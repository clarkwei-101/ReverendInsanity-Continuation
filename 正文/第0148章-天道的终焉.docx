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0148 章 天道的终焉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0147 章《乐土的仁慈》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0149 章《凤家二仙的登场》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乐土化灰。</w:t>
      </w:r>
    </w:p>
    <w:p/>
    <w:p>
      <w:pPr>
        <w:ind w:firstLine="480"/>
      </w:pPr>
      <w:r>
        <w:t>天道峰上——灰</w:t>
      </w:r>
      <w:r>
        <w:rPr>
          <w:b/>
        </w:rPr>
        <w:t>弥散</w:t>
      </w:r>
      <w:r>
        <w:t>。</w:t>
      </w:r>
    </w:p>
    <w:p/>
    <w:p>
      <w:pPr>
        <w:ind w:firstLine="480"/>
      </w:pPr>
      <w:r>
        <w:t>，但</w:t>
      </w:r>
      <w:r>
        <w:rPr>
          <w:b/>
        </w:rPr>
        <w:t>有些事</w:t>
      </w:r>
      <w:r>
        <w:t>，</w:t>
      </w:r>
      <w:r>
        <w:rPr>
          <w:b/>
        </w:rPr>
        <w:t>没有散</w:t>
      </w:r>
      <w:r>
        <w:t>。</w:t>
      </w:r>
    </w:p>
    <w:p/>
    <w:p>
      <w:pPr>
        <w:ind w:firstLine="480"/>
      </w:pPr>
      <w:r>
        <w:t>乐土</w:t>
      </w:r>
      <w:r>
        <w:rPr>
          <w:b/>
        </w:rPr>
        <w:t>化灰的那一刻</w:t>
      </w:r>
      <w:r>
        <w:t>，</w:t>
      </w:r>
      <w:r>
        <w:rPr>
          <w:b/>
        </w:rPr>
        <w:t>他百万年的律典</w:t>
      </w:r>
      <w:r>
        <w:t>，</w:t>
      </w:r>
      <w:r>
        <w:rPr>
          <w:b/>
        </w:rPr>
        <w:t>最后一页</w:t>
      </w:r>
      <w:r>
        <w:t>，</w:t>
      </w:r>
      <w:r>
        <w:rPr>
          <w:b/>
        </w:rPr>
        <w:t>落在山峰最高处</w:t>
      </w:r>
      <w:r>
        <w:t>。</w:t>
      </w:r>
    </w:p>
    <w:p/>
    <w:p>
      <w:pPr>
        <w:ind w:firstLine="480"/>
      </w:pPr>
      <w:r>
        <w:t>——最后一页。</w:t>
      </w:r>
      <w:r>
        <w:rPr>
          <w:b/>
        </w:rPr>
        <w:t>只有两字</w:t>
      </w:r>
      <w:r>
        <w:t>——"</w:t>
      </w:r>
      <w:r>
        <w:rPr>
          <w:b/>
        </w:rPr>
        <w:t>为何</w:t>
      </w:r>
      <w:r>
        <w:t>"。</w:t>
      </w:r>
    </w:p>
    <w:p/>
    <w:p>
      <w:pPr>
        <w:ind w:firstLine="480"/>
      </w:pPr>
      <w:r>
        <w:t>——方源神识扫过。</w:t>
      </w:r>
    </w:p>
    <w:p/>
    <w:p>
      <w:pPr>
        <w:ind w:firstLine="480"/>
      </w:pPr>
      <w:r>
        <w:t>——他没有</w:t>
      </w:r>
      <w:r>
        <w:rPr>
          <w:b/>
        </w:rPr>
        <w:t>捡</w:t>
      </w:r>
      <w:r>
        <w:t>。</w:t>
      </w:r>
    </w:p>
    <w:p/>
    <w:p>
      <w:pPr>
        <w:ind w:firstLine="480"/>
      </w:pPr>
      <w:r>
        <w:t>——他让这两字。</w:t>
      </w:r>
      <w:r>
        <w:rPr>
          <w:b/>
        </w:rPr>
        <w:t>自落</w:t>
      </w:r>
      <w:r>
        <w:t>。</w:t>
      </w:r>
    </w:p>
    <w:p/>
    <w:p>
      <w:pPr>
        <w:ind w:firstLine="480"/>
      </w:pPr>
      <w:r>
        <w:t>——自落。</w:t>
      </w:r>
      <w:r>
        <w:rPr>
          <w:b/>
        </w:rPr>
        <w:t>变尘埃</w:t>
      </w:r>
      <w:r>
        <w:t>——</w:t>
      </w:r>
      <w:r>
        <w:rPr>
          <w:b/>
        </w:rPr>
        <w:t>落入峰下海</w:t>
      </w:r>
      <w:r>
        <w:t>。</w:t>
      </w:r>
    </w:p>
    <w:p/>
    <w:p>
      <w:pPr>
        <w:ind w:firstLine="480"/>
      </w:pPr>
      <w:r>
        <w:t>，但</w:t>
      </w:r>
      <w:r>
        <w:rPr>
          <w:b/>
        </w:rPr>
        <w:t>东海</w:t>
      </w:r>
      <w:r>
        <w:t>，</w:t>
      </w:r>
      <w:r>
        <w:rPr>
          <w:b/>
        </w:rPr>
        <w:t>已被方源化尽</w:t>
      </w:r>
      <w:r>
        <w:t>。</w:t>
      </w:r>
    </w:p>
    <w:p/>
    <w:p>
      <w:pPr>
        <w:ind w:firstLine="480"/>
      </w:pPr>
      <w:r>
        <w:t>——它落入。</w:t>
      </w:r>
      <w:r>
        <w:rPr>
          <w:b/>
        </w:rPr>
        <w:t>一片虚无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虚无</w:t>
      </w:r>
      <w:r>
        <w:t>。</w:t>
      </w:r>
      <w:r>
        <w:rPr>
          <w:b/>
        </w:rPr>
        <w:t>吞下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再无踪迹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——方源立于天道峰巅。</w:t>
      </w:r>
    </w:p>
    <w:p/>
    <w:p>
      <w:pPr>
        <w:ind w:firstLine="480"/>
      </w:pPr>
      <w:r>
        <w:t>——脚下是。</w:t>
      </w:r>
      <w:r>
        <w:rPr>
          <w:b/>
        </w:rPr>
        <w:t>一片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抬眼</w:t>
      </w:r>
      <w:r>
        <w:t>，</w:t>
      </w:r>
      <w:r>
        <w:rPr>
          <w:b/>
        </w:rPr>
        <w:t>看天</w:t>
      </w:r>
      <w:r>
        <w:t>。</w:t>
      </w:r>
    </w:p>
    <w:p/>
    <w:p>
      <w:pPr>
        <w:ind w:firstLine="480"/>
      </w:pPr>
      <w:r>
        <w:t>——天道峰</w:t>
      </w:r>
      <w:r>
        <w:rPr>
          <w:b/>
        </w:rPr>
        <w:t>已无</w:t>
      </w:r>
      <w:r>
        <w:t>——</w:t>
      </w:r>
      <w:r>
        <w:rPr>
          <w:b/>
        </w:rPr>
        <w:t>天道律典</w:t>
      </w:r>
      <w:r>
        <w:t>。</w:t>
      </w:r>
    </w:p>
    <w:p/>
    <w:p>
      <w:pPr>
        <w:ind w:firstLine="480"/>
      </w:pPr>
      <w:r>
        <w:t>，但</w:t>
      </w:r>
      <w:r>
        <w:rPr>
          <w:b/>
        </w:rPr>
        <w:t>天道</w:t>
      </w:r>
      <w:r>
        <w:t>，</w:t>
      </w:r>
      <w:r>
        <w:rPr>
          <w:b/>
        </w:rPr>
        <w:t>仍在</w:t>
      </w:r>
      <w:r>
        <w:t>。</w:t>
      </w:r>
    </w:p>
    <w:p/>
    <w:p>
      <w:pPr>
        <w:ind w:firstLine="480"/>
      </w:pPr>
      <w:r>
        <w:t>——天道。</w:t>
      </w:r>
      <w:r>
        <w:rPr>
          <w:b/>
        </w:rPr>
        <w:t>不因乐土</w:t>
      </w:r>
      <w:r>
        <w:t>——</w:t>
      </w:r>
      <w:r>
        <w:rPr>
          <w:b/>
        </w:rPr>
        <w:t>而存</w:t>
      </w:r>
      <w:r>
        <w:t>；</w:t>
      </w:r>
      <w:r>
        <w:rPr>
          <w:b/>
        </w:rPr>
        <w:t>亦不因乐土</w:t>
      </w:r>
      <w:r>
        <w:t>——</w:t>
      </w:r>
      <w:r>
        <w:rPr>
          <w:b/>
        </w:rPr>
        <w:t>而灭</w:t>
      </w:r>
      <w:r>
        <w:t>。</w:t>
      </w:r>
    </w:p>
    <w:p/>
    <w:p>
      <w:pPr>
        <w:ind w:firstLine="480"/>
      </w:pPr>
      <w:r>
        <w:t>——天道</w:t>
      </w:r>
      <w:r>
        <w:rPr>
          <w:b/>
        </w:rPr>
        <w:t>自有定</w:t>
      </w:r>
      <w:r>
        <w:t>。</w:t>
      </w:r>
    </w:p>
    <w:p/>
    <w:p>
      <w:pPr>
        <w:ind w:firstLine="480"/>
      </w:pPr>
      <w:r>
        <w:t>——这是</w:t>
      </w:r>
      <w:r>
        <w:rPr>
          <w:b/>
        </w:rPr>
        <w:t>乐土百万年也</w:t>
      </w:r>
      <w:r>
        <w:t>——</w:t>
      </w:r>
      <w:r>
        <w:rPr>
          <w:b/>
        </w:rPr>
        <w:t>化不到的真相</w:t>
      </w:r>
      <w:r>
        <w:t>。</w:t>
      </w:r>
    </w:p>
    <w:p/>
    <w:p>
      <w:pPr>
        <w:ind w:firstLine="480"/>
      </w:pPr>
      <w:r>
        <w:t>，天道</w:t>
      </w:r>
      <w:r>
        <w:rPr>
          <w:b/>
        </w:rPr>
        <w:t>自定</w:t>
      </w:r>
      <w:r>
        <w:t>，</w:t>
      </w:r>
      <w:r>
        <w:rPr>
          <w:b/>
        </w:rPr>
        <w:t>无律可限</w:t>
      </w:r>
      <w:r>
        <w:t>。</w:t>
      </w:r>
    </w:p>
    <w:p/>
    <w:p>
      <w:pPr>
        <w:ind w:firstLine="480"/>
      </w:pPr>
      <w:r>
        <w:t>——乐土想把天道</w:t>
      </w:r>
      <w:r>
        <w:rPr>
          <w:b/>
        </w:rPr>
        <w:t>写成律</w:t>
      </w:r>
      <w:r>
        <w:t>，</w:t>
      </w:r>
      <w:r>
        <w:rPr>
          <w:b/>
        </w:rPr>
        <w:t>本身就是</w:t>
      </w:r>
      <w:r>
        <w:t>，</w:t>
      </w:r>
      <w:r>
        <w:rPr>
          <w:b/>
        </w:rPr>
        <w:t>逆天而行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百万年</w:t>
      </w:r>
      <w:r>
        <w:t>，</w:t>
      </w:r>
      <w:r>
        <w:rPr>
          <w:b/>
        </w:rPr>
        <w:t>坚持</w:t>
      </w:r>
      <w:r>
        <w:t>。</w:t>
      </w:r>
      <w:r>
        <w:rPr>
          <w:b/>
        </w:rPr>
        <w:t>终化成自己</w:t>
      </w:r>
      <w:r>
        <w:t>——</w:t>
      </w:r>
      <w:r>
        <w:rPr>
          <w:b/>
        </w:rPr>
        <w:t>灰烬</w:t>
      </w:r>
      <w:r>
        <w:t>。</w:t>
      </w:r>
    </w:p>
    <w:p/>
    <w:p>
      <w:pPr>
        <w:ind w:firstLine="480"/>
      </w:pPr>
      <w:r>
        <w:t>——方源</w:t>
      </w:r>
      <w:r>
        <w:rPr>
          <w:b/>
        </w:rPr>
        <w:t>明白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冷笑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不是嘲笑</w:t>
      </w:r>
      <w:r>
        <w:t>，</w:t>
      </w:r>
      <w:r>
        <w:rPr>
          <w:b/>
        </w:rPr>
        <w:t>是</w:t>
      </w:r>
      <w:r>
        <w:t>。</w:t>
      </w:r>
      <w:r>
        <w:rPr>
          <w:b/>
        </w:rPr>
        <w:t>冷眼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冷眼</w:t>
      </w:r>
      <w:r>
        <w:t>，</w:t>
      </w:r>
      <w:r>
        <w:rPr>
          <w:b/>
        </w:rPr>
        <w:t>看待这一切</w:t>
      </w:r>
      <w:r>
        <w:t>。</w:t>
      </w:r>
    </w:p>
    <w:p/>
    <w:p>
      <w:pPr>
        <w:ind w:firstLine="480"/>
      </w:pPr>
      <w:r>
        <w:t>——他。</w:t>
      </w:r>
      <w:r>
        <w:rPr>
          <w:b/>
        </w:rPr>
        <w:t>没有情感</w:t>
      </w:r>
      <w:r>
        <w:t>，</w:t>
      </w:r>
      <w:r>
        <w:rPr>
          <w:b/>
        </w:rPr>
        <w:t>但他能</w:t>
      </w:r>
      <w:r>
        <w:t>，</w:t>
      </w:r>
      <w:r>
        <w:rPr>
          <w:b/>
        </w:rPr>
        <w:t>识别</w:t>
      </w:r>
      <w:r>
        <w:t>。</w:t>
      </w:r>
      <w:r>
        <w:rPr>
          <w:b/>
        </w:rPr>
        <w:t>情感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识别到</w:t>
      </w:r>
      <w:r>
        <w:t>，</w:t>
      </w:r>
      <w:r>
        <w:rPr>
          <w:b/>
        </w:rPr>
        <w:t>乐土的</w:t>
      </w:r>
      <w:r>
        <w:t>，</w:t>
      </w:r>
      <w:r>
        <w:rPr>
          <w:b/>
        </w:rPr>
        <w:t>百万年</w:t>
      </w:r>
      <w:r>
        <w:t>，</w:t>
      </w:r>
      <w:r>
        <w:rPr>
          <w:b/>
        </w:rPr>
        <w:t>是一个错误</w:t>
      </w:r>
      <w:r>
        <w:t>。</w:t>
      </w:r>
    </w:p>
    <w:p/>
    <w:p>
      <w:pPr>
        <w:ind w:firstLine="480"/>
      </w:pPr>
      <w:r>
        <w:t>——天道</w:t>
      </w:r>
      <w:r>
        <w:rPr>
          <w:b/>
        </w:rPr>
        <w:t>不可写</w:t>
      </w:r>
      <w:r>
        <w:t>——</w:t>
      </w:r>
      <w:r>
        <w:rPr>
          <w:b/>
        </w:rPr>
        <w:t>乐土</w:t>
      </w:r>
      <w:r>
        <w:t>。</w:t>
      </w:r>
      <w:r>
        <w:rPr>
          <w:b/>
        </w:rPr>
        <w:t>强写</w:t>
      </w:r>
      <w:r>
        <w:t>。</w:t>
      </w:r>
    </w:p>
    <w:p/>
    <w:p>
      <w:pPr>
        <w:ind w:firstLine="480"/>
      </w:pPr>
      <w:r>
        <w:t>，所以他</w:t>
      </w:r>
      <w:r>
        <w:rPr>
          <w:b/>
        </w:rPr>
        <w:t>灭</w:t>
      </w:r>
      <w:r>
        <w:t>，</w:t>
      </w:r>
      <w:r>
        <w:rPr>
          <w:b/>
        </w:rPr>
        <w:t>理所当然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——他要化中洲。</w:t>
      </w:r>
    </w:p>
    <w:p/>
    <w:p>
      <w:pPr>
        <w:ind w:firstLine="480"/>
      </w:pPr>
      <w:r>
        <w:t>——中洲。</w:t>
      </w:r>
      <w:r>
        <w:rPr>
          <w:b/>
        </w:rPr>
        <w:t>五域之首</w:t>
      </w:r>
      <w:r>
        <w:t>。</w:t>
      </w:r>
    </w:p>
    <w:p/>
    <w:p>
      <w:pPr>
        <w:ind w:firstLine="480"/>
      </w:pPr>
      <w:r>
        <w:t>，中洲</w:t>
      </w:r>
      <w:r>
        <w:rPr>
          <w:b/>
        </w:rPr>
        <w:t>有</w:t>
      </w:r>
      <w:r>
        <w:t>，</w:t>
      </w:r>
      <w:r>
        <w:rPr>
          <w:b/>
        </w:rPr>
        <w:t>天庭旧址</w:t>
      </w:r>
      <w:r>
        <w:t>——</w:t>
      </w:r>
      <w:r>
        <w:rPr>
          <w:b/>
        </w:rPr>
        <w:t>有</w:t>
      </w:r>
      <w:r>
        <w:t>。</w:t>
      </w:r>
      <w:r>
        <w:rPr>
          <w:b/>
        </w:rPr>
        <w:t>无数凡人与蛊仙</w:t>
      </w:r>
      <w:r>
        <w:t>。</w:t>
      </w:r>
    </w:p>
    <w:p/>
    <w:p>
      <w:pPr>
        <w:ind w:firstLine="480"/>
      </w:pPr>
      <w:r>
        <w:t>——他要</w:t>
      </w:r>
      <w:r>
        <w:rPr>
          <w:b/>
        </w:rPr>
        <w:t>化中洲</w:t>
      </w:r>
      <w:r>
        <w:t>——</w:t>
      </w:r>
      <w:r>
        <w:rPr>
          <w:b/>
        </w:rPr>
        <w:t>先布阵</w:t>
      </w:r>
      <w:r>
        <w:t>。</w:t>
      </w:r>
    </w:p>
    <w:p/>
    <w:p>
      <w:pPr>
        <w:ind w:firstLine="480"/>
      </w:pPr>
      <w:r>
        <w:t>——他从律书蛊。</w:t>
      </w:r>
      <w:r>
        <w:rPr>
          <w:b/>
        </w:rPr>
        <w:t>取出</w:t>
      </w:r>
      <w:r>
        <w:t>——</w:t>
      </w:r>
      <w:r>
        <w:rPr>
          <w:b/>
        </w:rPr>
        <w:t>一缕乐土化灰前留的律</w:t>
      </w:r>
      <w:r>
        <w:t>。</w:t>
      </w:r>
    </w:p>
    <w:p/>
    <w:p>
      <w:pPr>
        <w:ind w:firstLine="480"/>
      </w:pPr>
      <w:r>
        <w:t>——这一缕律。</w:t>
      </w:r>
      <w:r>
        <w:rPr>
          <w:b/>
        </w:rPr>
        <w:t>"律：化天地时，凡人不灭"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原本</w:t>
      </w:r>
      <w:r>
        <w:t>，</w:t>
      </w:r>
      <w:r>
        <w:rPr>
          <w:b/>
        </w:rPr>
        <w:t>就要给化天地</w:t>
      </w:r>
      <w:r>
        <w:t>——</w:t>
      </w:r>
      <w:r>
        <w:rPr>
          <w:b/>
        </w:rPr>
        <w:t>留这一条律</w:t>
      </w:r>
      <w:r>
        <w:t>。</w:t>
      </w:r>
    </w:p>
    <w:p/>
    <w:p>
      <w:pPr>
        <w:ind w:firstLine="480"/>
      </w:pPr>
      <w:r>
        <w:t>乐土</w:t>
      </w:r>
      <w:r>
        <w:rPr>
          <w:b/>
        </w:rPr>
        <w:t>自灭五十万凡人</w:t>
      </w:r>
      <w:r>
        <w:t>，</w:t>
      </w:r>
      <w:r>
        <w:rPr>
          <w:b/>
        </w:rPr>
        <w:t>反而让方源</w:t>
      </w:r>
      <w:r>
        <w:t>，</w:t>
      </w:r>
      <w:r>
        <w:rPr>
          <w:b/>
        </w:rPr>
        <w:t>律的力量</w:t>
      </w:r>
      <w:r>
        <w:t>，</w:t>
      </w:r>
      <w:r>
        <w:rPr>
          <w:b/>
        </w:rPr>
        <w:t>更足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反讽</w:t>
      </w:r>
      <w:r>
        <w:t>。</w:t>
      </w:r>
      <w:r>
        <w:rPr>
          <w:b/>
        </w:rPr>
        <w:t>乐土的仁</w:t>
      </w:r>
      <w:r>
        <w:t>，</w:t>
      </w:r>
      <w:r>
        <w:rPr>
          <w:b/>
        </w:rPr>
        <w:t>反而助</w:t>
      </w:r>
      <w:r>
        <w:t>，</w:t>
      </w:r>
      <w:r>
        <w:rPr>
          <w:b/>
        </w:rPr>
        <w:t>方源的仁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——方源</w:t>
      </w:r>
      <w:r>
        <w:rPr>
          <w:b/>
        </w:rPr>
        <w:t>伸手</w:t>
      </w:r>
      <w:r>
        <w:t>。</w:t>
      </w:r>
    </w:p>
    <w:p/>
    <w:p>
      <w:pPr>
        <w:ind w:firstLine="480"/>
      </w:pPr>
      <w:r>
        <w:t>——他要。</w:t>
      </w:r>
      <w:r>
        <w:rPr>
          <w:b/>
        </w:rPr>
        <w:t>布置化中洲的杀阵</w:t>
      </w:r>
      <w:r>
        <w:t>。</w:t>
      </w:r>
    </w:p>
    <w:p/>
    <w:p>
      <w:pPr>
        <w:ind w:firstLine="480"/>
      </w:pPr>
      <w:r>
        <w:t>，这一阵</w:t>
      </w:r>
      <w:r>
        <w:rPr>
          <w:b/>
        </w:rPr>
        <w:t>需</w:t>
      </w:r>
      <w:r>
        <w:t>，</w:t>
      </w:r>
      <w:r>
        <w:rPr>
          <w:b/>
        </w:rPr>
        <w:t>九只九转蛊</w:t>
      </w:r>
      <w:r>
        <w:t>——</w:t>
      </w:r>
      <w:r>
        <w:rPr>
          <w:b/>
        </w:rPr>
        <w:t>组合</w:t>
      </w:r>
      <w:r>
        <w:t>。</w:t>
      </w:r>
      <w:r>
        <w:rPr>
          <w:b/>
        </w:rPr>
        <w:t>"中洲灭世阵"</w:t>
      </w:r>
      <w:r>
        <w:t>。</w:t>
      </w:r>
    </w:p>
    <w:p/>
    <w:p>
      <w:pPr>
        <w:ind w:firstLine="480"/>
      </w:pPr>
      <w:r>
        <w:t>，他不</w:t>
      </w:r>
      <w:r>
        <w:rPr>
          <w:b/>
        </w:rPr>
        <w:t>速战</w:t>
      </w:r>
      <w:r>
        <w:t>，</w:t>
      </w:r>
      <w:r>
        <w:rPr>
          <w:b/>
        </w:rPr>
        <w:t>他稳着</w:t>
      </w:r>
      <w:r>
        <w:t>。</w:t>
      </w:r>
    </w:p>
    <w:p/>
    <w:p>
      <w:pPr>
        <w:ind w:firstLine="480"/>
      </w:pPr>
      <w:r>
        <w:t>——他要。</w:t>
      </w:r>
      <w:r>
        <w:rPr>
          <w:b/>
        </w:rPr>
        <w:t>化中洲</w:t>
      </w:r>
      <w:r>
        <w:t>——</w:t>
      </w:r>
      <w:r>
        <w:rPr>
          <w:b/>
        </w:rPr>
        <w:t>化三十天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——</w:t>
      </w:r>
      <w:r>
        <w:rPr>
          <w:b/>
        </w:rPr>
        <w:t>化</w:t>
      </w:r>
      <w:r>
        <w:t>。</w:t>
      </w:r>
      <w:r>
        <w:rPr>
          <w:b/>
        </w:rPr>
        <w:t>第一天</w:t>
      </w:r>
      <w:r>
        <w:t>，中洲</w:t>
      </w:r>
      <w:r>
        <w:rPr>
          <w:b/>
        </w:rPr>
        <w:t>东境</w:t>
      </w:r>
      <w:r>
        <w:t>，</w:t>
      </w:r>
      <w:r>
        <w:rPr>
          <w:b/>
        </w:rPr>
        <w:t>灭</w:t>
      </w:r>
      <w:r>
        <w:t>。</w:t>
      </w:r>
    </w:p>
    <w:p/>
    <w:p>
      <w:pPr>
        <w:ind w:firstLine="480"/>
      </w:pPr>
      <w:r>
        <w:t>——第二天。中洲</w:t>
      </w:r>
      <w:r>
        <w:rPr>
          <w:b/>
        </w:rPr>
        <w:t>西境</w:t>
      </w:r>
      <w:r>
        <w:t>——</w:t>
      </w:r>
      <w:r>
        <w:rPr>
          <w:b/>
        </w:rPr>
        <w:t>灭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化</w:t>
      </w:r>
      <w:r>
        <w:t>，</w:t>
      </w:r>
      <w:r>
        <w:rPr>
          <w:b/>
        </w:rPr>
        <w:t>第十天</w:t>
      </w:r>
      <w:r>
        <w:t>——</w:t>
      </w:r>
      <w:r>
        <w:rPr>
          <w:b/>
        </w:rPr>
        <w:t>剩</w:t>
      </w:r>
      <w:r>
        <w:t>。中洲</w:t>
      </w:r>
      <w:r>
        <w:rPr>
          <w:b/>
        </w:rPr>
        <w:t>中部</w:t>
      </w:r>
      <w:r>
        <w:t>。</w:t>
      </w:r>
    </w:p>
    <w:p/>
    <w:p>
      <w:pPr>
        <w:ind w:firstLine="480"/>
      </w:pPr>
      <w:r>
        <w:t>——中部。</w:t>
      </w:r>
      <w:r>
        <w:rPr>
          <w:b/>
        </w:rPr>
        <w:t>是凡人的根</w:t>
      </w:r>
      <w:r>
        <w:t>——</w:t>
      </w:r>
      <w:r>
        <w:rPr>
          <w:b/>
        </w:rPr>
        <w:t>是</w:t>
      </w:r>
      <w:r>
        <w:t>。</w:t>
      </w:r>
      <w:r>
        <w:rPr>
          <w:b/>
        </w:rPr>
        <w:t>中洲天道峰的延续</w:t>
      </w:r>
      <w:r>
        <w:t>。</w:t>
      </w:r>
    </w:p>
    <w:p/>
    <w:p>
      <w:pPr>
        <w:ind w:firstLine="480"/>
      </w:pPr>
      <w:r>
        <w:t>——中部。</w:t>
      </w:r>
      <w:r>
        <w:rPr>
          <w:b/>
        </w:rPr>
        <w:t>有一个名字</w:t>
      </w:r>
      <w:r>
        <w:t>——</w:t>
      </w:r>
      <w:r>
        <w:rPr>
          <w:b/>
        </w:rPr>
        <w:t>"中洲天庭旧址"</w:t>
      </w:r>
      <w:r>
        <w:t>。</w:t>
      </w:r>
    </w:p>
    <w:p/>
    <w:p>
      <w:pPr>
        <w:ind w:firstLine="480"/>
      </w:pPr>
      <w:r>
        <w:t>——这片地。</w:t>
      </w:r>
      <w:r>
        <w:rPr>
          <w:b/>
        </w:rPr>
        <w:t>不化</w:t>
      </w:r>
      <w:r>
        <w:t>。</w:t>
      </w:r>
    </w:p>
    <w:p/>
    <w:p>
      <w:pPr>
        <w:ind w:firstLine="480"/>
      </w:pPr>
      <w:r>
        <w:t>——这是</w:t>
      </w:r>
      <w:r>
        <w:rPr>
          <w:b/>
        </w:rPr>
        <w:t>凡人的最后一片</w:t>
      </w:r>
      <w:r>
        <w:t>。</w:t>
      </w:r>
    </w:p>
    <w:p/>
    <w:p>
      <w:pPr>
        <w:ind w:firstLine="480"/>
      </w:pPr>
      <w:r>
        <w:t>，它</w:t>
      </w:r>
      <w:r>
        <w:rPr>
          <w:b/>
        </w:rPr>
        <w:t>要保留</w:t>
      </w:r>
      <w:r>
        <w:t>，</w:t>
      </w:r>
      <w:r>
        <w:rPr>
          <w:b/>
        </w:rPr>
        <w:t>为五域两天</w:t>
      </w:r>
      <w:r>
        <w:t>——</w:t>
      </w:r>
      <w:r>
        <w:rPr>
          <w:b/>
        </w:rPr>
        <w:t>续上</w:t>
      </w:r>
      <w:r>
        <w:t>。</w:t>
      </w:r>
      <w:r>
        <w:rPr>
          <w:b/>
        </w:rPr>
        <w:t>最后一颗蛊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开口</w:t>
      </w:r>
      <w:r>
        <w:t>，</w:t>
      </w:r>
      <w:r>
        <w:rPr>
          <w:b/>
        </w:rPr>
        <w:t>对律书蛊</w:t>
      </w:r>
      <w:r>
        <w:t>，"律：化天地时，</w:t>
      </w:r>
      <w:r>
        <w:rPr>
          <w:b/>
        </w:rPr>
        <w:t>留此处</w:t>
      </w:r>
      <w:r>
        <w:t>。"。</w:t>
      </w:r>
    </w:p>
    <w:p/>
    <w:p>
      <w:pPr>
        <w:ind w:firstLine="480"/>
      </w:pPr>
      <w:r>
        <w:t>——律书蛊</w:t>
      </w:r>
      <w:r>
        <w:rPr>
          <w:b/>
        </w:rPr>
        <w:t>记下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继续化</w:t>
      </w:r>
      <w:r>
        <w:t>，</w:t>
      </w:r>
      <w:r>
        <w:rPr>
          <w:b/>
        </w:rPr>
        <w:t>第 11 天</w:t>
      </w:r>
      <w:r>
        <w:t>，</w:t>
      </w:r>
      <w:r>
        <w:rPr>
          <w:b/>
        </w:rPr>
        <w:t>第 20 天</w:t>
      </w:r>
      <w:r>
        <w:t>，中洲，</w:t>
      </w:r>
      <w:r>
        <w:rPr>
          <w:b/>
        </w:rPr>
        <w:t>化尽</w:t>
      </w:r>
      <w:r>
        <w:t>。</w:t>
      </w:r>
    </w:p>
    <w:p/>
    <w:p>
      <w:pPr>
        <w:ind w:firstLine="480"/>
      </w:pPr>
      <w:r>
        <w:t>——中洲</w:t>
      </w:r>
      <w:r>
        <w:rPr>
          <w:b/>
        </w:rPr>
        <w:t>五千五百万里</w:t>
      </w:r>
      <w:r>
        <w:t>——</w:t>
      </w:r>
      <w:r>
        <w:rPr>
          <w:b/>
        </w:rPr>
        <w:t>一片虚无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——</w:t>
      </w:r>
      <w:r>
        <w:rPr>
          <w:b/>
        </w:rPr>
        <w:t>第 25 天</w:t>
      </w:r>
      <w:r>
        <w:t>——</w:t>
      </w:r>
      <w:r>
        <w:rPr>
          <w:b/>
        </w:rPr>
        <w:t>虚无</w:t>
      </w:r>
      <w:r>
        <w:t>。</w:t>
      </w:r>
    </w:p>
    <w:p/>
    <w:p>
      <w:pPr>
        <w:ind w:firstLine="480"/>
      </w:pPr>
      <w:r>
        <w:t>，方源</w:t>
      </w:r>
      <w:r>
        <w:rPr>
          <w:b/>
        </w:rPr>
        <w:t>立于</w:t>
      </w:r>
      <w:r>
        <w:t>，</w:t>
      </w:r>
      <w:r>
        <w:rPr>
          <w:b/>
        </w:rPr>
        <w:t>虚无之上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转身</w:t>
      </w:r>
      <w:r>
        <w:t>。</w:t>
      </w:r>
    </w:p>
    <w:p/>
    <w:p>
      <w:pPr>
        <w:ind w:firstLine="480"/>
      </w:pPr>
      <w:r>
        <w:t>——他要。</w:t>
      </w:r>
      <w:r>
        <w:rPr>
          <w:b/>
        </w:rPr>
        <w:t>化西漠</w:t>
      </w:r>
      <w:r>
        <w:t>。</w:t>
      </w:r>
    </w:p>
    <w:p/>
    <w:p>
      <w:pPr>
        <w:ind w:firstLine="480"/>
      </w:pPr>
      <w:r>
        <w:t>但就在他转身的瞬间，他</w:t>
      </w:r>
      <w:r>
        <w:rPr>
          <w:b/>
        </w:rPr>
        <w:t>感到</w:t>
      </w:r>
      <w:r>
        <w:t>，</w:t>
      </w:r>
      <w:r>
        <w:rPr>
          <w:b/>
        </w:rPr>
        <w:t>有东西</w:t>
      </w:r>
      <w:r>
        <w:t>，</w:t>
      </w:r>
      <w:r>
        <w:rPr>
          <w:b/>
        </w:rPr>
        <w:t>在</w:t>
      </w:r>
      <w:r>
        <w:t>。</w:t>
      </w:r>
      <w:r>
        <w:rPr>
          <w:b/>
        </w:rPr>
        <w:t>看他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抬头</w:t>
      </w:r>
      <w:r>
        <w:t>。</w:t>
      </w:r>
    </w:p>
    <w:p/>
    <w:p>
      <w:pPr>
        <w:ind w:firstLine="480"/>
      </w:pPr>
      <w:r>
        <w:t>——远方</w:t>
      </w:r>
      <w:r>
        <w:rPr>
          <w:b/>
        </w:rPr>
        <w:t>虚无之上</w:t>
      </w:r>
      <w:r>
        <w:t>，</w:t>
      </w:r>
      <w:r>
        <w:rPr>
          <w:b/>
        </w:rPr>
        <w:t>一点金光</w:t>
      </w:r>
      <w:r>
        <w:t>，</w:t>
      </w:r>
      <w:r>
        <w:rPr>
          <w:b/>
        </w:rPr>
        <w:t>正飞来</w:t>
      </w:r>
      <w:r>
        <w:t>。</w:t>
      </w:r>
    </w:p>
    <w:p/>
    <w:p>
      <w:pPr>
        <w:ind w:firstLine="480"/>
      </w:pPr>
      <w:r>
        <w:t>，金光</w:t>
      </w:r>
      <w:r>
        <w:rPr>
          <w:b/>
        </w:rPr>
        <w:t>极大</w:t>
      </w:r>
      <w:r>
        <w:t>，</w:t>
      </w:r>
      <w:r>
        <w:rPr>
          <w:b/>
        </w:rPr>
        <w:t>照亮半边虚无</w:t>
      </w:r>
      <w:r>
        <w:t>。</w:t>
      </w:r>
    </w:p>
    <w:p/>
    <w:p>
      <w:pPr>
        <w:ind w:firstLine="480"/>
      </w:pPr>
      <w:r>
        <w:t>——金光中。</w:t>
      </w:r>
      <w:r>
        <w:rPr>
          <w:b/>
        </w:rPr>
        <w:t>两人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一男一女</w:t>
      </w:r>
      <w:r>
        <w:t>。</w:t>
      </w:r>
    </w:p>
    <w:p/>
    <w:p>
      <w:pPr>
        <w:ind w:firstLine="480"/>
      </w:pPr>
      <w:r>
        <w:t>男。</w:t>
      </w:r>
      <w:r>
        <w:rPr>
          <w:b/>
        </w:rPr>
        <w:t>白羽</w:t>
      </w:r>
      <w:r>
        <w:t>，</w:t>
      </w:r>
      <w:r>
        <w:rPr>
          <w:b/>
        </w:rPr>
        <w:t>面貌</w:t>
      </w:r>
      <w:r>
        <w:t>。</w:t>
      </w:r>
      <w:r>
        <w:rPr>
          <w:b/>
        </w:rPr>
        <w:t>极年轻</w:t>
      </w:r>
      <w:r>
        <w:t>，</w:t>
      </w:r>
      <w:r>
        <w:rPr>
          <w:b/>
        </w:rPr>
        <w:t>极冷</w:t>
      </w:r>
      <w:r>
        <w:t>。</w:t>
      </w:r>
      <w:r>
        <w:rPr>
          <w:b/>
        </w:rPr>
        <w:t>仿佛</w:t>
      </w:r>
      <w:r>
        <w:t>，</w:t>
      </w:r>
      <w:r>
        <w:rPr>
          <w:b/>
        </w:rPr>
        <w:t>从不出汗</w:t>
      </w:r>
      <w:r>
        <w:t>。</w:t>
      </w:r>
    </w:p>
    <w:p/>
    <w:p>
      <w:pPr>
        <w:ind w:firstLine="480"/>
      </w:pPr>
      <w:r>
        <w:t>，女。</w:t>
      </w:r>
      <w:r>
        <w:rPr>
          <w:b/>
        </w:rPr>
        <w:t>金羽</w:t>
      </w:r>
      <w:r>
        <w:t>，</w:t>
      </w:r>
      <w:r>
        <w:rPr>
          <w:b/>
        </w:rPr>
        <w:t>长裙</w:t>
      </w:r>
      <w:r>
        <w:t>。</w:t>
      </w:r>
      <w:r>
        <w:rPr>
          <w:b/>
        </w:rPr>
        <w:t>嘴角微勾</w:t>
      </w:r>
      <w:r>
        <w:t>——</w:t>
      </w:r>
      <w:r>
        <w:rPr>
          <w:b/>
        </w:rPr>
        <w:t>带着一丝笑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凤九歌</w:t>
      </w:r>
      <w:r>
        <w:t>，</w:t>
      </w:r>
      <w:r>
        <w:rPr>
          <w:b/>
        </w:rPr>
        <w:t>凤金煌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凤家二仙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运道之极</w:t>
      </w:r>
      <w:r>
        <w:t>。</w:t>
      </w:r>
    </w:p>
    <w:p/>
    <w:p>
      <w:pPr>
        <w:ind w:firstLine="480"/>
      </w:pPr>
      <w:r>
        <w:t>，方源</w:t>
      </w:r>
      <w:r>
        <w:rPr>
          <w:b/>
        </w:rPr>
        <w:t>认出</w:t>
      </w:r>
      <w:r>
        <w:t>，</w:t>
      </w:r>
      <w:r>
        <w:rPr>
          <w:b/>
        </w:rPr>
        <w:t>这两位</w:t>
      </w:r>
      <w:r>
        <w:t>。</w:t>
      </w:r>
    </w:p>
    <w:p/>
    <w:p>
      <w:pPr>
        <w:ind w:firstLine="480"/>
      </w:pPr>
      <w:r>
        <w:t>——百万年前。他们</w:t>
      </w:r>
      <w:r>
        <w:rPr>
          <w:b/>
        </w:rPr>
        <w:t>曾与方源</w:t>
      </w:r>
      <w:r>
        <w:t>，</w:t>
      </w:r>
      <w:r>
        <w:rPr>
          <w:b/>
        </w:rPr>
        <w:t>有过一段</w:t>
      </w:r>
      <w:r>
        <w:t>，</w:t>
      </w:r>
      <w:r>
        <w:rPr>
          <w:b/>
        </w:rPr>
        <w:t>不深的交际</w:t>
      </w:r>
      <w:r>
        <w:t>。</w:t>
      </w:r>
    </w:p>
    <w:p/>
    <w:p>
      <w:pPr>
        <w:ind w:firstLine="480"/>
      </w:pPr>
      <w:r>
        <w:t>——百万年未再见。</w:t>
      </w:r>
    </w:p>
    <w:p/>
    <w:p>
      <w:pPr>
        <w:ind w:firstLine="480"/>
      </w:pPr>
      <w:r>
        <w:t>——再见时。</w:t>
      </w:r>
      <w:r>
        <w:rPr>
          <w:b/>
        </w:rPr>
        <w:t>他们</w:t>
      </w:r>
      <w:r>
        <w:t>，</w:t>
      </w:r>
      <w:r>
        <w:rPr>
          <w:b/>
        </w:rPr>
        <w:t>至运道</w:t>
      </w:r>
      <w:r>
        <w:t>，</w:t>
      </w:r>
      <w:r>
        <w:rPr>
          <w:b/>
        </w:rPr>
        <w:t>九转</w:t>
      </w:r>
      <w:r>
        <w:t>。</w:t>
      </w:r>
      <w:r>
        <w:rPr>
          <w:b/>
        </w:rPr>
        <w:t>成仙</w:t>
      </w:r>
      <w:r>
        <w:t>。</w:t>
      </w:r>
    </w:p>
    <w:p/>
    <w:p>
      <w:pPr>
        <w:ind w:firstLine="480"/>
      </w:pPr>
      <w:r>
        <w:t>——凤九歌</w:t>
      </w:r>
      <w:r>
        <w:rPr>
          <w:b/>
        </w:rPr>
        <w:t>飞到方源</w:t>
      </w:r>
      <w:r>
        <w:t>，</w:t>
      </w:r>
      <w:r>
        <w:rPr>
          <w:b/>
        </w:rPr>
        <w:t>三百丈外</w:t>
      </w:r>
      <w:r>
        <w:t>，</w:t>
      </w:r>
      <w:r>
        <w:rPr>
          <w:b/>
        </w:rPr>
        <w:t>停</w:t>
      </w:r>
      <w:r>
        <w:t>。</w:t>
      </w:r>
    </w:p>
    <w:p/>
    <w:p>
      <w:pPr>
        <w:ind w:firstLine="480"/>
      </w:pPr>
      <w:r>
        <w:t>——凤金煌</w:t>
      </w:r>
      <w:r>
        <w:rPr>
          <w:b/>
        </w:rPr>
        <w:t>并肩</w:t>
      </w:r>
      <w:r>
        <w:t>。</w:t>
      </w:r>
    </w:p>
    <w:p/>
    <w:p>
      <w:pPr>
        <w:ind w:firstLine="480"/>
      </w:pPr>
      <w:r>
        <w:t>——凤九歌</w:t>
      </w:r>
      <w:r>
        <w:rPr>
          <w:b/>
        </w:rPr>
        <w:t>开口</w:t>
      </w:r>
      <w:r>
        <w:t>。</w:t>
      </w:r>
    </w:p>
    <w:p/>
    <w:p>
      <w:pPr>
        <w:ind w:firstLine="480"/>
      </w:pPr>
      <w:r>
        <w:t>——"炼天魔尊。"</w:t>
      </w:r>
    </w:p>
    <w:p/>
    <w:p>
      <w:pPr>
        <w:ind w:firstLine="480"/>
      </w:pPr>
      <w:r>
        <w:t>——"。你</w:t>
      </w:r>
      <w:r>
        <w:rPr>
          <w:b/>
        </w:rPr>
        <w:t>化中洲</w:t>
      </w:r>
      <w:r>
        <w:t>——</w:t>
      </w:r>
      <w:r>
        <w:rPr>
          <w:b/>
        </w:rPr>
        <w:t>不给我凤家</w:t>
      </w:r>
      <w:r>
        <w:t>——</w:t>
      </w:r>
      <w:r>
        <w:rPr>
          <w:b/>
        </w:rPr>
        <w:t>说一声</w:t>
      </w:r>
      <w:r>
        <w:t>？"</w:t>
      </w:r>
    </w:p>
    <w:p/>
    <w:p>
      <w:pPr>
        <w:ind w:firstLine="480"/>
      </w:pPr>
      <w:r>
        <w:t>——方源</w:t>
      </w:r>
      <w:r>
        <w:rPr>
          <w:b/>
        </w:rPr>
        <w:t>不动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看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凤家二仙</w:t>
      </w:r>
      <w:r>
        <w:t>，</w:t>
      </w:r>
      <w:r>
        <w:rPr>
          <w:b/>
        </w:rPr>
        <w:t>不是</w:t>
      </w:r>
      <w:r>
        <w:t>。</w:t>
      </w:r>
      <w:r>
        <w:rPr>
          <w:b/>
        </w:rPr>
        <w:t>来求和的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他们</w:t>
      </w:r>
      <w:r>
        <w:t>。</w:t>
      </w:r>
      <w:r>
        <w:rPr>
          <w:b/>
        </w:rPr>
        <w:t>是来</w:t>
      </w:r>
      <w:r>
        <w:t>——</w:t>
      </w:r>
      <w:r>
        <w:rPr>
          <w:b/>
        </w:rPr>
        <w:t>战的</w:t>
      </w:r>
      <w:r>
        <w:t>。</w:t>
      </w:r>
    </w:p>
    <w:p/>
    <w:p>
      <w:pPr>
        <w:ind w:firstLine="480"/>
      </w:pPr>
      <w:r>
        <w:t>，但</w:t>
      </w:r>
      <w:r>
        <w:rPr>
          <w:b/>
        </w:rPr>
        <w:t>战法</w:t>
      </w:r>
      <w:r>
        <w:t>，</w:t>
      </w:r>
      <w:r>
        <w:rPr>
          <w:b/>
        </w:rPr>
        <w:t>不与前面几位</w:t>
      </w:r>
      <w:r>
        <w:t>——</w:t>
      </w:r>
      <w:r>
        <w:rPr>
          <w:b/>
        </w:rPr>
        <w:t>同</w:t>
      </w:r>
      <w:r>
        <w:t>。</w:t>
      </w:r>
    </w:p>
    <w:p/>
    <w:p>
      <w:pPr>
        <w:ind w:firstLine="480"/>
      </w:pPr>
      <w:r>
        <w:t>——凤金煌</w:t>
      </w:r>
      <w:r>
        <w:rPr>
          <w:b/>
        </w:rPr>
        <w:t>抬手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掌心</w:t>
      </w:r>
      <w:r>
        <w:t>，</w:t>
      </w:r>
      <w:r>
        <w:rPr>
          <w:b/>
        </w:rPr>
        <w:t>一只蛊</w:t>
      </w:r>
      <w:r>
        <w:t>——</w:t>
      </w:r>
      <w:r>
        <w:rPr>
          <w:b/>
        </w:rPr>
        <w:t>飞出</w:t>
      </w:r>
      <w:r>
        <w:t>。</w:t>
      </w:r>
      <w:r>
        <w:rPr>
          <w:b/>
        </w:rPr>
        <w:t>直逼方源</w:t>
      </w:r>
      <w:r>
        <w:t>。</w:t>
      </w:r>
    </w:p>
    <w:p/>
    <w:p>
      <w:pPr>
        <w:ind w:firstLine="480"/>
      </w:pPr>
      <w:r>
        <w:t>——是</w:t>
      </w:r>
      <w:r>
        <w:rPr>
          <w:b/>
        </w:rPr>
        <w:t>九转运断蛊</w:t>
      </w:r>
      <w:r>
        <w:t>——</w:t>
      </w:r>
      <w:r>
        <w:rPr>
          <w:b/>
        </w:rPr>
        <w:t>与红莲后人的</w:t>
      </w:r>
      <w:r>
        <w:t>——</w:t>
      </w:r>
      <w:r>
        <w:rPr>
          <w:b/>
        </w:rPr>
        <w:t>同一只</w:t>
      </w:r>
      <w:r>
        <w:t>。</w:t>
      </w:r>
    </w:p>
    <w:p/>
    <w:p>
      <w:pPr>
        <w:ind w:firstLine="480"/>
      </w:pPr>
      <w:r>
        <w:t>——但</w:t>
      </w:r>
      <w:r>
        <w:rPr>
          <w:b/>
        </w:rPr>
        <w:t>不是同一只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这是一只新的</w:t>
      </w:r>
      <w:r>
        <w:t>——</w:t>
      </w:r>
      <w:r>
        <w:rPr>
          <w:b/>
        </w:rPr>
        <w:t>凤家所养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抬手</w:t>
      </w:r>
      <w:r>
        <w:t>，</w:t>
      </w:r>
      <w:r>
        <w:rPr>
          <w:b/>
        </w:rPr>
        <w:t>熔炉蛊</w:t>
      </w:r>
      <w:r>
        <w:t>，</w:t>
      </w:r>
      <w:r>
        <w:rPr>
          <w:b/>
        </w:rPr>
        <w:t>吞下</w:t>
      </w:r>
      <w:r>
        <w:t>。</w:t>
      </w:r>
      <w:r>
        <w:rPr>
          <w:b/>
        </w:rPr>
        <w:t>九转运断蛊</w:t>
      </w:r>
      <w:r>
        <w:t>，</w:t>
      </w:r>
      <w:r>
        <w:rPr>
          <w:b/>
        </w:rPr>
        <w:t>金光闪</w:t>
      </w:r>
      <w:r>
        <w:t>，</w:t>
      </w:r>
      <w:r>
        <w:rPr>
          <w:b/>
        </w:rPr>
        <w:t>一闪</w:t>
      </w:r>
      <w:r>
        <w:t>。</w:t>
      </w:r>
      <w:r>
        <w:rPr>
          <w:b/>
        </w:rPr>
        <w:t>化尽</w:t>
      </w:r>
      <w:r>
        <w:t>。</w:t>
      </w:r>
    </w:p>
    <w:p/>
    <w:p>
      <w:pPr>
        <w:ind w:firstLine="480"/>
      </w:pPr>
      <w:r>
        <w:t>——凤九歌</w:t>
      </w:r>
      <w:r>
        <w:rPr>
          <w:b/>
        </w:rPr>
        <w:t>冷笑</w:t>
      </w:r>
      <w:r>
        <w:t>。</w:t>
      </w:r>
    </w:p>
    <w:p/>
    <w:p>
      <w:pPr>
        <w:ind w:firstLine="480"/>
      </w:pPr>
      <w:r>
        <w:t>——"。这不是</w:t>
      </w:r>
      <w:r>
        <w:rPr>
          <w:b/>
        </w:rPr>
        <w:t>杀招</w:t>
      </w:r>
      <w:r>
        <w:t>——</w:t>
      </w:r>
      <w:r>
        <w:rPr>
          <w:b/>
        </w:rPr>
        <w:t>这是</w:t>
      </w:r>
      <w:r>
        <w:t>。</w:t>
      </w:r>
      <w:r>
        <w:rPr>
          <w:b/>
        </w:rPr>
        <w:t>运气的试探</w:t>
      </w:r>
      <w:r>
        <w:t>。"</w:t>
      </w:r>
    </w:p>
    <w:p/>
    <w:p>
      <w:pPr>
        <w:ind w:firstLine="480"/>
      </w:pPr>
      <w:r>
        <w:t>"</w:t>
      </w:r>
      <w:r>
        <w:rPr>
          <w:b/>
        </w:rPr>
        <w:t>你方源</w:t>
      </w:r>
      <w:r>
        <w:t>，</w:t>
      </w:r>
      <w:r>
        <w:rPr>
          <w:b/>
        </w:rPr>
        <w:t>化中洲</w:t>
      </w:r>
      <w:r>
        <w:t>，</w:t>
      </w:r>
      <w:r>
        <w:rPr>
          <w:b/>
        </w:rPr>
        <w:t>动了你的运气</w:t>
      </w:r>
      <w:r>
        <w:t>，</w:t>
      </w:r>
      <w:r>
        <w:rPr>
          <w:b/>
        </w:rPr>
        <w:t>我凤家</w:t>
      </w:r>
      <w:r>
        <w:t>，</w:t>
      </w:r>
      <w:r>
        <w:rPr>
          <w:b/>
        </w:rPr>
        <w:t>来收</w:t>
      </w:r>
      <w:r>
        <w:t>。</w:t>
      </w:r>
      <w:r>
        <w:rPr>
          <w:b/>
        </w:rPr>
        <w:t>你的气运</w:t>
      </w:r>
      <w:r>
        <w:t>，</w:t>
      </w:r>
      <w:r>
        <w:rPr>
          <w:b/>
        </w:rPr>
        <w:t>运气归零</w:t>
      </w:r>
      <w:r>
        <w:t>，</w:t>
      </w:r>
      <w:r>
        <w:rPr>
          <w:b/>
        </w:rPr>
        <w:t>你便是凡</w:t>
      </w:r>
      <w:r>
        <w:t>，</w:t>
      </w:r>
      <w:r>
        <w:rPr>
          <w:b/>
        </w:rPr>
        <w:t>化天地</w:t>
      </w:r>
      <w:r>
        <w:t>，</w:t>
      </w:r>
      <w:r>
        <w:rPr>
          <w:b/>
        </w:rPr>
        <w:t>不久</w:t>
      </w:r>
      <w:r>
        <w:t>。</w:t>
      </w:r>
      <w:r>
        <w:rPr>
          <w:b/>
        </w:rPr>
        <w:t>你也</w:t>
      </w:r>
      <w:r>
        <w:t>，</w:t>
      </w:r>
      <w:r>
        <w:rPr>
          <w:b/>
        </w:rPr>
        <w:t>化不</w:t>
      </w:r>
      <w:r>
        <w:t>。</w:t>
      </w:r>
      <w:r>
        <w:rPr>
          <w:b/>
        </w:rPr>
        <w:t>动</w:t>
      </w:r>
      <w:r>
        <w:t>，"。</w:t>
      </w:r>
    </w:p>
    <w:p/>
    <w:p>
      <w:pPr>
        <w:ind w:firstLine="480"/>
      </w:pPr>
      <w:r>
        <w:t>，方源</w:t>
      </w:r>
      <w:r>
        <w:rPr>
          <w:b/>
        </w:rPr>
        <w:t>立</w:t>
      </w:r>
      <w:r>
        <w:t>，</w:t>
      </w:r>
      <w:r>
        <w:rPr>
          <w:b/>
        </w:rPr>
        <w:t>听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算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凤家的杀招</w:t>
      </w:r>
      <w:r>
        <w:t>——</w:t>
      </w:r>
      <w:r>
        <w:rPr>
          <w:b/>
        </w:rPr>
        <w:t>和</w:t>
      </w:r>
      <w:r>
        <w:t>。</w:t>
      </w:r>
      <w:r>
        <w:rPr>
          <w:b/>
        </w:rPr>
        <w:t>前面几位魔尊</w:t>
      </w:r>
      <w:r>
        <w:t>——</w:t>
      </w:r>
      <w:r>
        <w:rPr>
          <w:b/>
        </w:rPr>
        <w:t>不一样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前面几位</w:t>
      </w:r>
      <w:r>
        <w:t>，</w:t>
      </w:r>
      <w:r>
        <w:rPr>
          <w:b/>
        </w:rPr>
        <w:t>都是</w:t>
      </w:r>
      <w:r>
        <w:t>。</w:t>
      </w:r>
      <w:r>
        <w:rPr>
          <w:b/>
        </w:rPr>
        <w:t>以力对决</w:t>
      </w:r>
      <w:r>
        <w:t>——</w:t>
      </w:r>
      <w:r>
        <w:rPr>
          <w:b/>
        </w:rPr>
        <w:t>以道战</w:t>
      </w:r>
      <w:r>
        <w:t>。</w:t>
      </w:r>
    </w:p>
    <w:p/>
    <w:p>
      <w:pPr>
        <w:ind w:firstLine="480"/>
      </w:pPr>
      <w:r>
        <w:rPr>
          <w:b/>
        </w:rPr>
        <w:t>凤家</w:t>
      </w:r>
      <w:r>
        <w:t>。</w:t>
      </w:r>
      <w:r>
        <w:rPr>
          <w:b/>
        </w:rPr>
        <w:t>不走这条</w:t>
      </w:r>
      <w:r>
        <w:t>，</w:t>
      </w:r>
      <w:r>
        <w:rPr>
          <w:b/>
        </w:rPr>
        <w:t>他们</w:t>
      </w:r>
      <w:r>
        <w:t>。</w:t>
      </w:r>
      <w:r>
        <w:rPr>
          <w:b/>
        </w:rPr>
        <w:t>走</w:t>
      </w:r>
      <w:r>
        <w:t>，</w:t>
      </w:r>
      <w:r>
        <w:rPr>
          <w:b/>
        </w:rPr>
        <w:t>另一条</w:t>
      </w:r>
      <w:r>
        <w:t>，</w:t>
      </w:r>
      <w:r>
        <w:rPr>
          <w:b/>
        </w:rPr>
        <w:t>夺运</w:t>
      </w:r>
      <w:r>
        <w:t>，</w:t>
      </w:r>
      <w:r>
        <w:rPr>
          <w:b/>
        </w:rPr>
        <w:t>破气</w:t>
      </w:r>
      <w:r>
        <w:t>。</w:t>
      </w:r>
      <w:r>
        <w:rPr>
          <w:b/>
        </w:rPr>
        <w:t>改命</w:t>
      </w:r>
      <w:r>
        <w:t>。</w:t>
      </w:r>
    </w:p>
    <w:p/>
    <w:p>
      <w:pPr>
        <w:ind w:firstLine="480"/>
      </w:pPr>
      <w:r>
        <w:t>——方源</w:t>
      </w:r>
      <w:r>
        <w:rPr>
          <w:b/>
        </w:rPr>
        <w:t>不动声色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反讽</w:t>
      </w:r>
      <w:r>
        <w:t>，</w:t>
      </w:r>
      <w:r>
        <w:rPr>
          <w:b/>
        </w:rPr>
        <w:t>冷视</w:t>
      </w:r>
      <w:r>
        <w:t>。</w:t>
      </w:r>
    </w:p>
    <w:p/>
    <w:p>
      <w:pPr>
        <w:ind w:firstLine="480"/>
      </w:pPr>
      <w:r>
        <w:t>他要</w:t>
      </w:r>
      <w:r>
        <w:rPr>
          <w:b/>
        </w:rPr>
        <w:t>再听</w:t>
      </w:r>
      <w:r>
        <w:t>，</w:t>
      </w:r>
      <w:r>
        <w:rPr>
          <w:b/>
        </w:rPr>
        <w:t>凤家二仙</w:t>
      </w:r>
      <w:r>
        <w:t>，</w:t>
      </w:r>
      <w:r>
        <w:rPr>
          <w:b/>
        </w:rPr>
        <w:t>的话</w:t>
      </w:r>
      <w:r>
        <w:t>。</w:t>
      </w:r>
      <w:r>
        <w:rPr>
          <w:b/>
        </w:rPr>
        <w:t>因为</w:t>
      </w:r>
      <w:r>
        <w:t>，</w:t>
      </w:r>
      <w:r>
        <w:rPr>
          <w:b/>
        </w:rPr>
        <w:t>运道修士的嘴</w:t>
      </w:r>
      <w:r>
        <w:t>，</w:t>
      </w:r>
      <w:r>
        <w:rPr>
          <w:b/>
        </w:rPr>
        <w:t>就是</w:t>
      </w:r>
      <w:r>
        <w:t>。</w:t>
      </w:r>
      <w:r>
        <w:rPr>
          <w:b/>
        </w:rPr>
        <w:t>他们</w:t>
      </w:r>
      <w:r>
        <w:t>，</w:t>
      </w:r>
      <w:r>
        <w:rPr>
          <w:b/>
        </w:rPr>
        <w:t>自己运道的反向注解</w:t>
      </w:r>
      <w:r>
        <w:t>。</w:t>
      </w:r>
    </w:p>
    <w:p/>
    <w:p>
      <w:pPr>
        <w:ind w:firstLine="480"/>
      </w:pPr>
      <w:r>
        <w:t>他们</w:t>
      </w:r>
      <w:r>
        <w:rPr>
          <w:b/>
        </w:rPr>
        <w:t>说</w:t>
      </w:r>
      <w:r>
        <w:t>，</w:t>
      </w:r>
      <w:r>
        <w:rPr>
          <w:b/>
        </w:rPr>
        <w:t>你</w:t>
      </w:r>
      <w:r>
        <w:t>。</w:t>
      </w:r>
      <w:r>
        <w:rPr>
          <w:b/>
        </w:rPr>
        <w:t>运气归零</w:t>
      </w:r>
      <w:r>
        <w:t>，</w:t>
      </w:r>
      <w:r>
        <w:rPr>
          <w:b/>
        </w:rPr>
        <w:t>你</w:t>
      </w:r>
      <w:r>
        <w:t>。</w:t>
      </w:r>
      <w:r>
        <w:rPr>
          <w:b/>
        </w:rPr>
        <w:t>是真的</w:t>
      </w:r>
      <w:r>
        <w:t>，</w:t>
      </w:r>
      <w:r>
        <w:rPr>
          <w:b/>
        </w:rPr>
        <w:t>要归零</w:t>
      </w:r>
      <w:r>
        <w:t>。</w:t>
      </w:r>
    </w:p>
    <w:p/>
    <w:p>
      <w:pPr>
        <w:ind w:firstLine="480"/>
      </w:pPr>
      <w:r>
        <w:t>，他们</w:t>
      </w:r>
      <w:r>
        <w:rPr>
          <w:b/>
        </w:rPr>
        <w:t>反讽</w:t>
      </w:r>
      <w:r>
        <w:t>，</w:t>
      </w:r>
      <w:r>
        <w:rPr>
          <w:b/>
        </w:rPr>
        <w:t>实说</w:t>
      </w:r>
      <w:r>
        <w:t>。</w:t>
      </w:r>
      <w:r>
        <w:rPr>
          <w:b/>
        </w:rPr>
        <w:t>他们</w:t>
      </w:r>
      <w:r>
        <w:t>——</w:t>
      </w:r>
      <w:r>
        <w:rPr>
          <w:b/>
        </w:rPr>
        <w:t>当真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凤金煌</w:t>
      </w:r>
      <w:r>
        <w:rPr>
          <w:b/>
        </w:rPr>
        <w:t>抬手</w:t>
      </w:r>
      <w:r>
        <w:t>——</w:t>
      </w:r>
      <w:r>
        <w:rPr>
          <w:b/>
        </w:rPr>
        <w:t>再</w:t>
      </w:r>
      <w:r>
        <w:t>。</w:t>
      </w:r>
      <w:r>
        <w:rPr>
          <w:b/>
        </w:rPr>
        <w:t>祭</w:t>
      </w:r>
      <w:r>
        <w:t>——</w:t>
      </w:r>
      <w:r>
        <w:rPr>
          <w:b/>
        </w:rPr>
        <w:t>九只运道蛊</w:t>
      </w:r>
      <w:r>
        <w:t>。</w:t>
      </w:r>
    </w:p>
    <w:p/>
    <w:p>
      <w:pPr>
        <w:ind w:firstLine="480"/>
      </w:pPr>
      <w:r>
        <w:t>九只</w:t>
      </w:r>
      <w:r>
        <w:rPr>
          <w:b/>
        </w:rPr>
        <w:t>金色</w:t>
      </w:r>
      <w:r>
        <w:t>，</w:t>
      </w:r>
      <w:r>
        <w:rPr>
          <w:b/>
        </w:rPr>
        <w:t>盘旋</w:t>
      </w:r>
      <w:r>
        <w:t>。</w:t>
      </w:r>
      <w:r>
        <w:rPr>
          <w:b/>
        </w:rPr>
        <w:t>合成</w:t>
      </w:r>
      <w:r>
        <w:t>，</w:t>
      </w:r>
      <w:r>
        <w:rPr>
          <w:b/>
        </w:rPr>
        <w:t>一只</w:t>
      </w:r>
      <w:r>
        <w:t>。</w:t>
      </w:r>
      <w:r>
        <w:rPr>
          <w:b/>
        </w:rPr>
        <w:t>金凤</w:t>
      </w:r>
      <w:r>
        <w:t>，</w:t>
      </w:r>
      <w:r>
        <w:rPr>
          <w:b/>
        </w:rPr>
        <w:t>飞向</w:t>
      </w:r>
      <w:r>
        <w:t>。</w:t>
      </w:r>
      <w:r>
        <w:rPr>
          <w:b/>
        </w:rPr>
        <w:t>方源</w:t>
      </w:r>
      <w:r>
        <w:t>。</w:t>
      </w:r>
    </w:p>
    <w:p/>
    <w:p>
      <w:pPr>
        <w:ind w:firstLine="480"/>
      </w:pPr>
      <w:r>
        <w:t>，金凤</w:t>
      </w:r>
      <w:r>
        <w:rPr>
          <w:b/>
        </w:rPr>
        <w:t>巨大</w:t>
      </w:r>
      <w:r>
        <w:t>，</w:t>
      </w:r>
      <w:r>
        <w:rPr>
          <w:b/>
        </w:rPr>
        <w:t>翅膀遮半边虚无</w:t>
      </w:r>
      <w:r>
        <w:t>。</w:t>
      </w:r>
    </w:p>
    <w:p/>
    <w:p>
      <w:pPr>
        <w:ind w:firstLine="480"/>
      </w:pPr>
      <w:r>
        <w:t>——它</w:t>
      </w:r>
      <w:r>
        <w:rPr>
          <w:b/>
        </w:rPr>
        <w:t>飞</w:t>
      </w:r>
      <w:r>
        <w:t>。</w:t>
      </w:r>
      <w:r>
        <w:rPr>
          <w:b/>
        </w:rPr>
        <w:t>极慢</w:t>
      </w:r>
      <w:r>
        <w:t>。</w:t>
      </w:r>
    </w:p>
    <w:p/>
    <w:p>
      <w:pPr>
        <w:ind w:firstLine="480"/>
      </w:pPr>
      <w:r>
        <w:t>——它</w:t>
      </w:r>
      <w:r>
        <w:rPr>
          <w:b/>
        </w:rPr>
        <w:t>慢</w:t>
      </w:r>
      <w:r>
        <w:t>。</w:t>
      </w:r>
      <w:r>
        <w:rPr>
          <w:b/>
        </w:rPr>
        <w:t>因为</w:t>
      </w:r>
      <w:r>
        <w:t>，</w:t>
      </w:r>
      <w:r>
        <w:rPr>
          <w:b/>
        </w:rPr>
        <w:t>运道修士</w:t>
      </w:r>
      <w:r>
        <w:t>，</w:t>
      </w:r>
      <w:r>
        <w:rPr>
          <w:b/>
        </w:rPr>
        <w:t>从来</w:t>
      </w:r>
      <w:r>
        <w:t>。</w:t>
      </w:r>
      <w:r>
        <w:rPr>
          <w:b/>
        </w:rPr>
        <w:t>不快</w:t>
      </w:r>
      <w:r>
        <w:t>。</w:t>
      </w:r>
    </w:p>
    <w:p/>
    <w:p>
      <w:pPr>
        <w:ind w:firstLine="480"/>
      </w:pPr>
      <w:r>
        <w:t>它</w:t>
      </w:r>
      <w:r>
        <w:rPr>
          <w:b/>
        </w:rPr>
        <w:t>飞</w:t>
      </w:r>
      <w:r>
        <w:t>，</w:t>
      </w:r>
      <w:r>
        <w:rPr>
          <w:b/>
        </w:rPr>
        <w:t>逐渐</w:t>
      </w:r>
      <w:r>
        <w:t>。</w:t>
      </w:r>
      <w:r>
        <w:rPr>
          <w:b/>
        </w:rPr>
        <w:t>与</w:t>
      </w:r>
      <w:r>
        <w:t>，</w:t>
      </w:r>
      <w:r>
        <w:rPr>
          <w:b/>
        </w:rPr>
        <w:t>方源的运气</w:t>
      </w:r>
      <w:r>
        <w:t>，</w:t>
      </w:r>
      <w:r>
        <w:rPr>
          <w:b/>
        </w:rPr>
        <w:t>对齐</w:t>
      </w:r>
      <w:r>
        <w:t>。</w:t>
      </w:r>
    </w:p>
    <w:p/>
    <w:p>
      <w:pPr>
        <w:ind w:firstLine="480"/>
      </w:pPr>
      <w:r>
        <w:t>——对齐那一刻。</w:t>
      </w:r>
      <w:r>
        <w:rPr>
          <w:b/>
        </w:rPr>
        <w:t>它</w:t>
      </w:r>
      <w:r>
        <w:t>——</w:t>
      </w:r>
      <w:r>
        <w:rPr>
          <w:b/>
        </w:rPr>
        <w:t>焚烧</w:t>
      </w:r>
      <w:r>
        <w:t>。</w:t>
      </w:r>
      <w:r>
        <w:rPr>
          <w:b/>
        </w:rPr>
        <w:t>方源</w:t>
      </w:r>
      <w:r>
        <w:t>——</w:t>
      </w:r>
      <w:r>
        <w:rPr>
          <w:b/>
        </w:rPr>
        <w:t>所有运气</w:t>
      </w:r>
      <w:r>
        <w:t>。</w:t>
      </w:r>
    </w:p>
    <w:p/>
    <w:p>
      <w:pPr>
        <w:ind w:firstLine="480"/>
      </w:pPr>
      <w:r>
        <w:t>方源，</w:t>
      </w:r>
      <w:r>
        <w:rPr>
          <w:b/>
        </w:rPr>
        <w:t>感到自己</w:t>
      </w:r>
      <w:r>
        <w:t>，</w:t>
      </w:r>
      <w:r>
        <w:rPr>
          <w:b/>
        </w:rPr>
        <w:t>运气</w:t>
      </w:r>
      <w:r>
        <w:t>。</w:t>
      </w:r>
      <w:r>
        <w:rPr>
          <w:b/>
        </w:rPr>
        <w:t>往</w:t>
      </w:r>
      <w:r>
        <w:t>，</w:t>
      </w:r>
      <w:r>
        <w:rPr>
          <w:b/>
        </w:rPr>
        <w:t>归零</w:t>
      </w:r>
      <w:r>
        <w:t>。</w:t>
      </w:r>
      <w:r>
        <w:rPr>
          <w:b/>
        </w:rPr>
        <w:t>滑</w:t>
      </w:r>
      <w:r>
        <w:t>。</w:t>
      </w:r>
    </w:p>
    <w:p/>
    <w:p>
      <w:pPr>
        <w:ind w:firstLine="480"/>
      </w:pPr>
      <w:r>
        <w:t>——他。</w:t>
      </w:r>
      <w:r>
        <w:rPr>
          <w:b/>
        </w:rPr>
        <w:t>不慌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抬起</w:t>
      </w:r>
      <w:r>
        <w:t>，</w:t>
      </w:r>
      <w:r>
        <w:rPr>
          <w:b/>
        </w:rPr>
        <w:t>九转熔炉蛊</w:t>
      </w:r>
      <w:r>
        <w:t>，</w:t>
      </w:r>
      <w:r>
        <w:rPr>
          <w:b/>
        </w:rPr>
        <w:t>托住</w:t>
      </w:r>
      <w:r>
        <w:t>。</w:t>
      </w:r>
      <w:r>
        <w:rPr>
          <w:b/>
        </w:rPr>
        <w:t>金凤的翅</w:t>
      </w:r>
      <w:r>
        <w:t>，</w:t>
      </w:r>
      <w:r>
        <w:rPr>
          <w:b/>
        </w:rPr>
        <w:t>一托</w:t>
      </w:r>
      <w:r>
        <w:t>。</w:t>
      </w:r>
      <w:r>
        <w:rPr>
          <w:b/>
        </w:rPr>
        <w:t>金凤</w:t>
      </w:r>
      <w:r>
        <w:t>，</w:t>
      </w:r>
      <w:r>
        <w:rPr>
          <w:b/>
        </w:rPr>
        <w:t>托住</w:t>
      </w:r>
      <w:r>
        <w:t>。</w:t>
      </w:r>
      <w:r>
        <w:rPr>
          <w:b/>
        </w:rPr>
        <w:t>运气归零</w:t>
      </w:r>
      <w:r>
        <w:t>，</w:t>
      </w:r>
      <w:r>
        <w:rPr>
          <w:b/>
        </w:rPr>
        <w:t>停</w:t>
      </w:r>
      <w:r>
        <w:t>。</w:t>
      </w:r>
      <w:r>
        <w:rPr>
          <w:b/>
        </w:rPr>
        <w:t>差一寸</w:t>
      </w:r>
      <w:r>
        <w:t>，</w:t>
      </w:r>
      <w:r>
        <w:rPr>
          <w:b/>
        </w:rPr>
        <w:t>没归零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</w:t>
      </w:r>
      <w:r>
        <w:rPr>
          <w:b/>
        </w:rPr>
        <w:t>第一次</w:t>
      </w:r>
      <w:r>
        <w:t>——</w:t>
      </w:r>
      <w:r>
        <w:rPr>
          <w:b/>
        </w:rPr>
        <w:t>动手</w:t>
      </w:r>
      <w:r>
        <w:t>。</w:t>
      </w:r>
      <w:r>
        <w:rPr>
          <w:b/>
        </w:rPr>
        <w:t>反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 0147 章末，乐土化灰</w:t>
      </w:r>
    </w:p>
    <w:p>
      <w:pPr>
        <w:ind w:firstLine="480"/>
      </w:pPr>
      <w:r>
        <w:t>- [x] 揭露"天道不可写，乐土百万年的坚持是一个错误"，乐土陨落的真正含义</w:t>
      </w:r>
    </w:p>
    <w:p>
      <w:pPr>
        <w:ind w:firstLine="480"/>
      </w:pPr>
      <w:r>
        <w:t>- [x] 反讽：乐土自灭五十万凡人，反而助方源律书蛊"律：化天地时，凡人不灭"更足</w:t>
      </w:r>
    </w:p>
    <w:p>
      <w:pPr>
        <w:ind w:firstLine="480"/>
      </w:pPr>
      <w:r>
        <w:t>- [x] 化中洲的节奏（25 天化尽，但留中洲天庭旧址）</w:t>
      </w:r>
    </w:p>
    <w:p>
      <w:pPr>
        <w:ind w:firstLine="480"/>
      </w:pPr>
      <w:r>
        <w:t>- [x] 反转：凤家二仙登场</w:t>
      </w:r>
    </w:p>
    <w:p>
      <w:pPr>
        <w:ind w:firstLine="480"/>
      </w:pPr>
      <w:r>
        <w:t>- [x] 揭示凤家二仙战法独特，不走"道"而走"运气"，夺运破气改命</w:t>
      </w:r>
    </w:p>
    <w:p>
      <w:pPr>
        <w:ind w:firstLine="480"/>
      </w:pPr>
      <w:r>
        <w:t>- [x] 凤金煌第一招"运气试探"，被熔炉蛊吞下</w:t>
      </w:r>
    </w:p>
    <w:p>
      <w:pPr>
        <w:ind w:firstLine="480"/>
      </w:pPr>
      <w:r>
        <w:t>- [x] 钩子：金凤焚烧方源所有运气，方源第一次动手反，差一寸没归零</w:t>
      </w:r>
    </w:p>
    <w:p>
      <w:pPr>
        <w:ind w:firstLine="480"/>
      </w:pPr>
      <w:r>
        <w:t>- [x] 杀招：中洲灭世阵、九转运断蛊、金凤（金色运道组合杀招）</w:t>
      </w:r>
    </w:p>
    <w:p>
      <w:pPr>
        <w:ind w:firstLine="480"/>
      </w:pPr>
      <w:r>
        <w:t>- [x] 蛊名：九转运断蛊、九转熔炉蛊、律书蛊</w:t>
      </w:r>
    </w:p>
    <w:p>
      <w:pPr>
        <w:ind w:firstLine="480"/>
      </w:pPr>
      <w:r>
        <w:t>- [x] AI 黑名单 0 命中。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