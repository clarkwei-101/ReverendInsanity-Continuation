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第0196章 临界</w:t>
      </w:r>
    </w:p>
    <w:p/>
    <w:p>
      <w:pPr>
        <w:ind w:firstLine="480"/>
      </w:pPr>
      <w:r>
        <w:t>方源站在临界点上。</w:t>
      </w:r>
    </w:p>
    <w:p/>
    <w:p>
      <w:pPr>
        <w:ind w:firstLine="480"/>
      </w:pPr>
      <w:r>
        <w:t>他做了他唯一能做的事。</w:t>
      </w:r>
    </w:p>
    <w:p/>
    <w:p>
      <w:pPr>
        <w:ind w:firstLine="480"/>
      </w:pPr>
      <w:r>
        <w:rPr>
          <w:b/>
        </w:rPr>
        <w:t>他转身。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他面朝混沌海。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他身后，是表层。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表层之上，北原有村庄。</w:t>
      </w:r>
    </w:p>
    <w:p/>
    <w:p>
      <w:pPr>
        <w:ind w:firstLine="480"/>
      </w:pPr>
      <w:r>
        <w:t>东海有渔村。</w:t>
      </w:r>
    </w:p>
    <w:p/>
    <w:p>
      <w:pPr>
        <w:ind w:firstLine="480"/>
      </w:pPr>
      <w:r>
        <w:t>南疆有花圃。</w:t>
      </w:r>
    </w:p>
    <w:p/>
    <w:p>
      <w:pPr>
        <w:ind w:firstLine="480"/>
      </w:pPr>
      <w:r>
        <w:t>西漠有驼队。</w:t>
      </w:r>
    </w:p>
    <w:p/>
    <w:p>
      <w:pPr>
        <w:ind w:firstLine="480"/>
      </w:pPr>
      <w:r>
        <w:t>中洲有学堂。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他抬脚。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他走一步。</w:t>
      </w:r>
    </w:p>
    <w:p/>
    <w:p>
      <w:pPr>
        <w:ind w:firstLine="480"/>
      </w:pPr>
      <w:r>
        <w:t>他身后，表层稳了一分。</w:t>
      </w:r>
    </w:p>
    <w:p/>
    <w:p>
      <w:pPr>
        <w:ind w:firstLine="480"/>
      </w:pPr>
      <w:r>
        <w:t>他再走一步。</w:t>
      </w:r>
    </w:p>
    <w:p/>
    <w:p>
      <w:pPr>
        <w:ind w:firstLine="480"/>
      </w:pPr>
      <w:r>
        <w:t>表层又稳了一分。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他在用自己撑住两界。</w:t>
      </w:r>
    </w:p>
    <w:p/>
    <w:p>
      <w:pPr>
        <w:ind w:firstLine="480"/>
      </w:pPr>
      <w:r>
        <w:t>他每走一步，他的气运、他的炼道修为、他的永生之力，便压进混沌海一分。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表层之上，没有人知道这件事。</w:t>
      </w:r>
    </w:p>
    <w:p/>
    <w:p>
      <w:pPr>
        <w:ind w:firstLine="480"/>
      </w:pPr>
      <w:r>
        <w:t>何三在井边打水。</w:t>
      </w:r>
    </w:p>
    <w:p/>
    <w:p>
      <w:pPr>
        <w:ind w:firstLine="480"/>
      </w:pPr>
      <w:r>
        <w:t>渔村的人在晒网。</w:t>
      </w:r>
    </w:p>
    <w:p/>
    <w:p>
      <w:pPr>
        <w:ind w:firstLine="480"/>
      </w:pPr>
      <w:r>
        <w:t>商心慈在花圃前剪枝。</w:t>
      </w:r>
    </w:p>
    <w:p/>
    <w:p>
      <w:pPr>
        <w:ind w:firstLine="480"/>
      </w:pPr>
      <w:r>
        <w:t>武庸在学堂讲"人生不在多长，而在多深"。</w:t>
      </w:r>
    </w:p>
    <w:p/>
    <w:p>
      <w:pPr>
        <w:ind w:firstLine="480"/>
      </w:pPr>
      <w:r>
        <w:t>巨阳在账房里翻账本。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他们不知道正有一个人，在两界之畔，朝混沌海走。</w:t>
      </w:r>
    </w:p>
    <w:p/>
    <w:p>
      <w:pPr>
        <w:ind w:firstLine="480"/>
      </w:pPr>
      <w:r>
        <w:t>他们不知道那个人，每走一步，便撑住两界一分。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方源继续走。</w:t>
      </w:r>
    </w:p>
    <w:p/>
    <w:p>
      <w:pPr>
        <w:ind w:firstLine="480"/>
      </w:pPr>
      <w:r>
        <w:t>他走得不快。</w:t>
      </w:r>
    </w:p>
    <w:p/>
    <w:p>
      <w:pPr>
        <w:ind w:firstLine="480"/>
      </w:pPr>
      <w:r>
        <w:t>他每走一步，他的身影便淡一分。</w:t>
      </w:r>
    </w:p>
    <w:p/>
    <w:p>
      <w:pPr>
        <w:ind w:firstLine="480"/>
      </w:pPr>
      <w:r>
        <w:t>他越走越深。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他走到混沌海的边沿。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他站着。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</w:t>
      </w:r>
      <w:r>
        <w:rPr>
          <w:b/>
        </w:rPr>
        <w:t>没有回头</w:t>
      </w:r>
      <w:r>
        <w:t>。</w:t>
      </w:r>
    </w:p>
    <w:p/>
    <w:p>
      <w:pPr>
        <w:ind w:firstLine="480"/>
      </w:pPr>
      <w:r>
        <w:t>他开始向混沌海走。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他开始走。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她望着方源每走一步，表层就稳定一分。</w:t>
      </w:r>
    </w:p>
    <w:p/>
    <w:p>
      <w:pPr>
        <w:ind w:firstLine="480"/>
      </w:pPr>
      <w:r>
        <w:t>她望着方源每走一步，混沌海就深一寸。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她没有跟上去。</w:t>
      </w:r>
    </w:p>
    <w:p/>
    <w:p>
      <w:pPr>
        <w:ind w:firstLine="480"/>
      </w:pPr>
      <w:r>
        <w:t>她留在原地。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她忽然笑了。</w:t>
      </w:r>
    </w:p>
    <w:p/>
    <w:p>
      <w:pPr>
        <w:ind w:firstLine="480"/>
      </w:pPr>
      <w:r>
        <w:t>她笑得很轻。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她笑完，没有再笑。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北原的村庄里，鸡叫了。</w:t>
      </w:r>
    </w:p>
    <w:p/>
    <w:p>
      <w:pPr>
        <w:ind w:firstLine="480"/>
      </w:pPr>
      <w:r>
        <w:t>东海的渔村里，渔民出海了。</w:t>
      </w:r>
    </w:p>
    <w:p/>
    <w:p>
      <w:pPr>
        <w:ind w:firstLine="480"/>
      </w:pPr>
      <w:r>
        <w:t>南疆的花圃前，赵怜云在剪枝。</w:t>
      </w:r>
    </w:p>
    <w:p/>
    <w:p>
      <w:pPr>
        <w:ind w:firstLine="480"/>
      </w:pPr>
      <w:r>
        <w:t>西漠的沙漠里，驼队启程了。</w:t>
      </w:r>
    </w:p>
    <w:p/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他们都不知道，方源每走一步，身后的表层就稳定一分。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rPr>
          <w:b/>
        </w:rPr>
        <w:t>方源在用自己，撑住两界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/>
    <w:p>
      <w:pPr>
        <w:ind w:firstLine="480"/>
      </w:pPr>
      <w:r>
        <w:t>他们继续忙他们的事。</w:t>
      </w:r>
    </w:p>
    <w:p/>
    <w:p>
      <w:pPr>
        <w:ind w:firstLine="480"/>
      </w:pPr>
      <w:r>
        <w:t>他们继续笑，他们继续哭，他们继续活。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混沌海深处。</w:t>
      </w:r>
    </w:p>
    <w:p/>
    <w:p>
      <w:pPr>
        <w:ind w:firstLine="480"/>
      </w:pPr>
      <w:r>
        <w:t>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她望着方源每走一步，她便数一下。</w:t>
      </w:r>
    </w:p>
    <w:p/>
    <w:p>
      <w:pPr>
        <w:ind w:firstLine="480"/>
      </w:pPr>
      <w:r>
        <w:t>一。</w:t>
      </w:r>
    </w:p>
    <w:p/>
    <w:p>
      <w:pPr>
        <w:ind w:firstLine="480"/>
      </w:pPr>
      <w:r>
        <w:t>二。</w:t>
      </w:r>
    </w:p>
    <w:p/>
    <w:p>
      <w:pPr>
        <w:ind w:firstLine="480"/>
      </w:pPr>
      <w:r>
        <w:t>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她数到一百。</w:t>
      </w:r>
    </w:p>
    <w:p/>
    <w:p>
      <w:pPr>
        <w:ind w:firstLine="480"/>
      </w:pPr>
      <w:r>
        <w:t>方源走了五十步。</w:t>
      </w:r>
    </w:p>
    <w:p/>
    <w:p>
      <w:pPr>
        <w:ind w:firstLine="480"/>
      </w:pPr>
      <w:r>
        <w:t>表层稳了五十层。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她继续数。</w:t>
      </w:r>
    </w:p>
    <w:p/>
    <w:p>
      <w:pPr>
        <w:ind w:firstLine="480"/>
      </w:pPr>
      <w:r>
        <w:t>她继续望着。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方源朝混沌海走。</w:t>
      </w:r>
    </w:p>
    <w:p/>
    <w:p>
      <w:pPr>
        <w:ind w:firstLine="480"/>
      </w:pPr>
      <w:r>
        <w:t>他每走一步，他身后的表层就稳定一分。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他朝混沌海走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她望着方源每走一步，她便数一下。</w:t>
      </w:r>
    </w:p>
    <w:p/>
    <w:p>
      <w:pPr>
        <w:ind w:firstLine="480"/>
      </w:pPr>
      <w:r>
        <w:t>一。</w:t>
      </w:r>
    </w:p>
    <w:p/>
    <w:p>
      <w:pPr>
        <w:ind w:firstLine="480"/>
      </w:pPr>
      <w:r>
        <w:t>二。</w:t>
      </w:r>
    </w:p>
    <w:p/>
    <w:p>
      <w:pPr>
        <w:ind w:firstLine="480"/>
      </w:pPr>
      <w:r>
        <w:t>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她数到一百。</w:t>
      </w:r>
    </w:p>
    <w:p/>
    <w:p>
      <w:pPr>
        <w:ind w:firstLine="480"/>
      </w:pPr>
      <w:r>
        <w:t>方源走了五十步。</w:t>
      </w:r>
    </w:p>
    <w:p/>
    <w:p>
      <w:pPr>
        <w:ind w:firstLine="480"/>
      </w:pPr>
      <w:r>
        <w:t>表层稳了五十层。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她继续数。</w:t>
      </w:r>
    </w:p>
    <w:p/>
    <w:p>
      <w:pPr>
        <w:ind w:firstLine="480"/>
      </w:pPr>
      <w:r>
        <w:t>她继续望着。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他朝混沌海走</w:t>
      </w:r>
      <w:r>
        <w:t>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>
      <w:pPr>
        <w:ind w:firstLine="480"/>
      </w:pPr>
      <w:r>
        <w:t>北原的村庄里，鸡叫了。</w:t>
      </w:r>
    </w:p>
    <w:p>
      <w:pPr>
        <w:ind w:firstLine="480"/>
      </w:pPr>
      <w:r>
        <w:t>东海的渔村里，渔民出海了。</w:t>
      </w:r>
    </w:p>
    <w:p>
      <w:pPr>
        <w:ind w:firstLine="480"/>
      </w:pPr>
      <w:r>
        <w:t>南疆的花圃前，赵怜云在剪枝。</w:t>
      </w:r>
    </w:p>
    <w:p>
      <w:pPr>
        <w:ind w:firstLine="480"/>
      </w:pPr>
      <w:r>
        <w:t>西漠的沙漠里，驼队启程了。</w:t>
      </w:r>
    </w:p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>
      <w:pPr>
        <w:ind w:firstLine="480"/>
      </w:pPr>
      <w:r>
        <w:t>他们继续忙他们的事。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