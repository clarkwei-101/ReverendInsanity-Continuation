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0102 章 气绝魔仙遗迹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 · 第 3 卷《永生之路》</w:t>
      </w:r>
    </w:p>
    <w:p>
      <w:pPr>
        <w:ind w:firstLine="480"/>
      </w:pPr>
      <w:r>
        <w:t xml:space="preserve">&gt; </w:t>
      </w:r>
      <w:r>
        <w:rPr>
          <w:b/>
        </w:rPr>
        <w:t>承接</w:t>
      </w:r>
      <w:r>
        <w:t>：第 101 章《永生之路》——方源拿气绝蛊</w:t>
      </w:r>
    </w:p>
    <w:p>
      <w:pPr>
        <w:ind w:firstLine="480"/>
      </w:pPr>
      <w:r>
        <w:t xml:space="preserve">&gt; </w:t>
      </w:r>
      <w:r>
        <w:rPr>
          <w:b/>
        </w:rPr>
        <w:t>引出</w:t>
      </w:r>
      <w:r>
        <w:t>：第 103 章《重练永生蛊》——方源重练永生蛊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气绝魔仙遗迹。</w:t>
      </w:r>
    </w:p>
    <w:p/>
    <w:p>
      <w:pPr>
        <w:ind w:firstLine="480"/>
      </w:pPr>
      <w:r>
        <w:t>方源——进入——石殿。</w:t>
      </w:r>
    </w:p>
    <w:p/>
    <w:p>
      <w:pPr>
        <w:ind w:firstLine="480"/>
      </w:pPr>
      <w:r>
        <w:t>石殿——很大。</w:t>
      </w:r>
    </w:p>
    <w:p/>
    <w:p>
      <w:pPr>
        <w:ind w:firstLine="480"/>
      </w:pPr>
      <w:r>
        <w:t>石殿——藏——气绝魔仙——亿万年——的——积蓄。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石殿——分——三进。</w:t>
      </w:r>
    </w:p>
    <w:p/>
    <w:p>
      <w:pPr>
        <w:ind w:firstLine="480"/>
      </w:pPr>
      <w:r>
        <w:t>一进——是——正殿。</w:t>
      </w:r>
    </w:p>
    <w:p/>
    <w:p>
      <w:pPr>
        <w:ind w:firstLine="480"/>
      </w:pPr>
      <w:r>
        <w:t>正殿——中央——是——气绝魔仙——的——尸身——与——石棺。</w:t>
      </w:r>
    </w:p>
    <w:p/>
    <w:p>
      <w:pPr>
        <w:ind w:firstLine="480"/>
      </w:pPr>
      <w:r>
        <w:t>尸身——亿万年——不腐。</w:t>
      </w:r>
    </w:p>
    <w:p/>
    <w:p>
      <w:pPr>
        <w:ind w:firstLine="480"/>
      </w:pPr>
      <w:r>
        <w:t>尸身——已——方源——取——气绝蛊——后——枯。</w:t>
      </w:r>
    </w:p>
    <w:p/>
    <w:p>
      <w:pPr>
        <w:ind w:firstLine="480"/>
      </w:pPr>
      <w:r>
        <w:t>枯——尸身——散——一道——气。</w:t>
      </w:r>
    </w:p>
    <w:p/>
    <w:p>
      <w:pPr>
        <w:ind w:firstLine="480"/>
      </w:pPr>
      <w:r>
        <w:t>气——是——气绝魔仙——的——残念。</w:t>
      </w:r>
    </w:p>
    <w:p/>
    <w:p>
      <w:pPr>
        <w:ind w:firstLine="480"/>
      </w:pPr>
      <w:r>
        <w:t>残念——入——方源——的——识海。</w:t>
      </w:r>
    </w:p>
    <w:p/>
    <w:p>
      <w:pPr>
        <w:ind w:firstLine="480"/>
      </w:pPr>
      <w:r>
        <w:t>方源——听——气绝魔仙——的——残念。</w:t>
      </w:r>
    </w:p>
    <w:p/>
    <w:p>
      <w:pPr>
        <w:ind w:firstLine="480"/>
      </w:pPr>
      <w:r>
        <w:t>残念——说——</w:t>
      </w:r>
    </w:p>
    <w:p/>
    <w:p>
      <w:pPr>
        <w:ind w:firstLine="480"/>
      </w:pPr>
      <w:r>
        <w:t>"来者——听——我——言。"</w:t>
      </w:r>
    </w:p>
    <w:p/>
    <w:p>
      <w:pPr>
        <w:ind w:firstLine="480"/>
      </w:pPr>
      <w:r>
        <w:t>"我——气绝——已死——亿万年。"</w:t>
      </w:r>
    </w:p>
    <w:p/>
    <w:p>
      <w:pPr>
        <w:ind w:firstLine="480"/>
      </w:pPr>
      <w:r>
        <w:t>"我——死——因——为——炼制——气绝蛊——极——反噬。"</w:t>
      </w:r>
    </w:p>
    <w:p/>
    <w:p>
      <w:pPr>
        <w:ind w:firstLine="480"/>
      </w:pPr>
      <w:r>
        <w:t>"反噬——让——我——死。"</w:t>
      </w:r>
    </w:p>
    <w:p/>
    <w:p>
      <w:pPr>
        <w:ind w:firstLine="480"/>
      </w:pPr>
      <w:r>
        <w:t>"你——拿——气绝蛊——必——也要——承——反噬。"</w:t>
      </w:r>
    </w:p>
    <w:p/>
    <w:p>
      <w:pPr>
        <w:ind w:firstLine="480"/>
      </w:pPr>
      <w:r>
        <w:t>"反噬——极——重。"</w:t>
      </w:r>
    </w:p>
    <w:p/>
    <w:p>
      <w:pPr>
        <w:ind w:firstLine="480"/>
      </w:pPr>
      <w:r>
        <w:t>"重——能——让——你——死。"</w:t>
      </w:r>
    </w:p>
    <w:p/>
    <w:p>
      <w:pPr>
        <w:ind w:firstLine="480"/>
      </w:pPr>
      <w:r>
        <w:t>"你——永生者——能——抗。"</w:t>
      </w:r>
    </w:p>
    <w:p/>
    <w:p>
      <w:pPr>
        <w:ind w:firstLine="480"/>
      </w:pPr>
      <w:r>
        <w:t>"但——抗——亿万年——便——魂——散。"</w:t>
      </w:r>
    </w:p>
    <w:p/>
    <w:p>
      <w:pPr>
        <w:ind w:firstLine="480"/>
      </w:pPr>
      <w:r>
        <w:t>"散——后——你——也——死。"</w:t>
      </w:r>
    </w:p>
    <w:p/>
    <w:p>
      <w:pPr>
        <w:ind w:firstLine="480"/>
      </w:pPr>
      <w:r>
        <w:t>"我——给你——气绝蛊——是——因为——我要——你——死。"</w:t>
      </w:r>
    </w:p>
    <w:p/>
    <w:p>
      <w:pPr>
        <w:ind w:firstLine="480"/>
      </w:pPr>
      <w:r>
        <w:t>"我——亿万年——死——不——甘。"</w:t>
      </w:r>
    </w:p>
    <w:p/>
    <w:p>
      <w:pPr>
        <w:ind w:firstLine="480"/>
      </w:pPr>
      <w:r>
        <w:t>"不——甘——要——拉——永生者——陪——葬。"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方源——听——完。</w:t>
      </w:r>
    </w:p>
    <w:p/>
    <w:p>
      <w:pPr>
        <w:ind w:firstLine="480"/>
      </w:pPr>
      <w:r>
        <w:t>他——笑。</w:t>
      </w:r>
    </w:p>
    <w:p/>
    <w:p>
      <w:pPr>
        <w:ind w:firstLine="480"/>
      </w:pPr>
      <w:r>
        <w:t>他——答——残念。</w:t>
      </w:r>
    </w:p>
    <w:p/>
    <w:p>
      <w:pPr>
        <w:ind w:firstLine="480"/>
      </w:pPr>
      <w:r>
        <w:t>"你——气绝——你——死——亿万年——我——炼——气绝蛊——亿万年。"</w:t>
      </w:r>
    </w:p>
    <w:p/>
    <w:p>
      <w:pPr>
        <w:ind w:firstLine="480"/>
      </w:pPr>
      <w:r>
        <w:t>"我——抗——亿万年——你——残念——亿万年——早已——散。"</w:t>
      </w:r>
    </w:p>
    <w:p/>
    <w:p>
      <w:pPr>
        <w:ind w:firstLine="480"/>
      </w:pPr>
      <w:r>
        <w:t>"你——拉——不——我——陪——葬。"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气绝魔仙——残念——听——完。</w:t>
      </w:r>
    </w:p>
    <w:p/>
    <w:p>
      <w:pPr>
        <w:ind w:firstLine="480"/>
      </w:pPr>
      <w:r>
        <w:t>残念——震。</w:t>
      </w:r>
    </w:p>
    <w:p/>
    <w:p>
      <w:pPr>
        <w:ind w:firstLine="480"/>
      </w:pPr>
      <w:r>
        <w:t>震——残念——散。</w:t>
      </w:r>
    </w:p>
    <w:p/>
    <w:p>
      <w:pPr>
        <w:ind w:firstLine="480"/>
      </w:pPr>
      <w:r>
        <w:t>散——气绝魔仙——彻底——死。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方源——朝——二进——走。</w:t>
      </w:r>
    </w:p>
    <w:p/>
    <w:p>
      <w:pPr>
        <w:ind w:firstLine="480"/>
      </w:pPr>
      <w:r>
        <w:t>二进——是——偏殿。</w:t>
      </w:r>
    </w:p>
    <w:p/>
    <w:p>
      <w:pPr>
        <w:ind w:firstLine="480"/>
      </w:pPr>
      <w:r>
        <w:t>偏殿——藏——气绝魔仙——的——蛊方。</w:t>
      </w:r>
    </w:p>
    <w:p/>
    <w:p>
      <w:pPr>
        <w:ind w:firstLine="480"/>
      </w:pPr>
      <w:r>
        <w:t>蛊方——极——多。</w:t>
      </w:r>
    </w:p>
    <w:p/>
    <w:p>
      <w:pPr>
        <w:ind w:firstLine="480"/>
      </w:pPr>
      <w:r>
        <w:t>多——亿万万张。</w:t>
      </w:r>
    </w:p>
    <w:p/>
    <w:p>
      <w:pPr>
        <w:ind w:firstLine="480"/>
      </w:pPr>
      <w:r>
        <w:t>亿万万张——蛊方——是——气绝魔仙——亿万年——炼——蛊——的——心得。</w:t>
      </w:r>
    </w:p>
    <w:p/>
    <w:p>
      <w:pPr>
        <w:ind w:firstLine="480"/>
      </w:pPr>
      <w:r>
        <w:t>方源——看——蛊方。</w:t>
      </w:r>
    </w:p>
    <w:p/>
    <w:p>
      <w:pPr>
        <w:ind w:firstLine="480"/>
      </w:pPr>
      <w:r>
        <w:t>他——看——一息。</w:t>
      </w:r>
    </w:p>
    <w:p/>
    <w:p>
      <w:pPr>
        <w:ind w:firstLine="480"/>
      </w:pPr>
      <w:r>
        <w:t>一息——他——看完——亿万万张。</w:t>
      </w:r>
    </w:p>
    <w:p/>
    <w:p>
      <w:pPr>
        <w:ind w:firstLine="480"/>
      </w:pPr>
      <w:r>
        <w:t>他——挑——三张。</w:t>
      </w:r>
    </w:p>
    <w:p/>
    <w:p>
      <w:pPr>
        <w:ind w:firstLine="480"/>
      </w:pPr>
      <w:r>
        <w:t>三张——是——</w:t>
      </w:r>
    </w:p>
    <w:p/>
    <w:p>
      <w:pPr>
        <w:ind w:firstLine="480"/>
      </w:pPr>
      <w:r>
        <w:t>一、"气绝蛊"——他——已——有——蛊——不需要——方——但——方——记录——炼——的——细节——可——让他——的——气绝蛊——更——强。</w:t>
      </w:r>
    </w:p>
    <w:p/>
    <w:p>
      <w:pPr>
        <w:ind w:firstLine="480"/>
      </w:pPr>
      <w:r>
        <w:t>二、"魂绝蛊"——能——绝——自己——的——魂——反噬。</w:t>
      </w:r>
    </w:p>
    <w:p/>
    <w:p>
      <w:pPr>
        <w:ind w:firstLine="480"/>
      </w:pPr>
      <w:r>
        <w:t>三、"身绝蛊"——能——绝——自己——的——身——反噬。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方源——拿——三张蛊方。</w:t>
      </w:r>
    </w:p>
    <w:p/>
    <w:p>
      <w:pPr>
        <w:ind w:firstLine="480"/>
      </w:pPr>
      <w:r>
        <w:t>三张蛊方——入——他的——储物袋。</w:t>
      </w:r>
    </w:p>
    <w:p/>
    <w:p>
      <w:pPr>
        <w:ind w:firstLine="480"/>
      </w:pPr>
      <w:r>
        <w:t>他——朝——三进——走。</w:t>
      </w:r>
    </w:p>
    <w:p/>
    <w:p>
      <w:pPr>
        <w:ind w:firstLine="480"/>
      </w:pPr>
      <w:r>
        <w:t>三进——是——后殿。</w:t>
      </w:r>
    </w:p>
    <w:p/>
    <w:p>
      <w:pPr>
        <w:ind w:firstLine="480"/>
      </w:pPr>
      <w:r>
        <w:t>后殿——藏——气绝魔仙——的——私藏。</w:t>
      </w:r>
    </w:p>
    <w:p/>
    <w:p>
      <w:pPr>
        <w:ind w:firstLine="480"/>
      </w:pPr>
      <w:r>
        <w:t>私藏——极——珍贵。</w:t>
      </w:r>
    </w:p>
    <w:p/>
    <w:p>
      <w:pPr>
        <w:ind w:firstLine="480"/>
      </w:pPr>
      <w:r>
        <w:t>珍贵——是——气绝魔仙——亿万年——从——五域——两天——抢——来——的——珍蛊。</w:t>
      </w:r>
    </w:p>
    <w:p/>
    <w:p>
      <w:pPr>
        <w:ind w:firstLine="480"/>
      </w:pPr>
      <w:r>
        <w:t>珍蛊——有——百只。</w:t>
      </w:r>
    </w:p>
    <w:p/>
    <w:p>
      <w:pPr>
        <w:ind w:firstLine="480"/>
      </w:pPr>
      <w:r>
        <w:t>百只——藏——后殿——的——石匣。</w:t>
      </w:r>
    </w:p>
    <w:p/>
    <w:p>
      <w:pPr>
        <w:ind w:firstLine="480"/>
      </w:pPr>
      <w:r>
        <w:t>方源——开——石匣。</w:t>
      </w:r>
    </w:p>
    <w:p/>
    <w:p>
      <w:pPr>
        <w:ind w:firstLine="480"/>
      </w:pPr>
      <w:r>
        <w:t>百只珍蛊——在。</w:t>
      </w:r>
    </w:p>
    <w:p/>
    <w:p>
      <w:pPr>
        <w:ind w:firstLine="480"/>
      </w:pPr>
      <w:r>
        <w:t>方源——看——百只珍蛊。</w:t>
      </w:r>
    </w:p>
    <w:p/>
    <w:p>
      <w:pPr>
        <w:ind w:firstLine="480"/>
      </w:pPr>
      <w:r>
        <w:t>他——挑——十只。</w:t>
      </w:r>
    </w:p>
    <w:p/>
    <w:p>
      <w:pPr>
        <w:ind w:firstLine="480"/>
      </w:pPr>
      <w:r>
        <w:t>十只——是——</w:t>
      </w:r>
    </w:p>
    <w:p/>
    <w:p>
      <w:pPr>
        <w:ind w:firstLine="480"/>
      </w:pPr>
      <w:r>
        <w:t>一、魂蛊——能——养——魂。</w:t>
      </w:r>
    </w:p>
    <w:p/>
    <w:p>
      <w:pPr>
        <w:ind w:firstLine="480"/>
      </w:pPr>
      <w:r>
        <w:t>二、身蛊——能——养——身。</w:t>
      </w:r>
    </w:p>
    <w:p/>
    <w:p>
      <w:pPr>
        <w:ind w:firstLine="480"/>
      </w:pPr>
      <w:r>
        <w:t>三、命蛊——能——养——命。</w:t>
      </w:r>
    </w:p>
    <w:p/>
    <w:p>
      <w:pPr>
        <w:ind w:firstLine="480"/>
      </w:pPr>
      <w:r>
        <w:t>四、力蛊——能——养——力。</w:t>
      </w:r>
    </w:p>
    <w:p/>
    <w:p>
      <w:pPr>
        <w:ind w:firstLine="480"/>
      </w:pPr>
      <w:r>
        <w:t>五、智蛊——能——养——智。</w:t>
      </w:r>
    </w:p>
    <w:p/>
    <w:p>
      <w:pPr>
        <w:ind w:firstLine="480"/>
      </w:pPr>
      <w:r>
        <w:t>六、运蛊——能——养——运。</w:t>
      </w:r>
    </w:p>
    <w:p/>
    <w:p>
      <w:pPr>
        <w:ind w:firstLine="480"/>
      </w:pPr>
      <w:r>
        <w:t>七、寿蛊——能——养——寿。</w:t>
      </w:r>
    </w:p>
    <w:p/>
    <w:p>
      <w:pPr>
        <w:ind w:firstLine="480"/>
      </w:pPr>
      <w:r>
        <w:t>八、福蛊——能——养——福。</w:t>
      </w:r>
    </w:p>
    <w:p/>
    <w:p>
      <w:pPr>
        <w:ind w:firstLine="480"/>
      </w:pPr>
      <w:r>
        <w:t>九、禄蛊——能——养——禄。</w:t>
      </w:r>
    </w:p>
    <w:p/>
    <w:p>
      <w:pPr>
        <w:ind w:firstLine="480"/>
      </w:pPr>
      <w:r>
        <w:t>十、寿蛊——能——养——寿。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方源——拿——十只珍蛊。</w:t>
      </w:r>
    </w:p>
    <w:p/>
    <w:p>
      <w:pPr>
        <w:ind w:firstLine="480"/>
      </w:pPr>
      <w:r>
        <w:t>十只珍蛊——入——他的——储物袋。</w:t>
      </w:r>
    </w:p>
    <w:p/>
    <w:p>
      <w:pPr>
        <w:ind w:firstLine="480"/>
      </w:pPr>
      <w:r>
        <w:t>他——转身——朝——青书山——走。</w:t>
      </w:r>
    </w:p>
    <w:p/>
    <w:p>
      <w:pPr>
        <w:ind w:firstLine="480"/>
      </w:pPr>
      <w:r>
        <w:t>他——回——青书山——要——重练——永生蛊。</w:t>
      </w:r>
    </w:p>
    <w:p/>
    <w:p>
      <w:pPr>
        <w:ind w:firstLine="480"/>
      </w:pPr>
      <w:r>
        <w:t>他要——用——三张蛊方——重练——永生蛊。</w:t>
      </w:r>
    </w:p>
    <w:p/>
    <w:p>
      <w:pPr>
        <w:ind w:firstLine="480"/>
      </w:pPr>
      <w:r>
        <w:t>他要——用——十只珍蛊——养——永生蛊。</w:t>
      </w:r>
    </w:p>
    <w:p/>
    <w:p>
      <w:pPr>
        <w:ind w:firstLine="480"/>
      </w:pPr>
      <w:r>
        <w:t>他要——让——永生蛊——更——强。</w:t>
      </w:r>
    </w:p>
    <w:p/>
    <w:p>
      <w:pPr>
        <w:ind w:firstLine="480"/>
      </w:pPr>
      <w:r>
        <w:t>更强——永生蛊——能——帮他——抗——亿万年——反噬。</w:t>
      </w:r>
    </w:p>
    <w:p/>
    <w:p>
      <w:pPr>
        <w:ind w:firstLine="480"/>
      </w:pPr>
      <w:r>
        <w:t>抗——亿万年——反噬——他——能——活——亿万年——化天地。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方源——走——一千年。</w:t>
      </w:r>
    </w:p>
    <w:p/>
    <w:p>
      <w:pPr>
        <w:ind w:firstLine="480"/>
      </w:pPr>
      <w:r>
        <w:t>一千年——他——回——青书山。</w:t>
      </w:r>
    </w:p>
    <w:p/>
    <w:p>
      <w:pPr>
        <w:ind w:firstLine="480"/>
      </w:pPr>
      <w:r>
        <w:t>青书山——石碑——还在。</w:t>
      </w:r>
    </w:p>
    <w:p/>
    <w:p>
      <w:pPr>
        <w:ind w:firstLine="480"/>
      </w:pPr>
      <w:r>
        <w:t>碑——刻——"永生路"。</w:t>
      </w:r>
    </w:p>
    <w:p/>
    <w:p>
      <w:pPr>
        <w:ind w:firstLine="480"/>
      </w:pPr>
      <w:r>
        <w:t>方源——站在——碑前。</w:t>
      </w:r>
    </w:p>
    <w:p/>
    <w:p>
      <w:pPr>
        <w:ind w:firstLine="480"/>
      </w:pPr>
      <w:r>
        <w:t>他——看着——碑。</w:t>
      </w:r>
    </w:p>
    <w:p/>
    <w:p>
      <w:pPr>
        <w:ind w:firstLine="480"/>
      </w:pPr>
      <w:r>
        <w:t>他——说。</w:t>
      </w:r>
    </w:p>
    <w:p/>
    <w:p>
      <w:pPr>
        <w:ind w:firstLine="480"/>
      </w:pPr>
      <w:r>
        <w:t>"永生——路——亿万年——我——会——走——完。"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t>*章末钩子：方源拿气绝魔仙的蛊方与十只珍蛊，回青书山重练永生蛊。但他——在——回青书山——的——路上——遇到——三尊——三尊——是——巨阳、乐土、红莲——他们——要——拦——他——吗？第 103 章《重练永生蛊》将揭晓。*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