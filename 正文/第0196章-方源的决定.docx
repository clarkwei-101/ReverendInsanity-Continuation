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0196 章 方源的决定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5 卷《现实世界》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195 章《方源的思考》——方源在混沌海走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197 章《新世界的开始》——凡间诞生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混沌海深处。</w:t>
      </w:r>
    </w:p>
    <w:p/>
    <w:p>
      <w:pPr>
        <w:ind w:firstLine="480"/>
      </w:pPr>
      <w:r>
        <w:t>方源——停下。</w:t>
      </w:r>
    </w:p>
    <w:p/>
    <w:p>
      <w:pPr>
        <w:ind w:firstLine="480"/>
      </w:pPr>
      <w:r>
        <w:t>他——走了几千年。</w:t>
      </w:r>
    </w:p>
    <w:p/>
    <w:p>
      <w:pPr>
        <w:ind w:firstLine="480"/>
      </w:pPr>
      <w:r>
        <w:t>他——停下——因为他——发现了一件事。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膜——深处——有东西在动。</w:t>
      </w:r>
    </w:p>
    <w:p/>
    <w:p>
      <w:pPr>
        <w:ind w:firstLine="480"/>
      </w:pPr>
      <w:r>
        <w:t>动——极慢。</w:t>
      </w:r>
    </w:p>
    <w:p/>
    <w:p>
      <w:pPr>
        <w:ind w:firstLine="480"/>
      </w:pPr>
      <w:r>
        <w:t>动——没有声音。</w:t>
      </w:r>
    </w:p>
    <w:p/>
    <w:p>
      <w:pPr>
        <w:ind w:firstLine="480"/>
      </w:pPr>
      <w:r>
        <w:t>动——只是膜上一道极细的波纹。</w:t>
      </w:r>
    </w:p>
    <w:p/>
    <w:p>
      <w:pPr>
        <w:ind w:firstLine="480"/>
      </w:pPr>
      <w:r>
        <w:t>波纹——从膜的下方向上推。</w:t>
      </w:r>
    </w:p>
    <w:p/>
    <w:p>
      <w:pPr>
        <w:ind w:firstLine="480"/>
      </w:pPr>
      <w:r>
        <w:t>推——极轻。</w:t>
      </w:r>
    </w:p>
    <w:p/>
    <w:p>
      <w:pPr>
        <w:ind w:firstLine="480"/>
      </w:pPr>
      <w:r>
        <w:t>轻——几乎没有力气。</w:t>
      </w:r>
    </w:p>
    <w:p/>
    <w:p>
      <w:pPr>
        <w:ind w:firstLine="480"/>
      </w:pPr>
      <w:r>
        <w:t>但它——真的在推。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方源——停下。</w:t>
      </w:r>
    </w:p>
    <w:p/>
    <w:p>
      <w:pPr>
        <w:ind w:firstLine="480"/>
      </w:pPr>
      <w:r>
        <w:t>他——看着那道波纹。</w:t>
      </w:r>
    </w:p>
    <w:p/>
    <w:p>
      <w:pPr>
        <w:ind w:firstLine="480"/>
      </w:pPr>
      <w:r>
        <w:t>他——算。</w:t>
      </w:r>
    </w:p>
    <w:p/>
    <w:p>
      <w:pPr>
        <w:ind w:firstLine="480"/>
      </w:pPr>
      <w:r>
        <w:t>他——算出——波纹——不是自然生的。</w:t>
      </w:r>
    </w:p>
    <w:p/>
    <w:p>
      <w:pPr>
        <w:ind w:firstLine="480"/>
      </w:pPr>
      <w:r>
        <w:t>波纹——是——某个——存在——在膜下——走动——引起的。</w:t>
      </w:r>
    </w:p>
    <w:p/>
    <w:p>
      <w:pPr>
        <w:ind w:firstLine="480"/>
      </w:pPr>
      <w:r>
        <w:t>存在的脚步——传到膜——膜——起了波纹。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方源——蹲下。</w:t>
      </w:r>
    </w:p>
    <w:p/>
    <w:p>
      <w:pPr>
        <w:ind w:firstLine="480"/>
      </w:pPr>
      <w:r>
        <w:t>他——把手——贴在波纹上。</w:t>
      </w:r>
    </w:p>
    <w:p/>
    <w:p>
      <w:pPr>
        <w:ind w:firstLine="480"/>
      </w:pPr>
      <w:r>
        <w:t>手——贴着——他——能——感应。</w:t>
      </w:r>
    </w:p>
    <w:p/>
    <w:p>
      <w:pPr>
        <w:ind w:firstLine="480"/>
      </w:pPr>
      <w:r>
        <w:t>感应——有——气。</w:t>
      </w:r>
    </w:p>
    <w:p/>
    <w:p>
      <w:pPr>
        <w:ind w:firstLine="480"/>
      </w:pPr>
      <w:r>
        <w:t>气——是——蛊道的气。</w:t>
      </w:r>
    </w:p>
    <w:p/>
    <w:p>
      <w:pPr>
        <w:ind w:firstLine="480"/>
      </w:pPr>
      <w:r>
        <w:t>但——也——是——别的气。</w:t>
      </w:r>
    </w:p>
    <w:p/>
    <w:p>
      <w:pPr>
        <w:ind w:firstLine="480"/>
      </w:pPr>
      <w:r>
        <w:t>别的气——他——没——感应——过。</w:t>
      </w:r>
    </w:p>
    <w:p/>
    <w:p>
      <w:pPr>
        <w:ind w:firstLine="480"/>
      </w:pPr>
      <w:r>
        <w:t>别的气——是——蛊道——消亡——后——新生的——气。</w:t>
      </w:r>
    </w:p>
    <w:p/>
    <w:p>
      <w:pPr>
        <w:ind w:firstLine="480"/>
      </w:pPr>
      <w:r>
        <w:t>新生的——气——他——没——见过。</w:t>
      </w:r>
    </w:p>
    <w:p/>
    <w:p>
      <w:pPr>
        <w:ind w:firstLine="480"/>
      </w:pPr>
      <w:r>
        <w:t>他——在——混沌海——独走——几千年——第一次——感应——到——这种气。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他——看——波纹——走远。</w:t>
      </w:r>
    </w:p>
    <w:p/>
    <w:p>
      <w:pPr>
        <w:ind w:firstLine="480"/>
      </w:pPr>
      <w:r>
        <w:t>他——跟着——波纹——走。</w:t>
      </w:r>
    </w:p>
    <w:p/>
    <w:p>
      <w:pPr>
        <w:ind w:firstLine="480"/>
      </w:pPr>
      <w:r>
        <w:t>他——走——极快。</w:t>
      </w:r>
    </w:p>
    <w:p/>
    <w:p>
      <w:pPr>
        <w:ind w:firstLine="480"/>
      </w:pPr>
      <w:r>
        <w:t>几步——他——就——到了——波纹的源头。</w:t>
      </w:r>
    </w:p>
    <w:p/>
    <w:p>
      <w:pPr>
        <w:ind w:firstLine="480"/>
      </w:pPr>
      <w:r>
        <w:t>源头——是一处——裂隙。</w:t>
      </w:r>
    </w:p>
    <w:p/>
    <w:p>
      <w:pPr>
        <w:ind w:firstLine="480"/>
      </w:pPr>
      <w:r>
        <w:t>裂隙——在膜上。</w:t>
      </w:r>
    </w:p>
    <w:p/>
    <w:p>
      <w:pPr>
        <w:ind w:firstLine="480"/>
      </w:pPr>
      <w:r>
        <w:t>裂隙——极小。</w:t>
      </w:r>
    </w:p>
    <w:p/>
    <w:p>
      <w:pPr>
        <w:ind w:firstLine="480"/>
      </w:pPr>
      <w:r>
        <w:t>裂隙——只有——一根针——那么细。</w:t>
      </w:r>
    </w:p>
    <w:p/>
    <w:p>
      <w:pPr>
        <w:ind w:firstLine="480"/>
      </w:pPr>
      <w:r>
        <w:t>但是——裂隙——在不断扩大。</w:t>
      </w:r>
    </w:p>
    <w:p/>
    <w:p>
      <w:pPr>
        <w:ind w:firstLine="480"/>
      </w:pPr>
      <w:r>
        <w:t>不断扩大。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方源——看着裂隙。</w:t>
      </w:r>
    </w:p>
    <w:p/>
    <w:p>
      <w:pPr>
        <w:ind w:firstLine="480"/>
      </w:pPr>
      <w:r>
        <w:t>他——算。</w:t>
      </w:r>
    </w:p>
    <w:p/>
    <w:p>
      <w:pPr>
        <w:ind w:firstLine="480"/>
      </w:pPr>
      <w:r>
        <w:t>他——算出——裂隙——是——他——的——脚印造成的。</w:t>
      </w:r>
    </w:p>
    <w:p/>
    <w:p>
      <w:pPr>
        <w:ind w:firstLine="480"/>
      </w:pPr>
      <w:r>
        <w:t>他的脚印——每一步——会——在膜上——压出——一道印。</w:t>
      </w:r>
    </w:p>
    <w:p/>
    <w:p>
      <w:pPr>
        <w:ind w:firstLine="480"/>
      </w:pPr>
      <w:r>
        <w:t>印——如果——没——及时——补——便——会——裂。</w:t>
      </w:r>
    </w:p>
    <w:p/>
    <w:p>
      <w:pPr>
        <w:ind w:firstLine="480"/>
      </w:pPr>
      <w:r>
        <w:t>裂——久了——便——会——成裂隙。</w:t>
      </w:r>
    </w:p>
    <w:p/>
    <w:p>
      <w:pPr>
        <w:ind w:firstLine="480"/>
      </w:pPr>
      <w:r>
        <w:t>裂隙——久了——便——会——撕开。</w:t>
      </w:r>
    </w:p>
    <w:p/>
    <w:p>
      <w:pPr>
        <w:ind w:firstLine="480"/>
      </w:pPr>
      <w:r>
        <w:t>撕开——久——了——便——会——让——膜——崩。</w:t>
      </w:r>
    </w:p>
    <w:p/>
    <w:p>
      <w:pPr>
        <w:ind w:firstLine="480"/>
      </w:pPr>
      <w:r>
        <w:t>膜——崩——了——凡间——便——没了。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方源——看着裂隙。</w:t>
      </w:r>
    </w:p>
    <w:p/>
    <w:p>
      <w:pPr>
        <w:ind w:firstLine="480"/>
      </w:pPr>
      <w:r>
        <w:t>他——知道——他——每走一步——都在制造裂隙。</w:t>
      </w:r>
    </w:p>
    <w:p/>
    <w:p>
      <w:pPr>
        <w:ind w:firstLine="480"/>
      </w:pPr>
      <w:r>
        <w:t>他——每走一步——都在——缩短——膜的命。</w:t>
      </w:r>
    </w:p>
    <w:p/>
    <w:p>
      <w:pPr>
        <w:ind w:firstLine="480"/>
      </w:pPr>
      <w:r>
        <w:t>他——每走一步——都在——缩短——凡间的命。</w:t>
      </w:r>
    </w:p>
    <w:p/>
    <w:p>
      <w:pPr>
        <w:ind w:firstLine="480"/>
      </w:pPr>
      <w:r>
        <w:t>他——每走一步——都在——加速——凡间——崩。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他——停下。</w:t>
      </w:r>
    </w:p>
    <w:p/>
    <w:p>
      <w:pPr>
        <w:ind w:firstLine="480"/>
      </w:pPr>
      <w:r>
        <w:t>他——站在裂隙旁。</w:t>
      </w:r>
    </w:p>
    <w:p/>
    <w:p>
      <w:pPr>
        <w:ind w:firstLine="480"/>
      </w:pPr>
      <w:r>
        <w:t>他——沉默。</w:t>
      </w:r>
    </w:p>
    <w:p/>
    <w:p>
      <w:pPr>
        <w:ind w:firstLine="480"/>
      </w:pPr>
      <w:r>
        <w:t>他——想——一息。</w:t>
      </w:r>
    </w:p>
    <w:p/>
    <w:p>
      <w:pPr>
        <w:ind w:firstLine="480"/>
      </w:pPr>
      <w:r>
        <w:t>一息——他——想明白。</w:t>
      </w:r>
    </w:p>
    <w:p/>
    <w:p>
      <w:pPr>
        <w:ind w:firstLine="480"/>
      </w:pPr>
      <w:r>
        <w:t>他——决定。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他——决定——不再——走。</w:t>
      </w:r>
    </w:p>
    <w:p/>
    <w:p>
      <w:pPr>
        <w:ind w:firstLine="480"/>
      </w:pPr>
      <w:r>
        <w:t>他——决定——停——在——一处。</w:t>
      </w:r>
    </w:p>
    <w:p/>
    <w:p>
      <w:pPr>
        <w:ind w:firstLine="480"/>
      </w:pPr>
      <w:r>
        <w:t>停——在——裂隙——旁。</w:t>
      </w:r>
    </w:p>
    <w:p/>
    <w:p>
      <w:pPr>
        <w:ind w:firstLine="480"/>
      </w:pPr>
      <w:r>
        <w:t>停——在——膜——深处。</w:t>
      </w:r>
    </w:p>
    <w:p/>
    <w:p>
      <w:pPr>
        <w:ind w:firstLine="480"/>
      </w:pPr>
      <w:r>
        <w:t>他——用——自己的身体——补——裂隙。</w:t>
      </w:r>
    </w:p>
    <w:p/>
    <w:p>
      <w:pPr>
        <w:ind w:firstLine="480"/>
      </w:pPr>
      <w:r>
        <w:t>他的身体——和裂隙——合——为一体。</w:t>
      </w:r>
    </w:p>
    <w:p/>
    <w:p>
      <w:pPr>
        <w:ind w:firstLine="480"/>
      </w:pPr>
      <w:r>
        <w:t>他的血——补——裂——他的肉——填——缝——他的魂——守——位。</w:t>
      </w:r>
    </w:p>
    <w:p/>
    <w:p>
      <w:pPr>
        <w:ind w:firstLine="480"/>
      </w:pPr>
      <w:r>
        <w:t>他——整个人——变成——膜——的一部分。</w:t>
      </w:r>
    </w:p>
    <w:p/>
    <w:p>
      <w:pPr>
        <w:ind w:firstLine="480"/>
      </w:pPr>
      <w:r>
        <w:t>他——变成——膜——的——一块。</w:t>
      </w:r>
    </w:p>
    <w:p/>
    <w:p>
      <w:pPr>
        <w:ind w:firstLine="480"/>
      </w:pPr>
      <w:r>
        <w:t>他——变成——膜——上——一块——稳的——肉。</w:t>
      </w:r>
    </w:p>
    <w:p/>
    <w:p>
      <w:pPr>
        <w:ind w:firstLine="480"/>
      </w:pPr>
      <w:r>
        <w:t>他——在——膜——上——守——亿万年。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但他也——知道。</w:t>
      </w:r>
    </w:p>
    <w:p/>
    <w:p>
      <w:pPr>
        <w:ind w:firstLine="480"/>
      </w:pPr>
      <w:r>
        <w:t>他知道——他——动——会——再制造——裂隙。</w:t>
      </w:r>
    </w:p>
    <w:p/>
    <w:p>
      <w:pPr>
        <w:ind w:firstLine="480"/>
      </w:pPr>
      <w:r>
        <w:t>他——不——动——便——不——再——制造——裂隙。</w:t>
      </w:r>
    </w:p>
    <w:p/>
    <w:p>
      <w:pPr>
        <w:ind w:firstLine="480"/>
      </w:pPr>
      <w:r>
        <w:t>他——不——动——便——膜——能——永远——稳。</w:t>
      </w:r>
    </w:p>
    <w:p/>
    <w:p>
      <w:pPr>
        <w:ind w:firstLine="480"/>
      </w:pPr>
      <w:r>
        <w:t>但他——不——动——便——不能——用脚步——去——补——别的——裂。</w:t>
      </w:r>
    </w:p>
    <w:p/>
    <w:p>
      <w:pPr>
        <w:ind w:firstLine="480"/>
      </w:pPr>
      <w:r>
        <w:t>别的——裂——在——膜——别处——生成。</w:t>
      </w:r>
    </w:p>
    <w:p/>
    <w:p>
      <w:pPr>
        <w:ind w:firstLine="480"/>
      </w:pPr>
      <w:r>
        <w:t>他——不——动——膜——别处——的裂——他——也——补——不了。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所以——他——做第二个决定。</w:t>
      </w:r>
    </w:p>
    <w:p/>
    <w:p>
      <w:pPr>
        <w:ind w:firstLine="480"/>
      </w:pPr>
      <w:r>
        <w:t>他——决定——用魂——去——补裂。</w:t>
      </w:r>
    </w:p>
    <w:p/>
    <w:p>
      <w:pPr>
        <w:ind w:firstLine="480"/>
      </w:pPr>
      <w:r>
        <w:t>他的魂——能从裂隙出去——去——别处——补——别的——裂。</w:t>
      </w:r>
    </w:p>
    <w:p/>
    <w:p>
      <w:pPr>
        <w:ind w:firstLine="480"/>
      </w:pPr>
      <w:r>
        <w:t>他的魂——能去——膜的——别处——补——别的——裂。</w:t>
      </w:r>
    </w:p>
    <w:p/>
    <w:p>
      <w:pPr>
        <w:ind w:firstLine="480"/>
      </w:pPr>
      <w:r>
        <w:t>他的魂——能去——膜的——每处——补——每处裂。</w:t>
      </w:r>
    </w:p>
    <w:p/>
    <w:p>
      <w:pPr>
        <w:ind w:firstLine="480"/>
      </w:pPr>
      <w:r>
        <w:t>他的魂——能——亿万年——补——亿万年——裂。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但他——知道。</w:t>
      </w:r>
    </w:p>
    <w:p/>
    <w:p>
      <w:pPr>
        <w:ind w:firstLine="480"/>
      </w:pPr>
      <w:r>
        <w:t>他知道——魂——出去——他的肉身——便——空。</w:t>
      </w:r>
    </w:p>
    <w:p/>
    <w:p>
      <w:pPr>
        <w:ind w:firstLine="480"/>
      </w:pPr>
      <w:r>
        <w:t>肉身——空——便——空——一个人——站在膜上——守。</w:t>
      </w:r>
    </w:p>
    <w:p/>
    <w:p>
      <w:pPr>
        <w:ind w:firstLine="480"/>
      </w:pPr>
      <w:r>
        <w:t>守——人——只——剩——骨——与——血。</w:t>
      </w:r>
    </w:p>
    <w:p/>
    <w:p>
      <w:pPr>
        <w:ind w:firstLine="480"/>
      </w:pPr>
      <w:r>
        <w:t>骨与血——亿万年——会——腐。</w:t>
      </w:r>
    </w:p>
    <w:p/>
    <w:p>
      <w:pPr>
        <w:ind w:firstLine="480"/>
      </w:pPr>
      <w:r>
        <w:t>腐——亿万年——便——没。</w:t>
      </w:r>
    </w:p>
    <w:p/>
    <w:p>
      <w:pPr>
        <w:ind w:firstLine="480"/>
      </w:pPr>
      <w:r>
        <w:t>没——便——膜——少一块。</w:t>
      </w:r>
    </w:p>
    <w:p/>
    <w:p>
      <w:pPr>
        <w:ind w:firstLine="480"/>
      </w:pPr>
      <w:r>
        <w:t>少一块——便——裂——一处。</w:t>
      </w:r>
    </w:p>
    <w:p/>
    <w:p>
      <w:pPr>
        <w:ind w:firstLine="480"/>
      </w:pPr>
      <w:r>
        <w:t>裂——一处——不补——便——洞。</w:t>
      </w:r>
    </w:p>
    <w:p/>
    <w:p>
      <w:pPr>
        <w:ind w:firstLine="480"/>
      </w:pPr>
      <w:r>
        <w:t>洞——大——膜——便——崩。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他——知道。</w:t>
      </w:r>
    </w:p>
    <w:p/>
    <w:p>
      <w:pPr>
        <w:ind w:firstLine="480"/>
      </w:pPr>
      <w:r>
        <w:t>他——算出来。</w:t>
      </w:r>
    </w:p>
    <w:p/>
    <w:p>
      <w:pPr>
        <w:ind w:firstLine="480"/>
      </w:pPr>
      <w:r>
        <w:t>他——算出——他的守——最多——几万亿年。</w:t>
      </w:r>
    </w:p>
    <w:p/>
    <w:p>
      <w:pPr>
        <w:ind w:firstLine="480"/>
      </w:pPr>
      <w:r>
        <w:t>几万亿年——后——他的肉身——会化尽。</w:t>
      </w:r>
    </w:p>
    <w:p/>
    <w:p>
      <w:pPr>
        <w:ind w:firstLine="480"/>
      </w:pPr>
      <w:r>
        <w:t>化尽——后——他的魂——也会化尽。</w:t>
      </w:r>
    </w:p>
    <w:p/>
    <w:p>
      <w:pPr>
        <w:ind w:firstLine="480"/>
      </w:pPr>
      <w:r>
        <w:t>化尽——后——膜——没人守。</w:t>
      </w:r>
    </w:p>
    <w:p/>
    <w:p>
      <w:pPr>
        <w:ind w:firstLine="480"/>
      </w:pPr>
      <w:r>
        <w:t>膜——没人守——便——会——慢慢——崩。</w:t>
      </w:r>
    </w:p>
    <w:p/>
    <w:p>
      <w:pPr>
        <w:ind w:firstLine="480"/>
      </w:pPr>
      <w:r>
        <w:t>崩——久——了——便——会——大崩。</w:t>
      </w:r>
    </w:p>
    <w:p/>
    <w:p>
      <w:pPr>
        <w:ind w:firstLine="480"/>
      </w:pPr>
      <w:r>
        <w:t>大崩——便——凡间——消亡。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所以——他——决定——做第三个决定。</w:t>
      </w:r>
    </w:p>
    <w:p/>
    <w:p>
      <w:pPr>
        <w:ind w:firstLine="480"/>
      </w:pPr>
      <w:r>
        <w:t>他——决定——把——自己——的——魂——分——亿万万缕。</w:t>
      </w:r>
    </w:p>
    <w:p/>
    <w:p>
      <w:pPr>
        <w:ind w:firstLine="480"/>
      </w:pPr>
      <w:r>
        <w:t>亿万万缕——魂——每缕——守——一处。</w:t>
      </w:r>
    </w:p>
    <w:p/>
    <w:p>
      <w:pPr>
        <w:ind w:firstLine="480"/>
      </w:pPr>
      <w:r>
        <w:t>每缕——能——守——亿万年。</w:t>
      </w:r>
    </w:p>
    <w:p/>
    <w:p>
      <w:pPr>
        <w:ind w:firstLine="480"/>
      </w:pPr>
      <w:r>
        <w:t>亿万万缕——× 亿万年——便是——亿万万×亿万年。</w:t>
      </w:r>
    </w:p>
    <w:p/>
    <w:p>
      <w:pPr>
        <w:ind w:firstLine="480"/>
      </w:pPr>
      <w:r>
        <w:t>这个时间——比——几个——亿万年——长——亿万万倍。</w:t>
      </w:r>
    </w:p>
    <w:p/>
    <w:p>
      <w:pPr>
        <w:ind w:firstLine="480"/>
      </w:pPr>
      <w:r>
        <w:t>亿万万倍——能——让——凡间——活——到——亿万万×亿万年。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他——做这个决定。</w:t>
      </w:r>
    </w:p>
    <w:p/>
    <w:p>
      <w:pPr>
        <w:ind w:firstLine="480"/>
      </w:pPr>
      <w:r>
        <w:t>他——做完——他——的魂——散。</w:t>
      </w:r>
    </w:p>
    <w:p/>
    <w:p>
      <w:pPr>
        <w:ind w:firstLine="480"/>
      </w:pPr>
      <w:r>
        <w:t>散——亿万万缕。</w:t>
      </w:r>
    </w:p>
    <w:p/>
    <w:p>
      <w:pPr>
        <w:ind w:firstLine="480"/>
      </w:pPr>
      <w:r>
        <w:t>每缕——从他的肉身——飞——朝——膜的——每处。</w:t>
      </w:r>
    </w:p>
    <w:p/>
    <w:p>
      <w:pPr>
        <w:ind w:firstLine="480"/>
      </w:pPr>
      <w:r>
        <w:t>每缕——在——膜的每处——守——亿万年。</w:t>
      </w:r>
    </w:p>
    <w:p/>
    <w:p>
      <w:pPr>
        <w:ind w:firstLine="480"/>
      </w:pPr>
      <w:r>
        <w:t>他的肉身——空了。</w:t>
      </w:r>
    </w:p>
    <w:p/>
    <w:p>
      <w:pPr>
        <w:ind w:firstLine="480"/>
      </w:pPr>
      <w:r>
        <w:t>肉身——只剩——骨——与——血。</w:t>
      </w:r>
    </w:p>
    <w:p/>
    <w:p>
      <w:pPr>
        <w:ind w:firstLine="480"/>
      </w:pPr>
      <w:r>
        <w:t>骨架——仍——站——在——裂隙——旁。</w:t>
      </w:r>
    </w:p>
    <w:p/>
    <w:p>
      <w:pPr>
        <w:ind w:firstLine="480"/>
      </w:pPr>
      <w:r>
        <w:t>骨架——亿万年——会——倒。</w:t>
      </w:r>
    </w:p>
    <w:p/>
    <w:p>
      <w:pPr>
        <w:ind w:firstLine="480"/>
      </w:pPr>
      <w:r>
        <w:t>倒——亿万年——会——成灰。</w:t>
      </w:r>
    </w:p>
    <w:p/>
    <w:p>
      <w:pPr>
        <w:ind w:firstLine="480"/>
      </w:pPr>
      <w:r>
        <w:t>成灰——亿万年——会——散入虚空。</w:t>
      </w:r>
    </w:p>
    <w:p/>
    <w:p>
      <w:pPr>
        <w:ind w:firstLine="480"/>
      </w:pPr>
      <w:r>
        <w:t>但骨架——站着——的时候——膜——便——稳。</w:t>
      </w:r>
    </w:p>
    <w:p/>
    <w:p>
      <w:pPr>
        <w:ind w:firstLine="480"/>
      </w:pPr>
      <w:r>
        <w:t>骨架——散——的时候——魂——会——继续守。</w:t>
      </w:r>
    </w:p>
    <w:p/>
    <w:p>
      <w:pPr>
        <w:ind w:firstLine="480"/>
      </w:pPr>
      <w:r>
        <w:t>魂——亿万万缕——亿万万×亿万年——会——守——亿万万×亿万年。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他——做——第三个决定。</w:t>
      </w:r>
    </w:p>
    <w:p/>
    <w:p>
      <w:pPr>
        <w:ind w:firstLine="480"/>
      </w:pPr>
      <w:r>
        <w:t>他——决定——永永远远——守凡间。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*章末钩子：方源做第三个决定，散魂亿万万缕，去守膜的每处。但膜上——还在裂——裂——裂——每个亿万年——会裂——大裂——大裂会让——膜崩——第 197 章《新世界的开始》将揭晓。*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