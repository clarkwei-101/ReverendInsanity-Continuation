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E477B" w14:textId="77777777" w:rsidR="00073EAD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0022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西漠来客</w:t>
      </w:r>
    </w:p>
    <w:p w14:paraId="09C91F5D" w14:textId="77777777" w:rsidR="00073EAD" w:rsidRDefault="00073EAD">
      <w:pPr>
        <w:rPr>
          <w:lang w:eastAsia="zh-CN"/>
        </w:rPr>
      </w:pPr>
    </w:p>
    <w:p w14:paraId="03C4F8EC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来源</w:t>
      </w:r>
      <w:r>
        <w:rPr>
          <w:lang w:eastAsia="zh-CN"/>
        </w:rPr>
        <w:t>：蛊真人续作</w:t>
      </w:r>
    </w:p>
    <w:p w14:paraId="368E29CF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章纲来源</w:t>
      </w:r>
      <w:r>
        <w:rPr>
          <w:lang w:eastAsia="zh-CN"/>
        </w:rPr>
        <w:t>：`大纲/章纲_第1卷_1-40.md` 第 22 章</w:t>
      </w:r>
    </w:p>
    <w:p w14:paraId="06E6CD42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耳根笔法自检</w:t>
      </w:r>
      <w:r>
        <w:rPr>
          <w:lang w:eastAsia="zh-CN"/>
        </w:rPr>
        <w:t>：沙王来历神秘，台词保留；无"眼眸中闪过"；环境描写为情绪服务。</w:t>
      </w:r>
    </w:p>
    <w:p w14:paraId="5F5D1565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关键台词</w:t>
      </w:r>
      <w:r>
        <w:rPr>
          <w:lang w:eastAsia="zh-CN"/>
        </w:rPr>
        <w:t>："天庭之战……结束了。但另一个游戏，才刚开始。"</w:t>
      </w:r>
    </w:p>
    <w:p w14:paraId="110ABB48" w14:textId="77777777" w:rsidR="00073EAD" w:rsidRDefault="00073EAD">
      <w:pPr>
        <w:rPr>
          <w:lang w:eastAsia="zh-CN"/>
        </w:rPr>
      </w:pPr>
    </w:p>
    <w:p w14:paraId="63BF68BC" w14:textId="77777777" w:rsidR="00073EAD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</w:t>
      </w:r>
    </w:p>
    <w:p w14:paraId="4121DB40" w14:textId="77777777" w:rsidR="00073EAD" w:rsidRDefault="00073EAD">
      <w:pPr>
        <w:rPr>
          <w:lang w:eastAsia="zh-CN"/>
        </w:rPr>
      </w:pPr>
      <w:bookmarkStart w:id="0" w:name="OLE_LINK12"/>
    </w:p>
    <w:p w14:paraId="4AE4EFC1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西漠。</w:t>
      </w:r>
    </w:p>
    <w:p w14:paraId="4BCEA038" w14:textId="77777777" w:rsidR="00073EAD" w:rsidRDefault="00073EAD">
      <w:pPr>
        <w:rPr>
          <w:lang w:eastAsia="zh-CN"/>
        </w:rPr>
      </w:pPr>
    </w:p>
    <w:p w14:paraId="50E56DC4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大漠深处。</w:t>
      </w:r>
    </w:p>
    <w:p w14:paraId="0CB0E7DA" w14:textId="77777777" w:rsidR="00073EAD" w:rsidRDefault="00073EAD">
      <w:pPr>
        <w:rPr>
          <w:lang w:eastAsia="zh-CN"/>
        </w:rPr>
      </w:pPr>
    </w:p>
    <w:p w14:paraId="79BB3C08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没有水，没有生命，没有任何东西。</w:t>
      </w:r>
    </w:p>
    <w:p w14:paraId="1EFAF4B2" w14:textId="77777777" w:rsidR="00073EAD" w:rsidRDefault="00073EAD">
      <w:pPr>
        <w:rPr>
          <w:lang w:eastAsia="zh-CN"/>
        </w:rPr>
      </w:pPr>
    </w:p>
    <w:p w14:paraId="1C8A18D3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只有无尽的沙。</w:t>
      </w:r>
    </w:p>
    <w:p w14:paraId="78E7070E" w14:textId="77777777" w:rsidR="00073EAD" w:rsidRDefault="00073EAD">
      <w:pPr>
        <w:rPr>
          <w:lang w:eastAsia="zh-CN"/>
        </w:rPr>
      </w:pPr>
    </w:p>
    <w:p w14:paraId="52068AF6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热浪滚滚</w:t>
      </w:r>
      <w:r>
        <w:rPr>
          <w:lang w:eastAsia="zh-CN"/>
        </w:rPr>
        <w:t>。</w:t>
      </w:r>
    </w:p>
    <w:p w14:paraId="600DE857" w14:textId="77777777" w:rsidR="00073EAD" w:rsidRDefault="00073EAD">
      <w:pPr>
        <w:rPr>
          <w:lang w:eastAsia="zh-CN"/>
        </w:rPr>
      </w:pPr>
    </w:p>
    <w:p w14:paraId="10973DCE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烈日高悬，把沙海烤得</w:t>
      </w:r>
      <w:r>
        <w:rPr>
          <w:b/>
          <w:lang w:eastAsia="zh-CN"/>
        </w:rPr>
        <w:t>滚烫</w:t>
      </w:r>
      <w:r>
        <w:rPr>
          <w:lang w:eastAsia="zh-CN"/>
        </w:rPr>
        <w:t>。</w:t>
      </w:r>
    </w:p>
    <w:p w14:paraId="152AC667" w14:textId="77777777" w:rsidR="00073EAD" w:rsidRDefault="00073EAD">
      <w:pPr>
        <w:rPr>
          <w:lang w:eastAsia="zh-CN"/>
        </w:rPr>
      </w:pPr>
    </w:p>
    <w:p w14:paraId="250A2A99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热浪扭曲了空气，远处的沙丘看上去像在</w:t>
      </w:r>
      <w:r>
        <w:rPr>
          <w:b/>
          <w:lang w:eastAsia="zh-CN"/>
        </w:rPr>
        <w:t>流动</w:t>
      </w:r>
      <w:r>
        <w:rPr>
          <w:lang w:eastAsia="zh-CN"/>
        </w:rPr>
        <w:t>。</w:t>
      </w:r>
    </w:p>
    <w:p w14:paraId="1210E682" w14:textId="77777777" w:rsidR="00073EAD" w:rsidRDefault="00073EAD">
      <w:pPr>
        <w:rPr>
          <w:lang w:eastAsia="zh-CN"/>
        </w:rPr>
      </w:pPr>
    </w:p>
    <w:p w14:paraId="2D67C22C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沙王站在沙丘上。</w:t>
      </w:r>
    </w:p>
    <w:p w14:paraId="0090EDA0" w14:textId="77777777" w:rsidR="00073EAD" w:rsidRDefault="00073EAD">
      <w:pPr>
        <w:rPr>
          <w:lang w:eastAsia="zh-CN"/>
        </w:rPr>
      </w:pPr>
    </w:p>
    <w:p w14:paraId="52F8CC38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他浑身被黄沙覆盖。</w:t>
      </w:r>
    </w:p>
    <w:p w14:paraId="2DBF69EC" w14:textId="77777777" w:rsidR="00073EAD" w:rsidRDefault="00073EAD">
      <w:pPr>
        <w:rPr>
          <w:lang w:eastAsia="zh-CN"/>
        </w:rPr>
      </w:pPr>
    </w:p>
    <w:p w14:paraId="234F3F0E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只露出一双眼睛。</w:t>
      </w:r>
    </w:p>
    <w:p w14:paraId="3232B808" w14:textId="77777777" w:rsidR="00073EAD" w:rsidRDefault="00073EAD">
      <w:pPr>
        <w:rPr>
          <w:lang w:eastAsia="zh-CN"/>
        </w:rPr>
      </w:pPr>
    </w:p>
    <w:p w14:paraId="5ECACA5E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那眼睛——</w:t>
      </w:r>
      <w:r>
        <w:rPr>
          <w:b/>
          <w:lang w:eastAsia="zh-CN"/>
        </w:rPr>
        <w:t>极老</w:t>
      </w:r>
      <w:r>
        <w:rPr>
          <w:lang w:eastAsia="zh-CN"/>
        </w:rPr>
        <w:t>。</w:t>
      </w:r>
    </w:p>
    <w:p w14:paraId="24C27295" w14:textId="77777777" w:rsidR="00073EAD" w:rsidRDefault="00073EAD">
      <w:pPr>
        <w:rPr>
          <w:lang w:eastAsia="zh-CN"/>
        </w:rPr>
      </w:pPr>
    </w:p>
    <w:p w14:paraId="52B29053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老到看不见瞳孔，只看见两团</w:t>
      </w:r>
      <w:r>
        <w:rPr>
          <w:b/>
          <w:lang w:eastAsia="zh-CN"/>
        </w:rPr>
        <w:t>深不见底的灰</w:t>
      </w:r>
      <w:r>
        <w:rPr>
          <w:lang w:eastAsia="zh-CN"/>
        </w:rPr>
        <w:t>。</w:t>
      </w:r>
    </w:p>
    <w:p w14:paraId="2757A3F5" w14:textId="77777777" w:rsidR="00073EAD" w:rsidRDefault="00073EAD">
      <w:pPr>
        <w:rPr>
          <w:lang w:eastAsia="zh-CN"/>
        </w:rPr>
      </w:pPr>
    </w:p>
    <w:p w14:paraId="6839C5BE" w14:textId="77777777" w:rsidR="00073EAD" w:rsidRDefault="00000000">
      <w:pPr>
        <w:ind w:firstLine="480"/>
      </w:pPr>
      <w:r>
        <w:t>但那灰中，</w:t>
      </w:r>
      <w:r>
        <w:rPr>
          <w:b/>
        </w:rPr>
        <w:t>有光</w:t>
      </w:r>
      <w:r>
        <w:t>。</w:t>
      </w:r>
    </w:p>
    <w:p w14:paraId="0B63FEC4" w14:textId="77777777" w:rsidR="00073EAD" w:rsidRDefault="00073EAD"/>
    <w:p w14:paraId="16315888" w14:textId="77777777" w:rsidR="00073EAD" w:rsidRDefault="00000000">
      <w:pPr>
        <w:ind w:firstLine="480"/>
      </w:pPr>
      <w:r>
        <w:rPr>
          <w:b/>
        </w:rPr>
        <w:t>极淡的光</w:t>
      </w:r>
      <w:r>
        <w:t>。</w:t>
      </w:r>
    </w:p>
    <w:p w14:paraId="7E1E1D23" w14:textId="77777777" w:rsidR="00073EAD" w:rsidRDefault="00073EAD"/>
    <w:p w14:paraId="6450CFB5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是</w:t>
      </w:r>
      <w:r>
        <w:rPr>
          <w:b/>
          <w:lang w:eastAsia="zh-CN"/>
        </w:rPr>
        <w:t>看尽沧桑后剩下的光</w:t>
      </w:r>
      <w:r>
        <w:rPr>
          <w:lang w:eastAsia="zh-CN"/>
        </w:rPr>
        <w:t>。</w:t>
      </w:r>
    </w:p>
    <w:p w14:paraId="0B3D46AC" w14:textId="77777777" w:rsidR="00073EAD" w:rsidRDefault="00073EAD">
      <w:pPr>
        <w:rPr>
          <w:lang w:eastAsia="zh-CN"/>
        </w:rPr>
      </w:pPr>
    </w:p>
    <w:p w14:paraId="48CCE7E3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他没有动。</w:t>
      </w:r>
    </w:p>
    <w:p w14:paraId="77E8BA2A" w14:textId="77777777" w:rsidR="00073EAD" w:rsidRDefault="00073EAD">
      <w:pPr>
        <w:rPr>
          <w:lang w:eastAsia="zh-CN"/>
        </w:rPr>
      </w:pPr>
    </w:p>
    <w:p w14:paraId="363AE122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他在</w:t>
      </w:r>
      <w:r>
        <w:rPr>
          <w:b/>
          <w:lang w:eastAsia="zh-CN"/>
        </w:rPr>
        <w:t>看</w:t>
      </w:r>
      <w:r>
        <w:rPr>
          <w:lang w:eastAsia="zh-CN"/>
        </w:rPr>
        <w:t>。</w:t>
      </w:r>
    </w:p>
    <w:p w14:paraId="0BDBA335" w14:textId="77777777" w:rsidR="00073EAD" w:rsidRDefault="00073EAD">
      <w:pPr>
        <w:rPr>
          <w:lang w:eastAsia="zh-CN"/>
        </w:rPr>
      </w:pPr>
    </w:p>
    <w:p w14:paraId="0410D12B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他看着五域方向。</w:t>
      </w:r>
    </w:p>
    <w:p w14:paraId="143518D8" w14:textId="77777777" w:rsidR="00073EAD" w:rsidRDefault="00073EAD">
      <w:pPr>
        <w:rPr>
          <w:lang w:eastAsia="zh-CN"/>
        </w:rPr>
      </w:pPr>
    </w:p>
    <w:p w14:paraId="5406CF1D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他刚刚收到天庭大战的消息。</w:t>
      </w:r>
    </w:p>
    <w:p w14:paraId="244471AA" w14:textId="77777777" w:rsidR="00073EAD" w:rsidRDefault="00073EAD">
      <w:pPr>
        <w:rPr>
          <w:lang w:eastAsia="zh-CN"/>
        </w:rPr>
      </w:pPr>
    </w:p>
    <w:p w14:paraId="70C95056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三尊齐攻天庭。</w:t>
      </w:r>
    </w:p>
    <w:p w14:paraId="761BDB51" w14:textId="77777777" w:rsidR="00073EAD" w:rsidRDefault="00073EAD">
      <w:pPr>
        <w:rPr>
          <w:lang w:eastAsia="zh-CN"/>
        </w:rPr>
      </w:pPr>
    </w:p>
    <w:p w14:paraId="25B997CE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星宿以星沉而不灭为代价守护天庭。</w:t>
      </w:r>
    </w:p>
    <w:p w14:paraId="5C018A88" w14:textId="77777777" w:rsidR="00073EAD" w:rsidRDefault="00073EAD">
      <w:pPr>
        <w:rPr>
          <w:lang w:eastAsia="zh-CN"/>
        </w:rPr>
      </w:pPr>
    </w:p>
    <w:p w14:paraId="422C754C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方源与巨阳撤退。</w:t>
      </w:r>
    </w:p>
    <w:p w14:paraId="3E9CC20C" w14:textId="77777777" w:rsidR="00073EAD" w:rsidRDefault="00073EAD">
      <w:pPr>
        <w:rPr>
          <w:lang w:eastAsia="zh-CN"/>
        </w:rPr>
      </w:pPr>
    </w:p>
    <w:p w14:paraId="1ECD0D3E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天庭化为废墟。</w:t>
      </w:r>
    </w:p>
    <w:p w14:paraId="3B81D6EB" w14:textId="77777777" w:rsidR="00073EAD" w:rsidRDefault="00073EAD">
      <w:pPr>
        <w:rPr>
          <w:lang w:eastAsia="zh-CN"/>
        </w:rPr>
      </w:pPr>
    </w:p>
    <w:p w14:paraId="7F1ED593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他听到这些消息时，</w:t>
      </w:r>
      <w:r>
        <w:rPr>
          <w:b/>
          <w:lang w:eastAsia="zh-CN"/>
        </w:rPr>
        <w:t>没有任何表情</w:t>
      </w:r>
      <w:r>
        <w:rPr>
          <w:lang w:eastAsia="zh-CN"/>
        </w:rPr>
        <w:t>。</w:t>
      </w:r>
    </w:p>
    <w:p w14:paraId="5CF4714B" w14:textId="77777777" w:rsidR="00073EAD" w:rsidRDefault="00073EAD">
      <w:pPr>
        <w:rPr>
          <w:lang w:eastAsia="zh-CN"/>
        </w:rPr>
      </w:pPr>
    </w:p>
    <w:p w14:paraId="28AB450E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他只是</w:t>
      </w:r>
      <w:r>
        <w:rPr>
          <w:b/>
          <w:lang w:eastAsia="zh-CN"/>
        </w:rPr>
        <w:t>站着</w:t>
      </w:r>
      <w:r>
        <w:rPr>
          <w:lang w:eastAsia="zh-CN"/>
        </w:rPr>
        <w:t>。</w:t>
      </w:r>
    </w:p>
    <w:p w14:paraId="4D84F8C3" w14:textId="77777777" w:rsidR="00073EAD" w:rsidRDefault="00073EAD">
      <w:pPr>
        <w:rPr>
          <w:lang w:eastAsia="zh-CN"/>
        </w:rPr>
      </w:pPr>
    </w:p>
    <w:p w14:paraId="0148200B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站了很久。</w:t>
      </w:r>
    </w:p>
    <w:p w14:paraId="4701F93F" w14:textId="77777777" w:rsidR="00073EAD" w:rsidRDefault="00073EAD">
      <w:pPr>
        <w:rPr>
          <w:lang w:eastAsia="zh-CN"/>
        </w:rPr>
      </w:pPr>
    </w:p>
    <w:p w14:paraId="31C3C905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然后他开口。</w:t>
      </w:r>
    </w:p>
    <w:p w14:paraId="3F038FAC" w14:textId="77777777" w:rsidR="00073EAD" w:rsidRDefault="00073EAD">
      <w:pPr>
        <w:rPr>
          <w:lang w:eastAsia="zh-CN"/>
        </w:rPr>
      </w:pPr>
    </w:p>
    <w:p w14:paraId="06AB7E92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天庭之战……结束了。</w:t>
      </w:r>
      <w:r>
        <w:rPr>
          <w:lang w:eastAsia="zh-CN"/>
        </w:rPr>
        <w:t>"</w:t>
      </w:r>
    </w:p>
    <w:p w14:paraId="7C236CA5" w14:textId="77777777" w:rsidR="00073EAD" w:rsidRDefault="00073EAD">
      <w:pPr>
        <w:rPr>
          <w:lang w:eastAsia="zh-CN"/>
        </w:rPr>
      </w:pPr>
    </w:p>
    <w:p w14:paraId="760BEC53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他的声音</w:t>
      </w:r>
      <w:r>
        <w:rPr>
          <w:b/>
          <w:lang w:eastAsia="zh-CN"/>
        </w:rPr>
        <w:t>很轻</w:t>
      </w:r>
      <w:r>
        <w:rPr>
          <w:lang w:eastAsia="zh-CN"/>
        </w:rPr>
        <w:t>。</w:t>
      </w:r>
    </w:p>
    <w:p w14:paraId="42762C0E" w14:textId="77777777" w:rsidR="00073EAD" w:rsidRDefault="00073EAD">
      <w:pPr>
        <w:rPr>
          <w:lang w:eastAsia="zh-CN"/>
        </w:rPr>
      </w:pPr>
    </w:p>
    <w:p w14:paraId="4A84F153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轻到被风一吹就散。</w:t>
      </w:r>
    </w:p>
    <w:p w14:paraId="692AC7A1" w14:textId="77777777" w:rsidR="00073EAD" w:rsidRDefault="00073EAD">
      <w:pPr>
        <w:rPr>
          <w:lang w:eastAsia="zh-CN"/>
        </w:rPr>
      </w:pPr>
    </w:p>
    <w:p w14:paraId="29395A75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"</w:t>
      </w:r>
      <w:r>
        <w:rPr>
          <w:b/>
          <w:lang w:eastAsia="zh-CN"/>
        </w:rPr>
        <w:t>但另一个游戏，才刚开始。</w:t>
      </w:r>
      <w:r>
        <w:rPr>
          <w:lang w:eastAsia="zh-CN"/>
        </w:rPr>
        <w:t>"</w:t>
      </w:r>
    </w:p>
    <w:p w14:paraId="185014B8" w14:textId="77777777" w:rsidR="00073EAD" w:rsidRDefault="00073EAD">
      <w:pPr>
        <w:rPr>
          <w:lang w:eastAsia="zh-CN"/>
        </w:rPr>
      </w:pPr>
    </w:p>
    <w:p w14:paraId="5337A4FE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他说完这句话后，又</w:t>
      </w:r>
      <w:r>
        <w:rPr>
          <w:b/>
          <w:lang w:eastAsia="zh-CN"/>
        </w:rPr>
        <w:t>沉默</w:t>
      </w:r>
      <w:r>
        <w:rPr>
          <w:lang w:eastAsia="zh-CN"/>
        </w:rPr>
        <w:t>了。</w:t>
      </w:r>
    </w:p>
    <w:p w14:paraId="18C18F6C" w14:textId="77777777" w:rsidR="00073EAD" w:rsidRDefault="00073EAD">
      <w:pPr>
        <w:rPr>
          <w:lang w:eastAsia="zh-CN"/>
        </w:rPr>
      </w:pPr>
    </w:p>
    <w:p w14:paraId="54A7F255" w14:textId="77777777" w:rsidR="00073EAD" w:rsidRDefault="00000000">
      <w:r>
        <w:t>────────────────────────────────────────</w:t>
      </w:r>
    </w:p>
    <w:p w14:paraId="4A088763" w14:textId="77777777" w:rsidR="00073EAD" w:rsidRDefault="00073EAD"/>
    <w:p w14:paraId="443EB901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lastRenderedPageBreak/>
        <w:t>沙王的来历。</w:t>
      </w:r>
    </w:p>
    <w:p w14:paraId="354C459D" w14:textId="77777777" w:rsidR="00073EAD" w:rsidRDefault="00073EAD">
      <w:pPr>
        <w:rPr>
          <w:lang w:eastAsia="zh-CN"/>
        </w:rPr>
      </w:pPr>
    </w:p>
    <w:p w14:paraId="4A17613D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西漠的传说。</w:t>
      </w:r>
    </w:p>
    <w:p w14:paraId="7DFA4CC1" w14:textId="77777777" w:rsidR="00073EAD" w:rsidRDefault="00073EAD">
      <w:pPr>
        <w:rPr>
          <w:lang w:eastAsia="zh-CN"/>
        </w:rPr>
      </w:pPr>
    </w:p>
    <w:p w14:paraId="065F8207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没有人知道他的真实身份。</w:t>
      </w:r>
    </w:p>
    <w:p w14:paraId="190BE80A" w14:textId="77777777" w:rsidR="00073EAD" w:rsidRDefault="00073EAD">
      <w:pPr>
        <w:rPr>
          <w:lang w:eastAsia="zh-CN"/>
        </w:rPr>
      </w:pPr>
    </w:p>
    <w:p w14:paraId="78D18286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没有人知道他的年龄。</w:t>
      </w:r>
    </w:p>
    <w:p w14:paraId="1889460B" w14:textId="77777777" w:rsidR="00073EAD" w:rsidRDefault="00073EAD">
      <w:pPr>
        <w:rPr>
          <w:lang w:eastAsia="zh-CN"/>
        </w:rPr>
      </w:pPr>
    </w:p>
    <w:p w14:paraId="6550D51B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没有人知道他来自何方。</w:t>
      </w:r>
    </w:p>
    <w:p w14:paraId="690C6717" w14:textId="77777777" w:rsidR="00073EAD" w:rsidRDefault="00073EAD">
      <w:pPr>
        <w:rPr>
          <w:lang w:eastAsia="zh-CN"/>
        </w:rPr>
      </w:pPr>
    </w:p>
    <w:p w14:paraId="1BDBC7FB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人们只知道——</w:t>
      </w:r>
    </w:p>
    <w:p w14:paraId="5993ADDE" w14:textId="77777777" w:rsidR="00073EAD" w:rsidRDefault="00073EAD">
      <w:pPr>
        <w:rPr>
          <w:lang w:eastAsia="zh-CN"/>
        </w:rPr>
      </w:pPr>
    </w:p>
    <w:p w14:paraId="1181F4A5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已经在西漠生活了无数年</w:t>
      </w:r>
      <w:r>
        <w:rPr>
          <w:lang w:eastAsia="zh-CN"/>
        </w:rPr>
        <w:t>。</w:t>
      </w:r>
    </w:p>
    <w:p w14:paraId="41930CFF" w14:textId="77777777" w:rsidR="00073EAD" w:rsidRDefault="00073EAD">
      <w:pPr>
        <w:rPr>
          <w:lang w:eastAsia="zh-CN"/>
        </w:rPr>
      </w:pPr>
    </w:p>
    <w:p w14:paraId="41666F2C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他见过无数个王朝的兴衰。</w:t>
      </w:r>
    </w:p>
    <w:p w14:paraId="11C3D157" w14:textId="77777777" w:rsidR="00073EAD" w:rsidRDefault="00073EAD">
      <w:pPr>
        <w:rPr>
          <w:lang w:eastAsia="zh-CN"/>
        </w:rPr>
      </w:pPr>
    </w:p>
    <w:p w14:paraId="2042AEBB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他见过无数个英雄的崛起与陨落。</w:t>
      </w:r>
    </w:p>
    <w:p w14:paraId="3935F149" w14:textId="77777777" w:rsidR="00073EAD" w:rsidRDefault="00073EAD">
      <w:pPr>
        <w:rPr>
          <w:lang w:eastAsia="zh-CN"/>
        </w:rPr>
      </w:pPr>
    </w:p>
    <w:p w14:paraId="65763D95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他见过无数个时代的更迭。</w:t>
      </w:r>
    </w:p>
    <w:p w14:paraId="04256296" w14:textId="77777777" w:rsidR="00073EAD" w:rsidRDefault="00073EAD">
      <w:pPr>
        <w:rPr>
          <w:lang w:eastAsia="zh-CN"/>
        </w:rPr>
      </w:pPr>
    </w:p>
    <w:p w14:paraId="2943C5B9" w14:textId="77777777" w:rsidR="00073EAD" w:rsidRDefault="00000000">
      <w:pPr>
        <w:ind w:firstLine="480"/>
      </w:pPr>
      <w:r>
        <w:t>他——</w:t>
      </w:r>
    </w:p>
    <w:p w14:paraId="28050AA6" w14:textId="77777777" w:rsidR="00073EAD" w:rsidRDefault="00073EAD"/>
    <w:p w14:paraId="64763DDF" w14:textId="77777777" w:rsidR="00073EAD" w:rsidRDefault="00000000">
      <w:pPr>
        <w:ind w:firstLine="480"/>
      </w:pPr>
      <w:r>
        <w:rPr>
          <w:b/>
        </w:rPr>
        <w:t>是西漠最古老的智者。</w:t>
      </w:r>
    </w:p>
    <w:p w14:paraId="27307D5D" w14:textId="77777777" w:rsidR="00073EAD" w:rsidRDefault="00073EAD"/>
    <w:p w14:paraId="0A461B1A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但</w:t>
      </w:r>
      <w:r>
        <w:rPr>
          <w:b/>
          <w:lang w:eastAsia="zh-CN"/>
        </w:rPr>
        <w:t>智者</w:t>
      </w:r>
      <w:r>
        <w:rPr>
          <w:lang w:eastAsia="zh-CN"/>
        </w:rPr>
        <w:t>两个字，</w:t>
      </w:r>
      <w:r>
        <w:rPr>
          <w:b/>
          <w:lang w:eastAsia="zh-CN"/>
        </w:rPr>
        <w:t>太轻了</w:t>
      </w:r>
      <w:r>
        <w:rPr>
          <w:lang w:eastAsia="zh-CN"/>
        </w:rPr>
        <w:t>。</w:t>
      </w:r>
    </w:p>
    <w:p w14:paraId="3E8A5E68" w14:textId="77777777" w:rsidR="00073EAD" w:rsidRDefault="00073EAD">
      <w:pPr>
        <w:rPr>
          <w:lang w:eastAsia="zh-CN"/>
        </w:rPr>
      </w:pPr>
    </w:p>
    <w:p w14:paraId="5D548AD4" w14:textId="77777777" w:rsidR="00073EAD" w:rsidRDefault="00000000">
      <w:pPr>
        <w:ind w:firstLine="480"/>
      </w:pPr>
      <w:r>
        <w:t>他不是智者。</w:t>
      </w:r>
    </w:p>
    <w:p w14:paraId="0F5ED90F" w14:textId="77777777" w:rsidR="00073EAD" w:rsidRDefault="00073EAD"/>
    <w:p w14:paraId="44B9D975" w14:textId="77777777" w:rsidR="00073EAD" w:rsidRDefault="00000000">
      <w:pPr>
        <w:ind w:firstLine="480"/>
      </w:pPr>
      <w:r>
        <w:rPr>
          <w:b/>
        </w:rPr>
        <w:t>他是西漠的意志。</w:t>
      </w:r>
    </w:p>
    <w:p w14:paraId="28D84282" w14:textId="77777777" w:rsidR="00073EAD" w:rsidRDefault="00073EAD"/>
    <w:p w14:paraId="0B7C4960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西漠</w:t>
      </w:r>
      <w:r>
        <w:rPr>
          <w:b/>
          <w:lang w:eastAsia="zh-CN"/>
        </w:rPr>
        <w:t>没有蛊尊</w:t>
      </w:r>
      <w:r>
        <w:rPr>
          <w:lang w:eastAsia="zh-CN"/>
        </w:rPr>
        <w:t>。</w:t>
      </w:r>
    </w:p>
    <w:p w14:paraId="3A179AAD" w14:textId="77777777" w:rsidR="00073EAD" w:rsidRDefault="00073EAD">
      <w:pPr>
        <w:rPr>
          <w:lang w:eastAsia="zh-CN"/>
        </w:rPr>
      </w:pPr>
    </w:p>
    <w:p w14:paraId="3695BE88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但西漠有</w:t>
      </w:r>
      <w:r>
        <w:rPr>
          <w:b/>
          <w:lang w:eastAsia="zh-CN"/>
        </w:rPr>
        <w:t>沙王</w:t>
      </w:r>
      <w:r>
        <w:rPr>
          <w:lang w:eastAsia="zh-CN"/>
        </w:rPr>
        <w:t>。</w:t>
      </w:r>
    </w:p>
    <w:p w14:paraId="29BB3F86" w14:textId="77777777" w:rsidR="00073EAD" w:rsidRDefault="00073EAD">
      <w:pPr>
        <w:rPr>
          <w:lang w:eastAsia="zh-CN"/>
        </w:rPr>
      </w:pPr>
    </w:p>
    <w:p w14:paraId="0F80C289" w14:textId="77777777" w:rsidR="00073EAD" w:rsidRDefault="00000000">
      <w:pPr>
        <w:ind w:firstLine="480"/>
      </w:pPr>
      <w:r>
        <w:t>沙王不是人。</w:t>
      </w:r>
    </w:p>
    <w:p w14:paraId="59B3C6DA" w14:textId="77777777" w:rsidR="00073EAD" w:rsidRDefault="00073EAD"/>
    <w:p w14:paraId="60E0852A" w14:textId="77777777" w:rsidR="00073EAD" w:rsidRDefault="00000000">
      <w:pPr>
        <w:ind w:firstLine="480"/>
      </w:pPr>
      <w:r>
        <w:rPr>
          <w:b/>
        </w:rPr>
        <w:t>沙王是西漠本身。</w:t>
      </w:r>
    </w:p>
    <w:p w14:paraId="206192A6" w14:textId="77777777" w:rsidR="00073EAD" w:rsidRDefault="00073EAD"/>
    <w:p w14:paraId="5A439D7B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他是西漠万千年来，无数蛊仙、无数英雄、无数尸骨</w:t>
      </w:r>
      <w:r>
        <w:rPr>
          <w:b/>
          <w:lang w:eastAsia="zh-CN"/>
        </w:rPr>
        <w:t>共同孕育</w:t>
      </w:r>
      <w:r>
        <w:rPr>
          <w:lang w:eastAsia="zh-CN"/>
        </w:rPr>
        <w:t>出来的</w:t>
      </w:r>
      <w:r>
        <w:rPr>
          <w:b/>
          <w:lang w:eastAsia="zh-CN"/>
        </w:rPr>
        <w:t>意志</w:t>
      </w:r>
      <w:r>
        <w:rPr>
          <w:lang w:eastAsia="zh-CN"/>
        </w:rPr>
        <w:t>。</w:t>
      </w:r>
    </w:p>
    <w:p w14:paraId="6EFD53D8" w14:textId="77777777" w:rsidR="00073EAD" w:rsidRDefault="00073EAD">
      <w:pPr>
        <w:rPr>
          <w:lang w:eastAsia="zh-CN"/>
        </w:rPr>
      </w:pPr>
    </w:p>
    <w:p w14:paraId="07866F59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他记得西漠的每一场风沙。</w:t>
      </w:r>
    </w:p>
    <w:p w14:paraId="4B6A4FC5" w14:textId="77777777" w:rsidR="00073EAD" w:rsidRDefault="00073EAD">
      <w:pPr>
        <w:rPr>
          <w:lang w:eastAsia="zh-CN"/>
        </w:rPr>
      </w:pPr>
    </w:p>
    <w:p w14:paraId="48831960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他记得西漠的每一个传说。</w:t>
      </w:r>
    </w:p>
    <w:p w14:paraId="6871456C" w14:textId="77777777" w:rsidR="00073EAD" w:rsidRDefault="00073EAD">
      <w:pPr>
        <w:rPr>
          <w:lang w:eastAsia="zh-CN"/>
        </w:rPr>
      </w:pPr>
    </w:p>
    <w:p w14:paraId="5C81405C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他记得西漠的每一滴血。</w:t>
      </w:r>
    </w:p>
    <w:p w14:paraId="658EFA7D" w14:textId="77777777" w:rsidR="00073EAD" w:rsidRDefault="00073EAD">
      <w:pPr>
        <w:rPr>
          <w:lang w:eastAsia="zh-CN"/>
        </w:rPr>
      </w:pPr>
    </w:p>
    <w:p w14:paraId="392C6AEC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他比任何蛊尊都古老。</w:t>
      </w:r>
    </w:p>
    <w:p w14:paraId="780EAD95" w14:textId="77777777" w:rsidR="00073EAD" w:rsidRDefault="00073EAD">
      <w:pPr>
        <w:rPr>
          <w:lang w:eastAsia="zh-CN"/>
        </w:rPr>
      </w:pPr>
    </w:p>
    <w:p w14:paraId="662622C4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他比任何蛊尊都危险。</w:t>
      </w:r>
    </w:p>
    <w:p w14:paraId="601099C9" w14:textId="77777777" w:rsidR="00073EAD" w:rsidRDefault="00073EAD">
      <w:pPr>
        <w:rPr>
          <w:lang w:eastAsia="zh-CN"/>
        </w:rPr>
      </w:pPr>
    </w:p>
    <w:p w14:paraId="77E89307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他从未离开过西漠。</w:t>
      </w:r>
    </w:p>
    <w:p w14:paraId="305D59AC" w14:textId="77777777" w:rsidR="00073EAD" w:rsidRDefault="00073EAD">
      <w:pPr>
        <w:rPr>
          <w:lang w:eastAsia="zh-CN"/>
        </w:rPr>
      </w:pPr>
    </w:p>
    <w:p w14:paraId="0845E525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但现在，他要离开了。</w:t>
      </w:r>
    </w:p>
    <w:p w14:paraId="7C745EC1" w14:textId="77777777" w:rsidR="00073EAD" w:rsidRDefault="00073EAD">
      <w:pPr>
        <w:rPr>
          <w:lang w:eastAsia="zh-CN"/>
        </w:rPr>
      </w:pPr>
    </w:p>
    <w:p w14:paraId="176419A9" w14:textId="77777777" w:rsidR="00073EAD" w:rsidRDefault="00000000">
      <w:r>
        <w:t>────────────────────────────────────────</w:t>
      </w:r>
    </w:p>
    <w:p w14:paraId="7639327F" w14:textId="77777777" w:rsidR="00073EAD" w:rsidRDefault="00073EAD"/>
    <w:p w14:paraId="0B5324A1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沙王</w:t>
      </w:r>
      <w:r>
        <w:rPr>
          <w:b/>
          <w:lang w:eastAsia="zh-CN"/>
        </w:rPr>
        <w:t>抖落身上的沙尘</w:t>
      </w:r>
      <w:r>
        <w:rPr>
          <w:lang w:eastAsia="zh-CN"/>
        </w:rPr>
        <w:t>。</w:t>
      </w:r>
    </w:p>
    <w:p w14:paraId="0FB0FCF2" w14:textId="77777777" w:rsidR="00073EAD" w:rsidRDefault="00073EAD">
      <w:pPr>
        <w:rPr>
          <w:lang w:eastAsia="zh-CN"/>
        </w:rPr>
      </w:pPr>
    </w:p>
    <w:p w14:paraId="13E49C32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那沙尘</w:t>
      </w:r>
      <w:r>
        <w:rPr>
          <w:b/>
          <w:lang w:eastAsia="zh-CN"/>
        </w:rPr>
        <w:t>飞扬起来</w:t>
      </w:r>
      <w:r>
        <w:rPr>
          <w:lang w:eastAsia="zh-CN"/>
        </w:rPr>
        <w:t>，像一片小型的沙暴。</w:t>
      </w:r>
    </w:p>
    <w:p w14:paraId="4448DA31" w14:textId="77777777" w:rsidR="00073EAD" w:rsidRDefault="00073EAD">
      <w:pPr>
        <w:rPr>
          <w:lang w:eastAsia="zh-CN"/>
        </w:rPr>
      </w:pPr>
    </w:p>
    <w:p w14:paraId="39E77433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但沙暴在他身边，服服帖帖的</w:t>
      </w:r>
      <w:r>
        <w:rPr>
          <w:lang w:eastAsia="zh-CN"/>
        </w:rPr>
        <w:t>。</w:t>
      </w:r>
    </w:p>
    <w:p w14:paraId="7F619FAA" w14:textId="77777777" w:rsidR="00073EAD" w:rsidRDefault="00073EAD">
      <w:pPr>
        <w:rPr>
          <w:lang w:eastAsia="zh-CN"/>
        </w:rPr>
      </w:pPr>
    </w:p>
    <w:p w14:paraId="5F374679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t>没有一丝风，敢吹向他。</w:t>
      </w:r>
    </w:p>
    <w:p w14:paraId="66978A9D" w14:textId="77777777" w:rsidR="00073EAD" w:rsidRDefault="00073EAD">
      <w:pPr>
        <w:rPr>
          <w:lang w:eastAsia="zh-CN"/>
        </w:rPr>
      </w:pPr>
    </w:p>
    <w:p w14:paraId="5EAD9023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他转身。</w:t>
      </w:r>
    </w:p>
    <w:p w14:paraId="437F6628" w14:textId="77777777" w:rsidR="00073EAD" w:rsidRDefault="00073EAD">
      <w:pPr>
        <w:rPr>
          <w:lang w:eastAsia="zh-CN"/>
        </w:rPr>
      </w:pPr>
    </w:p>
    <w:p w14:paraId="097EE566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他望向北方。</w:t>
      </w:r>
    </w:p>
    <w:p w14:paraId="64333DDD" w14:textId="77777777" w:rsidR="00073EAD" w:rsidRDefault="00073EAD">
      <w:pPr>
        <w:rPr>
          <w:lang w:eastAsia="zh-CN"/>
        </w:rPr>
      </w:pPr>
    </w:p>
    <w:p w14:paraId="1CD92FE3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t>那是天庭的方向。</w:t>
      </w:r>
    </w:p>
    <w:p w14:paraId="530EE0D2" w14:textId="77777777" w:rsidR="00073EAD" w:rsidRDefault="00073EAD">
      <w:pPr>
        <w:rPr>
          <w:lang w:eastAsia="zh-CN"/>
        </w:rPr>
      </w:pPr>
    </w:p>
    <w:p w14:paraId="7CD3AB75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他没有立刻动。</w:t>
      </w:r>
    </w:p>
    <w:p w14:paraId="5F65992B" w14:textId="77777777" w:rsidR="00073EAD" w:rsidRDefault="00073EAD">
      <w:pPr>
        <w:rPr>
          <w:lang w:eastAsia="zh-CN"/>
        </w:rPr>
      </w:pPr>
    </w:p>
    <w:p w14:paraId="57B1F597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</w:t>
      </w:r>
      <w:r>
        <w:rPr>
          <w:b/>
          <w:lang w:eastAsia="zh-CN"/>
        </w:rPr>
        <w:t>在等</w:t>
      </w:r>
      <w:r>
        <w:rPr>
          <w:lang w:eastAsia="zh-CN"/>
        </w:rPr>
        <w:t>。</w:t>
      </w:r>
    </w:p>
    <w:p w14:paraId="61277C11" w14:textId="77777777" w:rsidR="00073EAD" w:rsidRDefault="00073EAD">
      <w:pPr>
        <w:rPr>
          <w:lang w:eastAsia="zh-CN"/>
        </w:rPr>
      </w:pPr>
    </w:p>
    <w:p w14:paraId="42CF8CB0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等一个人。</w:t>
      </w:r>
    </w:p>
    <w:p w14:paraId="2F552716" w14:textId="77777777" w:rsidR="00073EAD" w:rsidRDefault="00073EAD">
      <w:pPr>
        <w:rPr>
          <w:lang w:eastAsia="zh-CN"/>
        </w:rPr>
      </w:pPr>
    </w:p>
    <w:p w14:paraId="70C94716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lastRenderedPageBreak/>
        <w:t>方源。</w:t>
      </w:r>
    </w:p>
    <w:p w14:paraId="74B91DDC" w14:textId="77777777" w:rsidR="00073EAD" w:rsidRDefault="00073EAD">
      <w:pPr>
        <w:rPr>
          <w:lang w:eastAsia="zh-CN"/>
        </w:rPr>
      </w:pPr>
    </w:p>
    <w:p w14:paraId="7CBB7F53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他与方源</w:t>
      </w:r>
      <w:r>
        <w:rPr>
          <w:b/>
          <w:lang w:eastAsia="zh-CN"/>
        </w:rPr>
        <w:t>已经秘密接触过了</w:t>
      </w:r>
      <w:r>
        <w:rPr>
          <w:lang w:eastAsia="zh-CN"/>
        </w:rPr>
        <w:t>。</w:t>
      </w:r>
    </w:p>
    <w:p w14:paraId="40107D7A" w14:textId="77777777" w:rsidR="00073EAD" w:rsidRDefault="00073EAD">
      <w:pPr>
        <w:rPr>
          <w:lang w:eastAsia="zh-CN"/>
        </w:rPr>
      </w:pPr>
    </w:p>
    <w:p w14:paraId="53AA8191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他与方源</w:t>
      </w:r>
      <w:r>
        <w:rPr>
          <w:b/>
          <w:lang w:eastAsia="zh-CN"/>
        </w:rPr>
        <w:t>有一个交易</w:t>
      </w:r>
      <w:r>
        <w:rPr>
          <w:lang w:eastAsia="zh-CN"/>
        </w:rPr>
        <w:t>。</w:t>
      </w:r>
    </w:p>
    <w:p w14:paraId="4F39861F" w14:textId="77777777" w:rsidR="00073EAD" w:rsidRDefault="00073EAD">
      <w:pPr>
        <w:rPr>
          <w:lang w:eastAsia="zh-CN"/>
        </w:rPr>
      </w:pPr>
    </w:p>
    <w:p w14:paraId="6CDB230F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他帮方源</w:t>
      </w:r>
      <w:r>
        <w:rPr>
          <w:b/>
          <w:lang w:eastAsia="zh-CN"/>
        </w:rPr>
        <w:t>取得先天一气蛊</w:t>
      </w:r>
      <w:r>
        <w:rPr>
          <w:lang w:eastAsia="zh-CN"/>
        </w:rPr>
        <w:t>。</w:t>
      </w:r>
    </w:p>
    <w:p w14:paraId="2DDCE173" w14:textId="77777777" w:rsidR="00073EAD" w:rsidRDefault="00073EAD">
      <w:pPr>
        <w:rPr>
          <w:lang w:eastAsia="zh-CN"/>
        </w:rPr>
      </w:pPr>
    </w:p>
    <w:p w14:paraId="0DC1BAF1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方源给他一份</w:t>
      </w:r>
      <w:r>
        <w:rPr>
          <w:b/>
          <w:lang w:eastAsia="zh-CN"/>
        </w:rPr>
        <w:t>"中原庇护"</w:t>
      </w:r>
      <w:r>
        <w:rPr>
          <w:lang w:eastAsia="zh-CN"/>
        </w:rPr>
        <w:t>。</w:t>
      </w:r>
    </w:p>
    <w:p w14:paraId="5C2D71F0" w14:textId="77777777" w:rsidR="00073EAD" w:rsidRDefault="00073EAD">
      <w:pPr>
        <w:rPr>
          <w:lang w:eastAsia="zh-CN"/>
        </w:rPr>
      </w:pPr>
    </w:p>
    <w:p w14:paraId="5678DB7A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他要离开西漠，去中原。</w:t>
      </w:r>
    </w:p>
    <w:p w14:paraId="7588C89C" w14:textId="77777777" w:rsidR="00073EAD" w:rsidRDefault="00073EAD">
      <w:pPr>
        <w:rPr>
          <w:lang w:eastAsia="zh-CN"/>
        </w:rPr>
      </w:pPr>
    </w:p>
    <w:p w14:paraId="1B84FB17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但他要去之前，要先见方源一面。</w:t>
      </w:r>
    </w:p>
    <w:p w14:paraId="57A162EB" w14:textId="77777777" w:rsidR="00073EAD" w:rsidRDefault="00073EAD">
      <w:pPr>
        <w:rPr>
          <w:lang w:eastAsia="zh-CN"/>
        </w:rPr>
      </w:pPr>
    </w:p>
    <w:p w14:paraId="655CA8BC" w14:textId="77777777" w:rsidR="00073EAD" w:rsidRDefault="00000000">
      <w:pPr>
        <w:ind w:firstLine="480"/>
        <w:rPr>
          <w:lang w:eastAsia="zh-CN"/>
        </w:rPr>
      </w:pPr>
      <w:r>
        <w:rPr>
          <w:b/>
          <w:lang w:eastAsia="zh-CN"/>
        </w:rPr>
        <w:t>他没有等太久。</w:t>
      </w:r>
    </w:p>
    <w:p w14:paraId="2EC22C8F" w14:textId="77777777" w:rsidR="00073EAD" w:rsidRDefault="00073EAD">
      <w:pPr>
        <w:rPr>
          <w:lang w:eastAsia="zh-CN"/>
        </w:rPr>
      </w:pPr>
    </w:p>
    <w:p w14:paraId="6A3431E1" w14:textId="77777777" w:rsidR="00073EAD" w:rsidRDefault="00000000">
      <w:pPr>
        <w:ind w:firstLine="480"/>
        <w:rPr>
          <w:lang w:eastAsia="zh-CN"/>
        </w:rPr>
      </w:pPr>
      <w:r>
        <w:rPr>
          <w:lang w:eastAsia="zh-CN"/>
        </w:rPr>
        <w:t>远方——</w:t>
      </w:r>
    </w:p>
    <w:p w14:paraId="6F6A6CF6" w14:textId="77777777" w:rsidR="00073EAD" w:rsidRDefault="00073EAD">
      <w:pPr>
        <w:rPr>
          <w:lang w:eastAsia="zh-CN"/>
        </w:rPr>
      </w:pPr>
    </w:p>
    <w:p w14:paraId="60E30C9B" w14:textId="77777777" w:rsidR="00073EAD" w:rsidRDefault="00000000">
      <w:pPr>
        <w:ind w:firstLine="480"/>
      </w:pPr>
      <w:r>
        <w:t>一道黑袍身影</w:t>
      </w:r>
      <w:r>
        <w:rPr>
          <w:b/>
        </w:rPr>
        <w:t>无声无息地出现</w:t>
      </w:r>
      <w:r>
        <w:t>。</w:t>
      </w:r>
    </w:p>
    <w:p w14:paraId="01677E17" w14:textId="77777777" w:rsidR="00073EAD" w:rsidRDefault="00073EAD"/>
    <w:p w14:paraId="7A5CDB6B" w14:textId="77777777" w:rsidR="00073EAD" w:rsidRDefault="00000000">
      <w:pPr>
        <w:ind w:firstLine="480"/>
      </w:pPr>
      <w:r>
        <w:t>那是</w:t>
      </w:r>
      <w:r>
        <w:rPr>
          <w:b/>
        </w:rPr>
        <w:t>方源</w:t>
      </w:r>
      <w:r>
        <w:t>。</w:t>
      </w:r>
    </w:p>
    <w:p w14:paraId="575A9860" w14:textId="77777777" w:rsidR="00073EAD" w:rsidRDefault="00073EAD"/>
    <w:p w14:paraId="49946D85" w14:textId="77777777" w:rsidR="00073EAD" w:rsidRDefault="00000000">
      <w:pPr>
        <w:ind w:firstLine="480"/>
      </w:pPr>
      <w:r>
        <w:t>方源站在沙海的另一端。</w:t>
      </w:r>
    </w:p>
    <w:p w14:paraId="5E3A6E91" w14:textId="77777777" w:rsidR="00073EAD" w:rsidRDefault="00073EAD"/>
    <w:p w14:paraId="02B0960F" w14:textId="77777777" w:rsidR="00073EAD" w:rsidRDefault="00000000">
      <w:pPr>
        <w:ind w:firstLine="480"/>
      </w:pPr>
      <w:r>
        <w:t>两人</w:t>
      </w:r>
      <w:r>
        <w:rPr>
          <w:b/>
        </w:rPr>
        <w:t>相距百丈</w:t>
      </w:r>
      <w:r>
        <w:t>。</w:t>
      </w:r>
    </w:p>
    <w:p w14:paraId="4B7967B5" w14:textId="77777777" w:rsidR="00073EAD" w:rsidRDefault="00073EAD"/>
    <w:p w14:paraId="0B8C75AF" w14:textId="77777777" w:rsidR="00073EAD" w:rsidRDefault="00000000">
      <w:pPr>
        <w:ind w:firstLine="480"/>
      </w:pPr>
      <w:r>
        <w:t>沙王望向他。</w:t>
      </w:r>
    </w:p>
    <w:p w14:paraId="268B6669" w14:textId="77777777" w:rsidR="00073EAD" w:rsidRDefault="00073EAD"/>
    <w:p w14:paraId="4CE48796" w14:textId="77777777" w:rsidR="00073EAD" w:rsidRDefault="00000000">
      <w:pPr>
        <w:ind w:firstLine="480"/>
      </w:pPr>
      <w:r>
        <w:t>方源望向他。</w:t>
      </w:r>
    </w:p>
    <w:p w14:paraId="76325D3B" w14:textId="77777777" w:rsidR="00073EAD" w:rsidRDefault="00073EAD"/>
    <w:p w14:paraId="052F952D" w14:textId="77777777" w:rsidR="00073EAD" w:rsidRDefault="00000000">
      <w:pPr>
        <w:ind w:firstLine="480"/>
      </w:pPr>
      <w:r>
        <w:t>两人</w:t>
      </w:r>
      <w:r>
        <w:rPr>
          <w:b/>
        </w:rPr>
        <w:t>相对无言</w:t>
      </w:r>
      <w:r>
        <w:t>。</w:t>
      </w:r>
    </w:p>
    <w:p w14:paraId="0D7A92AD" w14:textId="77777777" w:rsidR="00073EAD" w:rsidRDefault="00073EAD"/>
    <w:p w14:paraId="3259BA96" w14:textId="77777777" w:rsidR="00073EAD" w:rsidRDefault="00000000">
      <w:pPr>
        <w:ind w:firstLine="480"/>
      </w:pPr>
      <w:r>
        <w:t>半晌——</w:t>
      </w:r>
    </w:p>
    <w:p w14:paraId="3757C7C3" w14:textId="77777777" w:rsidR="00073EAD" w:rsidRDefault="00073EAD"/>
    <w:p w14:paraId="3D975151" w14:textId="77777777" w:rsidR="00073EAD" w:rsidRDefault="00000000">
      <w:pPr>
        <w:ind w:firstLine="480"/>
      </w:pPr>
      <w:r>
        <w:t>方源开口。</w:t>
      </w:r>
    </w:p>
    <w:p w14:paraId="71176338" w14:textId="77777777" w:rsidR="00073EAD" w:rsidRDefault="00073EAD"/>
    <w:p w14:paraId="29465089" w14:textId="77777777" w:rsidR="00073EAD" w:rsidRDefault="00000000">
      <w:pPr>
        <w:ind w:firstLine="480"/>
      </w:pPr>
      <w:r>
        <w:t>只一个字。</w:t>
      </w:r>
    </w:p>
    <w:p w14:paraId="098C4E8C" w14:textId="77777777" w:rsidR="00073EAD" w:rsidRDefault="00073EAD"/>
    <w:p w14:paraId="66ADFBDE" w14:textId="77777777" w:rsidR="00073EAD" w:rsidRDefault="00000000">
      <w:pPr>
        <w:ind w:firstLine="480"/>
      </w:pPr>
      <w:r>
        <w:rPr>
          <w:b/>
        </w:rPr>
        <w:lastRenderedPageBreak/>
        <w:t>"走。"</w:t>
      </w:r>
    </w:p>
    <w:p w14:paraId="3BA45787" w14:textId="77777777" w:rsidR="00073EAD" w:rsidRDefault="00073EAD"/>
    <w:p w14:paraId="2ABEB4C1" w14:textId="77777777" w:rsidR="00073EAD" w:rsidRDefault="00000000">
      <w:pPr>
        <w:ind w:firstLine="480"/>
      </w:pPr>
      <w:r>
        <w:t>沙王点头。</w:t>
      </w:r>
    </w:p>
    <w:p w14:paraId="71291A5D" w14:textId="77777777" w:rsidR="00073EAD" w:rsidRDefault="00073EAD"/>
    <w:p w14:paraId="50E56236" w14:textId="77777777" w:rsidR="00073EAD" w:rsidRDefault="00000000">
      <w:pPr>
        <w:ind w:firstLine="480"/>
      </w:pPr>
      <w:r>
        <w:t>两人</w:t>
      </w:r>
      <w:r>
        <w:rPr>
          <w:b/>
        </w:rPr>
        <w:t>同时转身</w:t>
      </w:r>
      <w:r>
        <w:t>。</w:t>
      </w:r>
    </w:p>
    <w:p w14:paraId="0AF59833" w14:textId="77777777" w:rsidR="00073EAD" w:rsidRDefault="00073EAD"/>
    <w:p w14:paraId="0ADC8332" w14:textId="77777777" w:rsidR="00073EAD" w:rsidRDefault="00000000">
      <w:pPr>
        <w:ind w:firstLine="480"/>
      </w:pPr>
      <w:r>
        <w:rPr>
          <w:b/>
        </w:rPr>
        <w:t>向北。</w:t>
      </w:r>
    </w:p>
    <w:p w14:paraId="48A1BE26" w14:textId="77777777" w:rsidR="00073EAD" w:rsidRDefault="00073EAD"/>
    <w:p w14:paraId="00089F5C" w14:textId="77777777" w:rsidR="00073EAD" w:rsidRDefault="00000000">
      <w:r>
        <w:t>────────────────────────────────────────</w:t>
      </w:r>
    </w:p>
    <w:p w14:paraId="65D640F2" w14:textId="77777777" w:rsidR="00073EAD" w:rsidRDefault="00073EAD"/>
    <w:p w14:paraId="67866A6A" w14:textId="77777777" w:rsidR="00073EAD" w:rsidRDefault="00000000">
      <w:pPr>
        <w:ind w:firstLine="480"/>
      </w:pPr>
      <w:r>
        <w:t>千里之外。</w:t>
      </w:r>
    </w:p>
    <w:p w14:paraId="2AAD5E91" w14:textId="77777777" w:rsidR="00073EAD" w:rsidRDefault="00073EAD"/>
    <w:p w14:paraId="5811B665" w14:textId="77777777" w:rsidR="00073EAD" w:rsidRDefault="00000000">
      <w:pPr>
        <w:ind w:firstLine="480"/>
      </w:pPr>
      <w:r>
        <w:t>天庭内城。</w:t>
      </w:r>
    </w:p>
    <w:p w14:paraId="3A8F12BD" w14:textId="77777777" w:rsidR="00073EAD" w:rsidRDefault="00073EAD"/>
    <w:p w14:paraId="1DCEB288" w14:textId="77777777" w:rsidR="00073EAD" w:rsidRDefault="00000000">
      <w:pPr>
        <w:ind w:firstLine="480"/>
      </w:pPr>
      <w:r>
        <w:t>星宿罗网蛊中，星宿的意识轻轻一动。</w:t>
      </w:r>
    </w:p>
    <w:p w14:paraId="1DA3C507" w14:textId="77777777" w:rsidR="00073EAD" w:rsidRDefault="00073EAD"/>
    <w:p w14:paraId="2ECA6B2C" w14:textId="77777777" w:rsidR="00073EAD" w:rsidRDefault="00000000">
      <w:pPr>
        <w:ind w:firstLine="480"/>
      </w:pPr>
      <w:r>
        <w:t>她刚刚推算到了一件事。</w:t>
      </w:r>
    </w:p>
    <w:p w14:paraId="267E315B" w14:textId="77777777" w:rsidR="00073EAD" w:rsidRDefault="00073EAD"/>
    <w:p w14:paraId="523836A4" w14:textId="77777777" w:rsidR="00073EAD" w:rsidRDefault="00000000">
      <w:pPr>
        <w:ind w:firstLine="480"/>
      </w:pPr>
      <w:r>
        <w:rPr>
          <w:b/>
        </w:rPr>
        <w:t>沙王离开西漠了。</w:t>
      </w:r>
    </w:p>
    <w:p w14:paraId="51950F76" w14:textId="77777777" w:rsidR="00073EAD" w:rsidRDefault="00073EAD"/>
    <w:p w14:paraId="5E7F128F" w14:textId="77777777" w:rsidR="00073EAD" w:rsidRDefault="00000000">
      <w:pPr>
        <w:ind w:firstLine="480"/>
      </w:pPr>
      <w:r>
        <w:rPr>
          <w:b/>
        </w:rPr>
        <w:t>沙王与方源会合了。</w:t>
      </w:r>
    </w:p>
    <w:p w14:paraId="4BF7D8FB" w14:textId="77777777" w:rsidR="00073EAD" w:rsidRDefault="00073EAD"/>
    <w:p w14:paraId="7E4BF7A3" w14:textId="77777777" w:rsidR="00073EAD" w:rsidRDefault="00000000">
      <w:pPr>
        <w:ind w:firstLine="480"/>
      </w:pPr>
      <w:r>
        <w:rPr>
          <w:b/>
        </w:rPr>
        <w:t>沙王要帮方源，取得先天一气蛊。</w:t>
      </w:r>
    </w:p>
    <w:p w14:paraId="43681BFB" w14:textId="77777777" w:rsidR="00073EAD" w:rsidRDefault="00073EAD"/>
    <w:p w14:paraId="0C063817" w14:textId="77777777" w:rsidR="00073EAD" w:rsidRDefault="00000000">
      <w:pPr>
        <w:ind w:firstLine="480"/>
      </w:pPr>
      <w:r>
        <w:t>星图纹路缓缓流转。</w:t>
      </w:r>
    </w:p>
    <w:p w14:paraId="65A27DE7" w14:textId="77777777" w:rsidR="00073EAD" w:rsidRDefault="00073EAD"/>
    <w:p w14:paraId="25C505EC" w14:textId="77777777" w:rsidR="00073EAD" w:rsidRDefault="00000000">
      <w:pPr>
        <w:ind w:firstLine="480"/>
      </w:pPr>
      <w:r>
        <w:t>星宿低声道：</w:t>
      </w:r>
    </w:p>
    <w:p w14:paraId="12810402" w14:textId="77777777" w:rsidR="00073EAD" w:rsidRDefault="00073EAD"/>
    <w:p w14:paraId="7A8368F6" w14:textId="77777777" w:rsidR="00073EAD" w:rsidRDefault="00000000">
      <w:pPr>
        <w:ind w:firstLine="480"/>
      </w:pPr>
      <w:r>
        <w:t>"沙王。"</w:t>
      </w:r>
    </w:p>
    <w:p w14:paraId="1E5E93F7" w14:textId="77777777" w:rsidR="00073EAD" w:rsidRDefault="00073EAD"/>
    <w:p w14:paraId="2D5F221B" w14:textId="77777777" w:rsidR="00073EAD" w:rsidRDefault="00000000">
      <w:pPr>
        <w:ind w:firstLine="480"/>
      </w:pPr>
      <w:r>
        <w:t>"你终于出山了。"</w:t>
      </w:r>
    </w:p>
    <w:p w14:paraId="35AC2234" w14:textId="77777777" w:rsidR="00073EAD" w:rsidRDefault="00073EAD"/>
    <w:p w14:paraId="27A8E7CE" w14:textId="77777777" w:rsidR="00073EAD" w:rsidRDefault="00000000">
      <w:pPr>
        <w:ind w:firstLine="480"/>
      </w:pPr>
      <w:r>
        <w:t>"</w:t>
      </w:r>
      <w:r>
        <w:rPr>
          <w:b/>
        </w:rPr>
        <w:t>你藏了无数年，为的就是这一天。</w:t>
      </w:r>
      <w:r>
        <w:t>"</w:t>
      </w:r>
    </w:p>
    <w:p w14:paraId="15D1852F" w14:textId="77777777" w:rsidR="00073EAD" w:rsidRDefault="00073EAD"/>
    <w:p w14:paraId="21EF0A28" w14:textId="77777777" w:rsidR="00073EAD" w:rsidRDefault="00000000">
      <w:pPr>
        <w:ind w:firstLine="480"/>
      </w:pPr>
      <w:r>
        <w:t>"你要的不是'中原庇护'。"</w:t>
      </w:r>
    </w:p>
    <w:p w14:paraId="6A656F34" w14:textId="77777777" w:rsidR="00073EAD" w:rsidRDefault="00073EAD"/>
    <w:p w14:paraId="50681374" w14:textId="77777777" w:rsidR="00073EAD" w:rsidRDefault="00000000">
      <w:pPr>
        <w:ind w:firstLine="480"/>
      </w:pPr>
      <w:r>
        <w:t>"</w:t>
      </w:r>
      <w:r>
        <w:rPr>
          <w:b/>
        </w:rPr>
        <w:t>你要的是——看这一局。</w:t>
      </w:r>
      <w:r>
        <w:t>"</w:t>
      </w:r>
    </w:p>
    <w:p w14:paraId="43BF22C1" w14:textId="77777777" w:rsidR="00073EAD" w:rsidRDefault="00073EAD"/>
    <w:p w14:paraId="16A5293F" w14:textId="77777777" w:rsidR="00073EAD" w:rsidRDefault="00000000">
      <w:pPr>
        <w:ind w:firstLine="480"/>
      </w:pPr>
      <w:r>
        <w:lastRenderedPageBreak/>
        <w:t>"</w:t>
      </w:r>
      <w:r>
        <w:rPr>
          <w:b/>
        </w:rPr>
        <w:t>你要看的，是方源能不能夺得先天一气蛊。</w:t>
      </w:r>
      <w:r>
        <w:t>"</w:t>
      </w:r>
    </w:p>
    <w:p w14:paraId="592C1546" w14:textId="77777777" w:rsidR="00073EAD" w:rsidRDefault="00073EAD"/>
    <w:p w14:paraId="0B3911E6" w14:textId="77777777" w:rsidR="00073EAD" w:rsidRDefault="00000000">
      <w:pPr>
        <w:ind w:firstLine="480"/>
      </w:pPr>
      <w:r>
        <w:t>"</w:t>
      </w:r>
      <w:r>
        <w:rPr>
          <w:b/>
        </w:rPr>
        <w:t>你要看的，是巨阳仙尊会不会死。</w:t>
      </w:r>
      <w:r>
        <w:t>"</w:t>
      </w:r>
    </w:p>
    <w:p w14:paraId="27705483" w14:textId="77777777" w:rsidR="00073EAD" w:rsidRDefault="00073EAD"/>
    <w:p w14:paraId="1B66E2A9" w14:textId="77777777" w:rsidR="00073EAD" w:rsidRDefault="00000000">
      <w:pPr>
        <w:ind w:firstLine="480"/>
      </w:pPr>
      <w:r>
        <w:t>"</w:t>
      </w:r>
      <w:r>
        <w:rPr>
          <w:b/>
        </w:rPr>
        <w:t>你要看的，是五域，会不会重塑。</w:t>
      </w:r>
      <w:r>
        <w:t>"</w:t>
      </w:r>
    </w:p>
    <w:p w14:paraId="5512224B" w14:textId="77777777" w:rsidR="00073EAD" w:rsidRDefault="00073EAD"/>
    <w:p w14:paraId="33BA7A3A" w14:textId="77777777" w:rsidR="00073EAD" w:rsidRDefault="00000000">
      <w:pPr>
        <w:ind w:firstLine="480"/>
      </w:pPr>
      <w:r>
        <w:t>星图纹路转速加快。</w:t>
      </w:r>
    </w:p>
    <w:p w14:paraId="13EFDAE4" w14:textId="77777777" w:rsidR="00073EAD" w:rsidRDefault="00073EAD"/>
    <w:p w14:paraId="73AD0BCE" w14:textId="77777777" w:rsidR="00073EAD" w:rsidRDefault="00000000">
      <w:pPr>
        <w:ind w:firstLine="480"/>
      </w:pPr>
      <w:r>
        <w:t>"</w:t>
      </w:r>
      <w:r>
        <w:rPr>
          <w:b/>
        </w:rPr>
        <w:t>你与方源的交易，只是个幌子。</w:t>
      </w:r>
      <w:r>
        <w:t>"</w:t>
      </w:r>
    </w:p>
    <w:p w14:paraId="50AAD9C4" w14:textId="77777777" w:rsidR="00073EAD" w:rsidRDefault="00073EAD"/>
    <w:p w14:paraId="45711EAD" w14:textId="77777777" w:rsidR="00073EAD" w:rsidRDefault="00000000">
      <w:pPr>
        <w:ind w:firstLine="480"/>
      </w:pPr>
      <w:r>
        <w:t>"</w:t>
      </w:r>
      <w:r>
        <w:rPr>
          <w:b/>
        </w:rPr>
        <w:t>你要看的，是这场游戏。</w:t>
      </w:r>
      <w:r>
        <w:t>"</w:t>
      </w:r>
    </w:p>
    <w:p w14:paraId="1FB2B0F6" w14:textId="77777777" w:rsidR="00073EAD" w:rsidRDefault="00073EAD"/>
    <w:p w14:paraId="253B863D" w14:textId="77777777" w:rsidR="00073EAD" w:rsidRDefault="00000000">
      <w:pPr>
        <w:ind w:firstLine="480"/>
      </w:pPr>
      <w:r>
        <w:t>"</w:t>
      </w:r>
      <w:r>
        <w:rPr>
          <w:b/>
        </w:rPr>
        <w:t>我——也想看。</w:t>
      </w:r>
      <w:r>
        <w:t>"</w:t>
      </w:r>
    </w:p>
    <w:p w14:paraId="7799A6D3" w14:textId="77777777" w:rsidR="00073EAD" w:rsidRDefault="00073EAD"/>
    <w:p w14:paraId="5CA1F698" w14:textId="77777777" w:rsidR="00073EAD" w:rsidRDefault="00000000">
      <w:r>
        <w:t>────────────────────────────────────────</w:t>
      </w:r>
    </w:p>
    <w:p w14:paraId="4C7E0E7E" w14:textId="77777777" w:rsidR="00073EAD" w:rsidRDefault="00073EAD"/>
    <w:p w14:paraId="1AFED97C" w14:textId="77777777" w:rsidR="00073EAD" w:rsidRDefault="00000000">
      <w:pPr>
        <w:ind w:firstLine="480"/>
      </w:pPr>
      <w:r>
        <w:rPr>
          <w:b/>
        </w:rPr>
        <w:t>章末</w:t>
      </w:r>
    </w:p>
    <w:p w14:paraId="3DEA1821" w14:textId="77777777" w:rsidR="00073EAD" w:rsidRDefault="00073EAD"/>
    <w:p w14:paraId="58AC78A9" w14:textId="77777777" w:rsidR="00073EAD" w:rsidRDefault="00000000">
      <w:pPr>
        <w:ind w:firstLine="480"/>
      </w:pPr>
      <w:r>
        <w:t>西漠。</w:t>
      </w:r>
    </w:p>
    <w:p w14:paraId="6B9DE0F4" w14:textId="77777777" w:rsidR="00073EAD" w:rsidRDefault="00073EAD"/>
    <w:p w14:paraId="22CBF09F" w14:textId="77777777" w:rsidR="00073EAD" w:rsidRDefault="00000000">
      <w:pPr>
        <w:ind w:firstLine="480"/>
      </w:pPr>
      <w:r>
        <w:t>沙王与方源</w:t>
      </w:r>
      <w:r>
        <w:rPr>
          <w:b/>
        </w:rPr>
        <w:t>并肩而行</w:t>
      </w:r>
      <w:r>
        <w:t>。</w:t>
      </w:r>
    </w:p>
    <w:p w14:paraId="04DAC088" w14:textId="77777777" w:rsidR="00073EAD" w:rsidRDefault="00073EAD"/>
    <w:p w14:paraId="5718E0CB" w14:textId="77777777" w:rsidR="00073EAD" w:rsidRDefault="00000000">
      <w:pPr>
        <w:ind w:firstLine="480"/>
      </w:pPr>
      <w:r>
        <w:t>两人走得</w:t>
      </w:r>
      <w:r>
        <w:rPr>
          <w:b/>
        </w:rPr>
        <w:t>极快</w:t>
      </w:r>
      <w:r>
        <w:t>。</w:t>
      </w:r>
    </w:p>
    <w:p w14:paraId="7074BF35" w14:textId="77777777" w:rsidR="00073EAD" w:rsidRDefault="00073EAD"/>
    <w:p w14:paraId="49D850EF" w14:textId="77777777" w:rsidR="00073EAD" w:rsidRDefault="00000000">
      <w:pPr>
        <w:ind w:firstLine="480"/>
      </w:pPr>
      <w:r>
        <w:t>沙海在他们脚下</w:t>
      </w:r>
      <w:r>
        <w:rPr>
          <w:b/>
        </w:rPr>
        <w:t>呼啸而过</w:t>
      </w:r>
      <w:r>
        <w:t>。</w:t>
      </w:r>
    </w:p>
    <w:p w14:paraId="0AA5C442" w14:textId="77777777" w:rsidR="00073EAD" w:rsidRDefault="00073EAD"/>
    <w:p w14:paraId="1466CCE1" w14:textId="77777777" w:rsidR="00073EAD" w:rsidRDefault="00000000">
      <w:pPr>
        <w:ind w:firstLine="480"/>
      </w:pPr>
      <w:r>
        <w:t>风沙在他们身后</w:t>
      </w:r>
      <w:r>
        <w:rPr>
          <w:b/>
        </w:rPr>
        <w:t>咆哮</w:t>
      </w:r>
      <w:r>
        <w:t>。</w:t>
      </w:r>
    </w:p>
    <w:p w14:paraId="46CE905B" w14:textId="77777777" w:rsidR="00073EAD" w:rsidRDefault="00073EAD"/>
    <w:p w14:paraId="7D84CADF" w14:textId="77777777" w:rsidR="00073EAD" w:rsidRDefault="00000000">
      <w:pPr>
        <w:ind w:firstLine="480"/>
      </w:pPr>
      <w:r>
        <w:t>但两人</w:t>
      </w:r>
      <w:r>
        <w:rPr>
          <w:b/>
        </w:rPr>
        <w:t>面不改色</w:t>
      </w:r>
      <w:r>
        <w:t>。</w:t>
      </w:r>
    </w:p>
    <w:p w14:paraId="6A67C8B7" w14:textId="77777777" w:rsidR="00073EAD" w:rsidRDefault="00073EAD"/>
    <w:p w14:paraId="2A8C107D" w14:textId="77777777" w:rsidR="00073EAD" w:rsidRDefault="00000000">
      <w:pPr>
        <w:ind w:firstLine="480"/>
      </w:pPr>
      <w:r>
        <w:rPr>
          <w:b/>
        </w:rPr>
        <w:t>他们已走出西漠。</w:t>
      </w:r>
    </w:p>
    <w:p w14:paraId="5A61567D" w14:textId="77777777" w:rsidR="00073EAD" w:rsidRDefault="00073EAD"/>
    <w:p w14:paraId="633FD366" w14:textId="77777777" w:rsidR="00073EAD" w:rsidRDefault="00000000">
      <w:pPr>
        <w:ind w:firstLine="480"/>
      </w:pPr>
      <w:r>
        <w:rPr>
          <w:b/>
        </w:rPr>
        <w:t>他们正朝中原进发。</w:t>
      </w:r>
    </w:p>
    <w:p w14:paraId="229DCFAA" w14:textId="77777777" w:rsidR="00073EAD" w:rsidRDefault="00073EAD"/>
    <w:p w14:paraId="1B347DE8" w14:textId="77777777" w:rsidR="00073EAD" w:rsidRDefault="00000000">
      <w:pPr>
        <w:ind w:firstLine="480"/>
      </w:pPr>
      <w:r>
        <w:t>方源忽然开口。</w:t>
      </w:r>
    </w:p>
    <w:p w14:paraId="47CEFC41" w14:textId="77777777" w:rsidR="00073EAD" w:rsidRDefault="00073EAD"/>
    <w:p w14:paraId="6AB034AF" w14:textId="77777777" w:rsidR="00073EAD" w:rsidRDefault="00000000">
      <w:pPr>
        <w:ind w:firstLine="480"/>
      </w:pPr>
      <w:r>
        <w:t>"沙王。"</w:t>
      </w:r>
    </w:p>
    <w:p w14:paraId="04E20D12" w14:textId="77777777" w:rsidR="00073EAD" w:rsidRDefault="00073EAD"/>
    <w:p w14:paraId="6F1C29CD" w14:textId="77777777" w:rsidR="00073EAD" w:rsidRDefault="00000000">
      <w:pPr>
        <w:ind w:firstLine="480"/>
      </w:pPr>
      <w:r>
        <w:lastRenderedPageBreak/>
        <w:t>"嗯。"</w:t>
      </w:r>
    </w:p>
    <w:p w14:paraId="267C9B81" w14:textId="77777777" w:rsidR="00073EAD" w:rsidRDefault="00073EAD"/>
    <w:p w14:paraId="15666B46" w14:textId="77777777" w:rsidR="00073EAD" w:rsidRDefault="00000000">
      <w:pPr>
        <w:ind w:firstLine="480"/>
      </w:pPr>
      <w:r>
        <w:t>"你藏了无数年。"</w:t>
      </w:r>
    </w:p>
    <w:p w14:paraId="152E13E1" w14:textId="77777777" w:rsidR="00073EAD" w:rsidRDefault="00073EAD"/>
    <w:p w14:paraId="23BD621A" w14:textId="77777777" w:rsidR="00073EAD" w:rsidRDefault="00000000">
      <w:pPr>
        <w:ind w:firstLine="480"/>
      </w:pPr>
      <w:r>
        <w:t>"是。"</w:t>
      </w:r>
    </w:p>
    <w:p w14:paraId="33693E3C" w14:textId="77777777" w:rsidR="00073EAD" w:rsidRDefault="00073EAD"/>
    <w:p w14:paraId="678565E0" w14:textId="77777777" w:rsidR="00073EAD" w:rsidRDefault="00000000">
      <w:pPr>
        <w:ind w:firstLine="480"/>
      </w:pPr>
      <w:r>
        <w:t>"为什么是现在？"</w:t>
      </w:r>
    </w:p>
    <w:p w14:paraId="03A239AA" w14:textId="77777777" w:rsidR="00073EAD" w:rsidRDefault="00073EAD"/>
    <w:p w14:paraId="018AE8D5" w14:textId="77777777" w:rsidR="00073EAD" w:rsidRDefault="00000000">
      <w:pPr>
        <w:ind w:firstLine="480"/>
      </w:pPr>
      <w:r>
        <w:t>沙王</w:t>
      </w:r>
      <w:r>
        <w:rPr>
          <w:b/>
        </w:rPr>
        <w:t>沉默</w:t>
      </w:r>
      <w:r>
        <w:t>。</w:t>
      </w:r>
    </w:p>
    <w:p w14:paraId="4912DE16" w14:textId="77777777" w:rsidR="00073EAD" w:rsidRDefault="00073EAD"/>
    <w:p w14:paraId="73DEE05C" w14:textId="77777777" w:rsidR="00073EAD" w:rsidRDefault="00000000">
      <w:pPr>
        <w:ind w:firstLine="480"/>
      </w:pPr>
      <w:r>
        <w:t>他</w:t>
      </w:r>
      <w:r>
        <w:rPr>
          <w:b/>
        </w:rPr>
        <w:t>走了很久</w:t>
      </w:r>
      <w:r>
        <w:t>才回答。</w:t>
      </w:r>
    </w:p>
    <w:p w14:paraId="48522414" w14:textId="77777777" w:rsidR="00073EAD" w:rsidRDefault="00073EAD"/>
    <w:p w14:paraId="123EFA72" w14:textId="77777777" w:rsidR="00073EAD" w:rsidRDefault="00000000">
      <w:pPr>
        <w:ind w:firstLine="480"/>
      </w:pPr>
      <w:r>
        <w:t>"因为——"</w:t>
      </w:r>
    </w:p>
    <w:p w14:paraId="151A9F77" w14:textId="77777777" w:rsidR="00073EAD" w:rsidRDefault="00073EAD"/>
    <w:p w14:paraId="3964469D" w14:textId="77777777" w:rsidR="00073EAD" w:rsidRDefault="00000000">
      <w:pPr>
        <w:ind w:firstLine="480"/>
      </w:pPr>
      <w:r>
        <w:t>"</w:t>
      </w:r>
      <w:r>
        <w:rPr>
          <w:b/>
        </w:rPr>
        <w:t>这一局，能看到底。</w:t>
      </w:r>
      <w:r>
        <w:t>"</w:t>
      </w:r>
    </w:p>
    <w:p w14:paraId="56F5B938" w14:textId="77777777" w:rsidR="00073EAD" w:rsidRDefault="00073EAD"/>
    <w:p w14:paraId="2BCF7E6C" w14:textId="77777777" w:rsidR="00073EAD" w:rsidRDefault="00000000">
      <w:pPr>
        <w:ind w:firstLine="480"/>
      </w:pPr>
      <w:r>
        <w:t>"</w:t>
      </w:r>
      <w:r>
        <w:rPr>
          <w:b/>
        </w:rPr>
        <w:t>我想看到底。</w:t>
      </w:r>
      <w:r>
        <w:t>"</w:t>
      </w:r>
    </w:p>
    <w:p w14:paraId="5231D059" w14:textId="77777777" w:rsidR="00073EAD" w:rsidRDefault="00073EAD"/>
    <w:p w14:paraId="5C12BB60" w14:textId="77777777" w:rsidR="00073EAD" w:rsidRDefault="00000000">
      <w:pPr>
        <w:ind w:firstLine="480"/>
      </w:pPr>
      <w:r>
        <w:t>方源</w:t>
      </w:r>
      <w:r>
        <w:rPr>
          <w:b/>
        </w:rPr>
        <w:t>没有接话</w:t>
      </w:r>
      <w:r>
        <w:t>。</w:t>
      </w:r>
    </w:p>
    <w:p w14:paraId="55AB31EF" w14:textId="77777777" w:rsidR="00073EAD" w:rsidRDefault="00073EAD"/>
    <w:p w14:paraId="23A7726C" w14:textId="77777777" w:rsidR="00073EAD" w:rsidRDefault="00000000">
      <w:pPr>
        <w:ind w:firstLine="480"/>
      </w:pPr>
      <w:r>
        <w:t>他</w:t>
      </w:r>
      <w:r>
        <w:rPr>
          <w:b/>
        </w:rPr>
        <w:t>只是走</w:t>
      </w:r>
      <w:r>
        <w:t>。</w:t>
      </w:r>
    </w:p>
    <w:p w14:paraId="69DD4F7B" w14:textId="77777777" w:rsidR="00073EAD" w:rsidRDefault="00073EAD"/>
    <w:p w14:paraId="6A3F0F00" w14:textId="77777777" w:rsidR="00073EAD" w:rsidRDefault="00000000">
      <w:pPr>
        <w:ind w:firstLine="480"/>
      </w:pPr>
      <w:r>
        <w:rPr>
          <w:b/>
        </w:rPr>
        <w:t>两人的身影，渐渐消失在风沙之中。</w:t>
      </w:r>
    </w:p>
    <w:p w14:paraId="102F73BB" w14:textId="77777777" w:rsidR="00073EAD" w:rsidRDefault="00073EAD"/>
    <w:p w14:paraId="077782A9" w14:textId="77777777" w:rsidR="00073EAD" w:rsidRDefault="00000000">
      <w:pPr>
        <w:ind w:firstLine="480"/>
      </w:pPr>
      <w:r>
        <w:t xml:space="preserve">&gt; </w:t>
      </w:r>
      <w:r>
        <w:rPr>
          <w:b/>
        </w:rPr>
        <w:t>沙王离开西漠，与方源会合，朝中原进发。</w:t>
      </w:r>
    </w:p>
    <w:p w14:paraId="0EDC49F1" w14:textId="77777777" w:rsidR="00073EAD" w:rsidRDefault="00000000">
      <w:pPr>
        <w:ind w:firstLine="480"/>
      </w:pPr>
      <w:r>
        <w:t xml:space="preserve">&gt; </w:t>
      </w:r>
      <w:r>
        <w:rPr>
          <w:b/>
        </w:rPr>
        <w:t>他要帮方源取得先天一气蛊。</w:t>
      </w:r>
    </w:p>
    <w:p w14:paraId="340D4D09" w14:textId="77777777" w:rsidR="00073EAD" w:rsidRDefault="00000000">
      <w:pPr>
        <w:ind w:firstLine="480"/>
      </w:pPr>
      <w:r>
        <w:t xml:space="preserve">&gt; </w:t>
      </w:r>
      <w:r>
        <w:rPr>
          <w:b/>
        </w:rPr>
        <w:t>但他要的不是"中原庇护"。</w:t>
      </w:r>
    </w:p>
    <w:p w14:paraId="7D512BBB" w14:textId="77777777" w:rsidR="00073EAD" w:rsidRDefault="00000000">
      <w:pPr>
        <w:ind w:firstLine="480"/>
      </w:pPr>
      <w:r>
        <w:t xml:space="preserve">&gt; </w:t>
      </w:r>
      <w:r>
        <w:rPr>
          <w:b/>
        </w:rPr>
        <w:t>他要看的，是这一局。</w:t>
      </w:r>
    </w:p>
    <w:p w14:paraId="2E07A07E" w14:textId="77777777" w:rsidR="00073EAD" w:rsidRDefault="00000000">
      <w:pPr>
        <w:ind w:firstLine="480"/>
      </w:pPr>
      <w:r>
        <w:t xml:space="preserve">&gt; </w:t>
      </w:r>
      <w:r>
        <w:rPr>
          <w:b/>
        </w:rPr>
        <w:t>他想看到底。</w:t>
      </w:r>
    </w:p>
    <w:p w14:paraId="75A4C97A" w14:textId="77777777" w:rsidR="00073EAD" w:rsidRDefault="00000000">
      <w:pPr>
        <w:ind w:firstLine="480"/>
      </w:pPr>
      <w:r>
        <w:t>&gt;</w:t>
      </w:r>
    </w:p>
    <w:p w14:paraId="4DD24701" w14:textId="77777777" w:rsidR="00073EAD" w:rsidRDefault="00000000">
      <w:pPr>
        <w:ind w:firstLine="480"/>
      </w:pPr>
      <w:r>
        <w:t xml:space="preserve">&gt; </w:t>
      </w:r>
      <w:r>
        <w:rPr>
          <w:b/>
        </w:rPr>
        <w:t>而星宿在蛊中，已经看穿了他。</w:t>
      </w:r>
    </w:p>
    <w:p w14:paraId="16FACA9B" w14:textId="77777777" w:rsidR="00073EAD" w:rsidRDefault="00000000">
      <w:pPr>
        <w:ind w:firstLine="480"/>
      </w:pPr>
      <w:r>
        <w:t>&gt;</w:t>
      </w:r>
    </w:p>
    <w:p w14:paraId="2E3B5C99" w14:textId="77777777" w:rsidR="00073EAD" w:rsidRDefault="00000000">
      <w:pPr>
        <w:ind w:firstLine="480"/>
      </w:pPr>
      <w:r>
        <w:t xml:space="preserve">&gt; </w:t>
      </w:r>
      <w:r>
        <w:rPr>
          <w:b/>
        </w:rPr>
        <w:t>这一局，又多了一个棋手。</w:t>
      </w:r>
    </w:p>
    <w:p w14:paraId="365C2D94" w14:textId="77777777" w:rsidR="00073EAD" w:rsidRDefault="00000000">
      <w:pPr>
        <w:ind w:firstLine="480"/>
      </w:pPr>
      <w:r>
        <w:t xml:space="preserve">&gt; </w:t>
      </w:r>
      <w:r>
        <w:rPr>
          <w:b/>
        </w:rPr>
        <w:t>而这个棋手——只是想看。</w:t>
      </w:r>
    </w:p>
    <w:bookmarkEnd w:id="0"/>
    <w:p w14:paraId="094D51FF" w14:textId="77777777" w:rsidR="00073EAD" w:rsidRDefault="00073EAD"/>
    <w:p w14:paraId="764F6532" w14:textId="77777777" w:rsidR="00073EAD" w:rsidRDefault="00000000">
      <w:r>
        <w:t>────────────────────────────────────────</w:t>
      </w:r>
    </w:p>
    <w:p w14:paraId="5EEA2CE4" w14:textId="77777777" w:rsidR="00073EAD" w:rsidRDefault="00073EAD"/>
    <w:p w14:paraId="58C91F16" w14:textId="77777777" w:rsidR="00073EAD" w:rsidRDefault="00000000">
      <w:pPr>
        <w:ind w:firstLine="480"/>
      </w:pPr>
      <w:r>
        <w:lastRenderedPageBreak/>
        <w:t>*（章末钩子：沙王与方源并肩而行，朝中原进发。沙王藏了无数年，为的就是"看到底"——他想看方源能不能夺得先天一气蛊，想看巨阳仙尊会不会死，想看五域会不会重塑。星宿在蛊中已经看穿了他。这一局，又多了一个棋手。而这个棋手——只是想看。）*</w:t>
      </w:r>
    </w:p>
    <w:p w14:paraId="36BA7D4A" w14:textId="77777777" w:rsidR="00073EAD" w:rsidRDefault="00073EAD"/>
    <w:sectPr w:rsidR="00073E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220874">
    <w:abstractNumId w:val="8"/>
  </w:num>
  <w:num w:numId="2" w16cid:durableId="138112749">
    <w:abstractNumId w:val="6"/>
  </w:num>
  <w:num w:numId="3" w16cid:durableId="321854794">
    <w:abstractNumId w:val="5"/>
  </w:num>
  <w:num w:numId="4" w16cid:durableId="345864461">
    <w:abstractNumId w:val="4"/>
  </w:num>
  <w:num w:numId="5" w16cid:durableId="871722824">
    <w:abstractNumId w:val="7"/>
  </w:num>
  <w:num w:numId="6" w16cid:durableId="720785886">
    <w:abstractNumId w:val="3"/>
  </w:num>
  <w:num w:numId="7" w16cid:durableId="1041327359">
    <w:abstractNumId w:val="2"/>
  </w:num>
  <w:num w:numId="8" w16cid:durableId="880482975">
    <w:abstractNumId w:val="1"/>
  </w:num>
  <w:num w:numId="9" w16cid:durableId="5875376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EAD"/>
    <w:rsid w:val="0015074B"/>
    <w:rsid w:val="0029639D"/>
    <w:rsid w:val="00326F90"/>
    <w:rsid w:val="008F39A5"/>
    <w:rsid w:val="00AA1D8D"/>
    <w:rsid w:val="00B47730"/>
    <w:rsid w:val="00CB0664"/>
    <w:rsid w:val="00DB2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E3F36"/>
  <w14:defaultImageDpi w14:val="300"/>
  <w15:docId w15:val="{DD3F9049-9C4D-8540-A877-5D68BF04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46E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Zihong</cp:lastModifiedBy>
  <cp:revision>2</cp:revision>
  <dcterms:created xsi:type="dcterms:W3CDTF">2013-12-23T23:15:00Z</dcterms:created>
  <dcterms:modified xsi:type="dcterms:W3CDTF">2026-10-04T09:32:00Z</dcterms:modified>
  <cp:category/>
</cp:coreProperties>
</file>