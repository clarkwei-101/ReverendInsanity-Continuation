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0009 章 元始的遗言</w:t>
      </w:r>
    </w:p>
    <w:p/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9 章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0008 章《星沉》——星宿肉身坐化，智道永存于星宿罗网蛊。</w:t>
      </w:r>
    </w:p>
    <w:p>
      <w:pPr>
        <w:ind w:firstLine="480"/>
      </w:pPr>
      <w:r>
        <w:t xml:space="preserve">&gt; </w:t>
      </w:r>
      <w:r>
        <w:rPr>
          <w:b/>
        </w:rPr>
        <w:t>本章锚点</w:t>
      </w:r>
      <w:r>
        <w:t>：元始残魂苏醒，与星宿进行最后的意识对话。</w:t>
      </w:r>
    </w:p>
    <w:p>
      <w:pPr>
        <w:ind w:firstLine="480"/>
      </w:pPr>
      <w:r>
        <w:t xml:space="preserve">&gt; </w:t>
      </w:r>
      <w:r>
        <w:rPr>
          <w:b/>
        </w:rPr>
        <w:t>笔法要求</w:t>
      </w:r>
      <w:r>
        <w:t>：意识对话为主。少对白（≤6 句），动作写情绪。</w:t>
      </w:r>
      <w:r>
        <w:rPr>
          <w:b/>
        </w:rPr>
        <w:t>不</w:t>
      </w:r>
      <w:r>
        <w:t>用「眼眸中闪过」「决然」「他知道」。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气功果核的残骸在废墟深处微微一颤。</w:t>
      </w:r>
    </w:p>
    <w:p/>
    <w:p>
      <w:pPr>
        <w:ind w:firstLine="480"/>
      </w:pPr>
      <w:r>
        <w:t>颤动极轻，却被天庭内城的几尊都捕捉到了。</w:t>
      </w:r>
    </w:p>
    <w:p/>
    <w:p>
      <w:pPr>
        <w:ind w:firstLine="480"/>
      </w:pPr>
      <w:r>
        <w:t>古月方正抬起头。秦鼎菱握住削运金刀的手紧了紧。</w:t>
      </w:r>
    </w:p>
    <w:p/>
    <w:p>
      <w:pPr>
        <w:ind w:firstLine="480"/>
      </w:pPr>
      <w:r>
        <w:t>他们都知道那意味着什么。</w:t>
      </w:r>
    </w:p>
    <w:p/>
    <w:p>
      <w:pPr>
        <w:ind w:firstLine="480"/>
      </w:pPr>
      <w:r>
        <w:t>元始仙尊的残魂，再次苏醒。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气功果核残骸深处。</w:t>
      </w:r>
    </w:p>
    <w:p/>
    <w:p>
      <w:pPr>
        <w:ind w:firstLine="480"/>
      </w:pPr>
      <w:r>
        <w:t>一缕极淡的白气从裂缝中飘出，在虚空中凝成一个模糊的人形。</w:t>
      </w:r>
    </w:p>
    <w:p/>
    <w:p>
      <w:pPr>
        <w:ind w:firstLine="480"/>
      </w:pPr>
      <w:r>
        <w:t>那人形没有面容，只有一个轮廓。白气在轮廓边缘不断外溢、聚合、又散开。</w:t>
      </w:r>
    </w:p>
    <w:p/>
    <w:p>
      <w:pPr>
        <w:ind w:firstLine="480"/>
      </w:pPr>
      <w:r>
        <w:t>他是元始。</w:t>
      </w:r>
    </w:p>
    <w:p/>
    <w:p>
      <w:pPr>
        <w:ind w:firstLine="480"/>
      </w:pPr>
      <w:r>
        <w:t>气道九转蛊尊的残魂。</w:t>
      </w:r>
    </w:p>
    <w:p/>
    <w:p>
      <w:pPr>
        <w:ind w:firstLine="480"/>
      </w:pPr>
      <w:r>
        <w:t>百万年前，他与方源争夺天庭控制权，败北后以气功果核为核，残魂寄居其中，等待复活。</w:t>
      </w:r>
    </w:p>
    <w:p/>
    <w:p>
      <w:pPr>
        <w:ind w:firstLine="480"/>
      </w:pPr>
      <w:r>
        <w:t>而复活，被炸断了。</w:t>
      </w:r>
    </w:p>
    <w:p/>
    <w:p>
      <w:pPr>
        <w:ind w:firstLine="480"/>
      </w:pPr>
      <w:r>
        <w:t>"星宿。"</w:t>
      </w:r>
    </w:p>
    <w:p/>
    <w:p>
      <w:pPr>
        <w:ind w:firstLine="480"/>
      </w:pPr>
      <w:r>
        <w:t>声音从那人形中传出。苍老，沙哑，断断续续。</w:t>
      </w:r>
    </w:p>
    <w:p/>
    <w:p>
      <w:pPr>
        <w:ind w:firstLine="480"/>
      </w:pPr>
      <w:r>
        <w:t>不是声带发声，而是意识在空气中震出的波纹。</w:t>
      </w:r>
    </w:p>
    <w:p/>
    <w:p>
      <w:pPr>
        <w:ind w:firstLine="480"/>
      </w:pPr>
      <w:r>
        <w:t>"师尊。"</w:t>
      </w:r>
    </w:p>
    <w:p/>
    <w:p>
      <w:pPr>
        <w:ind w:firstLine="480"/>
      </w:pPr>
      <w:r>
        <w:t>星宿罗网蛊的回应，比平日慢了一拍。</w:t>
      </w:r>
    </w:p>
    <w:p/>
    <w:p>
      <w:pPr>
        <w:ind w:firstLine="480"/>
      </w:pPr>
      <w:r>
        <w:t>她在压制自己的气息外泄——她刚星沉，肉身坐化，智道永存于蛊。她不能再像往日那样独坐天庭，与元始对视。</w:t>
      </w:r>
    </w:p>
    <w:p/>
    <w:p>
      <w:pPr>
        <w:ind w:firstLine="480"/>
      </w:pPr>
      <w:r>
        <w:t>如今她只能悬浮在元始的残魂之前。</w:t>
      </w:r>
    </w:p>
    <w:p/>
    <w:p>
      <w:pPr>
        <w:ind w:firstLine="480"/>
      </w:pPr>
      <w:r>
        <w:t>蛊与人形，相距不过三尺。</w:t>
      </w:r>
    </w:p>
    <w:p/>
    <w:p>
      <w:pPr>
        <w:ind w:firstLine="480"/>
      </w:pPr>
      <w:r>
        <w:t>"你做得很好。"元始道，"星沉而不灭。"</w:t>
      </w:r>
    </w:p>
    <w:p/>
    <w:p>
      <w:pPr>
        <w:ind w:firstLine="480"/>
      </w:pPr>
      <w:r>
        <w:t>他没有说"值得"或"辛苦"。他没有说"谢谢你"。</w:t>
      </w:r>
    </w:p>
    <w:p/>
    <w:p>
      <w:pPr>
        <w:ind w:firstLine="480"/>
      </w:pPr>
      <w:r>
        <w:t>他只说"做得很好"。</w:t>
      </w:r>
    </w:p>
    <w:p/>
    <w:p>
      <w:pPr>
        <w:ind w:firstLine="480"/>
      </w:pPr>
      <w:r>
        <w:t>这是元始式的认可。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残魂凝成的轮廓缓缓转动，朝着天庭内城某个方向"看"了一眼。</w:t>
      </w:r>
    </w:p>
    <w:p/>
    <w:p>
      <w:pPr>
        <w:ind w:firstLine="480"/>
      </w:pPr>
      <w:r>
        <w:t>那个方向，是气种飘走的方向。</w:t>
      </w:r>
    </w:p>
    <w:p/>
    <w:p>
      <w:pPr>
        <w:ind w:firstLine="480"/>
      </w:pPr>
      <w:r>
        <w:t>"气种。"元始道，"天意碎片。"</w:t>
      </w:r>
    </w:p>
    <w:p/>
    <w:p>
      <w:pPr>
        <w:ind w:firstLine="480"/>
      </w:pPr>
      <w:r>
        <w:t>"是。"星宿道。</w:t>
      </w:r>
    </w:p>
    <w:p/>
    <w:p>
      <w:pPr>
        <w:ind w:firstLine="480"/>
      </w:pPr>
      <w:r>
        <w:t>"它涌向了方源。"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残魂沉默了片刻。</w:t>
      </w:r>
    </w:p>
    <w:p/>
    <w:p>
      <w:pPr>
        <w:ind w:firstLine="480"/>
      </w:pPr>
      <w:r>
        <w:t>白气在他轮廓边缘起伏不定。</w:t>
      </w:r>
    </w:p>
    <w:p/>
    <w:p>
      <w:pPr>
        <w:ind w:firstLine="480"/>
      </w:pPr>
      <w:r>
        <w:t>"衍化蛊的布局，你已经收回了几分？"他问。</w:t>
      </w:r>
    </w:p>
    <w:p/>
    <w:p>
      <w:pPr>
        <w:ind w:firstLine="480"/>
      </w:pPr>
      <w:r>
        <w:t>星宿罗网蛊的表面，星图纹路流转极快。</w:t>
      </w:r>
    </w:p>
    <w:p/>
    <w:p>
      <w:pPr>
        <w:ind w:firstLine="480"/>
      </w:pPr>
      <w:r>
        <w:t>"三成。"她道，"七成仍在方源体内潜伏。"</w:t>
      </w:r>
    </w:p>
    <w:p/>
    <w:p>
      <w:pPr>
        <w:ind w:firstLine="480"/>
      </w:pPr>
      <w:r>
        <w:t>"方源察觉了吗？"</w:t>
      </w:r>
    </w:p>
    <w:p/>
    <w:p>
      <w:pPr>
        <w:ind w:firstLine="480"/>
      </w:pPr>
      <w:r>
        <w:t>"察觉了。"</w:t>
      </w:r>
    </w:p>
    <w:p/>
    <w:p>
      <w:pPr>
        <w:ind w:firstLine="480"/>
      </w:pPr>
      <w:r>
        <w:t>"他会怎么做？"</w:t>
      </w:r>
    </w:p>
    <w:p/>
    <w:p>
      <w:pPr>
        <w:ind w:firstLine="480"/>
      </w:pPr>
      <w:r>
        <w:t>"炼化。"星宿道，"他会用炼道修为把衍化蛊的衍化之力炼化，反过来为我所用。"</w:t>
      </w:r>
    </w:p>
    <w:p/>
    <w:p>
      <w:pPr>
        <w:ind w:firstLine="480"/>
      </w:pPr>
      <w:r>
        <w:t>"他知道衍化之力被你用智道推算改写过吗？"</w:t>
      </w:r>
    </w:p>
    <w:p/>
    <w:p>
      <w:pPr>
        <w:ind w:firstLine="480"/>
      </w:pPr>
      <w:r>
        <w:t>"他应该知道。"</w:t>
      </w:r>
    </w:p>
    <w:p/>
    <w:p>
      <w:pPr>
        <w:ind w:firstLine="480"/>
      </w:pPr>
      <w:r>
        <w:t>"那他还要炼化？"</w:t>
      </w:r>
    </w:p>
    <w:p/>
    <w:p>
      <w:pPr>
        <w:ind w:firstLine="480"/>
      </w:pPr>
      <w:r>
        <w:t>"他会。"星宿道，"他会用炼道推算破解改写，把衍化之力彻底变成他的力量。"</w:t>
      </w:r>
    </w:p>
    <w:p/>
    <w:p>
      <w:pPr>
        <w:ind w:firstLine="480"/>
      </w:pPr>
      <w:r>
        <w:t>残魂的轮廓再次沉默。</w:t>
      </w:r>
    </w:p>
    <w:p/>
    <w:p>
      <w:pPr>
        <w:ind w:firstLine="480"/>
      </w:pPr>
      <w:r>
        <w:t>这一次沉默，持续了很久。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"星宿。"元始再次开口。</w:t>
      </w:r>
    </w:p>
    <w:p/>
    <w:p>
      <w:pPr>
        <w:ind w:firstLine="480"/>
      </w:pPr>
      <w:r>
        <w:t>"在。"</w:t>
      </w:r>
    </w:p>
    <w:p/>
    <w:p>
      <w:pPr>
        <w:ind w:firstLine="480"/>
      </w:pPr>
      <w:r>
        <w:t>"你的智道修为，还剩几成？"</w:t>
      </w:r>
    </w:p>
    <w:p/>
    <w:p>
      <w:pPr>
        <w:ind w:firstLine="480"/>
      </w:pPr>
      <w:r>
        <w:t>"四成。"</w:t>
      </w:r>
    </w:p>
    <w:p/>
    <w:p>
      <w:pPr>
        <w:ind w:firstLine="480"/>
      </w:pPr>
      <w:r>
        <w:t>"还能支撑多久？"</w:t>
      </w:r>
    </w:p>
    <w:p/>
    <w:p>
      <w:pPr>
        <w:ind w:firstLine="480"/>
      </w:pPr>
      <w:r>
        <w:t>"若只推算，可支撑百年。若强行催动杀招，三击。"</w:t>
      </w:r>
    </w:p>
    <w:p/>
    <w:p>
      <w:pPr>
        <w:ind w:firstLine="480"/>
      </w:pPr>
      <w:r>
        <w:t>残魂的轮廓边缘，白气微微一滞。</w:t>
      </w:r>
    </w:p>
    <w:p/>
    <w:p>
      <w:pPr>
        <w:ind w:firstLine="480"/>
      </w:pPr>
      <w:r>
        <w:t>"三击……"他喃喃。</w:t>
      </w:r>
    </w:p>
    <w:p/>
    <w:p>
      <w:pPr>
        <w:ind w:firstLine="480"/>
      </w:pPr>
      <w:r>
        <w:t>"足够。"星宿道。</w:t>
      </w:r>
    </w:p>
    <w:p/>
    <w:p>
      <w:pPr>
        <w:ind w:firstLine="480"/>
      </w:pPr>
      <w:r>
        <w:t>"足够做什么？"</w:t>
      </w:r>
    </w:p>
    <w:p/>
    <w:p>
      <w:pPr>
        <w:ind w:firstLine="480"/>
      </w:pPr>
      <w:r>
        <w:t>"足够让方源知道，他炼化我的衍化之力，不是白得的。"</w:t>
      </w:r>
    </w:p>
    <w:p/>
    <w:p>
      <w:pPr>
        <w:ind w:firstLine="480"/>
      </w:pPr>
      <w:r>
        <w:t>残魂没有接话。</w:t>
      </w:r>
    </w:p>
    <w:p/>
    <w:p>
      <w:pPr>
        <w:ind w:firstLine="480"/>
      </w:pPr>
      <w:r>
        <w:t>他只是看着星宿罗网蛊。</w:t>
      </w:r>
    </w:p>
    <w:p/>
    <w:p>
      <w:pPr>
        <w:ind w:firstLine="480"/>
      </w:pPr>
      <w:r>
        <w:t>那只蛊虫悬浮在他面前，散发着淡淡的星光。表面流转着复杂至极的星图纹路，每一道纹路都是星宿百万年智道修为的具象化。</w:t>
      </w:r>
    </w:p>
    <w:p/>
    <w:p>
      <w:pPr>
        <w:ind w:firstLine="480"/>
      </w:pPr>
      <w:r>
        <w:t>那是他的弟子。</w:t>
      </w:r>
    </w:p>
    <w:p/>
    <w:p>
      <w:pPr>
        <w:ind w:firstLine="480"/>
      </w:pPr>
      <w:r>
        <w:t>百万年来的弟子。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"师尊。"星宿道，"弟子有一事不明。"</w:t>
      </w:r>
    </w:p>
    <w:p/>
    <w:p>
      <w:pPr>
        <w:ind w:firstLine="480"/>
      </w:pPr>
      <w:r>
        <w:t>"说。"</w:t>
      </w:r>
    </w:p>
    <w:p/>
    <w:p>
      <w:pPr>
        <w:ind w:firstLine="480"/>
      </w:pPr>
      <w:r>
        <w:t>"衍化蛊的布局，弟子原本只是为了对付方源。但它的扩散范围，远超弟子预期。"</w:t>
      </w:r>
    </w:p>
    <w:p/>
    <w:p>
      <w:pPr>
        <w:ind w:firstLine="480"/>
      </w:pPr>
      <w:r>
        <w:t>"这是否——"</w:t>
      </w:r>
    </w:p>
    <w:p/>
    <w:p>
      <w:pPr>
        <w:ind w:firstLine="480"/>
      </w:pPr>
      <w:r>
        <w:t>她没有把话说完。</w:t>
      </w:r>
    </w:p>
    <w:p/>
    <w:p>
      <w:pPr>
        <w:ind w:firstLine="480"/>
      </w:pPr>
      <w:r>
        <w:t>但元始懂了。</w:t>
      </w:r>
    </w:p>
    <w:p/>
    <w:p>
      <w:pPr>
        <w:ind w:firstLine="480"/>
      </w:pPr>
      <w:r>
        <w:t>"是天意的安排。"他替她说完了那句话。</w:t>
      </w:r>
    </w:p>
    <w:p/>
    <w:p>
      <w:pPr>
        <w:ind w:firstLine="480"/>
      </w:pPr>
      <w:r>
        <w:t>星宿罗网蛊的星图纹路，骤然慢了一拍。</w:t>
      </w:r>
    </w:p>
    <w:p/>
    <w:p>
      <w:pPr>
        <w:ind w:firstLine="480"/>
      </w:pPr>
      <w:r>
        <w:t>"师尊也看到了？"</w:t>
      </w:r>
    </w:p>
    <w:p/>
    <w:p>
      <w:pPr>
        <w:ind w:firstLine="480"/>
      </w:pPr>
      <w:r>
        <w:t>"我是气道。"元始道，"气道最贴近天意。天意要什么，我比你看得清。"</w:t>
      </w:r>
    </w:p>
    <w:p/>
    <w:p>
      <w:pPr>
        <w:ind w:firstLine="480"/>
      </w:pPr>
      <w:r>
        <w:t>"天意要什么？"</w:t>
      </w:r>
    </w:p>
    <w:p/>
    <w:p>
      <w:pPr>
        <w:ind w:firstLine="480"/>
      </w:pPr>
      <w:r>
        <w:t>"永生。"元始道，"天意要一个永生者。"</w:t>
      </w:r>
    </w:p>
    <w:p/>
    <w:p>
      <w:pPr>
        <w:ind w:firstLine="480"/>
      </w:pPr>
      <w:r>
        <w:t>残魂的轮廓微微抬起头，朝着天庭某个方向——那是方源离去的方向——"望"了一眼。</w:t>
      </w:r>
    </w:p>
    <w:p/>
    <w:p>
      <w:pPr>
        <w:ind w:firstLine="480"/>
      </w:pPr>
      <w:r>
        <w:t>"方源气运最盛、潜力最大。若他永生，他便是天意在蛊道的延续。"</w:t>
      </w:r>
    </w:p>
    <w:p/>
    <w:p>
      <w:pPr>
        <w:ind w:firstLine="480"/>
      </w:pPr>
      <w:r>
        <w:t>"而衍化蛊的衍化之力，会让方源更接近永生。"</w:t>
      </w:r>
    </w:p>
    <w:p/>
    <w:p>
      <w:pPr>
        <w:ind w:firstLine="480"/>
      </w:pPr>
      <w:r>
        <w:t>"也就是说——"</w:t>
      </w:r>
    </w:p>
    <w:p/>
    <w:p>
      <w:pPr>
        <w:ind w:firstLine="480"/>
      </w:pPr>
      <w:r>
        <w:t>残魂顿了顿。</w:t>
      </w:r>
    </w:p>
    <w:p/>
    <w:p>
      <w:pPr>
        <w:ind w:firstLine="480"/>
      </w:pPr>
      <w:r>
        <w:t>"衍化蛊的布局，从一开始，就是天意的棋子。"</w:t>
      </w:r>
    </w:p>
    <w:p/>
    <w:p>
      <w:pPr>
        <w:ind w:firstLine="480"/>
      </w:pPr>
      <w:r>
        <w:t>"你只是天意手里的一枚。"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星宿罗网蛊沉默了。</w:t>
      </w:r>
    </w:p>
    <w:p/>
    <w:p>
      <w:pPr>
        <w:ind w:firstLine="480"/>
      </w:pPr>
      <w:r>
        <w:t>很久。</w:t>
      </w:r>
    </w:p>
    <w:p/>
    <w:p>
      <w:pPr>
        <w:ind w:firstLine="480"/>
      </w:pPr>
      <w:r>
        <w:t>星图纹路几乎静止。</w:t>
      </w:r>
    </w:p>
    <w:p/>
    <w:p>
      <w:pPr>
        <w:ind w:firstLine="480"/>
      </w:pPr>
      <w:r>
        <w:t>"弟子明白。"她终于开口，"但弟子不悔。"</w:t>
      </w:r>
    </w:p>
    <w:p/>
    <w:p>
      <w:pPr>
        <w:ind w:firstLine="480"/>
      </w:pPr>
      <w:r>
        <w:t>"哦？"</w:t>
      </w:r>
    </w:p>
    <w:p/>
    <w:p>
      <w:pPr>
        <w:ind w:firstLine="480"/>
      </w:pPr>
      <w:r>
        <w:t>"弟子布局衍化蛊，本意是对付方源。"星宿道，"即便它被天意利用，弟子也得到了想要的结果——方源的蛊虫体系出现漏洞。"</w:t>
      </w:r>
    </w:p>
    <w:p/>
    <w:p>
      <w:pPr>
        <w:ind w:firstLine="480"/>
      </w:pPr>
      <w:r>
        <w:t>"至于天意要借此推方源去永生——"</w:t>
      </w:r>
    </w:p>
    <w:p/>
    <w:p>
      <w:pPr>
        <w:ind w:firstLine="480"/>
      </w:pPr>
      <w:r>
        <w:t>她的意识在蛊中微微一顿。</w:t>
      </w:r>
    </w:p>
    <w:p/>
    <w:p>
      <w:pPr>
        <w:ind w:firstLine="480"/>
      </w:pPr>
      <w:r>
        <w:t>"那是天意的事，不是弟子的事。"</w:t>
      </w:r>
    </w:p>
    <w:p/>
    <w:p>
      <w:pPr>
        <w:ind w:firstLine="480"/>
      </w:pPr>
      <w:r>
        <w:t>"弟子只算自己这一步。"</w:t>
      </w:r>
    </w:p>
    <w:p/>
    <w:p>
      <w:pPr>
        <w:ind w:firstLine="480"/>
      </w:pPr>
      <w:r>
        <w:t>残魂的轮廓边缘，白气起伏了片刻。</w:t>
      </w:r>
    </w:p>
    <w:p/>
    <w:p>
      <w:pPr>
        <w:ind w:firstLine="480"/>
      </w:pPr>
      <w:r>
        <w:t>"好。"他道，"这就是你。"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"但方源不会罢休。"元始道，"他会回来。"</w:t>
      </w:r>
    </w:p>
    <w:p/>
    <w:p>
      <w:pPr>
        <w:ind w:firstLine="480"/>
      </w:pPr>
      <w:r>
        <w:t>"他会来取我的残魂。"</w:t>
      </w:r>
    </w:p>
    <w:p/>
    <w:p>
      <w:pPr>
        <w:ind w:firstLine="480"/>
      </w:pPr>
      <w:r>
        <w:t>"他也会去取先天一气蛊。"</w:t>
      </w:r>
    </w:p>
    <w:p/>
    <w:p>
      <w:pPr>
        <w:ind w:firstLine="480"/>
      </w:pPr>
      <w:r>
        <w:t>"先天一气蛊在巨阳手里。"星宿道。</w:t>
      </w:r>
    </w:p>
    <w:p/>
    <w:p>
      <w:pPr>
        <w:ind w:firstLine="480"/>
      </w:pPr>
      <w:r>
        <w:t>"那他会让巨阳来找我们。"元始道，"他会挑动巨阳，让他来天庭探一探。"</w:t>
      </w:r>
    </w:p>
    <w:p/>
    <w:p>
      <w:pPr>
        <w:ind w:firstLine="480"/>
      </w:pPr>
      <w:r>
        <w:t>"然后呢？"</w:t>
      </w:r>
    </w:p>
    <w:p/>
    <w:p>
      <w:pPr>
        <w:ind w:firstLine="480"/>
      </w:pPr>
      <w:r>
        <w:t>"然后，他在暗中观望。"</w:t>
      </w:r>
    </w:p>
    <w:p/>
    <w:p>
      <w:pPr>
        <w:ind w:firstLine="480"/>
      </w:pPr>
      <w:r>
        <w:t>残魂的轮廓缓缓下沉，白气开始从轮廓边缘剥落。</w:t>
      </w:r>
    </w:p>
    <w:p/>
    <w:p>
      <w:pPr>
        <w:ind w:firstLine="480"/>
      </w:pPr>
      <w:r>
        <w:t>他的意识支撑不了太久了。</w:t>
      </w:r>
    </w:p>
    <w:p/>
    <w:p>
      <w:pPr>
        <w:ind w:firstLine="480"/>
      </w:pPr>
      <w:r>
        <w:t>"星宿。"元始道，"弟子。"</w:t>
      </w:r>
    </w:p>
    <w:p/>
    <w:p>
      <w:pPr>
        <w:ind w:firstLine="480"/>
      </w:pPr>
      <w:r>
        <w:t>"弟子在。"</w:t>
      </w:r>
    </w:p>
    <w:p/>
    <w:p>
      <w:pPr>
        <w:ind w:firstLine="480"/>
      </w:pPr>
      <w:r>
        <w:t>"我要沉睡一段时间。"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"沉睡之前，我留一句话给你。"</w:t>
      </w:r>
    </w:p>
    <w:p/>
    <w:p>
      <w:pPr>
        <w:ind w:firstLine="480"/>
      </w:pPr>
      <w:r>
        <w:t>"师尊请讲。"</w:t>
      </w:r>
    </w:p>
    <w:p/>
    <w:p>
      <w:pPr>
        <w:ind w:firstLine="480"/>
      </w:pPr>
      <w:r>
        <w:t>残魂的轮廓在虚空中凝固了片刻。</w:t>
      </w:r>
    </w:p>
    <w:p/>
    <w:p>
      <w:pPr>
        <w:ind w:firstLine="480"/>
      </w:pPr>
      <w:r>
        <w:t>白气不再起伏。</w:t>
      </w:r>
    </w:p>
    <w:p/>
    <w:p>
      <w:pPr>
        <w:ind w:firstLine="480"/>
      </w:pPr>
      <w:r>
        <w:t>星图纹路不再流转。</w:t>
      </w:r>
    </w:p>
    <w:p/>
    <w:p>
      <w:pPr>
        <w:ind w:firstLine="480"/>
      </w:pPr>
      <w:r>
        <w:t>整个天庭内城，陷入了一种极静的沉默。</w:t>
      </w:r>
    </w:p>
    <w:p/>
    <w:p>
      <w:pPr>
        <w:ind w:firstLine="480"/>
      </w:pPr>
      <w:r>
        <w:t>"可以没有元始——"</w:t>
      </w:r>
    </w:p>
    <w:p/>
    <w:p>
      <w:pPr>
        <w:ind w:firstLine="480"/>
      </w:pPr>
      <w:r>
        <w:t>元始的意识在空气中震出最后一道波纹。</w:t>
      </w:r>
    </w:p>
    <w:p/>
    <w:p>
      <w:pPr>
        <w:ind w:firstLine="480"/>
      </w:pPr>
      <w:r>
        <w:t>"但不能没有星宿。"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话音落。</w:t>
      </w:r>
    </w:p>
    <w:p/>
    <w:p>
      <w:pPr>
        <w:ind w:firstLine="480"/>
      </w:pPr>
      <w:r>
        <w:t>残魂消散。</w:t>
      </w:r>
    </w:p>
    <w:p/>
    <w:p>
      <w:pPr>
        <w:ind w:firstLine="480"/>
      </w:pPr>
      <w:r>
        <w:t>白气收回气功果核残骸之中。</w:t>
      </w:r>
    </w:p>
    <w:p/>
    <w:p>
      <w:pPr>
        <w:ind w:firstLine="480"/>
      </w:pPr>
      <w:r>
        <w:t>模糊的人形轮廓彻底消失。</w:t>
      </w:r>
    </w:p>
    <w:p/>
    <w:p>
      <w:pPr>
        <w:ind w:firstLine="480"/>
      </w:pPr>
      <w:r>
        <w:t>只剩气功果核的残骸，静静地悬浮在废墟中央。表面偶尔有微光掠过——那是元始残魂沉睡的迹象。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星宿罗网蛊悬在残骸之前。</w:t>
      </w:r>
    </w:p>
    <w:p/>
    <w:p>
      <w:pPr>
        <w:ind w:firstLine="480"/>
      </w:pPr>
      <w:r>
        <w:t>许久未动。</w:t>
      </w:r>
    </w:p>
    <w:p/>
    <w:p>
      <w:pPr>
        <w:ind w:firstLine="480"/>
      </w:pPr>
      <w:r>
        <w:t>她的意识在蛊中运转，推演着所有的可能。</w:t>
      </w:r>
    </w:p>
    <w:p/>
    <w:p>
      <w:pPr>
        <w:ind w:firstLine="480"/>
      </w:pPr>
      <w:r>
        <w:t>元始的最后那句话，在她的推算中反复出现。</w:t>
      </w:r>
    </w:p>
    <w:p/>
    <w:p>
      <w:pPr>
        <w:ind w:firstLine="480"/>
      </w:pPr>
      <w:r>
        <w:t>"可以没有元始，但不能没有星宿。"</w:t>
      </w:r>
    </w:p>
    <w:p/>
    <w:p>
      <w:pPr>
        <w:ind w:firstLine="480"/>
      </w:pPr>
      <w:r>
        <w:t>她懂元始的意思。</w:t>
      </w:r>
    </w:p>
    <w:p/>
    <w:p>
      <w:pPr>
        <w:ind w:firstLine="480"/>
      </w:pPr>
      <w:r>
        <w:t>元始是说：若有一日她撑不住，便放弃他，自行离去。</w:t>
      </w:r>
    </w:p>
    <w:p/>
    <w:p>
      <w:pPr>
        <w:ind w:firstLine="480"/>
      </w:pPr>
      <w:r>
        <w:t>元始是说：他的残魂不算什么，她的智道意志才是天庭真正的根。</w:t>
      </w:r>
    </w:p>
    <w:p/>
    <w:p>
      <w:pPr>
        <w:ind w:firstLine="480"/>
      </w:pPr>
      <w:r>
        <w:t>元始是说——</w:t>
      </w:r>
    </w:p>
    <w:p/>
    <w:p>
      <w:pPr>
        <w:ind w:firstLine="480"/>
      </w:pPr>
      <w:r>
        <w:t>她更重要。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就在这时。</w:t>
      </w:r>
    </w:p>
    <w:p/>
    <w:p>
      <w:pPr>
        <w:ind w:firstLine="480"/>
      </w:pPr>
      <w:r>
        <w:t>一道极淡的杀意，从天庭外城的方向飘来。</w:t>
      </w:r>
    </w:p>
    <w:p/>
    <w:p>
      <w:pPr>
        <w:ind w:firstLine="480"/>
      </w:pPr>
      <w:r>
        <w:t>星宿罗网蛊的表面，星图纹路微微一紧。</w:t>
      </w:r>
    </w:p>
    <w:p/>
    <w:p>
      <w:pPr>
        <w:ind w:firstLine="480"/>
      </w:pPr>
      <w:r>
        <w:t>她感应到了。</w:t>
      </w:r>
    </w:p>
    <w:p/>
    <w:p>
      <w:pPr>
        <w:ind w:firstLine="480"/>
      </w:pPr>
      <w:r>
        <w:t>杀意来自方源离去的方向。</w:t>
      </w:r>
    </w:p>
    <w:p/>
    <w:p>
      <w:pPr>
        <w:ind w:firstLine="480"/>
      </w:pPr>
      <w:r>
        <w:t>方源虽已离开战场，但他留下了什么。</w:t>
      </w:r>
    </w:p>
    <w:p/>
    <w:p>
      <w:pPr>
        <w:ind w:firstLine="480"/>
      </w:pPr>
      <w:r>
        <w:t>也许是炼道领域的残留感应。</w:t>
      </w:r>
    </w:p>
    <w:p/>
    <w:p>
      <w:pPr>
        <w:ind w:firstLine="480"/>
      </w:pPr>
      <w:r>
        <w:t>也许是别的什么。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战场之外。</w:t>
      </w:r>
    </w:p>
    <w:p/>
    <w:p>
      <w:pPr>
        <w:ind w:firstLine="480"/>
      </w:pPr>
      <w:r>
        <w:t>千里。</w:t>
      </w:r>
    </w:p>
    <w:p/>
    <w:p>
      <w:pPr>
        <w:ind w:firstLine="480"/>
      </w:pPr>
      <w:r>
        <w:t>方源走在虚空中。</w:t>
      </w:r>
    </w:p>
    <w:p/>
    <w:p>
      <w:pPr>
        <w:ind w:firstLine="480"/>
      </w:pPr>
      <w:r>
        <w:t>他的脚步很慢。</w:t>
      </w:r>
    </w:p>
    <w:p/>
    <w:p>
      <w:pPr>
        <w:ind w:firstLine="480"/>
      </w:pPr>
      <w:r>
        <w:t>不是因为他在思考，而是因为他知道，气种会来找他。</w:t>
      </w:r>
    </w:p>
    <w:p/>
    <w:p>
      <w:pPr>
        <w:ind w:firstLine="480"/>
      </w:pPr>
      <w:r>
        <w:t>它会顺着天意的指引，摇摇晃晃地飘向他。</w:t>
      </w:r>
    </w:p>
    <w:p/>
    <w:p>
      <w:pPr>
        <w:ind w:firstLine="480"/>
      </w:pPr>
      <w:r>
        <w:t>而他，要决定一件事。</w:t>
      </w:r>
    </w:p>
    <w:p/>
    <w:p>
      <w:pPr>
        <w:ind w:firstLine="480"/>
      </w:pPr>
      <w:r>
        <w:t>吸收，还是不吸收。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</w:t>
      </w:r>
    </w:p>
    <w:p/>
    <w:p>
      <w:pPr>
        <w:ind w:firstLine="480"/>
      </w:pPr>
      <w:r>
        <w:t>气功果核的残骸在废墟深处静静悬浮。</w:t>
      </w:r>
    </w:p>
    <w:p/>
    <w:p>
      <w:pPr>
        <w:ind w:firstLine="480"/>
      </w:pPr>
      <w:r>
        <w:t>星宿罗网蛊悬在它之前，星图纹路缓慢流转。</w:t>
      </w:r>
    </w:p>
    <w:p/>
    <w:p>
      <w:pPr>
        <w:ind w:firstLine="480"/>
      </w:pPr>
      <w:r>
        <w:t>古月方正与秦鼎菱站在远处，不敢靠近。</w:t>
      </w:r>
    </w:p>
    <w:p/>
    <w:p>
      <w:pPr>
        <w:ind w:firstLine="480"/>
      </w:pPr>
      <w:r>
        <w:t>他们都知道——</w:t>
      </w:r>
    </w:p>
    <w:p/>
    <w:p>
      <w:pPr>
        <w:ind w:firstLine="480"/>
      </w:pPr>
      <w:r>
        <w:t>天庭这一战，元始沉睡，星宿星沉，方源离去。</w:t>
      </w:r>
    </w:p>
    <w:p/>
    <w:p>
      <w:pPr>
        <w:ind w:firstLine="480"/>
      </w:pPr>
      <w:r>
        <w:t>只有他们，还站在废墟里。</w:t>
      </w:r>
    </w:p>
    <w:p/>
    <w:p>
      <w:pPr>
        <w:ind w:firstLine="480"/>
      </w:pPr>
      <w:r>
        <w:t>但这只是暴风雨前的宁静。</w:t>
      </w:r>
    </w:p>
    <w:p/>
    <w:p>
      <w:pPr>
        <w:ind w:firstLine="480"/>
      </w:pPr>
      <w:r>
        <w:t>衍化蛊的衍化之力，仍在方源体内潜伏。</w:t>
      </w:r>
    </w:p>
    <w:p/>
    <w:p>
      <w:pPr>
        <w:ind w:firstLine="480"/>
      </w:pPr>
      <w:r>
        <w:t>气种，仍在向方源飘去。</w:t>
      </w:r>
    </w:p>
    <w:p/>
    <w:p>
      <w:pPr>
        <w:ind w:firstLine="480"/>
      </w:pPr>
      <w:r>
        <w:t>而下一个天庭废墟的争夺，已经开始倒计时。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*（章末钩子：方源留下的那道杀意，是什么？气种飘向他的路上，会不会遇到衍化蛊的暗手？）*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