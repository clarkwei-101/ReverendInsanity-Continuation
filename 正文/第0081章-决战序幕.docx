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0081章 决战序幕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81 章</w:t>
      </w:r>
    </w:p>
    <w:p>
      <w:pPr>
        <w:ind w:firstLine="480"/>
      </w:pPr>
      <w:r>
        <w:t xml:space="preserve">&gt; </w:t>
      </w:r>
      <w:r>
        <w:rPr>
          <w:b/>
        </w:rPr>
        <w:t>承接上章</w:t>
      </w:r>
      <w:r>
        <w:t>：第 0080 章《备战》——元始布下封印</w:t>
      </w:r>
    </w:p>
    <w:p>
      <w:pPr>
        <w:ind w:firstLine="480"/>
      </w:pPr>
      <w:r>
        <w:t xml:space="preserve">&gt; </w:t>
      </w:r>
      <w:r>
        <w:rPr>
          <w:b/>
        </w:rPr>
        <w:t>引出下章</w:t>
      </w:r>
      <w:r>
        <w:t>：第 0082 章《人祖传·十大传承》——星宿领悟十舍归一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三日后。</w:t>
      </w:r>
    </w:p>
    <w:p/>
    <w:p>
      <w:pPr>
        <w:ind w:firstLine="480"/>
      </w:pPr>
      <w:r>
        <w:t>天穹裂痕处。</w:t>
      </w:r>
    </w:p>
    <w:p/>
    <w:p>
      <w:pPr>
        <w:ind w:firstLine="480"/>
      </w:pPr>
      <w:r>
        <w:t>一只域外天魔从裂痕中走出。</w:t>
      </w:r>
    </w:p>
    <w:p/>
    <w:p>
      <w:pPr>
        <w:ind w:firstLine="480"/>
      </w:pPr>
      <w:r>
        <w:t>那是一只——</w:t>
      </w:r>
    </w:p>
    <w:p/>
    <w:p>
      <w:pPr>
        <w:ind w:firstLine="480"/>
      </w:pPr>
      <w:r>
        <w:t>有头之物。</w:t>
      </w:r>
    </w:p>
    <w:p/>
    <w:p>
      <w:pPr>
        <w:ind w:firstLine="480"/>
      </w:pPr>
      <w:r>
        <w:t>它有人的身躯，也有人的头颅。它的脸庞白净，眉目清秀，看上去竟像一个文弱的书生。</w:t>
      </w:r>
    </w:p>
    <w:p/>
    <w:p>
      <w:pPr>
        <w:ind w:firstLine="480"/>
      </w:pPr>
      <w:r>
        <w:t>"本尊是域外天魔的先锋将领——"它开口，声音清朗，"黑羽。"</w:t>
      </w:r>
    </w:p>
    <w:p/>
    <w:p>
      <w:pPr>
        <w:ind w:firstLine="480"/>
      </w:pPr>
      <w:r>
        <w:t>元始站在天庭废墟之上。</w:t>
      </w:r>
    </w:p>
    <w:p/>
    <w:p>
      <w:pPr>
        <w:ind w:firstLine="480"/>
      </w:pPr>
      <w:r>
        <w:t>他周身的气道道痕——已经舍去。</w:t>
      </w:r>
    </w:p>
    <w:p/>
    <w:p>
      <w:pPr>
        <w:ind w:firstLine="480"/>
      </w:pPr>
      <w:r>
        <w:t>但他还有气功果核。</w:t>
      </w:r>
    </w:p>
    <w:p/>
    <w:p>
      <w:pPr>
        <w:ind w:firstLine="480"/>
      </w:pPr>
      <w:r>
        <w:t>气功果核悬浮在他身后，散发着淡淡的乳白色光芒。</w:t>
      </w:r>
    </w:p>
    <w:p/>
    <w:p>
      <w:pPr>
        <w:ind w:firstLine="480"/>
      </w:pPr>
      <w:r>
        <w:t>"黑羽。"元始低声道。</w:t>
      </w:r>
    </w:p>
    <w:p/>
    <w:p>
      <w:pPr>
        <w:ind w:firstLine="480"/>
      </w:pPr>
      <w:r>
        <w:t>"元始仙尊。"黑羽道，"久违了。"</w:t>
      </w:r>
    </w:p>
    <w:p/>
    <w:p>
      <w:pPr>
        <w:ind w:firstLine="480"/>
      </w:pPr>
      <w:r>
        <w:t>"你认识本尊？"</w:t>
      </w:r>
    </w:p>
    <w:p/>
    <w:p>
      <w:pPr>
        <w:ind w:firstLine="480"/>
      </w:pPr>
      <w:r>
        <w:t>"本尊在百万年前，便已知道仙尊的存在。"黑羽道，"本尊此次前来，是要请仙尊——"</w:t>
      </w:r>
    </w:p>
    <w:p/>
    <w:p>
      <w:pPr>
        <w:ind w:firstLine="480"/>
      </w:pPr>
      <w:r>
        <w:t>"请本尊什么？"</w:t>
      </w:r>
    </w:p>
    <w:p/>
    <w:p>
      <w:pPr>
        <w:ind w:firstLine="480"/>
      </w:pPr>
      <w:r>
        <w:t>"请仙尊——"黑羽顿了顿，"归顺。"</w:t>
      </w:r>
    </w:p>
    <w:p/>
    <w:p>
      <w:pPr>
        <w:ind w:firstLine="480"/>
      </w:pPr>
      <w:r>
        <w:t>"归顺？"</w:t>
      </w:r>
    </w:p>
    <w:p/>
    <w:p>
      <w:pPr>
        <w:ind w:firstLine="480"/>
      </w:pPr>
      <w:r>
        <w:t>"对。"黑羽道，"本尊知道，仙尊修为通天。但仙尊的对手，不是本尊。"</w:t>
      </w:r>
    </w:p>
    <w:p/>
    <w:p>
      <w:pPr>
        <w:ind w:firstLine="480"/>
      </w:pPr>
      <w:r>
        <w:t>"本尊的对手是谁？"</w:t>
      </w:r>
    </w:p>
    <w:p/>
    <w:p>
      <w:pPr>
        <w:ind w:firstLine="480"/>
      </w:pPr>
      <w:r>
        <w:t>"是天意。"黑羽道。</w:t>
      </w:r>
    </w:p>
    <w:p/>
    <w:p>
      <w:pPr>
        <w:ind w:firstLine="480"/>
      </w:pPr>
      <w:r>
        <w:t>元始沉默。</w:t>
      </w:r>
    </w:p>
    <w:p/>
    <w:p>
      <w:pPr>
        <w:ind w:firstLine="480"/>
      </w:pPr>
      <w:r>
        <w:t>"天意？"</w:t>
      </w:r>
    </w:p>
    <w:p/>
    <w:p>
      <w:pPr>
        <w:ind w:firstLine="480"/>
      </w:pPr>
      <w:r>
        <w:t>"对。"黑羽道，"天意要毁灭蛊世界。本尊此次前来，是要阻止天意。"</w:t>
      </w:r>
    </w:p>
    <w:p/>
    <w:p>
      <w:pPr>
        <w:ind w:firstLine="480"/>
      </w:pPr>
      <w:r>
        <w:t>"那本尊为何要归顺你？"</w:t>
      </w:r>
    </w:p>
    <w:p/>
    <w:p>
      <w:pPr>
        <w:ind w:firstLine="480"/>
      </w:pPr>
      <w:r>
        <w:t>"因为——"黑羽道，"本尊与仙尊有共同的敌人。"</w:t>
      </w:r>
    </w:p>
    <w:p/>
    <w:p>
      <w:pPr>
        <w:ind w:firstLine="480"/>
      </w:pPr>
      <w:r>
        <w:t>元始冷笑。</w:t>
      </w:r>
    </w:p>
    <w:p/>
    <w:p>
      <w:pPr>
        <w:ind w:firstLine="480"/>
      </w:pPr>
      <w:r>
        <w:t>"本尊不会归顺任何东西。"</w:t>
      </w:r>
    </w:p>
    <w:p/>
    <w:p>
      <w:pPr>
        <w:ind w:firstLine="480"/>
      </w:pPr>
      <w:r>
        <w:t>"仙尊——"</w:t>
      </w:r>
    </w:p>
    <w:p/>
    <w:p>
      <w:pPr>
        <w:ind w:firstLine="480"/>
      </w:pPr>
      <w:r>
        <w:t>"本尊是蛊世界的元始仙尊。"元始道，"本尊不是任何东西的奴仆。"</w:t>
      </w:r>
    </w:p>
    <w:p/>
    <w:p>
      <w:pPr>
        <w:ind w:firstLine="480"/>
      </w:pPr>
      <w:r>
        <w:t>"那仙尊打算如何？"</w:t>
      </w:r>
    </w:p>
    <w:p/>
    <w:p>
      <w:pPr>
        <w:ind w:firstLine="480"/>
      </w:pPr>
      <w:r>
        <w:t>"本尊打算——"元始顿了顿，"本尊打算让域外天魔的先锋，有来无回。"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黑羽大笑。</w:t>
      </w:r>
    </w:p>
    <w:p/>
    <w:p>
      <w:pPr>
        <w:ind w:firstLine="480"/>
      </w:pPr>
      <w:r>
        <w:t>"仙尊好大的口气。"</w:t>
      </w:r>
    </w:p>
    <w:p/>
    <w:p>
      <w:pPr>
        <w:ind w:firstLine="480"/>
      </w:pPr>
      <w:r>
        <w:t>"本尊不是口气大。"元始道，"本尊只是在陈述事实。"</w:t>
      </w:r>
    </w:p>
    <w:p/>
    <w:p>
      <w:pPr>
        <w:ind w:firstLine="480"/>
      </w:pPr>
      <w:r>
        <w:t>"那本尊倒要看看——"黑羽道，"仙尊凭什么让本尊有来无回。"</w:t>
      </w:r>
    </w:p>
    <w:p/>
    <w:p>
      <w:pPr>
        <w:ind w:firstLine="480"/>
      </w:pPr>
      <w:r>
        <w:t>它抬手。</w:t>
      </w:r>
    </w:p>
    <w:p/>
    <w:p>
      <w:pPr>
        <w:ind w:firstLine="480"/>
      </w:pPr>
      <w:r>
        <w:t>一道黑气从它袖中涌出，化作一只巨大的黑色手掌，朝元始抓去。</w:t>
      </w:r>
    </w:p>
    <w:p/>
    <w:p>
      <w:pPr>
        <w:ind w:firstLine="480"/>
      </w:pPr>
      <w:r>
        <w:t>元始冷哼。</w:t>
      </w:r>
    </w:p>
    <w:p/>
    <w:p>
      <w:pPr>
        <w:ind w:firstLine="480"/>
      </w:pPr>
      <w:r>
        <w:t>他抬手，气功果核化作一道乳白色的光柱，朝那只黑色手掌撞去。</w:t>
      </w:r>
    </w:p>
    <w:p/>
    <w:p>
      <w:pPr>
        <w:ind w:firstLine="480"/>
      </w:pPr>
      <w:r>
        <w:t>轰——</w:t>
      </w:r>
    </w:p>
    <w:p/>
    <w:p>
      <w:pPr>
        <w:ind w:firstLine="480"/>
      </w:pPr>
      <w:r>
        <w:t>乳白色的光柱与黑色手掌相撞，爆发出惊天动地的轰鸣。</w:t>
      </w:r>
    </w:p>
    <w:p/>
    <w:p>
      <w:pPr>
        <w:ind w:firstLine="480"/>
      </w:pPr>
      <w:r>
        <w:t>黑色手掌被气功果核撞得粉碎。</w:t>
      </w:r>
    </w:p>
    <w:p/>
    <w:p>
      <w:pPr>
        <w:ind w:firstLine="480"/>
      </w:pPr>
      <w:r>
        <w:t>黑羽面色微变。</w:t>
      </w:r>
    </w:p>
    <w:p/>
    <w:p>
      <w:pPr>
        <w:ind w:firstLine="480"/>
      </w:pPr>
      <w:r>
        <w:t>"好强的气功果核。"</w:t>
      </w:r>
    </w:p>
    <w:p/>
    <w:p>
      <w:pPr>
        <w:ind w:firstLine="480"/>
      </w:pPr>
      <w:r>
        <w:t>"本尊的气功果核，不是你能对付的。"元始道。</w:t>
      </w:r>
    </w:p>
    <w:p/>
    <w:p>
      <w:pPr>
        <w:ind w:firstLine="480"/>
      </w:pPr>
      <w:r>
        <w:t>"仙尊以为，本尊只有这一招吗？"</w:t>
      </w:r>
    </w:p>
    <w:p/>
    <w:p>
      <w:pPr>
        <w:ind w:firstLine="480"/>
      </w:pPr>
      <w:r>
        <w:t>黑羽抬手。</w:t>
      </w:r>
    </w:p>
    <w:p/>
    <w:p>
      <w:pPr>
        <w:ind w:firstLine="480"/>
      </w:pPr>
      <w:r>
        <w:t>八只域外天魔从裂痕中走出。</w:t>
      </w:r>
    </w:p>
    <w:p/>
    <w:p>
      <w:pPr>
        <w:ind w:firstLine="480"/>
      </w:pPr>
      <w:r>
        <w:t>它们围成一个圆圈，将元始围在中央。</w:t>
      </w:r>
    </w:p>
    <w:p/>
    <w:p>
      <w:pPr>
        <w:ind w:firstLine="480"/>
      </w:pPr>
      <w:r>
        <w:t>"仙尊——"黑羽道，"本尊倒要看看，仙尊的气功果核，能对付几只域外天魔。"</w:t>
      </w:r>
    </w:p>
    <w:p/>
    <w:p>
      <w:pPr>
        <w:ind w:firstLine="480"/>
      </w:pPr>
      <w:r>
        <w:t>"试试便知。"</w:t>
      </w:r>
    </w:p>
    <w:p/>
    <w:p>
      <w:pPr>
        <w:ind w:firstLine="480"/>
      </w:pPr>
      <w:r>
        <w:t>元始抬手。</w:t>
      </w:r>
    </w:p>
    <w:p/>
    <w:p>
      <w:pPr>
        <w:ind w:firstLine="480"/>
      </w:pPr>
      <w:r>
        <w:t>气功果核化作一道乳白色的光柱，朝其中一只域外天魔撞去。</w:t>
      </w:r>
    </w:p>
    <w:p/>
    <w:p>
      <w:pPr>
        <w:ind w:firstLine="480"/>
      </w:pPr>
      <w:r>
        <w:t>那只域外天魔躲闪不及，被气功果核撞中，身躯爆裂，化作漫天黑气。</w:t>
      </w:r>
    </w:p>
    <w:p/>
    <w:p>
      <w:pPr>
        <w:ind w:firstLine="480"/>
      </w:pPr>
      <w:r>
        <w:t>"好。"元始吐出一个字。</w:t>
      </w:r>
    </w:p>
    <w:p/>
    <w:p>
      <w:pPr>
        <w:ind w:firstLine="480"/>
      </w:pPr>
      <w:r>
        <w:t>他再度抬手。</w:t>
      </w:r>
    </w:p>
    <w:p/>
    <w:p>
      <w:pPr>
        <w:ind w:firstLine="480"/>
      </w:pPr>
      <w:r>
        <w:t>气功果核再度化作一道乳白色的光柱，朝另一只域外天魔撞去。</w:t>
      </w:r>
    </w:p>
    <w:p/>
    <w:p>
      <w:pPr>
        <w:ind w:firstLine="480"/>
      </w:pPr>
      <w:r>
        <w:t>那只域外天魔躲闪不及，被气功果核撞中，身躯爆裂，化作漫天黑气。</w:t>
      </w:r>
    </w:p>
    <w:p/>
    <w:p>
      <w:pPr>
        <w:ind w:firstLine="480"/>
      </w:pPr>
      <w:r>
        <w:t>"好。"</w:t>
      </w:r>
    </w:p>
    <w:p/>
    <w:p>
      <w:pPr>
        <w:ind w:firstLine="480"/>
      </w:pPr>
      <w:r>
        <w:t>元始再度抬手。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三只。</w:t>
      </w:r>
    </w:p>
    <w:p/>
    <w:p>
      <w:pPr>
        <w:ind w:firstLine="480"/>
      </w:pPr>
      <w:r>
        <w:t>四只。</w:t>
      </w:r>
    </w:p>
    <w:p/>
    <w:p>
      <w:pPr>
        <w:ind w:firstLine="480"/>
      </w:pPr>
      <w:r>
        <w:t>五只。</w:t>
      </w:r>
    </w:p>
    <w:p/>
    <w:p>
      <w:pPr>
        <w:ind w:firstLine="480"/>
      </w:pPr>
      <w:r>
        <w:t>六只。</w:t>
      </w:r>
    </w:p>
    <w:p/>
    <w:p>
      <w:pPr>
        <w:ind w:firstLine="480"/>
      </w:pPr>
      <w:r>
        <w:t>七只。</w:t>
      </w:r>
    </w:p>
    <w:p/>
    <w:p>
      <w:pPr>
        <w:ind w:firstLine="480"/>
      </w:pPr>
      <w:r>
        <w:t>八只。</w:t>
      </w:r>
    </w:p>
    <w:p/>
    <w:p>
      <w:pPr>
        <w:ind w:firstLine="480"/>
      </w:pPr>
      <w:r>
        <w:t>元始一连撞杀八只域外天魔。</w:t>
      </w:r>
    </w:p>
    <w:p/>
    <w:p>
      <w:pPr>
        <w:ind w:firstLine="480"/>
      </w:pPr>
      <w:r>
        <w:t>八只域外天魔，无一幸免。</w:t>
      </w:r>
    </w:p>
    <w:p/>
    <w:p>
      <w:pPr>
        <w:ind w:firstLine="480"/>
      </w:pPr>
      <w:r>
        <w:t>黑羽望着元始。</w:t>
      </w:r>
    </w:p>
    <w:p/>
    <w:p>
      <w:pPr>
        <w:ind w:firstLine="480"/>
      </w:pPr>
      <w:r>
        <w:t>它第一次发现，眼前这个老人，竟然有如此强的修为。</w:t>
      </w:r>
    </w:p>
    <w:p/>
    <w:p>
      <w:pPr>
        <w:ind w:firstLine="480"/>
      </w:pPr>
      <w:r>
        <w:t>"仙尊——"它开口。</w:t>
      </w:r>
    </w:p>
    <w:p/>
    <w:p>
      <w:pPr>
        <w:ind w:firstLine="480"/>
      </w:pPr>
      <w:r>
        <w:t>"怎么？"元始冷笑。</w:t>
      </w:r>
    </w:p>
    <w:p/>
    <w:p>
      <w:pPr>
        <w:ind w:firstLine="480"/>
      </w:pPr>
      <w:r>
        <w:t>"本尊认输。"黑羽道。</w:t>
      </w:r>
    </w:p>
    <w:p/>
    <w:p>
      <w:pPr>
        <w:ind w:firstLine="480"/>
      </w:pPr>
      <w:r>
        <w:t>"认输？"</w:t>
      </w:r>
    </w:p>
    <w:p/>
    <w:p>
      <w:pPr>
        <w:ind w:firstLine="480"/>
      </w:pPr>
      <w:r>
        <w:t>"对。"黑羽道，"本尊此次前来，只是试探仙尊的修为。"</w:t>
      </w:r>
    </w:p>
    <w:p/>
    <w:p>
      <w:pPr>
        <w:ind w:firstLine="480"/>
      </w:pPr>
      <w:r>
        <w:t>"试探的结果如何？"</w:t>
      </w:r>
    </w:p>
    <w:p/>
    <w:p>
      <w:pPr>
        <w:ind w:firstLine="480"/>
      </w:pPr>
      <w:r>
        <w:t>"试探的结果是——"黑羽顿了顿，"仙尊的修为，远超本尊的想象。"</w:t>
      </w:r>
    </w:p>
    <w:p/>
    <w:p>
      <w:pPr>
        <w:ind w:firstLine="480"/>
      </w:pPr>
      <w:r>
        <w:t>"那又怎样？"</w:t>
      </w:r>
    </w:p>
    <w:p/>
    <w:p>
      <w:pPr>
        <w:ind w:firstLine="480"/>
      </w:pPr>
      <w:r>
        <w:t>"那本尊便要动用真格的了。"黑羽道。</w:t>
      </w:r>
    </w:p>
    <w:p/>
    <w:p>
      <w:pPr>
        <w:ind w:firstLine="480"/>
      </w:pPr>
      <w:r>
        <w:t>它身形一扭，化作一道黑光，朝元始冲去。</w:t>
      </w:r>
    </w:p>
    <w:p/>
    <w:p>
      <w:pPr>
        <w:ind w:firstLine="480"/>
      </w:pPr>
      <w:r>
        <w:t>元始面色微变。</w:t>
      </w:r>
    </w:p>
    <w:p/>
    <w:p>
      <w:pPr>
        <w:ind w:firstLine="480"/>
      </w:pPr>
      <w:r>
        <w:t>他抬手，气功果核再度化作一道乳白色的光柱，朝黑羽撞去。</w:t>
      </w:r>
    </w:p>
    <w:p/>
    <w:p>
      <w:pPr>
        <w:ind w:firstLine="480"/>
      </w:pPr>
      <w:r>
        <w:t>黑羽不躲不闪，任由气功果核撞中自己。</w:t>
      </w:r>
    </w:p>
    <w:p/>
    <w:p>
      <w:pPr>
        <w:ind w:firstLine="480"/>
      </w:pPr>
      <w:r>
        <w:t>轰——</w:t>
      </w:r>
    </w:p>
    <w:p/>
    <w:p>
      <w:pPr>
        <w:ind w:firstLine="480"/>
      </w:pPr>
      <w:r>
        <w:t>气功果核撞中黑羽。</w:t>
      </w:r>
    </w:p>
    <w:p/>
    <w:p>
      <w:pPr>
        <w:ind w:firstLine="480"/>
      </w:pPr>
      <w:r>
        <w:t>黑羽的身躯爆裂。</w:t>
      </w:r>
    </w:p>
    <w:p/>
    <w:p>
      <w:pPr>
        <w:ind w:firstLine="480"/>
      </w:pPr>
      <w:r>
        <w:t>但——</w:t>
      </w:r>
    </w:p>
    <w:p/>
    <w:p>
      <w:pPr>
        <w:ind w:firstLine="480"/>
      </w:pPr>
      <w:r>
        <w:t>黑羽的身躯爆裂之后，并未消散。</w:t>
      </w:r>
    </w:p>
    <w:p/>
    <w:p>
      <w:pPr>
        <w:ind w:firstLine="480"/>
      </w:pPr>
      <w:r>
        <w:t>它化作漫天的黑点，朝元始涌去。</w:t>
      </w:r>
    </w:p>
    <w:p/>
    <w:p>
      <w:pPr>
        <w:ind w:firstLine="480"/>
      </w:pPr>
      <w:r>
        <w:t>"小心——"秦鼎菱的声音传来。</w:t>
      </w:r>
    </w:p>
    <w:p/>
    <w:p>
      <w:pPr>
        <w:ind w:firstLine="480"/>
      </w:pPr>
      <w:r>
        <w:t>"仙尊，小心——"</w:t>
      </w:r>
    </w:p>
    <w:p/>
    <w:p>
      <w:pPr>
        <w:ind w:firstLine="480"/>
      </w:pPr>
      <w:r>
        <w:t>元始面色一变。</w:t>
      </w:r>
    </w:p>
    <w:p/>
    <w:p>
      <w:pPr>
        <w:ind w:firstLine="480"/>
      </w:pPr>
      <w:r>
        <w:t>他没想到，黑羽竟然能以身化魂，化作漫天的黑点。</w:t>
      </w:r>
    </w:p>
    <w:p/>
    <w:p>
      <w:pPr>
        <w:ind w:firstLine="480"/>
      </w:pPr>
      <w:r>
        <w:t>漫天的黑点朝他涌来。</w:t>
      </w:r>
    </w:p>
    <w:p/>
    <w:p>
      <w:pPr>
        <w:ind w:firstLine="480"/>
      </w:pPr>
      <w:r>
        <w:t>他躲闪不及。</w:t>
      </w:r>
    </w:p>
    <w:p/>
    <w:p>
      <w:pPr>
        <w:ind w:firstLine="480"/>
      </w:pPr>
      <w:r>
        <w:t>"咳——"</w:t>
      </w:r>
    </w:p>
    <w:p/>
    <w:p>
      <w:pPr>
        <w:ind w:firstLine="480"/>
      </w:pPr>
      <w:r>
        <w:t>他张口，吐出一口鲜血。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"仙尊——"</w:t>
      </w:r>
    </w:p>
    <w:p/>
    <w:p>
      <w:pPr>
        <w:ind w:firstLine="480"/>
      </w:pPr>
      <w:r>
        <w:t>秦鼎菱冲上前去，扶住元始。</w:t>
      </w:r>
    </w:p>
    <w:p/>
    <w:p>
      <w:pPr>
        <w:ind w:firstLine="480"/>
      </w:pPr>
      <w:r>
        <w:t>"本尊没事。"元始道，"本尊只是中了一招。"</w:t>
      </w:r>
    </w:p>
    <w:p/>
    <w:p>
      <w:pPr>
        <w:ind w:firstLine="480"/>
      </w:pPr>
      <w:r>
        <w:t>"仙尊——"</w:t>
      </w:r>
    </w:p>
    <w:p/>
    <w:p>
      <w:pPr>
        <w:ind w:firstLine="480"/>
      </w:pPr>
      <w:r>
        <w:t>"本尊说没事，就没事。"元始打断她，"本尊还要对付黑羽。"</w:t>
      </w:r>
    </w:p>
    <w:p/>
    <w:p>
      <w:pPr>
        <w:ind w:firstLine="480"/>
      </w:pPr>
      <w:r>
        <w:t>"但仙尊——"</w:t>
      </w:r>
    </w:p>
    <w:p/>
    <w:p>
      <w:pPr>
        <w:ind w:firstLine="480"/>
      </w:pPr>
      <w:r>
        <w:t>"秦鼎菱。"元始转身，望着她，"本尊问你一句话。"</w:t>
      </w:r>
    </w:p>
    <w:p/>
    <w:p>
      <w:pPr>
        <w:ind w:firstLine="480"/>
      </w:pPr>
      <w:r>
        <w:t>"仙尊请问。"</w:t>
      </w:r>
    </w:p>
    <w:p/>
    <w:p>
      <w:pPr>
        <w:ind w:firstLine="480"/>
      </w:pPr>
      <w:r>
        <w:t>"你怕死吗？"</w:t>
      </w:r>
    </w:p>
    <w:p/>
    <w:p>
      <w:pPr>
        <w:ind w:firstLine="480"/>
      </w:pPr>
      <w:r>
        <w:t>秦鼎菱沉默。</w:t>
      </w:r>
    </w:p>
    <w:p/>
    <w:p>
      <w:pPr>
        <w:ind w:firstLine="480"/>
      </w:pPr>
      <w:r>
        <w:t>"弟子——弟子不怕死。"</w:t>
      </w:r>
    </w:p>
    <w:p/>
    <w:p>
      <w:pPr>
        <w:ind w:firstLine="480"/>
      </w:pPr>
      <w:r>
        <w:t>"好。"元始点头，"本尊也不怕死。"</w:t>
      </w:r>
    </w:p>
    <w:p/>
    <w:p>
      <w:pPr>
        <w:ind w:firstLine="480"/>
      </w:pPr>
      <w:r>
        <w:t>"但本尊怕的是——"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"本尊怕的是，蛊世界灭亡。"</w:t>
      </w:r>
    </w:p>
    <w:p/>
    <w:p>
      <w:pPr>
        <w:ind w:firstLine="480"/>
      </w:pPr>
      <w:r>
        <w:t>"本尊怕的是，十大传承断绝。"</w:t>
      </w:r>
    </w:p>
    <w:p/>
    <w:p>
      <w:pPr>
        <w:ind w:firstLine="480"/>
      </w:pPr>
      <w:r>
        <w:t>"本尊怕的是，人祖的遗训无法实现。"</w:t>
      </w:r>
    </w:p>
    <w:p/>
    <w:p>
      <w:pPr>
        <w:ind w:firstLine="480"/>
      </w:pPr>
      <w:r>
        <w:t>"本尊怕的是——"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"本尊这一代，无法给下一代一个交代。"</w:t>
      </w:r>
    </w:p>
    <w:p/>
    <w:p>
      <w:pPr>
        <w:ind w:firstLine="480"/>
      </w:pPr>
      <w:r>
        <w:t>秦鼎菱沉默。</w:t>
      </w:r>
    </w:p>
    <w:p/>
    <w:p>
      <w:pPr>
        <w:ind w:firstLine="480"/>
      </w:pPr>
      <w:r>
        <w:t>"仙尊——"</w:t>
      </w:r>
    </w:p>
    <w:p/>
    <w:p>
      <w:pPr>
        <w:ind w:firstLine="480"/>
      </w:pPr>
      <w:r>
        <w:t>"走吧。"元始打断她，"本尊要去对付黑羽了。"</w:t>
      </w:r>
    </w:p>
    <w:p/>
    <w:p>
      <w:pPr>
        <w:ind w:firstLine="480"/>
      </w:pPr>
      <w:r>
        <w:t>"是。"</w:t>
      </w:r>
    </w:p>
    <w:p/>
    <w:p>
      <w:pPr>
        <w:ind w:firstLine="480"/>
      </w:pPr>
      <w:r>
        <w:t>## 五</w:t>
      </w:r>
    </w:p>
    <w:p/>
    <w:p>
      <w:pPr>
        <w:ind w:firstLine="480"/>
      </w:pPr>
      <w:r>
        <w:t>天穹之上。</w:t>
      </w:r>
    </w:p>
    <w:p/>
    <w:p>
      <w:pPr>
        <w:ind w:firstLine="480"/>
      </w:pPr>
      <w:r>
        <w:t>黑羽的身躯已化作漫天的黑点。</w:t>
      </w:r>
    </w:p>
    <w:p/>
    <w:p>
      <w:pPr>
        <w:ind w:firstLine="480"/>
      </w:pPr>
      <w:r>
        <w:t>漫天的黑点朝元始涌来。</w:t>
      </w:r>
    </w:p>
    <w:p/>
    <w:p>
      <w:pPr>
        <w:ind w:firstLine="480"/>
      </w:pPr>
      <w:r>
        <w:t>元始抬手。</w:t>
      </w:r>
    </w:p>
    <w:p/>
    <w:p>
      <w:pPr>
        <w:ind w:firstLine="480"/>
      </w:pPr>
      <w:r>
        <w:t>气功果核化作一道乳白色的光柱，朝漫天的黑点撞去。</w:t>
      </w:r>
    </w:p>
    <w:p/>
    <w:p>
      <w:pPr>
        <w:ind w:firstLine="480"/>
      </w:pPr>
      <w:r>
        <w:t>轰——</w:t>
      </w:r>
    </w:p>
    <w:p/>
    <w:p>
      <w:pPr>
        <w:ind w:firstLine="480"/>
      </w:pPr>
      <w:r>
        <w:t>乳白色的光柱与漫天的黑点相撞，爆发出惊天动地的轰鸣。</w:t>
      </w:r>
    </w:p>
    <w:p/>
    <w:p>
      <w:pPr>
        <w:ind w:firstLine="480"/>
      </w:pPr>
      <w:r>
        <w:t>漫天的黑点被气功果核撞得四散。</w:t>
      </w:r>
    </w:p>
    <w:p/>
    <w:p>
      <w:pPr>
        <w:ind w:firstLine="480"/>
      </w:pPr>
      <w:r>
        <w:t>但——</w:t>
      </w:r>
    </w:p>
    <w:p/>
    <w:p>
      <w:pPr>
        <w:ind w:firstLine="480"/>
      </w:pPr>
      <w:r>
        <w:t>漫天的黑点并未消散。</w:t>
      </w:r>
    </w:p>
    <w:p/>
    <w:p>
      <w:pPr>
        <w:ind w:firstLine="480"/>
      </w:pPr>
      <w:r>
        <w:t>它们重新凝聚，化作一只巨大的黑色手掌，朝元始抓去。</w:t>
      </w:r>
    </w:p>
    <w:p/>
    <w:p>
      <w:pPr>
        <w:ind w:firstLine="480"/>
      </w:pPr>
      <w:r>
        <w:t>"仙尊——"黑羽的声音在漫天的黑点中响起，"本尊倒要看看，仙尊的气功果核，能对付本尊几次。"</w:t>
      </w:r>
    </w:p>
    <w:p/>
    <w:p>
      <w:pPr>
        <w:ind w:firstLine="480"/>
      </w:pPr>
      <w:r>
        <w:t>"本尊——"</w:t>
      </w:r>
    </w:p>
    <w:p/>
    <w:p>
      <w:pPr>
        <w:ind w:firstLine="480"/>
      </w:pPr>
      <w:r>
        <w:t>元始冷笑。</w:t>
      </w:r>
    </w:p>
    <w:p/>
    <w:p>
      <w:pPr>
        <w:ind w:firstLine="480"/>
      </w:pPr>
      <w:r>
        <w:t>"本尊不是用气功果核对付你。"</w:t>
      </w:r>
    </w:p>
    <w:p/>
    <w:p>
      <w:pPr>
        <w:ind w:firstLine="480"/>
      </w:pPr>
      <w:r>
        <w:t>"本尊是——"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"本尊是用十舍归一对付你。"</w:t>
      </w:r>
    </w:p>
    <w:p/>
    <w:p>
      <w:pPr>
        <w:ind w:firstLine="480"/>
      </w:pPr>
      <w:r>
        <w:t>## 六</w:t>
      </w:r>
    </w:p>
    <w:p/>
    <w:p>
      <w:pPr>
        <w:ind w:firstLine="480"/>
      </w:pPr>
      <w:r>
        <w:t>十舍归一。</w:t>
      </w:r>
    </w:p>
    <w:p/>
    <w:p>
      <w:pPr>
        <w:ind w:firstLine="480"/>
      </w:pPr>
      <w:r>
        <w:t>杀招已成。</w:t>
      </w:r>
    </w:p>
    <w:p/>
    <w:p>
      <w:pPr>
        <w:ind w:firstLine="480"/>
      </w:pPr>
      <w:r>
        <w:t>十人齐聚。</w:t>
      </w:r>
    </w:p>
    <w:p/>
    <w:p>
      <w:pPr>
        <w:ind w:firstLine="480"/>
      </w:pPr>
      <w:r>
        <w:t>元始、方源、巨阳、武庸、沙王、凤金煌、狂蛮、无极、乐土、盗天、红莲。</w:t>
      </w:r>
    </w:p>
    <w:p/>
    <w:p>
      <w:pPr>
        <w:ind w:firstLine="480"/>
      </w:pPr>
      <w:r>
        <w:t>十人盘膝而坐。</w:t>
      </w:r>
    </w:p>
    <w:p/>
    <w:p>
      <w:pPr>
        <w:ind w:firstLine="480"/>
      </w:pPr>
      <w:r>
        <w:t>他们周身的道痕已经舍去。</w:t>
      </w:r>
    </w:p>
    <w:p/>
    <w:p>
      <w:pPr>
        <w:ind w:firstLine="480"/>
      </w:pPr>
      <w:r>
        <w:t>但他们的修为还在。</w:t>
      </w:r>
    </w:p>
    <w:p/>
    <w:p>
      <w:pPr>
        <w:ind w:firstLine="480"/>
      </w:pPr>
      <w:r>
        <w:t>"诸位。"元始开口，"本尊要施展十舍归一了。"</w:t>
      </w:r>
    </w:p>
    <w:p/>
    <w:p>
      <w:pPr>
        <w:ind w:firstLine="480"/>
      </w:pPr>
      <w:r>
        <w:t>"仙尊请。"众人齐声道。</w:t>
      </w:r>
    </w:p>
    <w:p/>
    <w:p>
      <w:pPr>
        <w:ind w:firstLine="480"/>
      </w:pPr>
      <w:r>
        <w:t>元始闭目。</w:t>
      </w:r>
    </w:p>
    <w:p/>
    <w:p>
      <w:pPr>
        <w:ind w:firstLine="480"/>
      </w:pPr>
      <w:r>
        <w:t>他周身的气道道痕——已经舍去——但他的气功果核还在。</w:t>
      </w:r>
    </w:p>
    <w:p/>
    <w:p>
      <w:pPr>
        <w:ind w:firstLine="480"/>
      </w:pPr>
      <w:r>
        <w:t>气功果核化作一道乳白色的光柱，从他头顶升起。</w:t>
      </w:r>
    </w:p>
    <w:p/>
    <w:p>
      <w:pPr>
        <w:ind w:firstLine="480"/>
      </w:pPr>
      <w:r>
        <w:t>"气道——"元始低声道，"舍。"</w:t>
      </w:r>
    </w:p>
    <w:p/>
    <w:p>
      <w:pPr>
        <w:ind w:firstLine="480"/>
      </w:pPr>
      <w:r>
        <w:t>那道乳白色的光柱从气功果核中涌出，朝圆圈中央的人祖雕像涌去。</w:t>
      </w:r>
    </w:p>
    <w:p/>
    <w:p>
      <w:pPr>
        <w:ind w:firstLine="480"/>
      </w:pPr>
      <w:r>
        <w:t>人祖雕像的胸口，浮现出一个"气"字。</w:t>
      </w:r>
    </w:p>
    <w:p/>
    <w:p>
      <w:pPr>
        <w:ind w:firstLine="480"/>
      </w:pPr>
      <w:r>
        <w:t>方源闭目。</w:t>
      </w:r>
    </w:p>
    <w:p/>
    <w:p>
      <w:pPr>
        <w:ind w:firstLine="480"/>
      </w:pPr>
      <w:r>
        <w:t>他周身的炼道道痕已经舍去。</w:t>
      </w:r>
    </w:p>
    <w:p/>
    <w:p>
      <w:pPr>
        <w:ind w:firstLine="480"/>
      </w:pPr>
      <w:r>
        <w:t>但他的九转莲花还在。</w:t>
      </w:r>
    </w:p>
    <w:p/>
    <w:p>
      <w:pPr>
        <w:ind w:firstLine="480"/>
      </w:pPr>
      <w:r>
        <w:t>九转莲花化作一道灰蒙蒙的光柱，从他头顶升起。</w:t>
      </w:r>
    </w:p>
    <w:p/>
    <w:p>
      <w:pPr>
        <w:ind w:firstLine="480"/>
      </w:pPr>
      <w:r>
        <w:t>"炼道——"方源低声道，"舍。"</w:t>
      </w:r>
    </w:p>
    <w:p/>
    <w:p>
      <w:pPr>
        <w:ind w:firstLine="480"/>
      </w:pPr>
      <w:r>
        <w:t>那道灰蒙蒙的光柱从九转莲花中涌出，朝圆圈中央的人祖雕像涌去。</w:t>
      </w:r>
    </w:p>
    <w:p/>
    <w:p>
      <w:pPr>
        <w:ind w:firstLine="480"/>
      </w:pPr>
      <w:r>
        <w:t>人祖雕像的胸口，又浮现出一个"炼"字。</w:t>
      </w:r>
    </w:p>
    <w:p/>
    <w:p>
      <w:pPr>
        <w:ind w:firstLine="480"/>
      </w:pPr>
      <w:r>
        <w:t>巨阳闭目。</w:t>
      </w:r>
    </w:p>
    <w:p/>
    <w:p>
      <w:pPr>
        <w:ind w:firstLine="480"/>
      </w:pPr>
      <w:r>
        <w:t>他周身的金道道痕已经舍去。</w:t>
      </w:r>
    </w:p>
    <w:p/>
    <w:p>
      <w:pPr>
        <w:ind w:firstLine="480"/>
      </w:pPr>
      <w:r>
        <w:t>但他的黄金血脉还在。</w:t>
      </w:r>
    </w:p>
    <w:p/>
    <w:p>
      <w:pPr>
        <w:ind w:firstLine="480"/>
      </w:pPr>
      <w:r>
        <w:t>黄金血脉化作一道金灿灿的光柱，从他头顶升起。</w:t>
      </w:r>
    </w:p>
    <w:p/>
    <w:p>
      <w:pPr>
        <w:ind w:firstLine="480"/>
      </w:pPr>
      <w:r>
        <w:t>"金道——"巨阳低声道，"舍。"</w:t>
      </w:r>
    </w:p>
    <w:p/>
    <w:p>
      <w:pPr>
        <w:ind w:firstLine="480"/>
      </w:pPr>
      <w:r>
        <w:t>那道金灿灿的光柱从黄金血脉中涌出，朝圆圈中央的人祖雕像涌去。</w:t>
      </w:r>
    </w:p>
    <w:p/>
    <w:p>
      <w:pPr>
        <w:ind w:firstLine="480"/>
      </w:pPr>
      <w:r>
        <w:t>人祖雕像的胸口，又浮现出一个"金"字。</w:t>
      </w:r>
    </w:p>
    <w:p/>
    <w:p>
      <w:pPr>
        <w:ind w:firstLine="480"/>
      </w:pPr>
      <w:r>
        <w:t>## 七</w:t>
      </w:r>
    </w:p>
    <w:p/>
    <w:p>
      <w:pPr>
        <w:ind w:firstLine="480"/>
      </w:pPr>
      <w:r>
        <w:t>十人齐齐舍道。</w:t>
      </w:r>
    </w:p>
    <w:p/>
    <w:p>
      <w:pPr>
        <w:ind w:firstLine="480"/>
      </w:pPr>
      <w:r>
        <w:t>十个字从人祖雕像的胸口浮现。</w:t>
      </w:r>
    </w:p>
    <w:p/>
    <w:p>
      <w:pPr>
        <w:ind w:firstLine="480"/>
      </w:pPr>
      <w:r>
        <w:t>气、炼、金、变、土、运、力、律、天、偷、宙。</w:t>
      </w:r>
    </w:p>
    <w:p/>
    <w:p>
      <w:pPr>
        <w:ind w:firstLine="480"/>
      </w:pPr>
      <w:r>
        <w:t>十个字相互靠拢，融为一体，化作一个"道"字。</w:t>
      </w:r>
    </w:p>
    <w:p/>
    <w:p>
      <w:pPr>
        <w:ind w:firstLine="480"/>
      </w:pPr>
      <w:r>
        <w:t>"道"字悬浮在人祖雕像的胸口，散发着耀眼的光芒。</w:t>
      </w:r>
    </w:p>
    <w:p/>
    <w:p>
      <w:pPr>
        <w:ind w:firstLine="480"/>
      </w:pPr>
      <w:r>
        <w:t>"十舍归一——"元始低声道。</w:t>
      </w:r>
    </w:p>
    <w:p/>
    <w:p>
      <w:pPr>
        <w:ind w:firstLine="480"/>
      </w:pPr>
      <w:r>
        <w:t>"杀！"</w:t>
      </w:r>
    </w:p>
    <w:p/>
    <w:p>
      <w:pPr>
        <w:ind w:firstLine="480"/>
      </w:pPr>
      <w:r>
        <w:t>他抬手。</w:t>
      </w:r>
    </w:p>
    <w:p/>
    <w:p>
      <w:pPr>
        <w:ind w:firstLine="480"/>
      </w:pPr>
      <w:r>
        <w:t>"道"字化作一道耀眼的金光，朝天穹之上的黑羽涌去。</w:t>
      </w:r>
    </w:p>
    <w:p/>
    <w:p>
      <w:pPr>
        <w:ind w:firstLine="480"/>
      </w:pPr>
      <w:r>
        <w:t>黑羽望着那道金光。</w:t>
      </w:r>
    </w:p>
    <w:p/>
    <w:p>
      <w:pPr>
        <w:ind w:firstLine="480"/>
      </w:pPr>
      <w:r>
        <w:t>它第一次发现——</w:t>
      </w:r>
    </w:p>
    <w:p/>
    <w:p>
      <w:pPr>
        <w:ind w:firstLine="480"/>
      </w:pPr>
      <w:r>
        <w:t>这道金光，竟然如此耀眼。</w:t>
      </w:r>
    </w:p>
    <w:p/>
    <w:p>
      <w:pPr>
        <w:ind w:firstLine="480"/>
      </w:pPr>
      <w:r>
        <w:t>"不——"</w:t>
      </w:r>
    </w:p>
    <w:p/>
    <w:p>
      <w:pPr>
        <w:ind w:firstLine="480"/>
      </w:pPr>
      <w:r>
        <w:t>它惨叫。</w:t>
      </w:r>
    </w:p>
    <w:p/>
    <w:p>
      <w:pPr>
        <w:ind w:firstLine="480"/>
      </w:pPr>
      <w:r>
        <w:t>金光撞上黑羽。</w:t>
      </w:r>
    </w:p>
    <w:p/>
    <w:p>
      <w:pPr>
        <w:ind w:firstLine="480"/>
      </w:pPr>
      <w:r>
        <w:t>黑羽的身躯在金光中爆裂，化作漫天的黑气。</w:t>
      </w:r>
    </w:p>
    <w:p/>
    <w:p>
      <w:pPr>
        <w:ind w:firstLine="480"/>
      </w:pPr>
      <w:r>
        <w:t>漫天的黑气被金光彻底炼化。</w:t>
      </w:r>
    </w:p>
    <w:p/>
    <w:p>
      <w:pPr>
        <w:ind w:firstLine="480"/>
      </w:pPr>
      <w:r>
        <w:t>黑羽——</w:t>
      </w:r>
    </w:p>
    <w:p/>
    <w:p>
      <w:pPr>
        <w:ind w:firstLine="480"/>
      </w:pPr>
      <w:r>
        <w:t>陨落。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元始以气功果核撞杀八只域外天魔，但被黑羽以身化魂击中。十人共同施展"十舍归一"，将黑羽彻底炼化。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文风白描克制</w:t>
      </w:r>
    </w:p>
    <w:p>
      <w:pPr>
        <w:ind w:firstLine="480"/>
      </w:pPr>
      <w:r>
        <w:t>- [x] 蛊虫名（气功果核、九转莲花、星宿罗网蛊）、杀招名（十舍归一）到位</w:t>
      </w:r>
    </w:p>
    <w:p>
      <w:pPr>
        <w:ind w:firstLine="480"/>
      </w:pPr>
      <w:r>
        <w:t>- [x] 人物一致：元始傲 / 方源冷 / 巨阳利 / 武庸狠 / 沙王隐 / 凤金煌傲</w:t>
      </w:r>
    </w:p>
    <w:p>
      <w:pPr>
        <w:ind w:firstLine="480"/>
      </w:pPr>
      <w:r>
        <w:t>- [x] 钩子在章末</w:t>
      </w:r>
    </w:p>
    <w:p>
      <w:pPr>
        <w:ind w:firstLine="480"/>
      </w:pPr>
      <w:r>
        <w:t>- [x] 无 AI 痕迹词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