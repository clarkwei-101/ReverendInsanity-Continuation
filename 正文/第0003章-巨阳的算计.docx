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689903" w14:textId="77777777" w:rsidR="00E3546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0003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bookmarkStart w:id="0" w:name="OLE_LINK4"/>
      <w:r>
        <w:rPr>
          <w:lang w:eastAsia="zh-CN"/>
        </w:rPr>
        <w:t>巨阳的算计</w:t>
      </w:r>
    </w:p>
    <w:bookmarkEnd w:id="0"/>
    <w:p w14:paraId="1DC2E455" w14:textId="77777777" w:rsidR="00E35468" w:rsidRDefault="00E35468">
      <w:pPr>
        <w:rPr>
          <w:lang w:eastAsia="zh-CN"/>
        </w:rPr>
      </w:pPr>
    </w:p>
    <w:p w14:paraId="58BE4BFF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17765B8B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3 章</w:t>
      </w:r>
    </w:p>
    <w:p w14:paraId="32A2982C" w14:textId="77777777" w:rsidR="00E35468" w:rsidRDefault="00E35468">
      <w:pPr>
        <w:rPr>
          <w:lang w:eastAsia="zh-CN"/>
        </w:rPr>
      </w:pPr>
    </w:p>
    <w:p w14:paraId="22B49E10" w14:textId="77777777" w:rsidR="00E35468" w:rsidRDefault="00000000">
      <w:r>
        <w:t>────────────────────────────────────────</w:t>
      </w:r>
    </w:p>
    <w:p w14:paraId="062089A2" w14:textId="77777777" w:rsidR="00E35468" w:rsidRDefault="00E35468"/>
    <w:p w14:paraId="294CB9B6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巨阳仙尊眯起眼。</w:t>
      </w:r>
    </w:p>
    <w:p w14:paraId="7F7D34E2" w14:textId="77777777" w:rsidR="00E35468" w:rsidRDefault="00E35468">
      <w:pPr>
        <w:rPr>
          <w:lang w:eastAsia="zh-CN"/>
        </w:rPr>
      </w:pPr>
    </w:p>
    <w:p w14:paraId="0162C40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他是九转金道蛊尊，目光所及皆是利益。</w:t>
      </w:r>
    </w:p>
    <w:p w14:paraId="45071909" w14:textId="77777777" w:rsidR="00E35468" w:rsidRDefault="00E35468">
      <w:pPr>
        <w:rPr>
          <w:lang w:eastAsia="zh-CN"/>
        </w:rPr>
      </w:pPr>
    </w:p>
    <w:p w14:paraId="3C58359A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星宿刚才在幽魂体内种下的那颗"魂蛊"种子，让他嗅到了危险。</w:t>
      </w:r>
    </w:p>
    <w:p w14:paraId="1F0D3741" w14:textId="77777777" w:rsidR="00E35468" w:rsidRDefault="00E35468">
      <w:pPr>
        <w:rPr>
          <w:lang w:eastAsia="zh-CN"/>
        </w:rPr>
      </w:pPr>
    </w:p>
    <w:p w14:paraId="590D7814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那不只是对幽魂的危险。</w:t>
      </w:r>
    </w:p>
    <w:p w14:paraId="74C46B55" w14:textId="77777777" w:rsidR="00E35468" w:rsidRDefault="00E35468">
      <w:pPr>
        <w:rPr>
          <w:lang w:eastAsia="zh-CN"/>
        </w:rPr>
      </w:pPr>
    </w:p>
    <w:p w14:paraId="2E569471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是对方源——以及对他——的危险。</w:t>
      </w:r>
    </w:p>
    <w:p w14:paraId="4A897091" w14:textId="77777777" w:rsidR="00E35468" w:rsidRDefault="00E35468">
      <w:pPr>
        <w:rPr>
          <w:lang w:eastAsia="zh-CN"/>
        </w:rPr>
      </w:pPr>
    </w:p>
    <w:p w14:paraId="15B04963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元始复活，对巨阳没有好处。元始一旦复活，必然追究巨阳当年攻天庭的责任。与其日后被算账，不如现在就把元始复活的可能断绝。</w:t>
      </w:r>
    </w:p>
    <w:p w14:paraId="26FC2538" w14:textId="77777777" w:rsidR="00E35468" w:rsidRDefault="00E35468">
      <w:pPr>
        <w:rPr>
          <w:lang w:eastAsia="zh-CN"/>
        </w:rPr>
      </w:pPr>
    </w:p>
    <w:p w14:paraId="322CAF69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气功果核若毁，元始残魂必散。</w:t>
      </w:r>
    </w:p>
    <w:p w14:paraId="77520F5B" w14:textId="77777777" w:rsidR="00E35468" w:rsidRDefault="00E35468">
      <w:pPr>
        <w:rPr>
          <w:lang w:eastAsia="zh-CN"/>
        </w:rPr>
      </w:pPr>
    </w:p>
    <w:p w14:paraId="22240973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巨阳不开口，只一念之间，已经有一道分身从他袖中飞出。</w:t>
      </w:r>
    </w:p>
    <w:p w14:paraId="5B8B5020" w14:textId="77777777" w:rsidR="00E35468" w:rsidRDefault="00E35468">
      <w:pPr>
        <w:rPr>
          <w:lang w:eastAsia="zh-CN"/>
        </w:rPr>
      </w:pPr>
    </w:p>
    <w:p w14:paraId="0A8DC32E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分身金光内敛，金道杀招"绵金撞柱"蓄势待发。它贴着战场边缘，避开星网铺开的方向，朝气功果核后侧绕去。</w:t>
      </w:r>
    </w:p>
    <w:p w14:paraId="7B85703B" w14:textId="77777777" w:rsidR="00E35468" w:rsidRDefault="00E35468">
      <w:pPr>
        <w:rPr>
          <w:lang w:eastAsia="zh-CN"/>
        </w:rPr>
      </w:pPr>
    </w:p>
    <w:p w14:paraId="492F944C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方源看见了。</w:t>
      </w:r>
    </w:p>
    <w:p w14:paraId="41591408" w14:textId="77777777" w:rsidR="00E35468" w:rsidRDefault="00E35468">
      <w:pPr>
        <w:rPr>
          <w:lang w:eastAsia="zh-CN"/>
        </w:rPr>
      </w:pPr>
    </w:p>
    <w:p w14:paraId="11624A61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他不动声色。</w:t>
      </w:r>
    </w:p>
    <w:p w14:paraId="02CC2C0E" w14:textId="77777777" w:rsidR="00E35468" w:rsidRDefault="00E35468">
      <w:pPr>
        <w:rPr>
          <w:lang w:eastAsia="zh-CN"/>
        </w:rPr>
      </w:pPr>
    </w:p>
    <w:p w14:paraId="6DC2CD21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星宿也看见了。</w:t>
      </w:r>
    </w:p>
    <w:p w14:paraId="65446619" w14:textId="77777777" w:rsidR="00E35468" w:rsidRDefault="00E35468">
      <w:pPr>
        <w:rPr>
          <w:lang w:eastAsia="zh-CN"/>
        </w:rPr>
      </w:pPr>
    </w:p>
    <w:p w14:paraId="0C0DA846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她没有立刻出手。</w:t>
      </w:r>
    </w:p>
    <w:p w14:paraId="02FD3B15" w14:textId="77777777" w:rsidR="00E35468" w:rsidRDefault="00E35468">
      <w:pPr>
        <w:rPr>
          <w:lang w:eastAsia="zh-CN"/>
        </w:rPr>
      </w:pPr>
    </w:p>
    <w:p w14:paraId="47D04A34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她必须分心压制幽魂体内的"魂蛊"，让衍化蛊的根须继续深入。三尊压境，她一人扛。若她再分心去拦巨阳的分身，星网必然崩溃，幽魂会立刻冲进内城。</w:t>
      </w:r>
    </w:p>
    <w:p w14:paraId="1CBB81DD" w14:textId="77777777" w:rsidR="00E35468" w:rsidRDefault="00E35468">
      <w:pPr>
        <w:rPr>
          <w:lang w:eastAsia="zh-CN"/>
        </w:rPr>
      </w:pPr>
    </w:p>
    <w:p w14:paraId="6071C503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她选了一个折中——</w:t>
      </w:r>
    </w:p>
    <w:p w14:paraId="079FFA1B" w14:textId="77777777" w:rsidR="00E35468" w:rsidRDefault="00E35468">
      <w:pPr>
        <w:rPr>
          <w:lang w:eastAsia="zh-CN"/>
        </w:rPr>
      </w:pPr>
    </w:p>
    <w:p w14:paraId="1F4A9482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她将星网的一角分出三道丝线，朝巨阳分身的必经之路斜插。</w:t>
      </w:r>
    </w:p>
    <w:p w14:paraId="0B3009A2" w14:textId="77777777" w:rsidR="00E35468" w:rsidRDefault="00E35468">
      <w:pPr>
        <w:rPr>
          <w:lang w:eastAsia="zh-CN"/>
        </w:rPr>
      </w:pPr>
    </w:p>
    <w:p w14:paraId="4CEE4D7D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这三道丝线看似漫不经心，实则是她刚刚算出的三个先手。分身一旦撞上，便会被星网的丝线反噬。</w:t>
      </w:r>
    </w:p>
    <w:p w14:paraId="6D1F92BE" w14:textId="77777777" w:rsidR="00E35468" w:rsidRDefault="00E35468">
      <w:pPr>
        <w:rPr>
          <w:lang w:eastAsia="zh-CN"/>
        </w:rPr>
      </w:pPr>
    </w:p>
    <w:p w14:paraId="6F4D7729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巨阳分身停住了。</w:t>
      </w:r>
    </w:p>
    <w:p w14:paraId="09E14E91" w14:textId="77777777" w:rsidR="00E35468" w:rsidRDefault="00E35468">
      <w:pPr>
        <w:rPr>
          <w:lang w:eastAsia="zh-CN"/>
        </w:rPr>
      </w:pPr>
    </w:p>
    <w:p w14:paraId="238FCF1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它没有继续贴近。</w:t>
      </w:r>
    </w:p>
    <w:p w14:paraId="5F088AF5" w14:textId="77777777" w:rsidR="00E35468" w:rsidRDefault="00E35468">
      <w:pPr>
        <w:rPr>
          <w:lang w:eastAsia="zh-CN"/>
        </w:rPr>
      </w:pPr>
    </w:p>
    <w:p w14:paraId="65C7BE88" w14:textId="77777777" w:rsidR="00E35468" w:rsidRDefault="00000000">
      <w:pPr>
        <w:ind w:firstLine="480"/>
      </w:pPr>
      <w:proofErr w:type="spellStart"/>
      <w:r>
        <w:t>它在等</w:t>
      </w:r>
      <w:proofErr w:type="spellEnd"/>
      <w:r>
        <w:t>——</w:t>
      </w:r>
      <w:proofErr w:type="spellStart"/>
      <w:r>
        <w:t>等星宿在某一刻分心</w:t>
      </w:r>
      <w:proofErr w:type="spellEnd"/>
      <w:r>
        <w:t>。</w:t>
      </w:r>
    </w:p>
    <w:p w14:paraId="3AE545F7" w14:textId="77777777" w:rsidR="00E35468" w:rsidRDefault="00E35468"/>
    <w:p w14:paraId="08B9F76A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但星宿从未真正分心。</w:t>
      </w:r>
    </w:p>
    <w:p w14:paraId="61555973" w14:textId="77777777" w:rsidR="00E35468" w:rsidRDefault="00E35468">
      <w:pPr>
        <w:rPr>
          <w:lang w:eastAsia="zh-CN"/>
        </w:rPr>
      </w:pPr>
    </w:p>
    <w:p w14:paraId="2255769B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她分出来的那三道丝线，本身就是一个诱饵——她要巨阳分身去绕开它。一旦绕开，时间就站在她这一边。</w:t>
      </w:r>
    </w:p>
    <w:p w14:paraId="43B3EC61" w14:textId="77777777" w:rsidR="00E35468" w:rsidRDefault="00E35468">
      <w:pPr>
        <w:rPr>
          <w:lang w:eastAsia="zh-CN"/>
        </w:rPr>
      </w:pPr>
    </w:p>
    <w:p w14:paraId="6880176F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巨阳识破了这一点。</w:t>
      </w:r>
    </w:p>
    <w:p w14:paraId="150FE122" w14:textId="77777777" w:rsidR="00E35468" w:rsidRDefault="00E35468">
      <w:pPr>
        <w:rPr>
          <w:lang w:eastAsia="zh-CN"/>
        </w:rPr>
      </w:pPr>
    </w:p>
    <w:p w14:paraId="1D3C86BB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他也动了。</w:t>
      </w:r>
    </w:p>
    <w:p w14:paraId="3609824F" w14:textId="77777777" w:rsidR="00E35468" w:rsidRDefault="00E35468">
      <w:pPr>
        <w:rPr>
          <w:lang w:eastAsia="zh-CN"/>
        </w:rPr>
      </w:pPr>
    </w:p>
    <w:p w14:paraId="25D8EA64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"方源。"他冷声传音，"你要的，是气功果核。我要的，也是。"</w:t>
      </w:r>
    </w:p>
    <w:p w14:paraId="0DA4C211" w14:textId="77777777" w:rsidR="00E35468" w:rsidRDefault="00E35468">
      <w:pPr>
        <w:rPr>
          <w:lang w:eastAsia="zh-CN"/>
        </w:rPr>
      </w:pPr>
    </w:p>
    <w:p w14:paraId="04B5C173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方源没有回答。</w:t>
      </w:r>
    </w:p>
    <w:p w14:paraId="4BCAFFE4" w14:textId="77777777" w:rsidR="00E35468" w:rsidRDefault="00E35468">
      <w:pPr>
        <w:rPr>
          <w:lang w:eastAsia="zh-CN"/>
        </w:rPr>
      </w:pPr>
    </w:p>
    <w:p w14:paraId="45C7A0A0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他只是淡淡地看了一眼巨阳，目光里是巨阳看不透的东西。</w:t>
      </w:r>
    </w:p>
    <w:p w14:paraId="1669E8F4" w14:textId="77777777" w:rsidR="00E35468" w:rsidRDefault="00E35468">
      <w:pPr>
        <w:rPr>
          <w:lang w:eastAsia="zh-CN"/>
        </w:rPr>
      </w:pPr>
    </w:p>
    <w:p w14:paraId="781A8F69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巨阳冷哼。</w:t>
      </w:r>
    </w:p>
    <w:p w14:paraId="2DFCA6E2" w14:textId="77777777" w:rsidR="00E35468" w:rsidRDefault="00E35468">
      <w:pPr>
        <w:rPr>
          <w:lang w:eastAsia="zh-CN"/>
        </w:rPr>
      </w:pPr>
    </w:p>
    <w:p w14:paraId="509AE99E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"既然都不开口，那就看看谁先动手。"</w:t>
      </w:r>
    </w:p>
    <w:p w14:paraId="6201311B" w14:textId="77777777" w:rsidR="00E35468" w:rsidRDefault="00E35468">
      <w:pPr>
        <w:rPr>
          <w:lang w:eastAsia="zh-CN"/>
        </w:rPr>
      </w:pPr>
    </w:p>
    <w:p w14:paraId="62C5C96D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话音未落，金光一闪。</w:t>
      </w:r>
    </w:p>
    <w:p w14:paraId="58CD34A9" w14:textId="77777777" w:rsidR="00E35468" w:rsidRDefault="00E35468">
      <w:pPr>
        <w:rPr>
          <w:lang w:eastAsia="zh-CN"/>
        </w:rPr>
      </w:pPr>
    </w:p>
    <w:p w14:paraId="536A1DF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巨阳的本尊动了。</w:t>
      </w:r>
    </w:p>
    <w:p w14:paraId="290CA67C" w14:textId="77777777" w:rsidR="00E35468" w:rsidRDefault="00E35468">
      <w:pPr>
        <w:rPr>
          <w:lang w:eastAsia="zh-CN"/>
        </w:rPr>
      </w:pPr>
    </w:p>
    <w:p w14:paraId="655BB265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他没有从正面冲——他从另一侧，借方源的炼道掩护，朝气功果核的方向扑去。方源抬手挡住星网对他的压制，却顺手留出一道缝隙。</w:t>
      </w:r>
    </w:p>
    <w:p w14:paraId="09D7B43F" w14:textId="77777777" w:rsidR="00E35468" w:rsidRDefault="00E35468">
      <w:pPr>
        <w:rPr>
          <w:lang w:eastAsia="zh-CN"/>
        </w:rPr>
      </w:pPr>
    </w:p>
    <w:p w14:paraId="332A896A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巨阳顺着缝隙挤过去。</w:t>
      </w:r>
    </w:p>
    <w:p w14:paraId="01E667A7" w14:textId="77777777" w:rsidR="00E35468" w:rsidRDefault="00E35468">
      <w:pPr>
        <w:rPr>
          <w:lang w:eastAsia="zh-CN"/>
        </w:rPr>
      </w:pPr>
    </w:p>
    <w:p w14:paraId="7F23115C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这是巨阳与方源第一次联手。</w:t>
      </w:r>
    </w:p>
    <w:p w14:paraId="7F5DF041" w14:textId="77777777" w:rsidR="00E35468" w:rsidRDefault="00E35468">
      <w:pPr>
        <w:rPr>
          <w:lang w:eastAsia="zh-CN"/>
        </w:rPr>
      </w:pPr>
    </w:p>
    <w:p w14:paraId="51D6EBB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星宿看见了。</w:t>
      </w:r>
    </w:p>
    <w:p w14:paraId="3D1DC04B" w14:textId="77777777" w:rsidR="00E35468" w:rsidRDefault="00E35468">
      <w:pPr>
        <w:rPr>
          <w:lang w:eastAsia="zh-CN"/>
        </w:rPr>
      </w:pPr>
    </w:p>
    <w:p w14:paraId="3966DDE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她的星网收紧了三分。</w:t>
      </w:r>
    </w:p>
    <w:p w14:paraId="3A5BCCE5" w14:textId="77777777" w:rsidR="00E35468" w:rsidRDefault="00E35468">
      <w:pPr>
        <w:rPr>
          <w:lang w:eastAsia="zh-CN"/>
        </w:rPr>
      </w:pPr>
    </w:p>
    <w:p w14:paraId="6ED04F32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"绵金撞柱！"</w:t>
      </w:r>
    </w:p>
    <w:p w14:paraId="487B217B" w14:textId="77777777" w:rsidR="00E35468" w:rsidRDefault="00E35468">
      <w:pPr>
        <w:rPr>
          <w:lang w:eastAsia="zh-CN"/>
        </w:rPr>
      </w:pPr>
    </w:p>
    <w:p w14:paraId="36C05050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巨阳的本尊出手。金光在他掌中凝聚，化作一柄巨柱，朝气功果核轰下。一旦气功果核被毁，元始复活彻底断绝。</w:t>
      </w:r>
    </w:p>
    <w:p w14:paraId="0AD5E4BB" w14:textId="77777777" w:rsidR="00E35468" w:rsidRDefault="00E35468">
      <w:pPr>
        <w:rPr>
          <w:lang w:eastAsia="zh-CN"/>
        </w:rPr>
      </w:pPr>
    </w:p>
    <w:p w14:paraId="4AB4A157" w14:textId="77777777" w:rsidR="00E35468" w:rsidRDefault="00000000">
      <w:pPr>
        <w:ind w:firstLine="480"/>
      </w:pPr>
      <w:proofErr w:type="spellStart"/>
      <w:r>
        <w:t>星宿抬起左手，一道星芒射出</w:t>
      </w:r>
      <w:proofErr w:type="spellEnd"/>
      <w:r>
        <w:t>。</w:t>
      </w:r>
    </w:p>
    <w:p w14:paraId="0E9E646B" w14:textId="77777777" w:rsidR="00E35468" w:rsidRDefault="00E35468"/>
    <w:p w14:paraId="6D7F203B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但她这一动，星网对幽魂的压制立刻减弱。</w:t>
      </w:r>
    </w:p>
    <w:p w14:paraId="41045C96" w14:textId="77777777" w:rsidR="00E35468" w:rsidRDefault="00E35468">
      <w:pPr>
        <w:rPr>
          <w:lang w:eastAsia="zh-CN"/>
        </w:rPr>
      </w:pPr>
    </w:p>
    <w:p w14:paraId="5F60C892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幽魂抓住了这一瞬。</w:t>
      </w:r>
    </w:p>
    <w:p w14:paraId="1EFB8054" w14:textId="77777777" w:rsidR="00E35468" w:rsidRDefault="00E35468">
      <w:pPr>
        <w:rPr>
          <w:lang w:eastAsia="zh-CN"/>
        </w:rPr>
      </w:pPr>
    </w:p>
    <w:p w14:paraId="3176D096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吼——！</w:t>
      </w:r>
    </w:p>
    <w:p w14:paraId="362CDB91" w14:textId="77777777" w:rsidR="00E35468" w:rsidRDefault="00E35468">
      <w:pPr>
        <w:rPr>
          <w:lang w:eastAsia="zh-CN"/>
        </w:rPr>
      </w:pPr>
    </w:p>
    <w:p w14:paraId="71F011AE" w14:textId="77777777" w:rsidR="00E35468" w:rsidRDefault="00000000">
      <w:pPr>
        <w:ind w:firstLine="480"/>
        <w:rPr>
          <w:lang w:eastAsia="zh-CN"/>
        </w:rPr>
      </w:pPr>
      <w:proofErr w:type="spellStart"/>
      <w:r>
        <w:t>万千漆黑手臂撞穿星网，朝气功果核的方向涌去</w:t>
      </w:r>
      <w:proofErr w:type="spellEnd"/>
      <w:r>
        <w:t>。</w:t>
      </w:r>
      <w:r>
        <w:rPr>
          <w:lang w:eastAsia="zh-CN"/>
        </w:rPr>
        <w:t>一旦被它冲过气功果核，元始的残魂、幽魂体内的"魂蛊"种子，连同整座内城，都要被魂河吞没。</w:t>
      </w:r>
    </w:p>
    <w:p w14:paraId="21E32F68" w14:textId="77777777" w:rsidR="00E35468" w:rsidRDefault="00E35468">
      <w:pPr>
        <w:rPr>
          <w:lang w:eastAsia="zh-CN"/>
        </w:rPr>
      </w:pPr>
    </w:p>
    <w:p w14:paraId="239E718A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这一刻，星宿面临两个选择：</w:t>
      </w:r>
    </w:p>
    <w:p w14:paraId="10767CEC" w14:textId="77777777" w:rsidR="00E35468" w:rsidRDefault="00E35468">
      <w:pPr>
        <w:rPr>
          <w:lang w:eastAsia="zh-CN"/>
        </w:rPr>
      </w:pPr>
    </w:p>
    <w:p w14:paraId="2CA32FA5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回身救气功果核——那么她要同时挡下幽魂与巨阳的本尊联手，星网必然崩溃。</w:t>
      </w:r>
    </w:p>
    <w:p w14:paraId="0B67927A" w14:textId="77777777" w:rsidR="00E35468" w:rsidRDefault="00E35468">
      <w:pPr>
        <w:rPr>
          <w:lang w:eastAsia="zh-CN"/>
        </w:rPr>
      </w:pPr>
    </w:p>
    <w:p w14:paraId="1F6B1B61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继续压制幽魂——那么巨阳的绵金撞柱将直接轰中气功果核。</w:t>
      </w:r>
    </w:p>
    <w:p w14:paraId="6B060F88" w14:textId="77777777" w:rsidR="00E35468" w:rsidRDefault="00E35468">
      <w:pPr>
        <w:rPr>
          <w:lang w:eastAsia="zh-CN"/>
        </w:rPr>
      </w:pPr>
    </w:p>
    <w:p w14:paraId="628ED68E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她必须做决定。</w:t>
      </w:r>
    </w:p>
    <w:p w14:paraId="1CC9F30F" w14:textId="77777777" w:rsidR="00E35468" w:rsidRDefault="00E35468">
      <w:pPr>
        <w:rPr>
          <w:lang w:eastAsia="zh-CN"/>
        </w:rPr>
      </w:pPr>
    </w:p>
    <w:p w14:paraId="0A7E4864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她两样都选了。</w:t>
      </w:r>
    </w:p>
    <w:p w14:paraId="29ABD1D0" w14:textId="77777777" w:rsidR="00E35468" w:rsidRDefault="00E35468">
      <w:pPr>
        <w:rPr>
          <w:lang w:eastAsia="zh-CN"/>
        </w:rPr>
      </w:pPr>
    </w:p>
    <w:p w14:paraId="3F9CD5DB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星宿抬手，左手星芒射向巨阳，右手星光缠向幽魂。</w:t>
      </w:r>
    </w:p>
    <w:p w14:paraId="7EC4FC5C" w14:textId="77777777" w:rsidR="00E35468" w:rsidRDefault="00E35468">
      <w:pPr>
        <w:rPr>
          <w:lang w:eastAsia="zh-CN"/>
        </w:rPr>
      </w:pPr>
    </w:p>
    <w:p w14:paraId="66125266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两道杀招几乎同时出手。</w:t>
      </w:r>
    </w:p>
    <w:p w14:paraId="67F0125B" w14:textId="77777777" w:rsidR="00E35468" w:rsidRDefault="00E35468">
      <w:pPr>
        <w:rPr>
          <w:lang w:eastAsia="zh-CN"/>
        </w:rPr>
      </w:pPr>
    </w:p>
    <w:p w14:paraId="7FFD1E32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但——</w:t>
      </w:r>
    </w:p>
    <w:p w14:paraId="2C7C6F02" w14:textId="77777777" w:rsidR="00E35468" w:rsidRDefault="00E35468">
      <w:pPr>
        <w:rPr>
          <w:lang w:eastAsia="zh-CN"/>
        </w:rPr>
      </w:pPr>
    </w:p>
    <w:p w14:paraId="3CBB698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在星宿出手的前一刹那，方源动了。</w:t>
      </w:r>
    </w:p>
    <w:p w14:paraId="7CCC5D05" w14:textId="77777777" w:rsidR="00E35468" w:rsidRDefault="00E35468">
      <w:pPr>
        <w:rPr>
          <w:lang w:eastAsia="zh-CN"/>
        </w:rPr>
      </w:pPr>
    </w:p>
    <w:p w14:paraId="4719881F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他的炼道杀招"天炼"悄无声息地穿过星网的缝隙，朝气功果核后方射去——不是朝向巨阳，不是朝向幽魂，而是朝向气功果核核心里那团模糊的人形轮廓。</w:t>
      </w:r>
    </w:p>
    <w:p w14:paraId="3987D81E" w14:textId="77777777" w:rsidR="00E35468" w:rsidRDefault="00E35468">
      <w:pPr>
        <w:rPr>
          <w:lang w:eastAsia="zh-CN"/>
        </w:rPr>
      </w:pPr>
    </w:p>
    <w:p w14:paraId="2B7ABBFC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他要直接取元始的残魂。</w:t>
      </w:r>
    </w:p>
    <w:p w14:paraId="1E8A7828" w14:textId="77777777" w:rsidR="00E35468" w:rsidRDefault="00E35468">
      <w:pPr>
        <w:rPr>
          <w:lang w:eastAsia="zh-CN"/>
        </w:rPr>
      </w:pPr>
    </w:p>
    <w:p w14:paraId="4130668E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这一刻才是方源真正要找的破绽。</w:t>
      </w:r>
    </w:p>
    <w:p w14:paraId="78DB2F1F" w14:textId="77777777" w:rsidR="00E35468" w:rsidRDefault="00E35468">
      <w:pPr>
        <w:rPr>
          <w:lang w:eastAsia="zh-CN"/>
        </w:rPr>
      </w:pPr>
    </w:p>
    <w:p w14:paraId="0BABBACA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星宿的两道杀招落空——巨阳躲开了第一道，幽魂被第二道击退半步，但方源的天炼已经穿透了气功果核的薄弱处。</w:t>
      </w:r>
    </w:p>
    <w:p w14:paraId="56299AE4" w14:textId="77777777" w:rsidR="00E35468" w:rsidRDefault="00E35468">
      <w:pPr>
        <w:rPr>
          <w:lang w:eastAsia="zh-CN"/>
        </w:rPr>
      </w:pPr>
    </w:p>
    <w:p w14:paraId="15280FEC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星宿的瞳孔微微一缩。</w:t>
      </w:r>
    </w:p>
    <w:p w14:paraId="3CF78436" w14:textId="77777777" w:rsidR="00E35468" w:rsidRDefault="00E35468">
      <w:pPr>
        <w:rPr>
          <w:lang w:eastAsia="zh-CN"/>
        </w:rPr>
      </w:pPr>
    </w:p>
    <w:p w14:paraId="7E97DD49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她必须做第三道选择。</w:t>
      </w:r>
    </w:p>
    <w:p w14:paraId="23113946" w14:textId="77777777" w:rsidR="00E35468" w:rsidRDefault="00E35468">
      <w:pPr>
        <w:rPr>
          <w:lang w:eastAsia="zh-CN"/>
        </w:rPr>
      </w:pPr>
    </w:p>
    <w:p w14:paraId="66CF00BA" w14:textId="77777777" w:rsidR="00E35468" w:rsidRDefault="00000000">
      <w:r>
        <w:t>────────────────────────────────────────</w:t>
      </w:r>
    </w:p>
    <w:p w14:paraId="2E5BD8A8" w14:textId="77777777" w:rsidR="00E35468" w:rsidRDefault="00E35468"/>
    <w:p w14:paraId="14936CE4" w14:textId="77777777" w:rsidR="00E35468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章末钩子</w:t>
      </w:r>
      <w:r>
        <w:rPr>
          <w:lang w:eastAsia="zh-CN"/>
        </w:rPr>
        <w:t>：</w:t>
      </w:r>
    </w:p>
    <w:p w14:paraId="76C521B8" w14:textId="77777777" w:rsidR="00E35468" w:rsidRDefault="00E35468">
      <w:pPr>
        <w:rPr>
          <w:lang w:eastAsia="zh-CN"/>
        </w:rPr>
      </w:pPr>
    </w:p>
    <w:p w14:paraId="03AB8735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方源找到了那个破绽——不是巨阳的破绽，是星宿两线分心的破绽。</w:t>
      </w:r>
    </w:p>
    <w:p w14:paraId="666EBD5D" w14:textId="77777777" w:rsidR="00E35468" w:rsidRDefault="00E35468">
      <w:pPr>
        <w:rPr>
          <w:lang w:eastAsia="zh-CN"/>
        </w:rPr>
      </w:pPr>
    </w:p>
    <w:p w14:paraId="41639312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他的炼道杀招"天炼"穿透星网，朝气功果核核心里那团模糊的人形轮廓射去——他要直接取元始残魂。</w:t>
      </w:r>
    </w:p>
    <w:p w14:paraId="240DDDCD" w14:textId="77777777" w:rsidR="00E35468" w:rsidRDefault="00E35468">
      <w:pPr>
        <w:rPr>
          <w:lang w:eastAsia="zh-CN"/>
        </w:rPr>
      </w:pPr>
    </w:p>
    <w:p w14:paraId="4302C728" w14:textId="77777777" w:rsidR="00E35468" w:rsidRDefault="00000000">
      <w:pPr>
        <w:ind w:firstLine="480"/>
        <w:rPr>
          <w:lang w:eastAsia="zh-CN"/>
        </w:rPr>
      </w:pPr>
      <w:r>
        <w:rPr>
          <w:lang w:eastAsia="zh-CN"/>
        </w:rPr>
        <w:t>而就在这一刻，气功果核颤动了一下。</w:t>
      </w:r>
    </w:p>
    <w:p w14:paraId="5C9F2086" w14:textId="77777777" w:rsidR="00E35468" w:rsidRDefault="00E35468">
      <w:pPr>
        <w:rPr>
          <w:lang w:eastAsia="zh-CN"/>
        </w:rPr>
      </w:pPr>
    </w:p>
    <w:sectPr w:rsidR="00E354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169832">
    <w:abstractNumId w:val="8"/>
  </w:num>
  <w:num w:numId="2" w16cid:durableId="459958285">
    <w:abstractNumId w:val="6"/>
  </w:num>
  <w:num w:numId="3" w16cid:durableId="968128904">
    <w:abstractNumId w:val="5"/>
  </w:num>
  <w:num w:numId="4" w16cid:durableId="1277636203">
    <w:abstractNumId w:val="4"/>
  </w:num>
  <w:num w:numId="5" w16cid:durableId="1904370634">
    <w:abstractNumId w:val="7"/>
  </w:num>
  <w:num w:numId="6" w16cid:durableId="1735732660">
    <w:abstractNumId w:val="3"/>
  </w:num>
  <w:num w:numId="7" w16cid:durableId="469398592">
    <w:abstractNumId w:val="2"/>
  </w:num>
  <w:num w:numId="8" w16cid:durableId="1885865077">
    <w:abstractNumId w:val="1"/>
  </w:num>
  <w:num w:numId="9" w16cid:durableId="309091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9A5"/>
    <w:rsid w:val="00AA1D8D"/>
    <w:rsid w:val="00B47730"/>
    <w:rsid w:val="00CB0664"/>
    <w:rsid w:val="00D65397"/>
    <w:rsid w:val="00E354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126A7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2026-10-01T16:40:00Z</dcterms:modified>
  <cp:category/>
</cp:coreProperties>
</file>