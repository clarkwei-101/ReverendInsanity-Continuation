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第0199章 星宿的最后一算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她仍在推算。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她已经推算了三百年。</w:t>
      </w:r>
    </w:p>
    <w:p/>
    <w:p>
      <w:pPr>
        <w:ind w:firstLine="480"/>
      </w:pPr>
      <w:r>
        <w:t>三百年的推算，她算出——</w:t>
      </w:r>
    </w:p>
    <w:p/>
    <w:p>
      <w:pPr>
        <w:ind w:firstLine="480"/>
      </w:pPr>
      <w:r>
        <w:t>表层与混沌海的关系，已经稳定。</w:t>
      </w:r>
    </w:p>
    <w:p/>
    <w:p>
      <w:pPr>
        <w:ind w:firstLine="480"/>
      </w:pPr>
      <w:r>
        <w:t>临界点，已经过去。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临界点过去之后，表层与混沌海之间，会有一层极薄的膜。</w:t>
      </w:r>
    </w:p>
    <w:p/>
    <w:p>
      <w:pPr>
        <w:ind w:firstLine="480"/>
      </w:pPr>
      <w:r>
        <w:t>那层膜是方源用自己撑起来的。</w:t>
      </w:r>
    </w:p>
    <w:p/>
    <w:p>
      <w:pPr>
        <w:ind w:firstLine="480"/>
      </w:pPr>
      <w:r>
        <w:t>那层膜极稳。</w:t>
      </w:r>
    </w:p>
    <w:p/>
    <w:p>
      <w:pPr>
        <w:ind w:firstLine="480"/>
      </w:pPr>
      <w:r>
        <w:t>不会再有裂隙。</w:t>
      </w:r>
    </w:p>
    <w:p/>
    <w:p>
      <w:pPr>
        <w:ind w:firstLine="480"/>
      </w:pPr>
      <w:r>
        <w:t>不会再有渗透。</w:t>
      </w:r>
    </w:p>
    <w:p/>
    <w:p>
      <w:pPr>
        <w:ind w:firstLine="480"/>
      </w:pPr>
      <w:r>
        <w:t>表层与混沌海，从此各安其界。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星宿停下推算。</w:t>
      </w:r>
    </w:p>
    <w:p/>
    <w:p>
      <w:pPr>
        <w:ind w:firstLine="480"/>
      </w:pPr>
      <w:r>
        <w:t>她对自己说——</w:t>
      </w:r>
    </w:p>
    <w:p/>
    <w:p>
      <w:pPr>
        <w:ind w:firstLine="480"/>
      </w:pPr>
      <w:r>
        <w:rPr>
          <w:b/>
        </w:rPr>
        <w:t>"稳了。"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她停止推算。</w:t>
      </w:r>
    </w:p>
    <w:p/>
    <w:p>
      <w:pPr>
        <w:ind w:firstLine="480"/>
      </w:pPr>
      <w:r>
        <w:t>她让罗网蛊随波逐流。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她没有死。</w:t>
      </w:r>
    </w:p>
    <w:p/>
    <w:p>
      <w:pPr>
        <w:ind w:firstLine="480"/>
      </w:pPr>
      <w:r>
        <w:t>她只是在。</w:t>
      </w:r>
    </w:p>
    <w:p/>
    <w:p>
      <w:pPr>
        <w:ind w:firstLine="480"/>
      </w:pPr>
      <w:r>
        <w:t>她以另一种形式，</w:t>
      </w:r>
      <w:r>
        <w:rPr>
          <w:b/>
        </w:rPr>
        <w:t>在</w:t>
      </w:r>
      <w:r>
        <w:t>。</w:t>
      </w:r>
    </w:p>
    <w:p/>
    <w:p>
      <w:pPr>
        <w:ind w:firstLine="480"/>
      </w:pPr>
      <w:r>
        <w:t>她让罗网蛊随波逐流。</w:t>
      </w:r>
    </w:p>
    <w:p/>
    <w:p>
      <w:pPr>
        <w:ind w:firstLine="480"/>
      </w:pPr>
      <w:r>
        <w:t>她在混沌海里，飘。</w:t>
      </w:r>
    </w:p>
    <w:p/>
    <w:p>
      <w:pPr>
        <w:ind w:firstLine="480"/>
      </w:pPr>
      <w:r>
        <w:t>她不再算。</w:t>
      </w:r>
    </w:p>
    <w:p/>
    <w:p>
      <w:pPr>
        <w:ind w:firstLine="480"/>
      </w:pPr>
      <w:r>
        <w:t>她只是</w:t>
      </w:r>
      <w:r>
        <w:rPr>
          <w:b/>
        </w:rPr>
        <w:t>在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她在方源的归途里，飘。</w:t>
      </w:r>
    </w:p>
    <w:p/>
    <w:p>
      <w:pPr>
        <w:ind w:firstLine="480"/>
      </w:pPr>
      <w:r>
        <w:t>方源朝混沌海走。</w:t>
      </w:r>
    </w:p>
    <w:p/>
    <w:p>
      <w:pPr>
        <w:ind w:firstLine="480"/>
      </w:pPr>
      <w:r>
        <w:t>她朝方源相反的方向，飘。</w:t>
      </w:r>
    </w:p>
    <w:p/>
    <w:p>
      <w:pPr>
        <w:ind w:firstLine="480"/>
      </w:pPr>
      <w:r>
        <w:t>她望着方源的背影。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方源不知道她在。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她望着方源每走一步，表层就稳定一分。</w:t>
      </w:r>
    </w:p>
    <w:p/>
    <w:p>
      <w:pPr>
        <w:ind w:firstLine="480"/>
      </w:pPr>
      <w:r>
        <w:t>她望着方源每走一步，混沌海就深一寸。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她忽然想起一件事——她想起她在很久以前，曾经站在天庭之上，望着五域两天。</w:t>
      </w:r>
    </w:p>
    <w:p/>
    <w:p>
      <w:pPr>
        <w:ind w:firstLine="480"/>
      </w:pPr>
      <w:r>
        <w:t>那时候，她以为她会永远坐在那里。</w:t>
      </w:r>
    </w:p>
    <w:p/>
    <w:p>
      <w:pPr>
        <w:ind w:firstLine="480"/>
      </w:pPr>
      <w:r>
        <w:t>那时候，她以为她是智道的巅峰。</w:t>
      </w:r>
    </w:p>
    <w:p/>
    <w:p>
      <w:pPr>
        <w:ind w:firstLine="480"/>
      </w:pPr>
      <w:r>
        <w:t>那时候，她以为她会一直算。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她错了。</w:t>
      </w:r>
    </w:p>
    <w:p/>
    <w:p>
      <w:pPr>
        <w:ind w:firstLine="480"/>
      </w:pPr>
      <w:r>
        <w:t>她转了一个大圈，又回到了混沌海。</w:t>
      </w:r>
    </w:p>
    <w:p/>
    <w:p>
      <w:pPr>
        <w:ind w:firstLine="480"/>
      </w:pPr>
      <w:r>
        <w:t>她回到了混沌海深处。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她忽然想起一件事——她想起她在化天地之前，曾经替方源算过一件事。</w:t>
      </w:r>
    </w:p>
    <w:p/>
    <w:p>
      <w:pPr>
        <w:ind w:firstLine="480"/>
      </w:pPr>
      <w:r>
        <w:t>那一次，她算出方源化天地会成功。</w:t>
      </w:r>
    </w:p>
    <w:p/>
    <w:p>
      <w:pPr>
        <w:ind w:firstLine="480"/>
      </w:pPr>
      <w:r>
        <w:t>那一次，她把结果告诉方源。</w:t>
      </w:r>
    </w:p>
    <w:p/>
    <w:p>
      <w:pPr>
        <w:ind w:firstLine="480"/>
      </w:pPr>
      <w:r>
        <w:t>那一次，方源朝她笑了一下。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她想起方源朝她笑的那一下。</w:t>
      </w:r>
    </w:p>
    <w:p/>
    <w:p>
      <w:pPr>
        <w:ind w:firstLine="480"/>
      </w:pPr>
      <w:r>
        <w:t>那一下，她记了三百年。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她望着方源走进混沌海。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"永生非所愿。"</w:t>
      </w:r>
    </w:p>
    <w:p/>
    <w:p>
      <w:pPr>
        <w:ind w:firstLine="480"/>
      </w:pPr>
      <w:r>
        <w:rPr>
          <w:b/>
        </w:rPr>
        <w:t>"唯愿人间深。"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她望着方源走入混沌海。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她也没有追。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她让罗网蛊随波逐流。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混沌海里，</w:t>
      </w:r>
      <w:r>
        <w:rPr>
          <w:b/>
        </w:rPr>
        <w:t>她仍在</w:t>
      </w:r>
      <w:r>
        <w:t>。</w:t>
      </w:r>
    </w:p>
    <w:p/>
    <w:p>
      <w:pPr>
        <w:ind w:firstLine="480"/>
      </w:pPr>
      <w:r>
        <w:rPr>
          <w:b/>
        </w:rPr>
        <w:t>她只是不再算了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北原的村庄里，鸡叫了。</w:t>
      </w:r>
    </w:p>
    <w:p/>
    <w:p>
      <w:pPr>
        <w:ind w:firstLine="480"/>
      </w:pPr>
      <w:r>
        <w:t>东海的渔村里，渔民出海了。</w:t>
      </w:r>
    </w:p>
    <w:p/>
    <w:p>
      <w:pPr>
        <w:ind w:firstLine="480"/>
      </w:pPr>
      <w:r>
        <w:t>南疆的花圃前，赵怜云在剪枝。</w:t>
      </w:r>
    </w:p>
    <w:p/>
    <w:p>
      <w:pPr>
        <w:ind w:firstLine="480"/>
      </w:pPr>
      <w:r>
        <w:t>西漠的沙漠里，驼队启程了。</w:t>
      </w:r>
    </w:p>
    <w:p/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他们都不知道，方源每走一步，身后的表层就稳定一分。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rPr>
          <w:b/>
        </w:rPr>
        <w:t>方源在用自己，撑住两界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/>
    <w:p>
      <w:pPr>
        <w:ind w:firstLine="480"/>
      </w:pPr>
      <w:r>
        <w:t>他们继续忙他们的事。</w:t>
      </w:r>
    </w:p>
    <w:p/>
    <w:p>
      <w:pPr>
        <w:ind w:firstLine="480"/>
      </w:pPr>
      <w:r>
        <w:t>他们继续笑，他们继续哭，他们继续活。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她望着方源每走一步，她便数一下。</w:t>
      </w:r>
    </w:p>
    <w:p/>
    <w:p>
      <w:pPr>
        <w:ind w:firstLine="480"/>
      </w:pPr>
      <w:r>
        <w:t>一。</w:t>
      </w:r>
    </w:p>
    <w:p/>
    <w:p>
      <w:pPr>
        <w:ind w:firstLine="480"/>
      </w:pPr>
      <w:r>
        <w:t>二。</w:t>
      </w:r>
    </w:p>
    <w:p/>
    <w:p>
      <w:pPr>
        <w:ind w:firstLine="480"/>
      </w:pPr>
      <w:r>
        <w:t>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她数到一百。</w:t>
      </w:r>
    </w:p>
    <w:p/>
    <w:p>
      <w:pPr>
        <w:ind w:firstLine="480"/>
      </w:pPr>
      <w:r>
        <w:t>方源走了五十步。</w:t>
      </w:r>
    </w:p>
    <w:p/>
    <w:p>
      <w:pPr>
        <w:ind w:firstLine="480"/>
      </w:pPr>
      <w:r>
        <w:t>表层稳了五十层。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她继续数。</w:t>
      </w:r>
    </w:p>
    <w:p/>
    <w:p>
      <w:pPr>
        <w:ind w:firstLine="480"/>
      </w:pPr>
      <w:r>
        <w:t>她继续望着。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"够了。"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她不再推算表层与混沌海的关系。</w:t>
      </w:r>
    </w:p>
    <w:p/>
    <w:p>
      <w:pPr>
        <w:ind w:firstLine="480"/>
      </w:pPr>
      <w:r>
        <w:t>她不再推算裂隙的扩张速度。</w:t>
      </w:r>
    </w:p>
    <w:p/>
    <w:p>
      <w:pPr>
        <w:ind w:firstLine="480"/>
      </w:pPr>
      <w:r>
        <w:t>她不再推算方源的下一手。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她只是推算一件事。</w:t>
      </w:r>
    </w:p>
    <w:p/>
    <w:p>
      <w:pPr>
        <w:ind w:firstLine="480"/>
      </w:pPr>
      <w:r>
        <w:t>她推算——</w:t>
      </w:r>
    </w:p>
    <w:p/>
    <w:p>
      <w:pPr>
        <w:ind w:firstLine="480"/>
      </w:pPr>
      <w:r>
        <w:rPr>
          <w:b/>
        </w:rPr>
        <w:t>她自己还能陪方源多久。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rPr>
          <w:b/>
        </w:rPr>
        <w:t>三百年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她在心里，念了一遍。</w:t>
      </w:r>
    </w:p>
    <w:p/>
    <w:p>
      <w:pPr>
        <w:ind w:firstLine="480"/>
      </w:pPr>
      <w:r>
        <w:t>她又念了一遍。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她不再推算。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"我陪他三百年。"</w:t>
      </w:r>
    </w:p>
    <w:p/>
    <w:p>
      <w:pPr>
        <w:ind w:firstLine="480"/>
      </w:pPr>
      <w:r>
        <w:rPr>
          <w:b/>
        </w:rPr>
        <w:t>"三百年后，我不陪了。"</w:t>
      </w:r>
    </w:p>
    <w:p/>
    <w:p>
      <w:pPr>
        <w:ind w:firstLine="480"/>
      </w:pPr>
      <w:r>
        <w:rPr>
          <w:b/>
        </w:rPr>
        <w:t>"我让罗网蛊随波逐流。"</w:t>
      </w:r>
    </w:p>
    <w:p/>
    <w:p>
      <w:pPr>
        <w:ind w:firstLine="480"/>
      </w:pPr>
      <w:r>
        <w:rPr>
          <w:b/>
        </w:rPr>
        <w:t>"我只是——在。"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"稳了。"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她不再算了</w:t>
      </w:r>
      <w:r>
        <w:t>。</w:t>
      </w:r>
    </w:p>
    <w:p/>
    <w:p>
      <w:pPr>
        <w:ind w:firstLine="480"/>
      </w:pPr>
      <w:r>
        <w:rPr>
          <w:b/>
        </w:rPr>
        <w:t>她只是——在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