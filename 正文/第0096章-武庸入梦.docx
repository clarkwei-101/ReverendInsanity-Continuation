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0096章 武庸入梦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：`大纲/章纲_第3卷_91-130.md` 第 96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0095 章《星宿的智道反推》——星宿散，留下三个破绽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0097 章《凤家崛起》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星宿散后，联军阵中一片死寂。</w:t>
      </w:r>
    </w:p>
    <w:p/>
    <w:p>
      <w:pPr>
        <w:ind w:firstLine="480"/>
      </w:pPr>
      <w:r>
        <w:t>没有人说话。</w:t>
      </w:r>
    </w:p>
    <w:p/>
    <w:p>
      <w:pPr>
        <w:ind w:firstLine="480"/>
      </w:pPr>
      <w:r>
        <w:t>连巨阳都沉默了。</w:t>
      </w:r>
    </w:p>
    <w:p/>
    <w:p>
      <w:pPr>
        <w:ind w:firstLine="480"/>
      </w:pPr>
      <w:r>
        <w:t>方源握着星宿罗网蛊，一言不发。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良久，武庸开口。</w:t>
      </w:r>
    </w:p>
    <w:p/>
    <w:p>
      <w:pPr>
        <w:ind w:firstLine="480"/>
      </w:pPr>
      <w:r>
        <w:t>"我有一个法子。"</w:t>
      </w:r>
    </w:p>
    <w:p/>
    <w:p>
      <w:pPr>
        <w:ind w:firstLine="480"/>
      </w:pPr>
      <w:r>
        <w:t>他的声音很低。</w:t>
      </w:r>
    </w:p>
    <w:p/>
    <w:p>
      <w:pPr>
        <w:ind w:firstLine="480"/>
      </w:pPr>
      <w:r>
        <w:t>联军众人的目光，都落到了他身上。</w:t>
      </w:r>
    </w:p>
    <w:p/>
    <w:p>
      <w:pPr>
        <w:ind w:firstLine="480"/>
      </w:pPr>
      <w:r>
        <w:t>武庸的变化道修为，仅次于方源。他的变化道杀招——</w:t>
      </w:r>
      <w:r>
        <w:rPr>
          <w:b/>
        </w:rPr>
        <w:t>入梦</w:t>
      </w:r>
      <w:r>
        <w:t>——是五域两天最诡异的杀招之一。</w:t>
      </w:r>
    </w:p>
    <w:p/>
    <w:p>
      <w:pPr>
        <w:ind w:firstLine="480"/>
      </w:pPr>
      <w:r>
        <w:t>入梦，能让目标的意识陷入梦境。</w:t>
      </w:r>
    </w:p>
    <w:p/>
    <w:p>
      <w:pPr>
        <w:ind w:firstLine="480"/>
      </w:pPr>
      <w:r>
        <w:t>在梦中，目标会看见自己最怕的东西。</w:t>
      </w:r>
    </w:p>
    <w:p/>
    <w:p>
      <w:pPr>
        <w:ind w:firstLine="480"/>
      </w:pPr>
      <w:r>
        <w:t>最怕的东西，会成为它最脆弱的地方。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"你要让天魔王入梦？"方源问。</w:t>
      </w:r>
    </w:p>
    <w:p/>
    <w:p>
      <w:pPr>
        <w:ind w:firstLine="480"/>
      </w:pPr>
      <w:r>
        <w:t>"对。"武庸道。</w:t>
      </w:r>
    </w:p>
    <w:p/>
    <w:p>
      <w:pPr>
        <w:ind w:firstLine="480"/>
      </w:pPr>
      <w:r>
        <w:t>"入梦的前提，是要接触到目标的意识。"方源道，"天魔王的意识在它的魂中。它的魂，藏在天魔心深处。"</w:t>
      </w:r>
    </w:p>
    <w:p/>
    <w:p>
      <w:pPr>
        <w:ind w:firstLine="480"/>
      </w:pPr>
      <w:r>
        <w:t>"我知道。"武庸道。</w:t>
      </w:r>
    </w:p>
    <w:p/>
    <w:p>
      <w:pPr>
        <w:ind w:firstLine="480"/>
      </w:pPr>
      <w:r>
        <w:t>"你要潜入它的身躯。"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"潜入它的身躯，会死。"方源道，"你的变化道修为，会在它身躯内被它的黑气彻底吞噬。你会——消散。"</w:t>
      </w:r>
    </w:p>
    <w:p/>
    <w:p>
      <w:pPr>
        <w:ind w:firstLine="480"/>
      </w:pPr>
      <w:r>
        <w:t>武庸沉默。</w:t>
      </w:r>
    </w:p>
    <w:p/>
    <w:p>
      <w:pPr>
        <w:ind w:firstLine="480"/>
      </w:pPr>
      <w:r>
        <w:t>"我知道。"他道。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联军阵中，又是一片死寂。</w:t>
      </w:r>
    </w:p>
    <w:p/>
    <w:p>
      <w:pPr>
        <w:ind w:firstLine="480"/>
      </w:pPr>
      <w:r>
        <w:t>武庸的变化道，是南疆的支柱。</w:t>
      </w:r>
    </w:p>
    <w:p/>
    <w:p>
      <w:pPr>
        <w:ind w:firstLine="480"/>
      </w:pPr>
      <w:r>
        <w:t>武庸若散，南疆的蛊仙便失去了主心骨。</w:t>
      </w:r>
    </w:p>
    <w:p/>
    <w:p>
      <w:pPr>
        <w:ind w:firstLine="480"/>
      </w:pPr>
      <w:r>
        <w:t>但若不入梦——</w:t>
      </w:r>
    </w:p>
    <w:p/>
    <w:p>
      <w:pPr>
        <w:ind w:firstLine="480"/>
      </w:pPr>
      <w:r>
        <w:t>天魔王的自愈之力不瓦解，方源他们就伤不到天魔心。</w:t>
      </w:r>
    </w:p>
    <w:p/>
    <w:p>
      <w:pPr>
        <w:ind w:firstLine="480"/>
      </w:pPr>
      <w:r>
        <w:t>天魔心不碎，天魔王便不死。</w:t>
      </w:r>
    </w:p>
    <w:p/>
    <w:p>
      <w:pPr>
        <w:ind w:firstLine="480"/>
      </w:pPr>
      <w:r>
        <w:t>这是一个死局。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武庸没有再解释什么。</w:t>
      </w:r>
    </w:p>
    <w:p/>
    <w:p>
      <w:pPr>
        <w:ind w:firstLine="480"/>
      </w:pPr>
      <w:r>
        <w:t>他从联军阵中走出。</w:t>
      </w:r>
    </w:p>
    <w:p/>
    <w:p>
      <w:pPr>
        <w:ind w:firstLine="480"/>
      </w:pPr>
      <w:r>
        <w:t>他抬头，看天魔王。</w:t>
      </w:r>
    </w:p>
    <w:p/>
    <w:p>
      <w:pPr>
        <w:ind w:firstLine="480"/>
      </w:pPr>
      <w:r>
        <w:t>天魔王的伤口，已经彻底愈合。</w:t>
      </w:r>
    </w:p>
    <w:p/>
    <w:p>
      <w:pPr>
        <w:ind w:firstLine="480"/>
      </w:pPr>
      <w:r>
        <w:t>它又恢复了原状。</w:t>
      </w:r>
    </w:p>
    <w:p/>
    <w:p>
      <w:pPr>
        <w:ind w:firstLine="480"/>
      </w:pPr>
      <w:r>
        <w:t>武庸看着它，眼中没有任何情绪。</w:t>
      </w:r>
    </w:p>
    <w:p/>
    <w:p>
      <w:pPr>
        <w:ind w:firstLine="480"/>
      </w:pPr>
      <w:r>
        <w:t>"武庸。"方源开口。</w:t>
      </w:r>
    </w:p>
    <w:p/>
    <w:p>
      <w:pPr>
        <w:ind w:firstLine="480"/>
      </w:pPr>
      <w:r>
        <w:t>武庸回头。</w:t>
      </w:r>
    </w:p>
    <w:p/>
    <w:p>
      <w:pPr>
        <w:ind w:firstLine="480"/>
      </w:pPr>
      <w:r>
        <w:t>"你不必去。"方源道，"我们可以再想别的办法。"</w:t>
      </w:r>
    </w:p>
    <w:p/>
    <w:p>
      <w:pPr>
        <w:ind w:firstLine="480"/>
      </w:pPr>
      <w:r>
        <w:t>武庸笑了一下。</w:t>
      </w:r>
    </w:p>
    <w:p/>
    <w:p>
      <w:pPr>
        <w:ind w:firstLine="480"/>
      </w:pPr>
      <w:r>
        <w:t>"方源。"他道，"你五百年前，也曾这样劝过古月方正。"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"但古月方正去了。"武庸道，"他舍出一切，撞开了天魔王的胸口。"</w:t>
      </w:r>
    </w:p>
    <w:p/>
    <w:p>
      <w:pPr>
        <w:ind w:firstLine="480"/>
      </w:pPr>
      <w:r>
        <w:t>武庸转身，背对联军。</w:t>
      </w:r>
    </w:p>
    <w:p/>
    <w:p>
      <w:pPr>
        <w:ind w:firstLine="480"/>
      </w:pPr>
      <w:r>
        <w:t>"古月方正能舍，我也能。"</w:t>
      </w:r>
    </w:p>
    <w:p/>
    <w:p>
      <w:pPr>
        <w:ind w:firstLine="480"/>
      </w:pPr>
      <w:r>
        <w:t>他抬起手。</w:t>
      </w:r>
    </w:p>
    <w:p/>
    <w:p>
      <w:pPr>
        <w:ind w:firstLine="480"/>
      </w:pPr>
      <w:r>
        <w:t>变化道之力从他指尖涌出，化作一道七彩的光，朝天魔王飞去。</w:t>
      </w:r>
    </w:p>
    <w:p/>
    <w:p>
      <w:pPr>
        <w:ind w:firstLine="480"/>
      </w:pPr>
      <w:r>
        <w:t>光——</w:t>
      </w:r>
    </w:p>
    <w:p/>
    <w:p>
      <w:pPr>
        <w:ind w:firstLine="480"/>
      </w:pPr>
      <w:r>
        <w:t>没有直接撞上天魔王。</w:t>
      </w:r>
    </w:p>
    <w:p/>
    <w:p>
      <w:pPr>
        <w:ind w:firstLine="480"/>
      </w:pPr>
      <w:r>
        <w:t>而是绕过它的身躯，钻入了它的胸口。</w:t>
      </w:r>
    </w:p>
    <w:p/>
    <w:p>
      <w:pPr>
        <w:ind w:firstLine="480"/>
      </w:pPr>
      <w:r>
        <w:t>钻入了那道古月方正撞出的、已经愈合的、但仍有一丝裂缝的伤口。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武庸的意识，进入了天魔王的身躯内部。</w:t>
      </w:r>
    </w:p>
    <w:p/>
    <w:p>
      <w:pPr>
        <w:ind w:firstLine="480"/>
      </w:pPr>
      <w:r>
        <w:t>他看见了——</w:t>
      </w:r>
    </w:p>
    <w:p/>
    <w:p>
      <w:pPr>
        <w:ind w:firstLine="480"/>
      </w:pPr>
      <w:r>
        <w:t>漫天的黑气。</w:t>
      </w:r>
    </w:p>
    <w:p/>
    <w:p>
      <w:pPr>
        <w:ind w:firstLine="480"/>
      </w:pPr>
      <w:r>
        <w:t>黑气之中，有一颗漆黑的心。</w:t>
      </w:r>
    </w:p>
    <w:p/>
    <w:p>
      <w:pPr>
        <w:ind w:firstLine="480"/>
      </w:pPr>
      <w:r>
        <w:t>天魔心。</w:t>
      </w:r>
    </w:p>
    <w:p/>
    <w:p>
      <w:pPr>
        <w:ind w:firstLine="480"/>
      </w:pPr>
      <w:r>
        <w:t>武庸的意识，朝天魔心扑去。</w:t>
      </w:r>
    </w:p>
    <w:p/>
    <w:p>
      <w:pPr>
        <w:ind w:firstLine="480"/>
      </w:pPr>
      <w:r>
        <w:t>他的意识还没靠近天魔心——</w:t>
      </w:r>
    </w:p>
    <w:p/>
    <w:p>
      <w:pPr>
        <w:ind w:firstLine="480"/>
      </w:pPr>
      <w:r>
        <w:t>就被漫天的黑气吞没了。</w:t>
      </w:r>
    </w:p>
    <w:p/>
    <w:p>
      <w:pPr>
        <w:ind w:firstLine="480"/>
      </w:pPr>
      <w:r>
        <w:t>黑气涌来，将武庸的意识一层层剥去。</w:t>
      </w:r>
    </w:p>
    <w:p/>
    <w:p>
      <w:pPr>
        <w:ind w:firstLine="480"/>
      </w:pPr>
      <w:r>
        <w:t>武庸的意识开始消散。</w:t>
      </w:r>
    </w:p>
    <w:p/>
    <w:p>
      <w:pPr>
        <w:ind w:firstLine="480"/>
      </w:pPr>
      <w:r>
        <w:t>但他没有退。</w:t>
      </w:r>
    </w:p>
    <w:p/>
    <w:p>
      <w:pPr>
        <w:ind w:firstLine="480"/>
      </w:pPr>
      <w:r>
        <w:t>他在消散的最后一刻，把自己的变化道修为，全部压入了天魔王的意识中。</w:t>
      </w:r>
    </w:p>
    <w:p/>
    <w:p>
      <w:pPr>
        <w:ind w:firstLine="480"/>
      </w:pPr>
      <w:r>
        <w:t>他要让天魔王入梦。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天魔王的身躯，猛地一震。</w:t>
      </w:r>
    </w:p>
    <w:p/>
    <w:p>
      <w:pPr>
        <w:ind w:firstLine="480"/>
      </w:pPr>
      <w:r>
        <w:t>它的吼声骤然停下。</w:t>
      </w:r>
    </w:p>
    <w:p/>
    <w:p>
      <w:pPr>
        <w:ind w:firstLine="480"/>
      </w:pPr>
      <w:r>
        <w:t>它——</w:t>
      </w:r>
    </w:p>
    <w:p/>
    <w:p>
      <w:pPr>
        <w:ind w:firstLine="480"/>
      </w:pPr>
      <w:r>
        <w:t>僵住了。</w:t>
      </w:r>
    </w:p>
    <w:p/>
    <w:p>
      <w:pPr>
        <w:ind w:firstLine="480"/>
      </w:pPr>
      <w:r>
        <w:t>它的眼中，浮现出某种恍惚的神色。</w:t>
      </w:r>
    </w:p>
    <w:p/>
    <w:p>
      <w:pPr>
        <w:ind w:firstLine="480"/>
      </w:pPr>
      <w:r>
        <w:t>它在做梦。</w:t>
      </w:r>
    </w:p>
    <w:p/>
    <w:p>
      <w:pPr>
        <w:ind w:firstLine="480"/>
      </w:pPr>
      <w:r>
        <w:t>武庸的变化道，让天魔王的意识陷入了梦境。</w:t>
      </w:r>
    </w:p>
    <w:p/>
    <w:p>
      <w:pPr>
        <w:ind w:firstLine="480"/>
      </w:pPr>
      <w:r>
        <w:t>梦的内容——</w:t>
      </w:r>
    </w:p>
    <w:p/>
    <w:p>
      <w:pPr>
        <w:ind w:firstLine="480"/>
      </w:pPr>
      <w:r>
        <w:t>武庸不知道。</w:t>
      </w:r>
    </w:p>
    <w:p/>
    <w:p>
      <w:pPr>
        <w:ind w:firstLine="480"/>
      </w:pPr>
      <w:r>
        <w:t>他只知道，他的变化道，能让目标看见自己最怕的东西。</w:t>
      </w:r>
    </w:p>
    <w:p/>
    <w:p>
      <w:pPr>
        <w:ind w:firstLine="480"/>
      </w:pPr>
      <w:r>
        <w:t>天魔王最怕什么？</w:t>
      </w:r>
    </w:p>
    <w:p/>
    <w:p>
      <w:pPr>
        <w:ind w:firstLine="480"/>
      </w:pPr>
      <w:r>
        <w:t>武庸不知道。</w:t>
      </w:r>
    </w:p>
    <w:p/>
    <w:p>
      <w:pPr>
        <w:ind w:firstLine="480"/>
      </w:pPr>
      <w:r>
        <w:t>但他知道，他用自己消散的代价，给联军换来了一个机会。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天魔王僵在半空。</w:t>
      </w:r>
    </w:p>
    <w:p/>
    <w:p>
      <w:pPr>
        <w:ind w:firstLine="480"/>
      </w:pPr>
      <w:r>
        <w:t>它的身躯不再动。</w:t>
      </w:r>
    </w:p>
    <w:p/>
    <w:p>
      <w:pPr>
        <w:ind w:firstLine="480"/>
      </w:pPr>
      <w:r>
        <w:t>它的黑气不再涌。</w:t>
      </w:r>
    </w:p>
    <w:p/>
    <w:p>
      <w:pPr>
        <w:ind w:firstLine="480"/>
      </w:pPr>
      <w:r>
        <w:t>它——</w:t>
      </w:r>
    </w:p>
    <w:p/>
    <w:p>
      <w:pPr>
        <w:ind w:firstLine="480"/>
      </w:pPr>
      <w:r>
        <w:t>在挣扎。</w:t>
      </w:r>
    </w:p>
    <w:p/>
    <w:p>
      <w:pPr>
        <w:ind w:firstLine="480"/>
      </w:pPr>
      <w:r>
        <w:t>武庸的变化道，正在它的意识深处，化为一个梦。</w:t>
      </w:r>
    </w:p>
    <w:p/>
    <w:p>
      <w:pPr>
        <w:ind w:firstLine="480"/>
      </w:pPr>
      <w:r>
        <w:t>一个它醒不过来的梦。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"现在！"方源开口。</w:t>
      </w:r>
    </w:p>
    <w:p/>
    <w:p>
      <w:pPr>
        <w:ind w:firstLine="480"/>
      </w:pPr>
      <w:r>
        <w:t>他的声音很冷。</w:t>
      </w:r>
    </w:p>
    <w:p/>
    <w:p>
      <w:pPr>
        <w:ind w:firstLine="480"/>
      </w:pPr>
      <w:r>
        <w:t>联军众人的目光，都看向赵怜云。</w:t>
      </w:r>
    </w:p>
    <w:p/>
    <w:p>
      <w:pPr>
        <w:ind w:firstLine="480"/>
      </w:pPr>
      <w:r>
        <w:t>赵怜云的爱情蛊，还在发亮。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武庸以消散为代价，用变化道"入梦"让天魔王的意识陷入梦境。天魔王僵在半空。方源喊"现在"——联军要把这个机会，转交给赵怜云。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蛊虫名（爱情蛊、星宿罗网蛊）、杀招名（入梦）到位</w:t>
      </w:r>
    </w:p>
    <w:p>
      <w:pPr>
        <w:ind w:firstLine="480"/>
      </w:pPr>
      <w:r>
        <w:t>- [x] 人物一致：武庸狠 / 方源冷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