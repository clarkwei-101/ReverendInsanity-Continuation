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0108 章 三尊的围攻</w:t>
      </w:r>
    </w:p>
    <w:p/>
    <w:p>
      <w:pPr>
        <w:ind w:firstLine="480"/>
      </w:pPr>
      <w:r>
        <w:t>中洲。巨阳、乐土、红莲三尊围攻方源。三尊是远古三尊的残念。残念是三尊亿万年不死的意志。意志亿万年凝聚成魂。魂亿万年修亿万年炼。亿万年成残念。残念要拦方源化天地。三尊的残念分别祭出金光耀世、地渊净土、红莲业火。三道至招朝方源轰去。方源抬手。他抬手挡金光耀世。他抬手挡地渊净土。他抬手挡红莲业火。三招被方源轻易挡下。方源回手。他回手祭出化天地蛊的雏形。雏形飞向三尊残念。残念看见雏形便散。散。三尊残念亿万年凝聚的魂被雏形吞尽。吞尽。三尊彻底死。方源收手。三尊死，方源续航涨。方源续航涨到几千万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