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第0173章 群仙之末</w:t>
      </w:r>
    </w:p>
    <w:p/>
    <w:p>
      <w:pPr>
        <w:ind w:firstLine="480"/>
      </w:pPr>
      <w:r>
        <w:t>这一夜，北原下了一场薄雪。</w:t>
      </w:r>
    </w:p>
    <w:p/>
    <w:p>
      <w:pPr>
        <w:ind w:firstLine="480"/>
      </w:pPr>
      <w:r>
        <w:t>雪落在黄金山脉。雪落在青云山。雪落在武庸的学堂屋檐上。</w:t>
      </w:r>
    </w:p>
    <w:p/>
    <w:p>
      <w:pPr>
        <w:ind w:firstLine="480"/>
      </w:pPr>
      <w:r>
        <w:t>屋檐下，武庸把一张桌子擦干净。他把一本旧书翻开，又合上。这本书是他昨日从镇上买的，价钱公道，纸张粗糙，他翻了三页便没有再翻。</w:t>
      </w:r>
    </w:p>
    <w:p/>
    <w:p>
      <w:pPr>
        <w:ind w:firstLine="480"/>
      </w:pPr>
      <w:r>
        <w:t>学生陆续到了。</w:t>
      </w:r>
    </w:p>
    <w:p/>
    <w:p>
      <w:pPr>
        <w:ind w:firstLine="480"/>
      </w:pPr>
      <w:r>
        <w:t>"先生。"</w:t>
      </w:r>
    </w:p>
    <w:p/>
    <w:p>
      <w:pPr>
        <w:ind w:firstLine="480"/>
      </w:pPr>
      <w:r>
        <w:t>"先生好。"</w:t>
      </w:r>
    </w:p>
    <w:p/>
    <w:p>
      <w:pPr>
        <w:ind w:firstLine="480"/>
      </w:pPr>
      <w:r>
        <w:t>武庸点头。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这一批学生里，有个十二三岁的少年——他生得高大，皮肤微黑，眼神却灵活。少年坐在第一排，腰板挺得很直。</w:t>
      </w:r>
    </w:p>
    <w:p/>
    <w:p>
      <w:pPr>
        <w:ind w:firstLine="480"/>
      </w:pPr>
      <w:r>
        <w:t>武庸看了少年一眼。</w:t>
      </w:r>
    </w:p>
    <w:p/>
    <w:p>
      <w:pPr>
        <w:ind w:firstLine="480"/>
      </w:pPr>
      <w:r>
        <w:t>"你是新来的？"</w:t>
      </w:r>
    </w:p>
    <w:p/>
    <w:p>
      <w:pPr>
        <w:ind w:firstLine="480"/>
      </w:pPr>
      <w:r>
        <w:t>"是。先生。"少年答，"我叫乌石。"</w:t>
      </w:r>
    </w:p>
    <w:p/>
    <w:p>
      <w:pPr>
        <w:ind w:firstLine="480"/>
      </w:pPr>
      <w:r>
        <w:t>"乌石。"武庸点头，"家在哪里？"</w:t>
      </w:r>
    </w:p>
    <w:p/>
    <w:p>
      <w:pPr>
        <w:ind w:firstLine="480"/>
      </w:pPr>
      <w:r>
        <w:t>"黄金山脉。"</w:t>
      </w:r>
    </w:p>
    <w:p/>
    <w:p>
      <w:pPr>
        <w:ind w:firstLine="480"/>
      </w:pPr>
      <w:r>
        <w:t>武庸停顿了一息。</w:t>
      </w:r>
    </w:p>
    <w:p/>
    <w:p>
      <w:pPr>
        <w:ind w:firstLine="480"/>
      </w:pPr>
      <w:r>
        <w:t>"你父亲是？"</w:t>
      </w:r>
    </w:p>
    <w:p/>
    <w:p>
      <w:pPr>
        <w:ind w:firstLine="480"/>
      </w:pPr>
      <w:r>
        <w:t>"父亲姓乌，是镇上做金器买卖的。"少年说，"他叫我来读书。"</w:t>
      </w:r>
    </w:p>
    <w:p/>
    <w:p>
      <w:pPr>
        <w:ind w:firstLine="480"/>
      </w:pPr>
      <w:r>
        <w:t>武庸没有多问。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他转身，在黑板上写下一行字：</w:t>
      </w:r>
    </w:p>
    <w:p/>
    <w:p>
      <w:pPr>
        <w:ind w:firstLine="480"/>
      </w:pPr>
      <w:r>
        <w:rPr>
          <w:b/>
        </w:rPr>
        <w:t>人生不在多长，而在多深。</w:t>
      </w:r>
    </w:p>
    <w:p/>
    <w:p>
      <w:pPr>
        <w:ind w:firstLine="480"/>
      </w:pPr>
      <w:r>
        <w:t>他写完，回头。</w:t>
      </w:r>
    </w:p>
    <w:p/>
    <w:p>
      <w:pPr>
        <w:ind w:firstLine="480"/>
      </w:pPr>
      <w:r>
        <w:t>"今天讲第一课。"武庸说，"你们觉得，什么叫深？"</w:t>
      </w:r>
    </w:p>
    <w:p/>
    <w:p>
      <w:pPr>
        <w:ind w:firstLine="480"/>
      </w:pPr>
      <w:r>
        <w:t>教室里静下来。</w:t>
      </w:r>
    </w:p>
    <w:p/>
    <w:p>
      <w:pPr>
        <w:ind w:firstLine="480"/>
      </w:pPr>
      <w:r>
        <w:t>少年乌石举手。</w:t>
      </w:r>
    </w:p>
    <w:p/>
    <w:p>
      <w:pPr>
        <w:ind w:firstLine="480"/>
      </w:pPr>
      <w:r>
        <w:t>武庸让他答。</w:t>
      </w:r>
    </w:p>
    <w:p/>
    <w:p>
      <w:pPr>
        <w:ind w:firstLine="480"/>
      </w:pPr>
      <w:r>
        <w:t>"回先生，"乌石说，"我觉得深，是看不见底。"</w:t>
      </w:r>
    </w:p>
    <w:p/>
    <w:p>
      <w:pPr>
        <w:ind w:firstLine="480"/>
      </w:pPr>
      <w:r>
        <w:t>武庸望着他。</w:t>
      </w:r>
    </w:p>
    <w:p/>
    <w:p>
      <w:pPr>
        <w:ind w:firstLine="480"/>
      </w:pPr>
      <w:r>
        <w:t>他没有接话。他只是看了乌石很久。</w:t>
      </w:r>
    </w:p>
    <w:p/>
    <w:p>
      <w:pPr>
        <w:ind w:firstLine="480"/>
      </w:pPr>
      <w:r>
        <w:t>乌石的父亲，乌姓，是黄金山脉脚下乌氏金坊的东家。</w:t>
      </w:r>
    </w:p>
    <w:p/>
    <w:p>
      <w:pPr>
        <w:ind w:firstLine="480"/>
      </w:pPr>
      <w:r>
        <w:t>武庸想起一件事——他想起自己当年也曾与一个姓乌的商人打过交道。那商人精于算计，那一次，武庸输了一只仙蛊。</w:t>
      </w:r>
    </w:p>
    <w:p/>
    <w:p>
      <w:pPr>
        <w:ind w:firstLine="480"/>
      </w:pPr>
      <w:r>
        <w:t>那是很久以前的事了。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同一场雪，落在南疆。</w:t>
      </w:r>
    </w:p>
    <w:p/>
    <w:p>
      <w:pPr>
        <w:ind w:firstLine="480"/>
      </w:pPr>
      <w:r>
        <w:t>赵怜云在自己的花圃前，弯着腰剪枝。</w:t>
      </w:r>
    </w:p>
    <w:p/>
    <w:p>
      <w:pPr>
        <w:ind w:firstLine="480"/>
      </w:pPr>
      <w:r>
        <w:t>雪落在她肩上。她没抖。</w:t>
      </w:r>
    </w:p>
    <w:p/>
    <w:p>
      <w:pPr>
        <w:ind w:firstLine="480"/>
      </w:pPr>
      <w:r>
        <w:t>她剪完一枝，站起身，拍了拍手上的泥土。她望向远处。远处是连绵的山，山头盖了白雪。</w:t>
      </w:r>
    </w:p>
    <w:p/>
    <w:p>
      <w:pPr>
        <w:ind w:firstLine="480"/>
      </w:pPr>
      <w:r>
        <w:t>她转身，回屋。</w:t>
      </w:r>
    </w:p>
    <w:p/>
    <w:p>
      <w:pPr>
        <w:ind w:firstLine="480"/>
      </w:pPr>
      <w:r>
        <w:t>屋里，秦鼎菱在炉前坐着。秦鼎菱的手里捧着一杯热茶。</w:t>
      </w:r>
    </w:p>
    <w:p/>
    <w:p>
      <w:pPr>
        <w:ind w:firstLine="480"/>
      </w:pPr>
      <w:r>
        <w:t>"坐。"秦鼎菱说。</w:t>
      </w:r>
    </w:p>
    <w:p/>
    <w:p>
      <w:pPr>
        <w:ind w:firstLine="480"/>
      </w:pPr>
      <w:r>
        <w:t>赵怜云坐下。</w:t>
      </w:r>
    </w:p>
    <w:p/>
    <w:p>
      <w:pPr>
        <w:ind w:firstLine="480"/>
      </w:pPr>
      <w:r>
        <w:t>两人对坐良久。</w:t>
      </w:r>
    </w:p>
    <w:p/>
    <w:p>
      <w:pPr>
        <w:ind w:firstLine="480"/>
      </w:pPr>
      <w:r>
        <w:t>"我们……"赵怜云说，"是活下来的人。"</w:t>
      </w:r>
    </w:p>
    <w:p/>
    <w:p>
      <w:pPr>
        <w:ind w:firstLine="480"/>
      </w:pPr>
      <w:r>
        <w:t>秦鼎菱抬眼。</w:t>
      </w:r>
    </w:p>
    <w:p/>
    <w:p>
      <w:pPr>
        <w:ind w:firstLine="480"/>
      </w:pPr>
      <w:r>
        <w:t>"是。"秦鼎菱说。</w:t>
      </w:r>
    </w:p>
    <w:p/>
    <w:p>
      <w:pPr>
        <w:ind w:firstLine="480"/>
      </w:pPr>
      <w:r>
        <w:t>两人没有再说。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赵怜云忽然想起一件事。</w:t>
      </w:r>
    </w:p>
    <w:p/>
    <w:p>
      <w:pPr>
        <w:ind w:firstLine="480"/>
      </w:pPr>
      <w:r>
        <w:t>她想起自己曾经杀过一个少年。那少年姓方，单名一个源字。她以为她杀了她。</w:t>
      </w:r>
    </w:p>
    <w:p/>
    <w:p>
      <w:pPr>
        <w:ind w:firstLine="480"/>
      </w:pPr>
      <w:r>
        <w:t>她没有杀。</w:t>
      </w:r>
    </w:p>
    <w:p/>
    <w:p>
      <w:pPr>
        <w:ind w:firstLine="480"/>
      </w:pPr>
      <w:r>
        <w:t>那个少年，活到了今天。</w:t>
      </w:r>
    </w:p>
    <w:p/>
    <w:p>
      <w:pPr>
        <w:ind w:firstLine="480"/>
      </w:pPr>
      <w:r>
        <w:t>她不知道那个少年站在哪里。</w:t>
      </w:r>
    </w:p>
    <w:p/>
    <w:p>
      <w:pPr>
        <w:ind w:firstLine="480"/>
      </w:pPr>
      <w:r>
        <w:t>她不知道那个少年成了守门人。</w:t>
      </w:r>
    </w:p>
    <w:p/>
    <w:p>
      <w:pPr>
        <w:ind w:firstLine="480"/>
      </w:pPr>
      <w:r>
        <w:t>她只知道——她活下来了。</w:t>
      </w:r>
    </w:p>
    <w:p/>
    <w:p>
      <w:pPr>
        <w:ind w:firstLine="480"/>
      </w:pPr>
      <w:r>
        <w:t>她也活成了一个种花的人。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秦鼎菱望着赵怜云。</w:t>
      </w:r>
    </w:p>
    <w:p/>
    <w:p>
      <w:pPr>
        <w:ind w:firstLine="480"/>
      </w:pPr>
      <w:r>
        <w:t>她想说什么。她没说。</w:t>
      </w:r>
    </w:p>
    <w:p/>
    <w:p>
      <w:pPr>
        <w:ind w:firstLine="480"/>
      </w:pPr>
      <w:r>
        <w:t>她端起茶杯，喝了一口。</w:t>
      </w:r>
    </w:p>
    <w:p/>
    <w:p>
      <w:pPr>
        <w:ind w:firstLine="480"/>
      </w:pPr>
      <w:r>
        <w:t>茶已经凉了。</w:t>
      </w:r>
    </w:p>
    <w:p/>
    <w:p>
      <w:pPr>
        <w:ind w:firstLine="480"/>
      </w:pPr>
      <w:r>
        <w:t>她没热。</w:t>
      </w:r>
    </w:p>
    <w:p/>
    <w:p>
      <w:pPr>
        <w:ind w:firstLine="480"/>
      </w:pPr>
      <w:r>
        <w:t>她喝完这一口凉茶，把茶杯放下。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同一场雪，落在东海之外的一个小镇。</w:t>
      </w:r>
    </w:p>
    <w:p/>
    <w:p>
      <w:pPr>
        <w:ind w:firstLine="480"/>
      </w:pPr>
      <w:r>
        <w:t>镇上有户人家。户主姓商。商心慈抱着孩子在屋檐下看雪。</w:t>
      </w:r>
    </w:p>
    <w:p/>
    <w:p>
      <w:pPr>
        <w:ind w:firstLine="480"/>
      </w:pPr>
      <w:r>
        <w:t>孩子伸手去抓雪花。</w:t>
      </w:r>
    </w:p>
    <w:p/>
    <w:p>
      <w:pPr>
        <w:ind w:firstLine="480"/>
      </w:pPr>
      <w:r>
        <w:t>抓不到。</w:t>
      </w:r>
    </w:p>
    <w:p/>
    <w:p>
      <w:pPr>
        <w:ind w:firstLine="480"/>
      </w:pPr>
      <w:r>
        <w:t>孩子哭。</w:t>
      </w:r>
    </w:p>
    <w:p/>
    <w:p>
      <w:pPr>
        <w:ind w:firstLine="480"/>
      </w:pPr>
      <w:r>
        <w:t>商心慈哄他。</w:t>
      </w:r>
    </w:p>
    <w:p/>
    <w:p>
      <w:pPr>
        <w:ind w:firstLine="480"/>
      </w:pPr>
      <w:r>
        <w:t>"乖。"</w:t>
      </w:r>
    </w:p>
    <w:p/>
    <w:p>
      <w:pPr>
        <w:ind w:firstLine="480"/>
      </w:pPr>
      <w:r>
        <w:t>孩子停了哭。</w:t>
      </w:r>
    </w:p>
    <w:p/>
    <w:p>
      <w:pPr>
        <w:ind w:firstLine="480"/>
      </w:pPr>
      <w:r>
        <w:t>他望着落下的雪。</w:t>
      </w:r>
    </w:p>
    <w:p/>
    <w:p>
      <w:pPr>
        <w:ind w:firstLine="480"/>
      </w:pPr>
      <w:r>
        <w:t>他望着望着，忽然伸手——</w:t>
      </w:r>
    </w:p>
    <w:p/>
    <w:p>
      <w:pPr>
        <w:ind w:firstLine="480"/>
      </w:pPr>
      <w:r>
        <w:t>他伸手去抓一朵花。</w:t>
      </w:r>
    </w:p>
    <w:p/>
    <w:p>
      <w:pPr>
        <w:ind w:firstLine="480"/>
      </w:pPr>
      <w:r>
        <w:t>那朵花是从屋檐下花盆里伸出来的。花是红的，红瓣黄蕊。</w:t>
      </w:r>
    </w:p>
    <w:p/>
    <w:p>
      <w:pPr>
        <w:ind w:firstLine="480"/>
      </w:pPr>
      <w:r>
        <w:t>孩子抓住了花茎。</w:t>
      </w:r>
    </w:p>
    <w:p/>
    <w:p>
      <w:pPr>
        <w:ind w:firstLine="480"/>
      </w:pPr>
      <w:r>
        <w:t>花瓣落了一片。</w:t>
      </w:r>
    </w:p>
    <w:p/>
    <w:p>
      <w:pPr>
        <w:ind w:firstLine="480"/>
      </w:pPr>
      <w:r>
        <w:t>商心慈弯腰，把花瓣捡起来。</w:t>
      </w:r>
    </w:p>
    <w:p/>
    <w:p>
      <w:pPr>
        <w:ind w:firstLine="480"/>
      </w:pPr>
      <w:r>
        <w:t>她看着那片花瓣——花瓣红得浓艳，瓣尖有一点异样的光。</w:t>
      </w:r>
    </w:p>
    <w:p/>
    <w:p>
      <w:pPr>
        <w:ind w:firstLine="480"/>
      </w:pPr>
      <w:r>
        <w:t>她没看出什么。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同一场雪，落在北原以东的一片荒原。</w:t>
      </w:r>
    </w:p>
    <w:p/>
    <w:p>
      <w:pPr>
        <w:ind w:firstLine="480"/>
      </w:pPr>
      <w:r>
        <w:t>荒原里有一处山坳。山坳里聚着二十几个乡民。乡民们蹲在一处石洞前。石洞里透出暗红色的光。</w:t>
      </w:r>
    </w:p>
    <w:p/>
    <w:p>
      <w:pPr>
        <w:ind w:firstLine="480"/>
      </w:pPr>
      <w:r>
        <w:t>光里有动静。</w:t>
      </w:r>
    </w:p>
    <w:p/>
    <w:p>
      <w:pPr>
        <w:ind w:firstLine="480"/>
      </w:pPr>
      <w:r>
        <w:t>嘶嘶。嘶嘶。</w:t>
      </w:r>
    </w:p>
    <w:p/>
    <w:p>
      <w:pPr>
        <w:ind w:firstLine="480"/>
      </w:pPr>
      <w:r>
        <w:t>乡民里有人喊："是血虫！"</w:t>
      </w:r>
    </w:p>
    <w:p/>
    <w:p>
      <w:pPr>
        <w:ind w:firstLine="480"/>
      </w:pPr>
      <w:r>
        <w:t>血虫成片涌出石洞，扑向乡民。</w:t>
      </w:r>
    </w:p>
    <w:p/>
    <w:p>
      <w:pPr>
        <w:ind w:firstLine="480"/>
      </w:pPr>
      <w:r>
        <w:t>乡民惊叫，四散。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人影一闪。</w:t>
      </w:r>
    </w:p>
    <w:p/>
    <w:p>
      <w:pPr>
        <w:ind w:firstLine="480"/>
      </w:pPr>
      <w:r>
        <w:t>一个瘦削的年轻人挡在乡民前。</w:t>
      </w:r>
    </w:p>
    <w:p/>
    <w:p>
      <w:pPr>
        <w:ind w:firstLine="480"/>
      </w:pPr>
      <w:r>
        <w:t>年轻人抬手。掌心托着一只蛊。</w:t>
      </w:r>
    </w:p>
    <w:p/>
    <w:p>
      <w:pPr>
        <w:ind w:firstLine="480"/>
      </w:pPr>
      <w:r>
        <w:t>那蛊是白色的，拇指大，腹部刻着一道纹——那纹是远古的醒字符。</w:t>
      </w:r>
    </w:p>
    <w:p/>
    <w:p>
      <w:pPr>
        <w:ind w:firstLine="480"/>
      </w:pPr>
      <w:r>
        <w:t>醒魂蛊。</w:t>
      </w:r>
    </w:p>
    <w:p/>
    <w:p>
      <w:pPr>
        <w:ind w:firstLine="480"/>
      </w:pPr>
      <w:r>
        <w:t>醒魂蛊张口。嘶的一声。一道白气喷出。</w:t>
      </w:r>
    </w:p>
    <w:p/>
    <w:p>
      <w:pPr>
        <w:ind w:firstLine="480"/>
      </w:pPr>
      <w:r>
        <w:t>白气所过，血虫僵住，落在地上，不再动。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乡民惊魂未定，望着年轻人。</w:t>
      </w:r>
    </w:p>
    <w:p/>
    <w:p>
      <w:pPr>
        <w:ind w:firstLine="480"/>
      </w:pPr>
      <w:r>
        <w:t>年轻人把醒魂蛊塞回袖口。</w:t>
      </w:r>
    </w:p>
    <w:p/>
    <w:p>
      <w:pPr>
        <w:ind w:firstLine="480"/>
      </w:pPr>
      <w:r>
        <w:t>"散了吧。"他说。</w:t>
      </w:r>
    </w:p>
    <w:p/>
    <w:p>
      <w:pPr>
        <w:ind w:firstLine="480"/>
      </w:pPr>
      <w:r>
        <w:t>乡民散去。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年轻人站在月光下。</w:t>
      </w:r>
    </w:p>
    <w:p/>
    <w:p>
      <w:pPr>
        <w:ind w:firstLine="480"/>
      </w:pPr>
      <w:r>
        <w:t>月光照在他脸上——他的脸很年轻，但眼睛里有一层灰。</w:t>
      </w:r>
    </w:p>
    <w:p/>
    <w:p>
      <w:pPr>
        <w:ind w:firstLine="480"/>
      </w:pPr>
      <w:r>
        <w:t>他望着月亮。</w:t>
      </w:r>
    </w:p>
    <w:p/>
    <w:p>
      <w:pPr>
        <w:ind w:firstLine="480"/>
      </w:pPr>
      <w:r>
        <w:t>他忽然记起一件事——他记起自己曾经走过另一条路。路上有星，有山，有一个身穿彩衣的姑娘。姑娘的脸，他已经记不清。</w:t>
      </w:r>
    </w:p>
    <w:p/>
    <w:p>
      <w:pPr>
        <w:ind w:firstLine="480"/>
      </w:pPr>
      <w:r>
        <w:t>姑娘的名字，他记得。</w:t>
      </w:r>
    </w:p>
    <w:p/>
    <w:p>
      <w:pPr>
        <w:ind w:firstLine="480"/>
      </w:pPr>
      <w:r>
        <w:t>紫烟。</w:t>
      </w:r>
    </w:p>
    <w:p/>
    <w:p>
      <w:pPr>
        <w:ind w:firstLine="480"/>
      </w:pPr>
      <w:r>
        <w:t>他什么也没说。</w:t>
      </w:r>
    </w:p>
    <w:p/>
    <w:p>
      <w:pPr>
        <w:ind w:firstLine="480"/>
      </w:pPr>
      <w:r>
        <w:t>他转身，朝山外走去。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他走了三步，又停下。</w:t>
      </w:r>
    </w:p>
    <w:p/>
    <w:p>
      <w:pPr>
        <w:ind w:firstLine="480"/>
      </w:pPr>
      <w:r>
        <w:t>他回头，望向那一处石洞。</w:t>
      </w:r>
    </w:p>
    <w:p/>
    <w:p>
      <w:pPr>
        <w:ind w:firstLine="480"/>
      </w:pPr>
      <w:r>
        <w:t>石洞里，已经没有血虫。</w:t>
      </w:r>
    </w:p>
    <w:p/>
    <w:p>
      <w:pPr>
        <w:ind w:firstLine="480"/>
      </w:pPr>
      <w:r>
        <w:t>但石洞壁上，刻着一行字。</w:t>
      </w:r>
    </w:p>
    <w:p/>
    <w:p>
      <w:pPr>
        <w:ind w:firstLine="480"/>
      </w:pPr>
      <w:r>
        <w:t>那行字是远古的字。</w:t>
      </w:r>
    </w:p>
    <w:p/>
    <w:p>
      <w:pPr>
        <w:ind w:firstLine="480"/>
      </w:pPr>
      <w:r>
        <w:t>年轻人认得。</w:t>
      </w:r>
    </w:p>
    <w:p/>
    <w:p>
      <w:pPr>
        <w:ind w:firstLine="480"/>
      </w:pPr>
      <w:r>
        <w:t>那行字写的是——</w:t>
      </w:r>
    </w:p>
    <w:p/>
    <w:p>
      <w:pPr>
        <w:ind w:firstLine="480"/>
      </w:pPr>
      <w:r>
        <w:rPr>
          <w:b/>
        </w:rPr>
        <w:t>化天地之前，此处为蛊修试炼之地。</w:t>
      </w:r>
    </w:p>
    <w:p/>
    <w:p>
      <w:pPr>
        <w:ind w:firstLine="480"/>
      </w:pPr>
      <w:r>
        <w:t>年轻人望着那行字。</w:t>
      </w:r>
    </w:p>
    <w:p/>
    <w:p>
      <w:pPr>
        <w:ind w:firstLine="480"/>
      </w:pPr>
      <w:r>
        <w:t>他把字刻在心里。</w:t>
      </w:r>
    </w:p>
    <w:p/>
    <w:p>
      <w:pPr>
        <w:ind w:firstLine="480"/>
      </w:pPr>
      <w:r>
        <w:t>他没有告诉乡民。</w:t>
      </w:r>
    </w:p>
    <w:p/>
    <w:p>
      <w:pPr>
        <w:ind w:firstLine="480"/>
      </w:pPr>
      <w:r>
        <w:t>他转身，朝山外走。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