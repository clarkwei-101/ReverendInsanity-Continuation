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第0192章 星宿的推算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星宿罗网蛊随波逐流。</w:t>
      </w:r>
    </w:p>
    <w:p/>
    <w:p>
      <w:pPr>
        <w:ind w:firstLine="480"/>
      </w:pPr>
      <w:r>
        <w:t>她仍在推算。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她已经算了一千年。</w:t>
      </w:r>
    </w:p>
    <w:p/>
    <w:p>
      <w:pPr>
        <w:ind w:firstLine="480"/>
      </w:pPr>
      <w:r>
        <w:t>千年里，她推算了无数件事。</w:t>
      </w:r>
    </w:p>
    <w:p/>
    <w:p>
      <w:pPr>
        <w:ind w:firstLine="480"/>
      </w:pPr>
      <w:r>
        <w:t>她推算表层与混沌海的临界点。</w:t>
      </w:r>
    </w:p>
    <w:p/>
    <w:p>
      <w:pPr>
        <w:ind w:firstLine="480"/>
      </w:pPr>
      <w:r>
        <w:t>她推算凤家二仙的归宿。</w:t>
      </w:r>
    </w:p>
    <w:p/>
    <w:p>
      <w:pPr>
        <w:ind w:firstLine="480"/>
      </w:pPr>
      <w:r>
        <w:t>她推算王小二与母亲的命数。</w:t>
      </w:r>
    </w:p>
    <w:p/>
    <w:p>
      <w:pPr>
        <w:ind w:firstLine="480"/>
      </w:pPr>
      <w:r>
        <w:t>她推算巨阳戴上的那枚戒指。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但她最想算的，是方源。</w:t>
      </w:r>
    </w:p>
    <w:p/>
    <w:p>
      <w:pPr>
        <w:ind w:firstLine="480"/>
      </w:pPr>
      <w:r>
        <w:t>她想算方源为什么留她。</w:t>
      </w:r>
    </w:p>
    <w:p/>
    <w:p>
      <w:pPr>
        <w:ind w:firstLine="480"/>
      </w:pPr>
      <w:r>
        <w:t>她想算了千年。</w:t>
      </w:r>
    </w:p>
    <w:p/>
    <w:p>
      <w:pPr>
        <w:ind w:firstLine="480"/>
      </w:pPr>
      <w:r>
        <w:t>她算了千年。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今日，她算出了。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她算出——</w:t>
      </w:r>
    </w:p>
    <w:p/>
    <w:p>
      <w:pPr>
        <w:ind w:firstLine="480"/>
      </w:pPr>
      <w:r>
        <w:t>方源需要一位推算者。</w:t>
      </w:r>
    </w:p>
    <w:p/>
    <w:p>
      <w:pPr>
        <w:ind w:firstLine="480"/>
      </w:pPr>
      <w:r>
        <w:t>方源自己，已经算不动了。</w:t>
      </w:r>
    </w:p>
    <w:p/>
    <w:p>
      <w:pPr>
        <w:ind w:firstLine="480"/>
      </w:pPr>
      <w:r>
        <w:t>永生的代价。</w:t>
      </w:r>
    </w:p>
    <w:p/>
    <w:p>
      <w:pPr>
        <w:ind w:firstLine="480"/>
      </w:pPr>
      <w:r>
        <w:t>情感散了。</w:t>
      </w:r>
    </w:p>
    <w:p/>
    <w:p>
      <w:pPr>
        <w:ind w:firstLine="480"/>
      </w:pPr>
      <w:r>
        <w:t>随之散的，是算力。</w:t>
      </w:r>
    </w:p>
    <w:p/>
    <w:p>
      <w:pPr>
        <w:ind w:firstLine="480"/>
      </w:pPr>
      <w:r>
        <w:t>算力是方源能炼道、能在乱世里翻盘的根基。</w:t>
      </w:r>
    </w:p>
    <w:p/>
    <w:p>
      <w:pPr>
        <w:ind w:firstLine="480"/>
      </w:pPr>
      <w:r>
        <w:t>算力散了。</w:t>
      </w:r>
    </w:p>
    <w:p/>
    <w:p>
      <w:pPr>
        <w:ind w:firstLine="480"/>
      </w:pPr>
      <w:r>
        <w:t>方源需要一位推算者。</w:t>
      </w:r>
    </w:p>
    <w:p/>
    <w:p>
      <w:pPr>
        <w:ind w:firstLine="480"/>
      </w:pPr>
      <w:r>
        <w:rPr>
          <w:b/>
        </w:rPr>
        <w:t>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星宿停下推算。</w:t>
      </w:r>
    </w:p>
    <w:p/>
    <w:p>
      <w:pPr>
        <w:ind w:firstLine="480"/>
      </w:pPr>
      <w:r>
        <w:t>她在混沌海里，停了一息。</w:t>
      </w:r>
    </w:p>
    <w:p/>
    <w:p>
      <w:pPr>
        <w:ind w:firstLine="480"/>
      </w:pPr>
      <w:r>
        <w:t>她没有说任何话。</w:t>
      </w:r>
    </w:p>
    <w:p/>
    <w:p>
      <w:pPr>
        <w:ind w:firstLine="480"/>
      </w:pPr>
      <w:r>
        <w:t>她在心里，对自己说——</w:t>
      </w:r>
    </w:p>
    <w:p/>
    <w:p>
      <w:pPr>
        <w:ind w:firstLine="480"/>
      </w:pPr>
      <w:r>
        <w:rPr>
          <w:b/>
        </w:rPr>
        <w:t>"原来……我是他最后的算。"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她继续推算。</w:t>
      </w:r>
    </w:p>
    <w:p/>
    <w:p>
      <w:pPr>
        <w:ind w:firstLine="480"/>
      </w:pPr>
      <w:r>
        <w:t>她又开始推算。</w:t>
      </w:r>
    </w:p>
    <w:p/>
    <w:p>
      <w:pPr>
        <w:ind w:firstLine="480"/>
      </w:pPr>
      <w:r>
        <w:t>她推算下一件事——</w:t>
      </w:r>
    </w:p>
    <w:p/>
    <w:p>
      <w:pPr>
        <w:ind w:firstLine="480"/>
      </w:pPr>
      <w:r>
        <w:t>她推算表层世界还能撑多久。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表层与混沌海之间，已经有了裂隙。</w:t>
      </w:r>
    </w:p>
    <w:p/>
    <w:p>
      <w:pPr>
        <w:ind w:firstLine="480"/>
      </w:pPr>
      <w:r>
        <w:t>裂隙在五地同时出现。</w:t>
      </w:r>
    </w:p>
    <w:p/>
    <w:p>
      <w:pPr>
        <w:ind w:firstLine="480"/>
      </w:pPr>
      <w:r>
        <w:t>裂隙在北原。</w:t>
      </w:r>
    </w:p>
    <w:p/>
    <w:p>
      <w:pPr>
        <w:ind w:firstLine="480"/>
      </w:pPr>
      <w:r>
        <w:t>裂隙在东海。</w:t>
      </w:r>
    </w:p>
    <w:p/>
    <w:p>
      <w:pPr>
        <w:ind w:firstLine="480"/>
      </w:pPr>
      <w:r>
        <w:t>裂隙在南疆。</w:t>
      </w:r>
    </w:p>
    <w:p/>
    <w:p>
      <w:pPr>
        <w:ind w:firstLine="480"/>
      </w:pPr>
      <w:r>
        <w:t>裂隙在西漠。</w:t>
      </w:r>
    </w:p>
    <w:p/>
    <w:p>
      <w:pPr>
        <w:ind w:firstLine="480"/>
      </w:pPr>
      <w:r>
        <w:t>裂隙在中洲。</w:t>
      </w:r>
    </w:p>
    <w:p/>
    <w:p>
      <w:pPr>
        <w:ind w:firstLine="480"/>
      </w:pPr>
      <w:r>
        <w:t>裂隙极细。</w:t>
      </w:r>
    </w:p>
    <w:p/>
    <w:p>
      <w:pPr>
        <w:ind w:firstLine="480"/>
      </w:pPr>
      <w:r>
        <w:t>细得像一根发丝。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星宿推算裂隙的扩张速度。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裂隙的扩张，需要三百年。</w:t>
      </w:r>
    </w:p>
    <w:p/>
    <w:p>
      <w:pPr>
        <w:ind w:firstLine="480"/>
      </w:pPr>
      <w:r>
        <w:t>三百年后，裂隙会布满表层。</w:t>
      </w:r>
    </w:p>
    <w:p/>
    <w:p>
      <w:pPr>
        <w:ind w:firstLine="480"/>
      </w:pPr>
      <w:r>
        <w:t>表层会碎。</w:t>
      </w:r>
    </w:p>
    <w:p/>
    <w:p>
      <w:pPr>
        <w:ind w:firstLine="480"/>
      </w:pPr>
      <w:r>
        <w:t>表层会没入混沌海。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星宿继续推算。</w:t>
      </w:r>
    </w:p>
    <w:p/>
    <w:p>
      <w:pPr>
        <w:ind w:firstLine="480"/>
      </w:pPr>
      <w:r>
        <w:t>她推算自己还能推算多久。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她可以推算三百年。</w:t>
      </w:r>
    </w:p>
    <w:p/>
    <w:p>
      <w:pPr>
        <w:ind w:firstLine="480"/>
      </w:pPr>
      <w:r>
        <w:t>三百年，裂隙布满表层。</w:t>
      </w:r>
    </w:p>
    <w:p/>
    <w:p>
      <w:pPr>
        <w:ind w:firstLine="480"/>
      </w:pPr>
      <w:r>
        <w:t>三百年，她仍在。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她没有把这件事告诉任何人。</w:t>
      </w:r>
    </w:p>
    <w:p/>
    <w:p>
      <w:pPr>
        <w:ind w:firstLine="480"/>
      </w:pPr>
      <w:r>
        <w:t>她只是继续推算。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她又推算了一件事。</w:t>
      </w:r>
    </w:p>
    <w:p/>
    <w:p>
      <w:pPr>
        <w:ind w:firstLine="480"/>
      </w:pPr>
      <w:r>
        <w:t>她推算方源的下一手。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方源要走入混沌海。</w:t>
      </w:r>
    </w:p>
    <w:p/>
    <w:p>
      <w:pPr>
        <w:ind w:firstLine="480"/>
      </w:pPr>
      <w:r>
        <w:t>方源要做守门人。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方源每走一步，表层就稳定一分。</w:t>
      </w:r>
    </w:p>
    <w:p/>
    <w:p>
      <w:pPr>
        <w:ind w:firstLine="480"/>
      </w:pPr>
      <w:r>
        <w:t>方源每走一步，混沌海就深一寸。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方源走到混沌海的最深处，表层与混沌海之间，会有一层极薄的膜。</w:t>
      </w:r>
    </w:p>
    <w:p/>
    <w:p>
      <w:pPr>
        <w:ind w:firstLine="480"/>
      </w:pPr>
      <w:r>
        <w:t>那层膜是方源用自己撑起来的。</w:t>
      </w:r>
    </w:p>
    <w:p/>
    <w:p>
      <w:pPr>
        <w:ind w:firstLine="480"/>
      </w:pPr>
      <w:r>
        <w:t>那层膜极稳。</w:t>
      </w:r>
    </w:p>
    <w:p/>
    <w:p>
      <w:pPr>
        <w:ind w:firstLine="480"/>
      </w:pPr>
      <w:r>
        <w:t>不会再有裂隙。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方源走到混沌海的最深处，需要三百年。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她可以陪他走三百年。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她不再推算。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方源在两界之畔，朝混沌海走。</w:t>
      </w:r>
    </w:p>
    <w:p/>
    <w:p>
      <w:pPr>
        <w:ind w:firstLine="480"/>
      </w:pPr>
      <w:r>
        <w:t>他朝东走。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她没有跟上去。</w:t>
      </w:r>
    </w:p>
    <w:p/>
    <w:p>
      <w:pPr>
        <w:ind w:firstLine="480"/>
      </w:pPr>
      <w:r>
        <w:t>她留在原地。</w:t>
      </w:r>
    </w:p>
    <w:p/>
    <w:p>
      <w:pPr>
        <w:ind w:firstLine="480"/>
      </w:pPr>
      <w:r>
        <w:t>她留在混沌海深处。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她想起一件事——她想起她这一生，从智道的尊者，到天庭的支柱，到化天地的功臣。</w:t>
      </w:r>
    </w:p>
    <w:p/>
    <w:p>
      <w:pPr>
        <w:ind w:firstLine="480"/>
      </w:pPr>
      <w:r>
        <w:t>她这一生，都在替方源算。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她替方源算过天庭的运。</w:t>
      </w:r>
    </w:p>
    <w:p/>
    <w:p>
      <w:pPr>
        <w:ind w:firstLine="480"/>
      </w:pPr>
      <w:r>
        <w:t>她替方源算过化天地的时机。</w:t>
      </w:r>
    </w:p>
    <w:p/>
    <w:p>
      <w:pPr>
        <w:ind w:firstLine="480"/>
      </w:pPr>
      <w:r>
        <w:t>她替方源算过一切。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她以为，方源会记得她。</w:t>
      </w:r>
    </w:p>
    <w:p/>
    <w:p>
      <w:pPr>
        <w:ind w:firstLine="480"/>
      </w:pPr>
      <w:r>
        <w:t>她以为，方源留她，是因为她这个人。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她错了。</w:t>
      </w:r>
    </w:p>
    <w:p/>
    <w:p>
      <w:pPr>
        <w:ind w:firstLine="480"/>
      </w:pPr>
      <w:r>
        <w:t>方源留她，只是因为她的算力。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她沉默。</w:t>
      </w:r>
    </w:p>
    <w:p/>
    <w:p>
      <w:pPr>
        <w:ind w:firstLine="480"/>
      </w:pPr>
      <w:r>
        <w:t>她的沉默，比回答更沉。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她望着方源走进混沌海。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她没有跟上去。</w:t>
      </w:r>
    </w:p>
    <w:p/>
    <w:p>
      <w:pPr>
        <w:ind w:firstLine="480"/>
      </w:pPr>
      <w:r>
        <w:t>她留在原地。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她继续推算。</w:t>
      </w:r>
    </w:p>
    <w:p/>
    <w:p>
      <w:pPr>
        <w:ind w:firstLine="480"/>
      </w:pPr>
      <w:r>
        <w:t>她在心里，对自己说——</w:t>
      </w:r>
    </w:p>
    <w:p/>
    <w:p>
      <w:pPr>
        <w:ind w:firstLine="480"/>
      </w:pPr>
      <w:r>
        <w:rPr>
          <w:b/>
        </w:rPr>
        <w:t>"我推算到了。"</w:t>
      </w:r>
    </w:p>
    <w:p/>
    <w:p>
      <w:pPr>
        <w:ind w:firstLine="480"/>
      </w:pPr>
      <w:r>
        <w:rPr>
          <w:b/>
        </w:rPr>
        <w:t>"我推算到——表层与混沌海之间，会有一层膜。"</w:t>
      </w:r>
    </w:p>
    <w:p/>
    <w:p>
      <w:pPr>
        <w:ind w:firstLine="480"/>
      </w:pPr>
      <w:r>
        <w:rPr>
          <w:b/>
        </w:rPr>
        <w:t>"我推算到——膜是方源用自己撑起来的。"</w:t>
      </w:r>
    </w:p>
    <w:p/>
    <w:p>
      <w:pPr>
        <w:ind w:firstLine="480"/>
      </w:pPr>
      <w:r>
        <w:rPr>
          <w:b/>
        </w:rPr>
        <w:t>"我推算到——膜会稳。"</w:t>
      </w:r>
    </w:p>
    <w:p/>
    <w:p>
      <w:pPr>
        <w:ind w:firstLine="480"/>
      </w:pPr>
      <w:r>
        <w:rPr>
          <w:b/>
        </w:rPr>
        <w:t>"我推算到——我还可以陪他三百年。"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她在心里，对自己说——</w:t>
      </w:r>
    </w:p>
    <w:p/>
    <w:p>
      <w:pPr>
        <w:ind w:firstLine="480"/>
      </w:pPr>
      <w:r>
        <w:rPr>
          <w:b/>
        </w:rPr>
        <w:t>"够了。"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她继续推算。</w:t>
      </w:r>
    </w:p>
    <w:p/>
    <w:p>
      <w:pPr>
        <w:ind w:firstLine="480"/>
      </w:pPr>
      <w:r>
        <w:t>她推算表层世界还能撑多久。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rPr>
          <w:b/>
        </w:rPr>
        <w:t>三百年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三百年。</w:t>
      </w:r>
    </w:p>
    <w:p/>
    <w:p>
      <w:pPr>
        <w:ind w:firstLine="480"/>
      </w:pPr>
      <w:r>
        <w:t>她在心里，念了一遍。</w:t>
      </w:r>
    </w:p>
    <w:p/>
    <w:p>
      <w:pPr>
        <w:ind w:firstLine="480"/>
      </w:pPr>
      <w:r>
        <w:t>她又念了一遍。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她继续推算。</w:t>
      </w:r>
    </w:p>
    <w:p/>
    <w:p>
      <w:pPr>
        <w:ind w:firstLine="480"/>
      </w:pPr>
      <w:r>
        <w:t>她推算方源的下一手。</w:t>
      </w:r>
    </w:p>
    <w:p/>
    <w:p>
      <w:pPr>
        <w:ind w:firstLine="480"/>
      </w:pPr>
      <w:r>
        <w:t>她推算方源走到混沌海的最深处时，会发生什么。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方源走到混沌海的最深处时，他不会再出来。</w:t>
      </w:r>
    </w:p>
    <w:p/>
    <w:p>
      <w:pPr>
        <w:ind w:firstLine="480"/>
      </w:pPr>
      <w:r>
        <w:t>他会成为混沌海的一部分。</w:t>
      </w:r>
    </w:p>
    <w:p/>
    <w:p>
      <w:pPr>
        <w:ind w:firstLine="480"/>
      </w:pPr>
      <w:r>
        <w:t>他会成为守门人。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她推算出——</w:t>
      </w:r>
    </w:p>
    <w:p/>
    <w:p>
      <w:pPr>
        <w:ind w:firstLine="480"/>
      </w:pPr>
      <w:r>
        <w:t>她会成为他唯一的算。</w:t>
      </w:r>
    </w:p>
    <w:p/>
    <w:p>
      <w:pPr>
        <w:ind w:firstLine="480"/>
      </w:pPr>
      <w:r>
        <w:t>她会替他算到他不需要她。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她停下推算。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她在心里，对自己说——</w:t>
      </w:r>
    </w:p>
    <w:p/>
    <w:p>
      <w:pPr>
        <w:ind w:firstLine="480"/>
      </w:pPr>
      <w:r>
        <w:rPr>
          <w:b/>
        </w:rPr>
        <w:t>"够了。"</w:t>
      </w:r>
    </w:p>
    <w:p/>
    <w:p>
      <w:pPr>
        <w:ind w:firstLine="480"/>
      </w:pPr>
      <w:r>
        <w:rPr>
          <w:b/>
        </w:rPr>
        <w:t>"我不再算了。"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她停止推算。</w:t>
      </w:r>
    </w:p>
    <w:p/>
    <w:p>
      <w:pPr>
        <w:ind w:firstLine="480"/>
      </w:pPr>
      <w:r>
        <w:t>她让罗网蛊随波逐流。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她在混沌海里，飘。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表层之上，太阳正从东边升起。</w:t>
      </w:r>
    </w:p>
    <w:p/>
    <w:p>
      <w:pPr>
        <w:ind w:firstLine="480"/>
      </w:pPr>
      <w:r>
        <w:t>北原的村庄里，鸡叫了。</w:t>
      </w:r>
    </w:p>
    <w:p/>
    <w:p>
      <w:pPr>
        <w:ind w:firstLine="480"/>
      </w:pPr>
      <w:r>
        <w:t>东海的渔村里，渔民出海了。</w:t>
      </w:r>
    </w:p>
    <w:p/>
    <w:p>
      <w:pPr>
        <w:ind w:firstLine="480"/>
      </w:pPr>
      <w:r>
        <w:t>南疆的花圃前，赵怜云在剪枝。</w:t>
      </w:r>
    </w:p>
    <w:p/>
    <w:p>
      <w:pPr>
        <w:ind w:firstLine="480"/>
      </w:pPr>
      <w:r>
        <w:t>西漠的沙漠里，驼队启程了。</w:t>
      </w:r>
    </w:p>
    <w:p/>
    <w:p>
      <w:pPr>
        <w:ind w:firstLine="480"/>
      </w:pPr>
      <w:r>
        <w:t>中洲的学堂里，武庸在讲课。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他们都不知道。</w:t>
      </w:r>
    </w:p>
    <w:p/>
    <w:p>
      <w:pPr>
        <w:ind w:firstLine="480"/>
      </w:pPr>
      <w:r>
        <w:t>他们都不知道，方源在两界之畔，朝混沌海走。</w:t>
      </w:r>
    </w:p>
    <w:p/>
    <w:p>
      <w:pPr>
        <w:ind w:firstLine="480"/>
      </w:pPr>
      <w:r>
        <w:t>他们都不知道，方源每走一步，身后的表层就稳定一分。</w:t>
      </w:r>
    </w:p>
    <w:p/>
    <w:p>
      <w:pPr>
        <w:ind w:firstLine="480"/>
      </w:pPr>
      <w:r>
        <w:t>他们都不知道——</w:t>
      </w:r>
    </w:p>
    <w:p/>
    <w:p>
      <w:pPr>
        <w:ind w:firstLine="480"/>
      </w:pPr>
      <w:r>
        <w:rPr>
          <w:b/>
        </w:rPr>
        <w:t>方源在用自己，撑住两界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他们继续过着他们的日子。</w:t>
      </w:r>
    </w:p>
    <w:p/>
    <w:p>
      <w:pPr>
        <w:ind w:firstLine="480"/>
      </w:pPr>
      <w:r>
        <w:t>他们继续忙他们的事。</w:t>
      </w:r>
    </w:p>
    <w:p/>
    <w:p>
      <w:pPr>
        <w:ind w:firstLine="480"/>
      </w:pPr>
      <w:r>
        <w:t>他们继续笑，他们继续哭，他们继续活。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他们不知道，有人正在为他们，撑住两界。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