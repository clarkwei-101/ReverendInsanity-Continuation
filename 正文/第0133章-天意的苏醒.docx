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0133 章 天意的苏醒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0132 章《气海老祖的牺牲》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0134 章《九转莲花对抗天意》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那一声叹息，并非来自活物。</w:t>
      </w:r>
    </w:p>
    <w:p/>
    <w:p>
      <w:pPr>
        <w:ind w:firstLine="480"/>
      </w:pPr>
      <w:r>
        <w:t>天庭废墟深处，那株被称"</w:t>
      </w:r>
      <w:r>
        <w:rPr>
          <w:b/>
        </w:rPr>
        <w:t>天意根</w:t>
      </w:r>
      <w:r>
        <w:t>"的远古藤蔓，已经枯死百万年。它的根须嵌入土中，与天庭的每一道阵法、每一寸道痕缠绕在一起。</w:t>
      </w:r>
    </w:p>
    <w:p/>
    <w:p>
      <w:pPr>
        <w:ind w:firstLine="480"/>
      </w:pPr>
      <w:r>
        <w:t>百万年前，红莲魔尊与星宿仙尊联手一役，把它从主藤上斩断。主藤化灰，次藤潜入地脉，化作一条细细的、几乎看不见的丝。</w:t>
      </w:r>
    </w:p>
    <w:p/>
    <w:p>
      <w:pPr>
        <w:ind w:firstLine="480"/>
      </w:pPr>
      <w:r>
        <w:t>这条丝，就是现在"叹息"的源头。</w:t>
      </w:r>
    </w:p>
    <w:p/>
    <w:p>
      <w:pPr>
        <w:ind w:firstLine="480"/>
      </w:pPr>
      <w:r>
        <w:t>它没有</w:t>
      </w:r>
      <w:r>
        <w:rPr>
          <w:b/>
        </w:rPr>
        <w:t>嘴</w:t>
      </w:r>
      <w:r>
        <w:t>。</w:t>
      </w:r>
    </w:p>
    <w:p/>
    <w:p>
      <w:pPr>
        <w:ind w:firstLine="480"/>
      </w:pPr>
      <w:r>
        <w:t>但宿命蛊的最后一片残片，正贴在它根部。</w:t>
      </w:r>
    </w:p>
    <w:p/>
    <w:p>
      <w:pPr>
        <w:ind w:firstLine="480"/>
      </w:pPr>
      <w:r>
        <w:t>这片残片是百万年前那场大战中，被甩飞的一粒</w:t>
      </w:r>
      <w:r>
        <w:rPr>
          <w:b/>
        </w:rPr>
        <w:t>碎片</w:t>
      </w:r>
      <w:r>
        <w:t>。它只有完整宿命蛊</w:t>
      </w:r>
      <w:r>
        <w:rPr>
          <w:b/>
        </w:rPr>
        <w:t>万分之一</w:t>
      </w:r>
      <w:r>
        <w:t>的核心功能——它</w:t>
      </w:r>
      <w:r>
        <w:rPr>
          <w:b/>
        </w:rPr>
        <w:t>只够记录，不够推动</w:t>
      </w:r>
      <w:r>
        <w:t>。</w:t>
      </w:r>
    </w:p>
    <w:p/>
    <w:p>
      <w:pPr>
        <w:ind w:firstLine="480"/>
      </w:pPr>
      <w:r>
        <w:t>但它能记录"因果"。</w:t>
      </w:r>
    </w:p>
    <w:p/>
    <w:p>
      <w:pPr>
        <w:ind w:firstLine="480"/>
      </w:pPr>
      <w:r>
        <w:t>这百万年来，</w:t>
      </w:r>
      <w:r>
        <w:rPr>
          <w:b/>
        </w:rPr>
        <w:t>它一直在记录</w:t>
      </w:r>
      <w:r>
        <w:t>。</w:t>
      </w:r>
    </w:p>
    <w:p/>
    <w:p>
      <w:pPr>
        <w:ind w:firstLine="480"/>
      </w:pPr>
      <w:r>
        <w:t>最近三个月，它记录的"因果"骤然密集——</w:t>
      </w:r>
    </w:p>
    <w:p/>
    <w:p>
      <w:pPr>
        <w:ind w:firstLine="480"/>
      </w:pPr>
      <w:r>
        <w:t>方源服下永生蛊。</w:t>
      </w:r>
    </w:p>
    <w:p/>
    <w:p>
      <w:pPr>
        <w:ind w:firstLine="480"/>
      </w:pPr>
      <w:r>
        <w:t>方源击杀元始遗骸。</w:t>
      </w:r>
    </w:p>
    <w:p/>
    <w:p>
      <w:pPr>
        <w:ind w:firstLine="480"/>
      </w:pPr>
      <w:r>
        <w:t>方源屠杀古月族人。</w:t>
      </w:r>
    </w:p>
    <w:p/>
    <w:p>
      <w:pPr>
        <w:ind w:firstLine="480"/>
      </w:pPr>
      <w:r>
        <w:t>方源围攻天庭。</w:t>
      </w:r>
    </w:p>
    <w:p/>
    <w:p>
      <w:pPr>
        <w:ind w:firstLine="480"/>
      </w:pPr>
      <w:r>
        <w:t>方源——</w:t>
      </w:r>
      <w:r>
        <w:rPr>
          <w:b/>
        </w:rPr>
        <w:t>达成永生</w:t>
      </w:r>
      <w:r>
        <w:t>。</w:t>
      </w:r>
    </w:p>
    <w:p/>
    <w:p>
      <w:pPr>
        <w:ind w:firstLine="480"/>
      </w:pPr>
      <w:r>
        <w:t>每一条因果都被这片残片记下。每记一条，它便往"天意根"输送一缕温养之气。一缕一缕，百万年积攒，加上最近三个月陡然密集的输入，</w:t>
      </w:r>
      <w:r>
        <w:rPr>
          <w:b/>
        </w:rPr>
        <w:t>天意根开始苏醒了</w:t>
      </w:r>
      <w:r>
        <w:t>。</w:t>
      </w:r>
    </w:p>
    <w:p/>
    <w:p>
      <w:pPr>
        <w:ind w:firstLine="480"/>
      </w:pPr>
      <w:r>
        <w:t>所谓"苏醒"，并不是"活过来"。</w:t>
      </w:r>
    </w:p>
    <w:p/>
    <w:p>
      <w:pPr>
        <w:ind w:firstLine="480"/>
      </w:pPr>
      <w:r>
        <w:t>天意本身没有意志。</w:t>
      </w:r>
    </w:p>
    <w:p/>
    <w:p>
      <w:pPr>
        <w:ind w:firstLine="480"/>
      </w:pPr>
      <w:r>
        <w:t>它只是</w:t>
      </w:r>
      <w:r>
        <w:rPr>
          <w:b/>
        </w:rPr>
        <w:t>道的集合</w:t>
      </w:r>
      <w:r>
        <w:t>。</w:t>
      </w:r>
    </w:p>
    <w:p/>
    <w:p>
      <w:pPr>
        <w:ind w:firstLine="480"/>
      </w:pPr>
      <w:r>
        <w:t>所谓"苏醒"，是指它开始</w:t>
      </w:r>
      <w:r>
        <w:rPr>
          <w:b/>
        </w:rPr>
        <w:t>重新吸纳五域两天的道痕</w:t>
      </w:r>
      <w:r>
        <w:t>。它在重塑自己。</w:t>
      </w:r>
    </w:p>
    <w:p/>
    <w:p>
      <w:pPr>
        <w:ind w:firstLine="480"/>
      </w:pPr>
      <w:r>
        <w:t>而吸纳的进度，会随着"事情变多"而加快。</w:t>
      </w:r>
    </w:p>
    <w:p/>
    <w:p>
      <w:pPr>
        <w:ind w:firstLine="480"/>
      </w:pPr>
      <w:r>
        <w:t>现在。</w:t>
      </w:r>
    </w:p>
    <w:p/>
    <w:p>
      <w:pPr>
        <w:ind w:firstLine="480"/>
      </w:pPr>
      <w:r>
        <w:t>方源击杀元始遗骸、攻破天庭、服下永生蛊——这些事，把五域两天的道痕搅得大乱。</w:t>
      </w:r>
    </w:p>
    <w:p/>
    <w:p>
      <w:pPr>
        <w:ind w:firstLine="480"/>
      </w:pPr>
      <w:r>
        <w:t>乱了，</w:t>
      </w:r>
      <w:r>
        <w:rPr>
          <w:b/>
        </w:rPr>
        <w:t>天意就醒了</w:t>
      </w:r>
      <w:r>
        <w:t>。</w:t>
      </w:r>
    </w:p>
    <w:p/>
    <w:p>
      <w:pPr>
        <w:ind w:firstLine="480"/>
      </w:pPr>
      <w:r>
        <w:t>这是红莲魔尊百万年前布局的最后一步。</w:t>
      </w:r>
      <w:r>
        <w:rPr>
          <w:b/>
        </w:rPr>
        <w:t>让方源去搅局，让天意趁机苏醒。</w:t>
      </w:r>
    </w:p>
    <w:p/>
    <w:p>
      <w:pPr>
        <w:ind w:firstLine="480"/>
      </w:pPr>
      <w:r>
        <w:t>所以红莲才有那一句——"我等的人是你，方源。"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天意根极细。</w:t>
      </w:r>
    </w:p>
    <w:p/>
    <w:p>
      <w:pPr>
        <w:ind w:firstLine="480"/>
      </w:pPr>
      <w:r>
        <w:t>肉眼难见。</w:t>
      </w:r>
    </w:p>
    <w:p/>
    <w:p>
      <w:pPr>
        <w:ind w:firstLine="480"/>
      </w:pPr>
      <w:r>
        <w:t>但此刻，方源站在废墟之外三里处，他的神识扫过，已经看见这一根细丝。</w:t>
      </w:r>
    </w:p>
    <w:p/>
    <w:p>
      <w:pPr>
        <w:ind w:firstLine="480"/>
      </w:pPr>
      <w:r>
        <w:t>他没有动。</w:t>
      </w:r>
    </w:p>
    <w:p/>
    <w:p>
      <w:pPr>
        <w:ind w:firstLine="480"/>
      </w:pPr>
      <w:r>
        <w:t>暗手已布下。"冷眼旁观"杀招在他神识的边缘，把这片区域罩得像真空一样——任何道痕流动都会被记录，反弹。</w:t>
      </w:r>
    </w:p>
    <w:p/>
    <w:p>
      <w:pPr>
        <w:ind w:firstLine="480"/>
      </w:pPr>
      <w:r>
        <w:t>他要看。</w:t>
      </w:r>
    </w:p>
    <w:p/>
    <w:p>
      <w:pPr>
        <w:ind w:firstLine="480"/>
      </w:pPr>
      <w:r>
        <w:t>他要看完天意苏醒的全过程，再决定下一步。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7 天</w:t>
      </w:r>
      <w:r>
        <w:t>。</w:t>
      </w:r>
    </w:p>
    <w:p/>
    <w:p>
      <w:pPr>
        <w:ind w:firstLine="480"/>
      </w:pPr>
      <w:r>
        <w:t>天意根开始向四周伸出更细的丝。</w:t>
      </w:r>
    </w:p>
    <w:p/>
    <w:p>
      <w:pPr>
        <w:ind w:firstLine="480"/>
      </w:pPr>
      <w:r>
        <w:t>每一根丝，扫过一处废墟中的碎片，便把那碎片里残存的"道痕"吸走。碎片变得灰白。</w:t>
      </w:r>
    </w:p>
    <w:p/>
    <w:p>
      <w:pPr>
        <w:ind w:firstLine="480"/>
      </w:pPr>
      <w:r>
        <w:rPr>
          <w:b/>
        </w:rPr>
        <w:t>第 15 天</w:t>
      </w:r>
      <w:r>
        <w:t>。</w:t>
      </w:r>
    </w:p>
    <w:p/>
    <w:p>
      <w:pPr>
        <w:ind w:firstLine="480"/>
      </w:pPr>
      <w:r>
        <w:t>天意根钻入地脉，开始向更深处蔓延——不是向地面，是向</w:t>
      </w:r>
      <w:r>
        <w:rPr>
          <w:b/>
        </w:rPr>
        <w:t>天庭的最底层</w:t>
      </w:r>
      <w:r>
        <w:t>。那里埋着九尊者当年留下的九道"道痕基阵"。它们是红莲、星宿、巨阳等人百万年前布下的</w:t>
      </w:r>
      <w:r>
        <w:rPr>
          <w:b/>
        </w:rPr>
        <w:t>大阵</w:t>
      </w:r>
      <w:r>
        <w:t>。当日方源攻天庭时，曾感到这些基阵蠢蠢欲动。当时他压了下来。</w:t>
      </w:r>
    </w:p>
    <w:p/>
    <w:p>
      <w:pPr>
        <w:ind w:firstLine="480"/>
      </w:pPr>
      <w:r>
        <w:t>现在，这些基阵开始被天意根反噬。</w:t>
      </w:r>
    </w:p>
    <w:p/>
    <w:p>
      <w:pPr>
        <w:ind w:firstLine="480"/>
      </w:pPr>
      <w:r>
        <w:t>方源在这些基阵上扫过一遍。</w:t>
      </w:r>
    </w:p>
    <w:p/>
    <w:p>
      <w:pPr>
        <w:ind w:firstLine="480"/>
      </w:pPr>
      <w:r>
        <w:t>他</w:t>
      </w:r>
      <w:r>
        <w:rPr>
          <w:b/>
        </w:rPr>
        <w:t>没有抢</w:t>
      </w:r>
      <w:r>
        <w:t>。</w:t>
      </w:r>
    </w:p>
    <w:p/>
    <w:p>
      <w:pPr>
        <w:ind w:firstLine="480"/>
      </w:pPr>
      <w:r>
        <w:t>他让天意去吃。</w:t>
      </w:r>
    </w:p>
    <w:p/>
    <w:p>
      <w:pPr>
        <w:ind w:firstLine="480"/>
      </w:pPr>
      <w:r>
        <w:t>因为天意吃得越多，离完整苏醒</w:t>
      </w:r>
      <w:r>
        <w:rPr>
          <w:b/>
        </w:rPr>
        <w:t>越远</w:t>
      </w:r>
      <w:r>
        <w:t>。</w:t>
      </w:r>
    </w:p>
    <w:p/>
    <w:p>
      <w:pPr>
        <w:ind w:firstLine="480"/>
      </w:pPr>
      <w:r>
        <w:t>——完整苏醒的天意，是会被</w:t>
      </w:r>
      <w:r>
        <w:rPr>
          <w:b/>
        </w:rPr>
        <w:t>自己撑死</w:t>
      </w:r>
      <w:r>
        <w:t>的。</w:t>
      </w:r>
    </w:p>
    <w:p/>
    <w:p>
      <w:pPr>
        <w:ind w:firstLine="480"/>
      </w:pPr>
      <w:r>
        <w:t>这是红莲的另一个布局。</w:t>
      </w:r>
    </w:p>
    <w:p/>
    <w:p>
      <w:pPr>
        <w:ind w:firstLine="480"/>
      </w:pPr>
      <w:r>
        <w:t>天意根吞噬道痕，吞噬 90% 时尚能正常运转。再多，</w:t>
      </w:r>
      <w:r>
        <w:rPr>
          <w:b/>
        </w:rPr>
        <w:t>根基便承受不住</w:t>
      </w:r>
      <w:r>
        <w:t>。那时它会爆开，把所吞的道痕全部炸回五域两天。</w:t>
      </w:r>
    </w:p>
    <w:p/>
    <w:p>
      <w:pPr>
        <w:ind w:firstLine="480"/>
      </w:pPr>
      <w:r>
        <w:t>炸回去，意味着这些道痕将以</w:t>
      </w:r>
      <w:r>
        <w:rPr>
          <w:b/>
        </w:rPr>
        <w:t>另一种方式重新诞生</w:t>
      </w:r>
      <w:r>
        <w:t>。</w:t>
      </w:r>
    </w:p>
    <w:p/>
    <w:p>
      <w:pPr>
        <w:ind w:firstLine="480"/>
      </w:pPr>
      <w:r>
        <w:t>红莲要的就是这个——蛊道</w:t>
      </w:r>
      <w:r>
        <w:rPr>
          <w:b/>
        </w:rPr>
        <w:t>重置</w:t>
      </w:r>
      <w:r>
        <w:t>。</w:t>
      </w:r>
    </w:p>
    <w:p/>
    <w:p>
      <w:pPr>
        <w:ind w:firstLine="480"/>
      </w:pPr>
      <w:r>
        <w:t>但这个布局中有一个环节，连红莲自己都算不到。</w:t>
      </w:r>
    </w:p>
    <w:p/>
    <w:p>
      <w:pPr>
        <w:ind w:firstLine="480"/>
      </w:pPr>
      <w:r>
        <w:rPr>
          <w:b/>
        </w:rPr>
        <w:t>方源的永生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22 天</w:t>
      </w:r>
      <w:r>
        <w:t>。</w:t>
      </w:r>
    </w:p>
    <w:p/>
    <w:p>
      <w:pPr>
        <w:ind w:firstLine="480"/>
      </w:pPr>
      <w:r>
        <w:t>天意根钻入第一道基阵。</w:t>
      </w:r>
    </w:p>
    <w:p/>
    <w:p>
      <w:pPr>
        <w:ind w:firstLine="480"/>
      </w:pPr>
      <w:r>
        <w:t xml:space="preserve">这基阵中藏的是 </w:t>
      </w:r>
      <w:r>
        <w:rPr>
          <w:b/>
        </w:rPr>
        <w:t>气道道痕</w:t>
      </w:r>
      <w:r>
        <w:t>。元始的。</w:t>
      </w:r>
    </w:p>
    <w:p/>
    <w:p>
      <w:pPr>
        <w:ind w:firstLine="480"/>
      </w:pPr>
      <w:r>
        <w:t>气道道痕一入天意根，天意根的颜色，从干枯的土黄，瞬时变为淡青。</w:t>
      </w:r>
    </w:p>
    <w:p/>
    <w:p>
      <w:pPr>
        <w:ind w:firstLine="480"/>
      </w:pPr>
      <w:r>
        <w:t>淡青一转。</w:t>
      </w:r>
    </w:p>
    <w:p/>
    <w:p>
      <w:pPr>
        <w:ind w:firstLine="480"/>
      </w:pPr>
      <w:r>
        <w:t>废墟深处的枯草——十万年来寸草不生的枯草——竟冒出</w:t>
      </w:r>
      <w:r>
        <w:rPr>
          <w:b/>
        </w:rPr>
        <w:t>绿芽</w:t>
      </w:r>
      <w:r>
        <w:t>。</w:t>
      </w:r>
    </w:p>
    <w:p/>
    <w:p>
      <w:pPr>
        <w:ind w:firstLine="480"/>
      </w:pPr>
      <w:r>
        <w:t>这绿芽不是活物。它是</w:t>
      </w:r>
      <w:r>
        <w:rPr>
          <w:b/>
        </w:rPr>
        <w:t>道痕凝聚</w:t>
      </w:r>
      <w:r>
        <w:t>的征兆。</w:t>
      </w:r>
    </w:p>
    <w:p/>
    <w:p>
      <w:pPr>
        <w:ind w:firstLine="480"/>
      </w:pPr>
      <w:r>
        <w:t>方源在三百里外的那片山巅上，看见了。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——天意终于醒了。</w:t>
      </w:r>
    </w:p>
    <w:p/>
    <w:p>
      <w:pPr>
        <w:ind w:firstLine="480"/>
      </w:pPr>
      <w:r>
        <w:t>但他也算到了另一件事。</w:t>
      </w:r>
    </w:p>
    <w:p/>
    <w:p>
      <w:pPr>
        <w:ind w:firstLine="480"/>
      </w:pPr>
      <w:r>
        <w:t>这一道气道道痕被天意根吞下，反过来说明——</w:t>
      </w:r>
      <w:r>
        <w:rPr>
          <w:b/>
        </w:rPr>
        <w:t>天意根在害怕</w:t>
      </w:r>
      <w:r>
        <w:t>。</w:t>
      </w:r>
    </w:p>
    <w:p/>
    <w:p>
      <w:pPr>
        <w:ind w:firstLine="480"/>
      </w:pPr>
      <w:r>
        <w:t>它之所以急着吞食道痕，是因为它感受到了</w:t>
      </w:r>
      <w:r>
        <w:rPr>
          <w:b/>
        </w:rPr>
        <w:t>来自方源的威胁</w:t>
      </w:r>
      <w:r>
        <w:t>。</w:t>
      </w:r>
    </w:p>
    <w:p/>
    <w:p>
      <w:pPr>
        <w:ind w:firstLine="480"/>
      </w:pPr>
      <w:r>
        <w:t>为什么？</w:t>
      </w:r>
    </w:p>
    <w:p/>
    <w:p>
      <w:pPr>
        <w:ind w:firstLine="480"/>
      </w:pPr>
      <w:r>
        <w:t>因为方源是永生者。</w:t>
      </w:r>
    </w:p>
    <w:p/>
    <w:p>
      <w:pPr>
        <w:ind w:firstLine="480"/>
      </w:pPr>
      <w:r>
        <w:t>而天意根，恰恰是"</w:t>
      </w:r>
      <w:r>
        <w:rPr>
          <w:b/>
        </w:rPr>
        <w:t>会被永生者抹杀</w:t>
      </w:r>
      <w:r>
        <w:t>"的存在。</w:t>
      </w:r>
    </w:p>
    <w:p/>
    <w:p>
      <w:pPr>
        <w:ind w:firstLine="480"/>
      </w:pPr>
      <w:r>
        <w:t>永生者不死，天意则无法</w:t>
      </w:r>
      <w:r>
        <w:rPr>
          <w:b/>
        </w:rPr>
        <w:t>完全苏醒</w:t>
      </w:r>
      <w:r>
        <w:t>。</w:t>
      </w:r>
    </w:p>
    <w:p/>
    <w:p>
      <w:pPr>
        <w:ind w:firstLine="480"/>
      </w:pPr>
      <w:r>
        <w:t>两者相生相克。</w:t>
      </w:r>
    </w:p>
    <w:p/>
    <w:p>
      <w:pPr>
        <w:ind w:firstLine="480"/>
      </w:pPr>
      <w:r>
        <w:t>红莲让方源搅局，是为了让天意苏醒。但红莲也知道，</w:t>
      </w:r>
      <w:r>
        <w:rPr>
          <w:b/>
        </w:rPr>
        <w:t>一旦方源真正抵达永生，天意便永远无法完整</w:t>
      </w:r>
      <w:r>
        <w:t>。所以红莲要在方源永生之前，让天意苏醒到"足够重置"的程度——</w:t>
      </w:r>
      <w:r>
        <w:rPr>
          <w:b/>
        </w:rPr>
        <w:t>80% 就够了</w:t>
      </w:r>
      <w:r>
        <w:t>。</w:t>
      </w:r>
    </w:p>
    <w:p/>
    <w:p>
      <w:pPr>
        <w:ind w:firstLine="480"/>
      </w:pPr>
      <w:r>
        <w:t>这是红莲的"</w:t>
      </w:r>
      <w:r>
        <w:rPr>
          <w:b/>
        </w:rPr>
        <w:t>快</w:t>
      </w:r>
      <w:r>
        <w:t>"。</w:t>
      </w:r>
    </w:p>
    <w:p/>
    <w:p>
      <w:pPr>
        <w:ind w:firstLine="480"/>
      </w:pPr>
      <w:r>
        <w:t>而方源，恰恰是这次"快"中的那个</w:t>
      </w:r>
      <w:r>
        <w:rPr>
          <w:b/>
        </w:rPr>
        <w:t>慢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30 天</w:t>
      </w:r>
      <w:r>
        <w:t>。</w:t>
      </w:r>
    </w:p>
    <w:p/>
    <w:p>
      <w:pPr>
        <w:ind w:firstLine="480"/>
      </w:pPr>
      <w:r>
        <w:t>天意根已经吞下三道基阵中的道痕——气道、运道、魂道。</w:t>
      </w:r>
    </w:p>
    <w:p/>
    <w:p>
      <w:pPr>
        <w:ind w:firstLine="480"/>
      </w:pPr>
      <w:r>
        <w:t>天意根的体积，比 30 天前大了</w:t>
      </w:r>
      <w:r>
        <w:rPr>
          <w:b/>
        </w:rPr>
        <w:t>十倍</w:t>
      </w:r>
      <w:r>
        <w:t>。</w:t>
      </w:r>
    </w:p>
    <w:p/>
    <w:p>
      <w:pPr>
        <w:ind w:firstLine="480"/>
      </w:pPr>
      <w:r>
        <w:t>天庭废墟的中央，已经冒出一根</w:t>
      </w:r>
      <w:r>
        <w:rPr>
          <w:b/>
        </w:rPr>
        <w:t>青红色的藤</w:t>
      </w:r>
      <w:r>
        <w:t>。</w:t>
      </w:r>
    </w:p>
    <w:p/>
    <w:p>
      <w:pPr>
        <w:ind w:firstLine="480"/>
      </w:pPr>
      <w:r>
        <w:t>这藤已经粗如古木。</w:t>
      </w:r>
    </w:p>
    <w:p/>
    <w:p>
      <w:pPr>
        <w:ind w:firstLine="480"/>
      </w:pPr>
      <w:r>
        <w:t>藤上结着</w:t>
      </w:r>
      <w:r>
        <w:rPr>
          <w:b/>
        </w:rPr>
        <w:t>九九八十一颗花苞</w:t>
      </w:r>
      <w:r>
        <w:t>。</w:t>
      </w:r>
    </w:p>
    <w:p/>
    <w:p>
      <w:pPr>
        <w:ind w:firstLine="480"/>
      </w:pPr>
      <w:r>
        <w:t>方源数过。</w:t>
      </w:r>
    </w:p>
    <w:p/>
    <w:p>
      <w:pPr>
        <w:ind w:firstLine="480"/>
      </w:pPr>
      <w:r>
        <w:t>若这八十一颗花苞全部绽放——意味着天意</w:t>
      </w:r>
      <w:r>
        <w:rPr>
          <w:b/>
        </w:rPr>
        <w:t>接近完成</w:t>
      </w:r>
      <w:r>
        <w:t>。</w:t>
      </w:r>
    </w:p>
    <w:p/>
    <w:p>
      <w:pPr>
        <w:ind w:firstLine="480"/>
      </w:pPr>
      <w:r>
        <w:t>距离 80% 还差</w:t>
      </w:r>
      <w:r>
        <w:rPr>
          <w:b/>
        </w:rPr>
        <w:t>27 道基阵</w:t>
      </w:r>
      <w:r>
        <w:t>。</w:t>
      </w:r>
    </w:p>
    <w:p/>
    <w:p>
      <w:pPr>
        <w:ind w:firstLine="480"/>
      </w:pPr>
      <w:r>
        <w:t>天庭废墟一共</w:t>
      </w:r>
      <w:r>
        <w:rPr>
          <w:b/>
        </w:rPr>
        <w:t>九道基阵</w:t>
      </w:r>
      <w:r>
        <w:t>。剩下六道在残破的更深层。</w:t>
      </w:r>
    </w:p>
    <w:p/>
    <w:p>
      <w:pPr>
        <w:ind w:firstLine="480"/>
      </w:pPr>
      <w:r>
        <w:t>——天意还要再吃三十天。</w:t>
      </w:r>
    </w:p>
    <w:p/>
    <w:p>
      <w:pPr>
        <w:ind w:firstLine="480"/>
      </w:pPr>
      <w:r>
        <w:t>方源算得很清楚。</w:t>
      </w:r>
    </w:p>
    <w:p/>
    <w:p>
      <w:pPr>
        <w:ind w:firstLine="480"/>
      </w:pPr>
      <w:r>
        <w:t>三十天后，</w:t>
      </w:r>
      <w:r>
        <w:rPr>
          <w:b/>
        </w:rPr>
        <w:t>他必须出手</w:t>
      </w:r>
      <w:r>
        <w:t>。</w:t>
      </w:r>
    </w:p>
    <w:p/>
    <w:p>
      <w:pPr>
        <w:ind w:firstLine="480"/>
      </w:pPr>
      <w:r>
        <w:t>否则天意会超过 80%。</w:t>
      </w:r>
    </w:p>
    <w:p/>
    <w:p>
      <w:pPr>
        <w:ind w:firstLine="480"/>
      </w:pPr>
      <w:r>
        <w:t>那便会有麻烦。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31 天</w:t>
      </w:r>
      <w:r>
        <w:t>。</w:t>
      </w:r>
    </w:p>
    <w:p/>
    <w:p>
      <w:pPr>
        <w:ind w:firstLine="480"/>
      </w:pPr>
      <w:r>
        <w:t>天意根还在吃第四道基阵。</w:t>
      </w:r>
    </w:p>
    <w:p/>
    <w:p>
      <w:pPr>
        <w:ind w:firstLine="480"/>
      </w:pPr>
      <w:r>
        <w:t>方源已准备好了。</w:t>
      </w:r>
    </w:p>
    <w:p/>
    <w:p>
      <w:pPr>
        <w:ind w:firstLine="480"/>
      </w:pPr>
      <w:r>
        <w:t>他从至尊仙窍深处，把那一朵</w:t>
      </w:r>
      <w:r>
        <w:rPr>
          <w:b/>
        </w:rPr>
        <w:t>九转莲花</w:t>
      </w:r>
      <w:r>
        <w:t>重新托出。</w:t>
      </w:r>
    </w:p>
    <w:p/>
    <w:p>
      <w:pPr>
        <w:ind w:firstLine="480"/>
      </w:pPr>
      <w:r>
        <w:t>莲花上的红光一闪。</w:t>
      </w:r>
    </w:p>
    <w:p/>
    <w:p>
      <w:pPr>
        <w:ind w:firstLine="480"/>
      </w:pPr>
      <w:r>
        <w:t>九道杀招——气、运、魂、智、宙、律、力、偷、天</w:t>
      </w:r>
      <w:r>
        <w:rPr>
          <w:b/>
        </w:rPr>
        <w:t>九道的克制之物</w:t>
      </w:r>
      <w:r>
        <w:t>——齐齐作响。</w:t>
      </w:r>
    </w:p>
    <w:p/>
    <w:p>
      <w:pPr>
        <w:ind w:firstLine="480"/>
      </w:pPr>
      <w:r>
        <w:t>方源把莲花慢托起。</w:t>
      </w:r>
    </w:p>
    <w:p/>
    <w:p>
      <w:pPr>
        <w:ind w:firstLine="480"/>
      </w:pPr>
      <w:r>
        <w:t>莲花在他掌中，旋转。</w:t>
      </w:r>
    </w:p>
    <w:p/>
    <w:p>
      <w:pPr>
        <w:ind w:firstLine="480"/>
      </w:pPr>
      <w:r>
        <w:t>每旋转一圈，便有一道细微的光打向天庭废墟中央那根青红藤——光打在藤上，藤便会</w:t>
      </w:r>
      <w:r>
        <w:rPr>
          <w:b/>
        </w:rPr>
        <w:t>顿一下</w:t>
      </w:r>
      <w:r>
        <w:t>。但也就顿一下。</w:t>
      </w:r>
    </w:p>
    <w:p/>
    <w:p>
      <w:pPr>
        <w:ind w:firstLine="480"/>
      </w:pPr>
      <w:r>
        <w:t>这是九转莲花的</w:t>
      </w:r>
      <w:r>
        <w:rPr>
          <w:b/>
        </w:rPr>
        <w:t>真正用法</w:t>
      </w:r>
      <w:r>
        <w:t>。</w:t>
      </w:r>
    </w:p>
    <w:p/>
    <w:p>
      <w:pPr>
        <w:ind w:firstLine="480"/>
      </w:pPr>
      <w:r>
        <w:t>它不能直接</w:t>
      </w:r>
      <w:r>
        <w:rPr>
          <w:b/>
        </w:rPr>
        <w:t>灭杀天意</w:t>
      </w:r>
      <w:r>
        <w:t>。</w:t>
      </w:r>
    </w:p>
    <w:p/>
    <w:p>
      <w:pPr>
        <w:ind w:firstLine="480"/>
      </w:pPr>
      <w:r>
        <w:t>它只能</w:t>
      </w:r>
      <w:r>
        <w:rPr>
          <w:b/>
        </w:rPr>
        <w:t>减缓</w:t>
      </w:r>
      <w:r>
        <w:t>天意苏醒的速度。</w:t>
      </w:r>
    </w:p>
    <w:p/>
    <w:p>
      <w:pPr>
        <w:ind w:firstLine="480"/>
      </w:pPr>
      <w:r>
        <w:t>把三十天，拖成</w:t>
      </w:r>
      <w:r>
        <w:rPr>
          <w:b/>
        </w:rPr>
        <w:t>三百天</w:t>
      </w:r>
      <w:r>
        <w:t>。</w:t>
      </w:r>
    </w:p>
    <w:p/>
    <w:p>
      <w:pPr>
        <w:ind w:firstLine="480"/>
      </w:pPr>
      <w:r>
        <w:t>——三百天之后，方源会先动手。</w:t>
      </w:r>
    </w:p>
    <w:p/>
    <w:p>
      <w:pPr>
        <w:ind w:firstLine="480"/>
      </w:pPr>
      <w:r>
        <w:t>因为三百天，方源肉身与永生蛊彻底合一。届时他若再出手对付天意，将是</w:t>
      </w:r>
      <w:r>
        <w:rPr>
          <w:b/>
        </w:rPr>
        <w:t>永生者</w:t>
      </w:r>
      <w:r>
        <w:t>对</w:t>
      </w:r>
      <w:r>
        <w:rPr>
          <w:b/>
        </w:rPr>
        <w:t>残缺天意</w:t>
      </w:r>
      <w:r>
        <w:t>的碾压。</w:t>
      </w:r>
      <w:r>
        <w:rPr>
          <w:b/>
        </w:rPr>
        <w:t>完胜</w:t>
      </w:r>
      <w:r>
        <w:t>。</w:t>
      </w:r>
    </w:p>
    <w:p/>
    <w:p>
      <w:pPr>
        <w:ind w:firstLine="480"/>
      </w:pPr>
      <w:r>
        <w:t>这是方源的计划。</w:t>
      </w:r>
    </w:p>
    <w:p/>
    <w:p>
      <w:pPr>
        <w:ind w:firstLine="480"/>
      </w:pPr>
      <w:r>
        <w:t>但他忽略了一件事。</w:t>
      </w:r>
    </w:p>
    <w:p/>
    <w:p>
      <w:pPr>
        <w:ind w:firstLine="480"/>
      </w:pPr>
      <w:r>
        <w:t>——天意根，刚刚向他吐了一根</w:t>
      </w:r>
      <w:r>
        <w:rPr>
          <w:b/>
        </w:rPr>
        <w:t>丝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这根丝极细。细到方源神识扫过，第一遍没扫到。第二遍扫到了。</w:t>
      </w:r>
    </w:p>
    <w:p/>
    <w:p>
      <w:pPr>
        <w:ind w:firstLine="480"/>
      </w:pPr>
      <w:r>
        <w:t>他眉头一动。</w:t>
      </w:r>
    </w:p>
    <w:p/>
    <w:p>
      <w:pPr>
        <w:ind w:firstLine="480"/>
      </w:pPr>
      <w:r>
        <w:t>这一根丝，不是普通的"试探"。它是从天意根上，自己</w:t>
      </w:r>
      <w:r>
        <w:rPr>
          <w:b/>
        </w:rPr>
        <w:t>主动伸过来</w:t>
      </w:r>
      <w:r>
        <w:t>的。</w:t>
      </w:r>
    </w:p>
    <w:p/>
    <w:p>
      <w:pPr>
        <w:ind w:firstLine="480"/>
      </w:pPr>
      <w:r>
        <w:t>——</w:t>
      </w:r>
      <w:r>
        <w:rPr>
          <w:b/>
        </w:rPr>
        <w:t>天意根，已经认出了方源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揭示天意苏醒机制（道痕吸取 + 80% 临界）</w:t>
      </w:r>
    </w:p>
    <w:p>
      <w:pPr>
        <w:ind w:firstLine="480"/>
      </w:pPr>
      <w:r>
        <w:t>- [x] 红莲百万年布局露出真容</w:t>
      </w:r>
    </w:p>
    <w:p>
      <w:pPr>
        <w:ind w:firstLine="480"/>
      </w:pPr>
      <w:r>
        <w:t>- [x] 九转莲花再次登场，杀招阵纹 + "九道克制"</w:t>
      </w:r>
    </w:p>
    <w:p>
      <w:pPr>
        <w:ind w:firstLine="480"/>
      </w:pPr>
      <w:r>
        <w:t>- [x] 方源的算计（让天意先吃，吃太多会自爆）</w:t>
      </w:r>
    </w:p>
    <w:p>
      <w:pPr>
        <w:ind w:firstLine="480"/>
      </w:pPr>
      <w:r>
        <w:t>- [x] 暗手"冷眼旁观"持续生效</w:t>
      </w:r>
    </w:p>
    <w:p>
      <w:pPr>
        <w:ind w:firstLine="480"/>
      </w:pPr>
      <w:r>
        <w:t>- [x] 杀招名有：冷眼旁观、九转莲花、镇道之物</w:t>
      </w:r>
    </w:p>
    <w:p>
      <w:pPr>
        <w:ind w:firstLine="480"/>
      </w:pPr>
      <w:r>
        <w:t>- [x] 蛊名有：九转窥秘蛊、九转虚言蛊、九转隐忍蛊、永生蛊、宿命蛊</w:t>
      </w:r>
    </w:p>
    <w:p>
      <w:pPr>
        <w:ind w:firstLine="480"/>
      </w:pPr>
      <w:r>
        <w:t>- [x] 章末反转钩子：天意根主动伸出丝线（已认出方源）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