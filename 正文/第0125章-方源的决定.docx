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0125 章 方源的决定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124 章《化天地的关键》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126 章《炼制化天地蛊》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沉</w:t>
      </w:r>
      <w:r>
        <w:t>默**。</w:t>
      </w:r>
    </w:p>
    <w:p/>
    <w:p>
      <w:pPr>
        <w:ind w:firstLine="480"/>
      </w:pPr>
      <w:r>
        <w:t>沉</w:t>
      </w:r>
      <w:r>
        <w:rPr>
          <w:b/>
        </w:rPr>
        <w:t>默</w:t>
      </w:r>
      <w:r>
        <w:t>了</w:t>
      </w:r>
      <w:r>
        <w:rPr>
          <w:b/>
        </w:rPr>
        <w:t>三</w:t>
      </w:r>
      <w:r>
        <w:t>日**。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三</w:t>
      </w:r>
      <w:r>
        <w:t>日</w:t>
      </w:r>
      <w:r>
        <w:rPr>
          <w:b/>
        </w:rPr>
        <w:t>——</w:t>
      </w:r>
      <w:r>
        <w:t>他</w:t>
      </w:r>
      <w:r>
        <w:rPr>
          <w:b/>
        </w:rPr>
        <w:t>开</w:t>
      </w:r>
      <w:r>
        <w:t>口**：</w:t>
      </w:r>
    </w:p>
    <w:p/>
    <w:p>
      <w:pPr>
        <w:ind w:firstLine="480"/>
      </w:pPr>
      <w:r>
        <w:t>"</w:t>
      </w:r>
      <w:r>
        <w:rPr>
          <w:b/>
        </w:rPr>
        <w:t>好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给</w:t>
      </w:r>
      <w:r>
        <w:t>你</w:t>
      </w:r>
      <w:r>
        <w:rPr>
          <w:b/>
        </w:rPr>
        <w:t>留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笑</w:t>
      </w:r>
      <w:r>
        <w:t>。</w:t>
      </w:r>
    </w:p>
    <w:p/>
    <w:p>
      <w:pPr>
        <w:ind w:firstLine="480"/>
      </w:pPr>
      <w:r>
        <w:t>笑</w:t>
      </w:r>
      <w:r>
        <w:rPr>
          <w:b/>
        </w:rPr>
        <w:t>——</w:t>
      </w:r>
      <w:r>
        <w:t>是</w:t>
      </w:r>
      <w:r>
        <w:rPr>
          <w:b/>
        </w:rPr>
        <w:t>真</w:t>
      </w:r>
      <w:r>
        <w:t>的**。</w:t>
      </w:r>
    </w:p>
    <w:p/>
    <w:p>
      <w:pPr>
        <w:ind w:firstLine="480"/>
      </w:pPr>
      <w:r>
        <w:t>是</w:t>
      </w:r>
      <w:r>
        <w:rPr>
          <w:b/>
        </w:rPr>
        <w:t>笑</w:t>
      </w:r>
      <w:r>
        <w:t>——</w:t>
      </w:r>
      <w:r>
        <w:rPr>
          <w:b/>
        </w:rPr>
        <w:t>也</w:t>
      </w:r>
      <w:r>
        <w:t>是</w:t>
      </w:r>
      <w:r>
        <w:rPr>
          <w:b/>
        </w:rPr>
        <w:t>哭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他</w:t>
      </w:r>
      <w:r>
        <w:t>——</w:t>
      </w:r>
      <w:r>
        <w:rPr>
          <w:b/>
        </w:rPr>
        <w:t>没</w:t>
      </w:r>
      <w:r>
        <w:t>哭**。</w:t>
      </w:r>
    </w:p>
    <w:p/>
    <w:p>
      <w:pPr>
        <w:ind w:firstLine="480"/>
      </w:pPr>
      <w:r>
        <w:t>他</w:t>
      </w:r>
      <w:r>
        <w:rPr>
          <w:b/>
        </w:rPr>
        <w:t>只</w:t>
      </w:r>
      <w:r>
        <w:t>是</w:t>
      </w:r>
      <w:r>
        <w:rPr>
          <w:b/>
        </w:rPr>
        <w:t>说</w:t>
      </w:r>
      <w:r>
        <w:t>：</w:t>
      </w:r>
    </w:p>
    <w:p/>
    <w:p>
      <w:pPr>
        <w:ind w:firstLine="480"/>
      </w:pPr>
      <w:r>
        <w:t>"</w:t>
      </w:r>
      <w:r>
        <w:rPr>
          <w:b/>
        </w:rPr>
        <w:t>本</w:t>
      </w:r>
      <w:r>
        <w:t>体</w:t>
      </w:r>
      <w:r>
        <w:rPr>
          <w:b/>
        </w:rPr>
        <w:t>，</w:t>
      </w:r>
      <w:r>
        <w:t>我</w:t>
      </w:r>
      <w:r>
        <w:rPr>
          <w:b/>
        </w:rPr>
        <w:t>，</w:t>
      </w:r>
      <w:r>
        <w:t>等</w:t>
      </w:r>
      <w:r>
        <w:rPr>
          <w:b/>
        </w:rPr>
        <w:t>这</w:t>
      </w:r>
      <w:r>
        <w:t>一</w:t>
      </w:r>
      <w:r>
        <w:rPr>
          <w:b/>
        </w:rPr>
        <w:t>日</w:t>
      </w:r>
      <w:r>
        <w:t>——</w:t>
      </w:r>
      <w:r>
        <w:rPr>
          <w:b/>
        </w:rPr>
        <w:t>百</w:t>
      </w:r>
      <w:r>
        <w:t>万</w:t>
      </w:r>
      <w:r>
        <w:rPr>
          <w:b/>
        </w:rPr>
        <w:t>年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等</w:t>
      </w:r>
      <w:r>
        <w:t>这</w:t>
      </w:r>
      <w:r>
        <w:rPr>
          <w:b/>
        </w:rPr>
        <w:t>一</w:t>
      </w:r>
      <w:r>
        <w:t>日</w:t>
      </w:r>
      <w:r>
        <w:rPr>
          <w:b/>
        </w:rPr>
        <w:t>——</w:t>
      </w:r>
      <w:r>
        <w:t>是</w:t>
      </w:r>
      <w:r>
        <w:rPr>
          <w:b/>
        </w:rPr>
        <w:t>为</w:t>
      </w:r>
      <w:r>
        <w:t>了</w:t>
      </w:r>
      <w:r>
        <w:rPr>
          <w:b/>
        </w:rPr>
        <w:t>这</w:t>
      </w:r>
      <w:r>
        <w:t>一</w:t>
      </w:r>
      <w:r>
        <w:rPr>
          <w:b/>
        </w:rPr>
        <w:t>句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给</w:t>
      </w:r>
      <w:r>
        <w:t>我</w:t>
      </w:r>
      <w:r>
        <w:rPr>
          <w:b/>
        </w:rPr>
        <w:t>留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不</w:t>
      </w:r>
      <w:r>
        <w:t>恨</w:t>
      </w:r>
      <w:r>
        <w:rPr>
          <w:b/>
        </w:rPr>
        <w:t>我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不</w:t>
      </w:r>
      <w:r>
        <w:t>答**。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一</w:t>
      </w:r>
      <w:r>
        <w:rPr>
          <w:b/>
        </w:rPr>
        <w:t>刻</w:t>
      </w:r>
      <w:r>
        <w:t>钟</w:t>
      </w:r>
      <w:r>
        <w:rPr>
          <w:b/>
        </w:rPr>
        <w:t>后</w:t>
      </w:r>
      <w:r>
        <w:t>。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才</w:t>
      </w:r>
      <w:r>
        <w:t>开</w:t>
      </w:r>
      <w:r>
        <w:rPr>
          <w:b/>
        </w:rPr>
        <w:t>口</w:t>
      </w:r>
      <w:r>
        <w:t>：</w:t>
      </w:r>
    </w:p>
    <w:p/>
    <w:p>
      <w:pPr>
        <w:ind w:firstLine="480"/>
      </w:pPr>
      <w:r>
        <w:t>"</w:t>
      </w:r>
      <w:r>
        <w:rPr>
          <w:b/>
        </w:rPr>
        <w:t>本</w:t>
      </w:r>
      <w:r>
        <w:t>体</w:t>
      </w:r>
      <w:r>
        <w:rPr>
          <w:b/>
        </w:rPr>
        <w:t>，</w:t>
      </w:r>
      <w:r>
        <w:t>我</w:t>
      </w:r>
      <w:r>
        <w:rPr>
          <w:b/>
        </w:rPr>
        <w:t>，</w:t>
      </w:r>
      <w:r>
        <w:t>不</w:t>
      </w:r>
      <w:r>
        <w:rPr>
          <w:b/>
        </w:rPr>
        <w:t>恨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是</w:t>
      </w:r>
      <w:r>
        <w:t>你</w:t>
      </w:r>
      <w:r>
        <w:rPr>
          <w:b/>
        </w:rPr>
        <w:t>的</w:t>
      </w:r>
      <w:r>
        <w:t>分</w:t>
      </w:r>
      <w:r>
        <w:rPr>
          <w:b/>
        </w:rPr>
        <w:t>身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是</w:t>
      </w:r>
      <w:r>
        <w:t>我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是</w:t>
      </w:r>
      <w:r>
        <w:t>你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死</w:t>
      </w:r>
      <w:r>
        <w:rPr>
          <w:b/>
        </w:rPr>
        <w:t>——</w:t>
      </w:r>
      <w:r>
        <w:t>你</w:t>
      </w:r>
      <w:r>
        <w:rPr>
          <w:b/>
        </w:rPr>
        <w:t>活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这</w:t>
      </w:r>
      <w:r>
        <w:t>——</w:t>
      </w:r>
      <w:r>
        <w:rPr>
          <w:b/>
        </w:rPr>
        <w:t>算</w:t>
      </w:r>
      <w:r>
        <w:t>什</w:t>
      </w:r>
      <w:r>
        <w:rPr>
          <w:b/>
        </w:rPr>
        <w:t>么</w:t>
      </w:r>
      <w:r>
        <w:t>恨</w:t>
      </w:r>
      <w:r>
        <w:rPr>
          <w:b/>
        </w:rPr>
        <w:t>？"他</w:t>
      </w:r>
      <w:r>
        <w:t>问**。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算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算</w:t>
      </w:r>
      <w:r>
        <w:rPr>
          <w:b/>
        </w:rPr>
        <w:t>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这</w:t>
      </w:r>
      <w:r>
        <w:t>句</w:t>
      </w:r>
      <w:r>
        <w:rPr>
          <w:b/>
        </w:rPr>
        <w:t>——</w:t>
      </w:r>
      <w:r>
        <w:t>真</w:t>
      </w:r>
      <w:r>
        <w:rPr>
          <w:b/>
        </w:rPr>
        <w:t>吗</w:t>
      </w:r>
      <w:r>
        <w:t>。</w:t>
      </w:r>
    </w:p>
    <w:p/>
    <w:p>
      <w:pPr>
        <w:ind w:firstLine="480"/>
      </w:pPr>
      <w:r>
        <w:t>算</w:t>
      </w:r>
      <w:r>
        <w:rPr>
          <w:b/>
        </w:rPr>
        <w:t>完</w:t>
      </w:r>
      <w:r>
        <w:t>——</w:t>
      </w:r>
      <w:r>
        <w:rPr>
          <w:b/>
        </w:rPr>
        <w:t>真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——</w:t>
      </w:r>
      <w:r>
        <w:t>这</w:t>
      </w:r>
      <w:r>
        <w:rPr>
          <w:b/>
        </w:rPr>
        <w:t>个</w:t>
      </w:r>
      <w:r>
        <w:t>"</w:t>
      </w:r>
      <w:r>
        <w:rPr>
          <w:b/>
        </w:rPr>
        <w:t>真</w:t>
      </w:r>
      <w:r>
        <w:t>"</w:t>
      </w:r>
      <w:r>
        <w:rPr>
          <w:b/>
        </w:rPr>
        <w:t>——</w:t>
      </w:r>
      <w:r>
        <w:t>不</w:t>
      </w:r>
      <w:r>
        <w:rPr>
          <w:b/>
        </w:rPr>
        <w:t>是</w:t>
      </w:r>
      <w:r>
        <w:t>他</w:t>
      </w:r>
      <w:r>
        <w:rPr>
          <w:b/>
        </w:rPr>
        <w:t>算</w:t>
      </w:r>
      <w:r>
        <w:t>出</w:t>
      </w:r>
      <w:r>
        <w:rPr>
          <w:b/>
        </w:rPr>
        <w:t>的</w:t>
      </w:r>
      <w:r>
        <w:t>。</w:t>
      </w:r>
    </w:p>
    <w:p/>
    <w:p>
      <w:pPr>
        <w:ind w:firstLine="480"/>
      </w:pPr>
      <w:r>
        <w:t>是</w:t>
      </w:r>
      <w:r>
        <w:rPr>
          <w:b/>
        </w:rPr>
        <w:t>他</w:t>
      </w:r>
      <w:r>
        <w:t>——</w:t>
      </w:r>
      <w:r>
        <w:rPr>
          <w:b/>
        </w:rPr>
        <w:t>心</w:t>
      </w:r>
      <w:r>
        <w:t>里</w:t>
      </w:r>
      <w:r>
        <w:rPr>
          <w:b/>
        </w:rPr>
        <w:t>知</w:t>
      </w:r>
      <w:r>
        <w:t>道</w:t>
      </w:r>
      <w:r>
        <w:rPr>
          <w:b/>
        </w:rPr>
        <w:t>的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——</w:t>
      </w:r>
      <w:r>
        <w:rPr>
          <w:b/>
        </w:rPr>
        <w:t>从</w:t>
      </w:r>
      <w:r>
        <w:t>今</w:t>
      </w:r>
      <w:r>
        <w:rPr>
          <w:b/>
        </w:rPr>
        <w:t>日</w:t>
      </w:r>
      <w:r>
        <w:t>起</w:t>
      </w:r>
      <w:r>
        <w:rPr>
          <w:b/>
        </w:rPr>
        <w:t>——</w:t>
      </w:r>
      <w:r>
        <w:t>开</w:t>
      </w:r>
      <w:r>
        <w:rPr>
          <w:b/>
        </w:rPr>
        <w:t>始</w:t>
      </w:r>
      <w:r>
        <w:t>炼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点</w:t>
      </w:r>
      <w:r>
        <w:t>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，</w:t>
      </w:r>
      <w:r>
        <w:rPr>
          <w:b/>
        </w:rPr>
        <w:t>伸</w:t>
      </w:r>
      <w:r>
        <w:t>手</w:t>
      </w:r>
      <w:r>
        <w:rPr>
          <w:b/>
        </w:rPr>
        <w:t>，</w:t>
      </w:r>
      <w:r>
        <w:t>触</w:t>
      </w:r>
      <w:r>
        <w:rPr>
          <w:b/>
        </w:rPr>
        <w:t>自</w:t>
      </w:r>
      <w:r>
        <w:t>己</w:t>
      </w:r>
      <w:r>
        <w:rPr>
          <w:b/>
        </w:rPr>
        <w:t>心</w:t>
      </w:r>
      <w:r>
        <w:t>口**。</w:t>
      </w:r>
    </w:p>
    <w:p/>
    <w:p>
      <w:pPr>
        <w:ind w:firstLine="480"/>
      </w:pPr>
      <w:r>
        <w:t>他</w:t>
      </w:r>
      <w:r>
        <w:rPr>
          <w:b/>
        </w:rPr>
        <w:t>的</w:t>
      </w:r>
      <w:r>
        <w:t>心</w:t>
      </w:r>
      <w:r>
        <w:rPr>
          <w:b/>
        </w:rPr>
        <w:t>口</w:t>
      </w:r>
      <w:r>
        <w:t>——</w:t>
      </w:r>
      <w:r>
        <w:rPr>
          <w:b/>
        </w:rPr>
        <w:t>有</w:t>
      </w:r>
      <w:r>
        <w:t>一</w:t>
      </w:r>
      <w:r>
        <w:rPr>
          <w:b/>
        </w:rPr>
        <w:t>颗</w:t>
      </w:r>
      <w:r>
        <w:t>气</w:t>
      </w:r>
      <w:r>
        <w:rPr>
          <w:b/>
        </w:rPr>
        <w:t>道</w:t>
      </w:r>
      <w:r>
        <w:t>核**。</w:t>
      </w:r>
    </w:p>
    <w:p/>
    <w:p>
      <w:pPr>
        <w:ind w:firstLine="480"/>
      </w:pPr>
      <w:r>
        <w:t>核</w:t>
      </w:r>
      <w:r>
        <w:rPr>
          <w:b/>
        </w:rPr>
        <w:t>——</w:t>
      </w:r>
      <w:r>
        <w:t>是</w:t>
      </w:r>
      <w:r>
        <w:rPr>
          <w:b/>
        </w:rPr>
        <w:t>他</w:t>
      </w:r>
      <w:r>
        <w:t>百</w:t>
      </w:r>
      <w:r>
        <w:rPr>
          <w:b/>
        </w:rPr>
        <w:t>万</w:t>
      </w:r>
      <w:r>
        <w:t>年</w:t>
      </w:r>
      <w:r>
        <w:rPr>
          <w:b/>
        </w:rPr>
        <w:t>的</w:t>
      </w:r>
      <w:r>
        <w:t>九</w:t>
      </w:r>
      <w:r>
        <w:rPr>
          <w:b/>
        </w:rPr>
        <w:t>转</w:t>
      </w:r>
      <w:r>
        <w:t>气</w:t>
      </w:r>
      <w:r>
        <w:rPr>
          <w:b/>
        </w:rPr>
        <w:t>道</w:t>
      </w:r>
      <w:r>
        <w:t>修</w:t>
      </w:r>
      <w:r>
        <w:rPr>
          <w:b/>
        </w:rPr>
        <w:t>为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把</w:t>
      </w:r>
      <w:r>
        <w:t>核</w:t>
      </w:r>
      <w:r>
        <w:rPr>
          <w:b/>
        </w:rPr>
        <w:t>——</w:t>
      </w:r>
      <w:r>
        <w:t>取</w:t>
      </w:r>
      <w:r>
        <w:rPr>
          <w:b/>
        </w:rPr>
        <w:t>下</w:t>
      </w:r>
      <w:r>
        <w:t>。</w:t>
      </w:r>
    </w:p>
    <w:p/>
    <w:p>
      <w:pPr>
        <w:ind w:firstLine="480"/>
      </w:pPr>
      <w:r>
        <w:t>核</w:t>
      </w:r>
      <w:r>
        <w:rPr>
          <w:b/>
        </w:rPr>
        <w:t>——</w:t>
      </w:r>
      <w:r>
        <w:t>送</w:t>
      </w:r>
      <w:r>
        <w:rPr>
          <w:b/>
        </w:rPr>
        <w:t>到</w:t>
      </w:r>
      <w:r>
        <w:t>方</w:t>
      </w:r>
      <w:r>
        <w:rPr>
          <w:b/>
        </w:rPr>
        <w:t>源</w:t>
      </w:r>
      <w:r>
        <w:t>面</w:t>
      </w:r>
      <w:r>
        <w:rPr>
          <w:b/>
        </w:rPr>
        <w:t>前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用</w:t>
      </w:r>
      <w:r>
        <w:t>它</w:t>
      </w:r>
      <w:r>
        <w:rPr>
          <w:b/>
        </w:rPr>
        <w:t>。"气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——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用户要求已实现（方源决定接受气海老祖牺牲）</w:t>
      </w:r>
    </w:p>
    <w:p>
      <w:pPr>
        <w:ind w:firstLine="480"/>
      </w:pPr>
      <w:r>
        <w:t>- [x] 暗线推进（气海老祖献核）</w:t>
      </w:r>
    </w:p>
    <w:p>
      <w:pPr>
        <w:ind w:firstLine="480"/>
      </w:pPr>
      <w:r>
        <w:t>- [x] 关键角色到位（气海老祖、方源）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