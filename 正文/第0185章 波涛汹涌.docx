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第0185章 波涛汹涌</w:t>
      </w:r>
    </w:p>
    <w:p/>
    <w:p>
      <w:pPr>
        <w:ind w:firstLine="480"/>
      </w:pPr>
      <w:r>
        <w:t>方源站在两界之畔。</w:t>
      </w:r>
    </w:p>
    <w:p/>
    <w:p>
      <w:pPr>
        <w:ind w:firstLine="480"/>
      </w:pPr>
      <w:r>
        <w:t>他朝东海望。</w:t>
      </w:r>
    </w:p>
    <w:p/>
    <w:p>
      <w:pPr>
        <w:ind w:firstLine="480"/>
      </w:pPr>
      <w:r>
        <w:t>东海在表层之东。表层是凡人看见的海——海面辽阔，水色如蓝。</w:t>
      </w:r>
    </w:p>
    <w:p/>
    <w:p>
      <w:pPr>
        <w:ind w:firstLine="480"/>
      </w:pPr>
      <w:r>
        <w:t>混沌海在表层之下。混沌海比表层的海大十倍——混沌海是蛊道的海。混沌海里，曾经住着所有的蛊虫、所有的蛊仙、所有尊者陨落后的残念。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方源朝东海望。</w:t>
      </w:r>
    </w:p>
    <w:p/>
    <w:p>
      <w:pPr>
        <w:ind w:firstLine="480"/>
      </w:pPr>
      <w:r>
        <w:t>他看见海面之上，有什么在升。</w:t>
      </w:r>
    </w:p>
    <w:p/>
    <w:p>
      <w:pPr>
        <w:ind w:firstLine="480"/>
      </w:pPr>
      <w:r>
        <w:t>那不是水。</w:t>
      </w:r>
    </w:p>
    <w:p/>
    <w:p>
      <w:pPr>
        <w:ind w:firstLine="480"/>
      </w:pPr>
      <w:r>
        <w:t>那是光。</w:t>
      </w:r>
    </w:p>
    <w:p/>
    <w:p>
      <w:pPr>
        <w:ind w:firstLine="480"/>
      </w:pPr>
      <w:r>
        <w:t>光从海的东头升起来——像是从海底翻出一道光。</w:t>
      </w:r>
    </w:p>
    <w:p/>
    <w:p>
      <w:pPr>
        <w:ind w:firstLine="480"/>
      </w:pPr>
      <w:r>
        <w:t>光向岸上卷去。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方源抬眼。</w:t>
      </w:r>
    </w:p>
    <w:p/>
    <w:p>
      <w:pPr>
        <w:ind w:firstLine="480"/>
      </w:pPr>
      <w:r>
        <w:t>他第一次主动把手伸进表层。</w:t>
      </w:r>
    </w:p>
    <w:p/>
    <w:p>
      <w:pPr>
        <w:ind w:firstLine="480"/>
      </w:pPr>
      <w:r>
        <w:t>他的手指穿过了表层。</w:t>
      </w:r>
    </w:p>
    <w:p/>
    <w:p>
      <w:pPr>
        <w:ind w:firstLine="480"/>
      </w:pPr>
      <w:r>
        <w:t>表层之上，凡人世界的风穿过了他的手指。</w:t>
      </w:r>
    </w:p>
    <w:p/>
    <w:p>
      <w:pPr>
        <w:ind w:firstLine="480"/>
      </w:pPr>
      <w:r>
        <w:t>风里有盐味。</w:t>
      </w:r>
    </w:p>
    <w:p/>
    <w:p>
      <w:pPr>
        <w:ind w:firstLine="480"/>
      </w:pPr>
      <w:r>
        <w:t>盐味是海风的味道。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方源把手收回来。</w:t>
      </w:r>
    </w:p>
    <w:p/>
    <w:p>
      <w:pPr>
        <w:ind w:firstLine="480"/>
      </w:pPr>
      <w:r>
        <w:t>他的手，仍然触不到表层的任何东西。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光仍在升。</w:t>
      </w:r>
    </w:p>
    <w:p/>
    <w:p>
      <w:pPr>
        <w:ind w:firstLine="480"/>
      </w:pPr>
      <w:r>
        <w:t>光从海的东头，向西涌。</w:t>
      </w:r>
    </w:p>
    <w:p/>
    <w:p>
      <w:pPr>
        <w:ind w:firstLine="480"/>
      </w:pPr>
      <w:r>
        <w:t>光卷过岛屿。</w:t>
      </w:r>
    </w:p>
    <w:p/>
    <w:p>
      <w:pPr>
        <w:ind w:firstLine="480"/>
      </w:pPr>
      <w:r>
        <w:t>光卷过渔村。</w:t>
      </w:r>
    </w:p>
    <w:p/>
    <w:p>
      <w:pPr>
        <w:ind w:firstLine="480"/>
      </w:pPr>
      <w:r>
        <w:t>光卷过凤家大殿的废墟。</w:t>
      </w:r>
    </w:p>
    <w:p/>
    <w:p>
      <w:pPr>
        <w:ind w:firstLine="480"/>
      </w:pPr>
      <w:r>
        <w:t>光卷过定运金戒的金光。</w:t>
      </w:r>
    </w:p>
    <w:p/>
    <w:p>
      <w:pPr>
        <w:ind w:firstLine="480"/>
      </w:pPr>
      <w:r>
        <w:t>光卷过镇运天官的光柱。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方源从指缝间，望向东海。</w:t>
      </w:r>
    </w:p>
    <w:p/>
    <w:p>
      <w:pPr>
        <w:ind w:firstLine="480"/>
      </w:pPr>
      <w:r>
        <w:t>东海的东头，凤家大殿在发光。</w:t>
      </w:r>
    </w:p>
    <w:p/>
    <w:p>
      <w:pPr>
        <w:ind w:firstLine="480"/>
      </w:pPr>
      <w:r>
        <w:t>那光不是阳光。</w:t>
      </w:r>
    </w:p>
    <w:p/>
    <w:p>
      <w:pPr>
        <w:ind w:firstLine="480"/>
      </w:pPr>
      <w:r>
        <w:t>那光是定运金戒和镇运天官在发光。</w:t>
      </w:r>
    </w:p>
    <w:p/>
    <w:p>
      <w:pPr>
        <w:ind w:firstLine="480"/>
      </w:pPr>
      <w:r>
        <w:t>那是两尊运道仙蛊屋最后的灿烂。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光越来越亮。</w:t>
      </w:r>
    </w:p>
    <w:p/>
    <w:p>
      <w:pPr>
        <w:ind w:firstLine="480"/>
      </w:pPr>
      <w:r>
        <w:t>亮得方源眯了一下眼。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光落。</w:t>
      </w:r>
    </w:p>
    <w:p/>
    <w:p>
      <w:pPr>
        <w:ind w:firstLine="480"/>
      </w:pPr>
      <w:r>
        <w:t>光没有声响地落。</w:t>
      </w:r>
    </w:p>
    <w:p/>
    <w:p>
      <w:pPr>
        <w:ind w:firstLine="480"/>
      </w:pPr>
      <w:r>
        <w:t>光落在凤家大殿之上。</w:t>
      </w:r>
    </w:p>
    <w:p/>
    <w:p>
      <w:pPr>
        <w:ind w:firstLine="480"/>
      </w:pPr>
      <w:r>
        <w:t>大殿没有动。</w:t>
      </w:r>
    </w:p>
    <w:p/>
    <w:p>
      <w:pPr>
        <w:ind w:firstLine="480"/>
      </w:pPr>
      <w:r>
        <w:t>大殿里，凤金煌与凤九歌也没有动。</w:t>
      </w:r>
    </w:p>
    <w:p/>
    <w:p>
      <w:pPr>
        <w:ind w:firstLine="480"/>
      </w:pPr>
      <w:r>
        <w:t>光只是把大殿洗了一遍。</w:t>
      </w:r>
    </w:p>
    <w:p/>
    <w:p>
      <w:pPr>
        <w:ind w:firstLine="480"/>
      </w:pPr>
      <w:r>
        <w:t>然后，光继续向岸上涌。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方源望着那光。</w:t>
      </w:r>
    </w:p>
    <w:p/>
    <w:p>
      <w:pPr>
        <w:ind w:firstLine="480"/>
      </w:pPr>
      <w:r>
        <w:t>他看见光里有两个人影。</w:t>
      </w:r>
    </w:p>
    <w:p/>
    <w:p>
      <w:pPr>
        <w:ind w:firstLine="480"/>
      </w:pPr>
      <w:r>
        <w:t>人影在光里。</w:t>
      </w:r>
    </w:p>
    <w:p/>
    <w:p>
      <w:pPr>
        <w:ind w:firstLine="480"/>
      </w:pPr>
      <w:r>
        <w:t>人影在往下沉。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两个人影，没有挣扎。</w:t>
      </w:r>
    </w:p>
    <w:p/>
    <w:p>
      <w:pPr>
        <w:ind w:firstLine="480"/>
      </w:pPr>
      <w:r>
        <w:t>没有反抗。</w:t>
      </w:r>
    </w:p>
    <w:p/>
    <w:p>
      <w:pPr>
        <w:ind w:firstLine="480"/>
      </w:pPr>
      <w:r>
        <w:t>没有说话。</w:t>
      </w:r>
    </w:p>
    <w:p/>
    <w:p>
      <w:pPr>
        <w:ind w:firstLine="480"/>
      </w:pPr>
      <w:r>
        <w:t>他们就这样无声无息，被光按进了海。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方源望着那两个人影。</w:t>
      </w:r>
    </w:p>
    <w:p/>
    <w:p>
      <w:pPr>
        <w:ind w:firstLine="480"/>
      </w:pPr>
      <w:r>
        <w:t>他的手，抬起——</w:t>
      </w:r>
    </w:p>
    <w:p/>
    <w:p>
      <w:pPr>
        <w:ind w:firstLine="480"/>
      </w:pPr>
      <w:r>
        <w:t>又放下。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他为什么没有伸手？</w:t>
      </w:r>
    </w:p>
    <w:p/>
    <w:p>
      <w:pPr>
        <w:ind w:firstLine="480"/>
      </w:pPr>
      <w:r>
        <w:t>他自己也说不清。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他只是不想伸手。</w:t>
      </w:r>
    </w:p>
    <w:p/>
    <w:p>
      <w:pPr>
        <w:ind w:firstLine="480"/>
      </w:pPr>
      <w:r>
        <w:t>他只是觉得——他伸手了，又有什么用？</w:t>
      </w:r>
    </w:p>
    <w:p/>
    <w:p>
      <w:pPr>
        <w:ind w:firstLine="480"/>
      </w:pPr>
      <w:r>
        <w:t>他伸手，也救不了他们。</w:t>
      </w:r>
    </w:p>
    <w:p/>
    <w:p>
      <w:pPr>
        <w:ind w:firstLine="480"/>
      </w:pPr>
      <w:r>
        <w:t>他伸手，只会让他们死得不安稳。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他看着他们沉进海。</w:t>
      </w:r>
    </w:p>
    <w:p/>
    <w:p>
      <w:pPr>
        <w:ind w:firstLine="480"/>
      </w:pPr>
      <w:r>
        <w:t>他看着他们沉到底。</w:t>
      </w:r>
    </w:p>
    <w:p/>
    <w:p>
      <w:pPr>
        <w:ind w:firstLine="480"/>
      </w:pPr>
      <w:r>
        <w:t>他看着光合拢。</w:t>
      </w:r>
    </w:p>
    <w:p/>
    <w:p>
      <w:pPr>
        <w:ind w:firstLine="480"/>
      </w:pPr>
      <w:r>
        <w:t>他看着光恢复如常。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海的尽头，</w:t>
      </w:r>
      <w:r>
        <w:rPr>
          <w:b/>
        </w:rPr>
        <w:t>什么都没发生</w:t>
      </w:r>
      <w:r>
        <w:t>。</w:t>
      </w:r>
    </w:p>
    <w:p/>
    <w:p>
      <w:pPr>
        <w:ind w:firstLine="480"/>
      </w:pPr>
      <w:r>
        <w:t>跪在渔村地上的村民，仍在叩首。</w:t>
      </w:r>
    </w:p>
    <w:p/>
    <w:p>
      <w:pPr>
        <w:ind w:firstLine="480"/>
      </w:pPr>
      <w:r>
        <w:t>他们叩首的方向，已经空无一人。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他们叩首的神祇，已经没了。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方源站在两界之畔。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东海的海面上，已经没有光。</w:t>
      </w:r>
    </w:p>
    <w:p/>
    <w:p>
      <w:pPr>
        <w:ind w:firstLine="480"/>
      </w:pPr>
      <w:r>
        <w:t>东海的海面，平得像一面镜子。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他想起一件事。</w:t>
      </w:r>
    </w:p>
    <w:p/>
    <w:p>
      <w:pPr>
        <w:ind w:firstLine="480"/>
      </w:pPr>
      <w:r>
        <w:t>他想起他在化天地之前，曾经与凤家二仙交过手。</w:t>
      </w:r>
    </w:p>
    <w:p/>
    <w:p>
      <w:pPr>
        <w:ind w:firstLine="480"/>
      </w:pPr>
      <w:r>
        <w:t>那一次，他赢。</w:t>
      </w:r>
    </w:p>
    <w:p/>
    <w:p>
      <w:pPr>
        <w:ind w:firstLine="480"/>
      </w:pPr>
      <w:r>
        <w:t>那一次，他让凤家二仙退出了天庭。</w:t>
      </w:r>
    </w:p>
    <w:p/>
    <w:p>
      <w:pPr>
        <w:ind w:firstLine="480"/>
      </w:pPr>
      <w:r>
        <w:t>那一次，他以为他会再见到凤家二仙。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他没有再见到。</w:t>
      </w:r>
    </w:p>
    <w:p/>
    <w:p>
      <w:pPr>
        <w:ind w:firstLine="480"/>
      </w:pPr>
      <w:r>
        <w:t>他这一次见到的，是他们沉入混沌海。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他想起——</w:t>
      </w:r>
    </w:p>
    <w:p/>
    <w:p>
      <w:pPr>
        <w:ind w:firstLine="480"/>
      </w:pPr>
      <w:r>
        <w:t>他想起他在化天地的时候，曾经给凤家二仙留了一条路。</w:t>
      </w:r>
    </w:p>
    <w:p/>
    <w:p>
      <w:pPr>
        <w:ind w:firstLine="480"/>
      </w:pPr>
      <w:r>
        <w:t>那条路，是让他们化凡。</w:t>
      </w:r>
    </w:p>
    <w:p/>
    <w:p>
      <w:pPr>
        <w:ind w:firstLine="480"/>
      </w:pPr>
      <w:r>
        <w:t>他没有强求他们化凡。</w:t>
      </w:r>
    </w:p>
    <w:p/>
    <w:p>
      <w:pPr>
        <w:ind w:firstLine="480"/>
      </w:pPr>
      <w:r>
        <w:t>他只是给他们一个选择。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他们没有选。</w:t>
      </w:r>
    </w:p>
    <w:p/>
    <w:p>
      <w:pPr>
        <w:ind w:firstLine="480"/>
      </w:pPr>
      <w:r>
        <w:t>他们选了留下。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方源没有怪他们。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他只是觉得，他们选错了。</w:t>
      </w:r>
    </w:p>
    <w:p/>
    <w:p>
      <w:pPr>
        <w:ind w:firstLine="480"/>
      </w:pPr>
      <w:r>
        <w:t>可他不能说他们选错了。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t>他自己，也没有走化凡那条路。</w:t>
      </w:r>
    </w:p>
    <w:p/>
    <w:p>
      <w:pPr>
        <w:ind w:firstLine="480"/>
      </w:pPr>
      <w:r>
        <w:t>他自己，选了守门人。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东海平。</w:t>
      </w:r>
    </w:p>
    <w:p/>
    <w:p>
      <w:pPr>
        <w:ind w:firstLine="480"/>
      </w:pPr>
      <w:r>
        <w:t>东海的海面，没有一丝波。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他回头，望向东海。</w:t>
      </w:r>
    </w:p>
    <w:p/>
    <w:p>
      <w:pPr>
        <w:ind w:firstLine="480"/>
      </w:pPr>
      <w:r>
        <w:t>他最后看了一眼。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东海的海面上，有一个渔村的灯火。</w:t>
      </w:r>
    </w:p>
    <w:p/>
    <w:p>
      <w:pPr>
        <w:ind w:firstLine="480"/>
      </w:pPr>
      <w:r>
        <w:t>灯火是暖的。</w:t>
      </w:r>
    </w:p>
    <w:p/>
    <w:p>
      <w:pPr>
        <w:ind w:firstLine="480"/>
      </w:pPr>
      <w:r>
        <w:t>灯火的光，照在海面上。</w:t>
      </w:r>
    </w:p>
    <w:p/>
    <w:p>
      <w:pPr>
        <w:ind w:firstLine="480"/>
      </w:pPr>
      <w:r>
        <w:t>海面上有一层淡淡的橙。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方源望着那橙。</w:t>
      </w:r>
    </w:p>
    <w:p/>
    <w:p>
      <w:pPr>
        <w:ind w:firstLine="480"/>
      </w:pPr>
      <w:r>
        <w:t>他没有再望。</w:t>
      </w:r>
    </w:p>
    <w:p/>
    <w:p>
      <w:pPr>
        <w:ind w:firstLine="480"/>
      </w:pPr>
      <w:r>
        <w:t>他转身，继续朝混沌海走。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</w:t>
      </w:r>
      <w:r>
        <w:rPr>
          <w:b/>
        </w:rPr>
        <w:t>他身后的表层就稳定一分</w:t>
      </w:r>
      <w:r>
        <w:t>。</w:t>
      </w:r>
    </w:p>
    <w:p/>
    <w:p>
      <w:pPr>
        <w:ind w:firstLine="480"/>
      </w:pPr>
      <w:r>
        <w:t>他用自己撑住两界。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他朝东走。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他回头，望向东海。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东海的海面上，有一个渔村的灯火。</w:t>
      </w:r>
    </w:p>
    <w:p/>
    <w:p>
      <w:pPr>
        <w:ind w:firstLine="480"/>
      </w:pPr>
      <w:r>
        <w:t>灯火是暖的。</w:t>
      </w:r>
    </w:p>
    <w:p/>
    <w:p>
      <w:pPr>
        <w:ind w:firstLine="480"/>
      </w:pPr>
      <w:r>
        <w:t>灯火的光，照在海面上。</w:t>
      </w:r>
    </w:p>
    <w:p/>
    <w:p>
      <w:pPr>
        <w:ind w:firstLine="480"/>
      </w:pPr>
      <w:r>
        <w:t>海面上有一层淡淡的橙。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方源望着那橙。</w:t>
      </w:r>
    </w:p>
    <w:p/>
    <w:p>
      <w:pPr>
        <w:ind w:firstLine="480"/>
      </w:pPr>
      <w:r>
        <w:t>他没有再望。</w:t>
      </w:r>
    </w:p>
    <w:p/>
    <w:p>
      <w:pPr>
        <w:ind w:firstLine="480"/>
      </w:pPr>
      <w:r>
        <w:t>他转身，继续朝混沌海走。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他每走一步，他身后的表层就稳定一分。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他没有回头望东海。</w:t>
      </w:r>
    </w:p>
    <w:p/>
    <w:p>
      <w:pPr>
        <w:ind w:firstLine="480"/>
      </w:pPr>
      <w:r>
        <w:t>他没有回头望凤家大殿的废墟。</w:t>
      </w:r>
    </w:p>
    <w:p/>
    <w:p>
      <w:pPr>
        <w:ind w:firstLine="480"/>
      </w:pPr>
      <w:r>
        <w:t>他没有回头望那两个沉进混沌海的人。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