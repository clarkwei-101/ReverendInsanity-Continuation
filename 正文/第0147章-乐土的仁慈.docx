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0147 章 乐土的仁慈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0146 章《命败再现》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0148 章《天道的终焉》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天道峰。</w:t>
      </w:r>
    </w:p>
    <w:p/>
    <w:p>
      <w:pPr>
        <w:ind w:firstLine="480"/>
      </w:pPr>
      <w:r>
        <w:t>中洲之西。</w:t>
      </w:r>
    </w:p>
    <w:p/>
    <w:p>
      <w:pPr>
        <w:ind w:firstLine="480"/>
      </w:pPr>
      <w:r>
        <w:t>峰高——</w:t>
      </w:r>
      <w:r>
        <w:rPr>
          <w:b/>
        </w:rPr>
        <w:t>百万丈</w:t>
      </w:r>
      <w:r>
        <w:t>。</w:t>
      </w:r>
    </w:p>
    <w:p/>
    <w:p>
      <w:pPr>
        <w:ind w:firstLine="480"/>
      </w:pPr>
      <w:r>
        <w:t>峰顶——</w:t>
      </w:r>
      <w:r>
        <w:rPr>
          <w:b/>
        </w:rPr>
        <w:t>一片云</w:t>
      </w:r>
      <w:r>
        <w:t>。</w:t>
      </w:r>
    </w:p>
    <w:p/>
    <w:p>
      <w:pPr>
        <w:ind w:firstLine="480"/>
      </w:pPr>
      <w:r>
        <w:t>云上有——</w:t>
      </w:r>
      <w:r>
        <w:rPr>
          <w:b/>
        </w:rPr>
        <w:t>石台</w:t>
      </w:r>
      <w:r>
        <w:t>。</w:t>
      </w:r>
    </w:p>
    <w:p/>
    <w:p>
      <w:pPr>
        <w:ind w:firstLine="480"/>
      </w:pPr>
      <w:r>
        <w:t>石台有——</w:t>
      </w:r>
      <w:r>
        <w:rPr>
          <w:b/>
        </w:rPr>
        <w:t>一道人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乐土仙尊</w:t>
      </w:r>
      <w:r>
        <w:t>。</w:t>
      </w:r>
    </w:p>
    <w:p/>
    <w:p>
      <w:pPr>
        <w:ind w:firstLine="480"/>
      </w:pPr>
      <w:r>
        <w:t>——道袍</w:t>
      </w:r>
      <w:r>
        <w:rPr>
          <w:b/>
        </w:rPr>
        <w:t>素白</w:t>
      </w:r>
      <w:r>
        <w:t>。</w:t>
      </w:r>
    </w:p>
    <w:p/>
    <w:p>
      <w:pPr>
        <w:ind w:firstLine="480"/>
      </w:pPr>
      <w:r>
        <w:t>——白发</w:t>
      </w:r>
      <w:r>
        <w:rPr>
          <w:b/>
        </w:rPr>
        <w:t>束髻</w:t>
      </w:r>
      <w:r>
        <w:t>。</w:t>
      </w:r>
    </w:p>
    <w:p/>
    <w:p>
      <w:pPr>
        <w:ind w:firstLine="480"/>
      </w:pPr>
      <w:r>
        <w:t>，两道</w:t>
      </w:r>
      <w:r>
        <w:rPr>
          <w:b/>
        </w:rPr>
        <w:t>长眉</w:t>
      </w:r>
      <w:r>
        <w:t>，</w:t>
      </w:r>
      <w:r>
        <w:rPr>
          <w:b/>
        </w:rPr>
        <w:t>垂至胸前</w:t>
      </w:r>
      <w:r>
        <w:t>。</w:t>
      </w:r>
    </w:p>
    <w:p/>
    <w:p>
      <w:pPr>
        <w:ind w:firstLine="480"/>
      </w:pPr>
      <w:r>
        <w:t>——手中</w:t>
      </w:r>
      <w:r>
        <w:rPr>
          <w:b/>
        </w:rPr>
        <w:t>一卷书</w:t>
      </w:r>
      <w:r>
        <w:t>。</w:t>
      </w:r>
    </w:p>
    <w:p/>
    <w:p>
      <w:pPr>
        <w:ind w:firstLine="480"/>
      </w:pPr>
      <w:r>
        <w:t>书</w:t>
      </w:r>
      <w:r>
        <w:rPr>
          <w:b/>
        </w:rPr>
        <w:t>极厚</w:t>
      </w:r>
      <w:r>
        <w:t>——</w:t>
      </w:r>
      <w:r>
        <w:rPr>
          <w:b/>
        </w:rPr>
        <w:t>百万页</w:t>
      </w:r>
      <w:r>
        <w:t>。</w:t>
      </w:r>
    </w:p>
    <w:p/>
    <w:p>
      <w:pPr>
        <w:ind w:firstLine="480"/>
      </w:pPr>
      <w:r>
        <w:t>——百万页</w:t>
      </w:r>
      <w:r>
        <w:rPr>
          <w:b/>
        </w:rPr>
        <w:t>皆字</w:t>
      </w:r>
      <w:r>
        <w:t>。</w:t>
      </w:r>
    </w:p>
    <w:p/>
    <w:p>
      <w:pPr>
        <w:ind w:firstLine="480"/>
      </w:pPr>
      <w:r>
        <w:t>每一个字——</w:t>
      </w:r>
      <w:r>
        <w:rPr>
          <w:b/>
        </w:rPr>
        <w:t>一律</w:t>
      </w:r>
      <w:r>
        <w:t>。</w:t>
      </w:r>
    </w:p>
    <w:p/>
    <w:p>
      <w:pPr>
        <w:ind w:firstLine="480"/>
      </w:pPr>
      <w:r>
        <w:t>——每一律。</w:t>
      </w:r>
      <w:r>
        <w:rPr>
          <w:b/>
        </w:rPr>
        <w:t>一句"为何"</w:t>
      </w:r>
      <w:r>
        <w:t>。</w:t>
      </w:r>
    </w:p>
    <w:p/>
    <w:p>
      <w:pPr>
        <w:ind w:firstLine="480"/>
      </w:pPr>
      <w:r>
        <w:t>——书名。</w:t>
      </w:r>
      <w:r>
        <w:rPr>
          <w:b/>
        </w:rPr>
        <w:t>《天道律典》</w:t>
      </w:r>
      <w:r>
        <w:t>。</w:t>
      </w:r>
    </w:p>
    <w:p/>
    <w:p>
      <w:pPr>
        <w:ind w:firstLine="480"/>
      </w:pPr>
      <w:r>
        <w:t>——这本律典。</w:t>
      </w:r>
      <w:r>
        <w:rPr>
          <w:b/>
        </w:rPr>
        <w:t>是他百万年苦修所证</w:t>
      </w:r>
      <w:r>
        <w:t>。</w:t>
      </w:r>
    </w:p>
    <w:p/>
    <w:p>
      <w:pPr>
        <w:ind w:firstLine="480"/>
      </w:pPr>
      <w:r>
        <w:t>——他要把</w:t>
      </w:r>
      <w:r>
        <w:rPr>
          <w:b/>
        </w:rPr>
        <w:t>天道</w:t>
      </w:r>
      <w:r>
        <w:t>——</w:t>
      </w:r>
      <w:r>
        <w:rPr>
          <w:b/>
        </w:rPr>
        <w:t>写成律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天道无常</w:t>
      </w:r>
      <w:r>
        <w:t>，</w:t>
      </w:r>
      <w:r>
        <w:rPr>
          <w:b/>
        </w:rPr>
        <w:t>他便让天道有常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有常</w:t>
      </w:r>
      <w:r>
        <w:t>。</w:t>
      </w:r>
      <w:r>
        <w:rPr>
          <w:b/>
        </w:rPr>
        <w:t>就是律</w:t>
      </w:r>
      <w:r>
        <w:t>。</w:t>
      </w:r>
    </w:p>
    <w:p/>
    <w:p>
      <w:pPr>
        <w:ind w:firstLine="480"/>
      </w:pPr>
      <w:r>
        <w:t>——百万年来。五域两天的"道"，</w:t>
      </w:r>
      <w:r>
        <w:rPr>
          <w:b/>
        </w:rPr>
        <w:t>都是无律的</w:t>
      </w:r>
      <w:r>
        <w:t>——</w:t>
      </w:r>
      <w:r>
        <w:rPr>
          <w:b/>
        </w:rPr>
        <w:t>任由天意推动</w:t>
      </w:r>
      <w:r>
        <w:t>。</w:t>
      </w:r>
    </w:p>
    <w:p/>
    <w:p>
      <w:pPr>
        <w:ind w:firstLine="480"/>
      </w:pPr>
      <w:r>
        <w:t>——他要让天道</w:t>
      </w:r>
      <w:r>
        <w:rPr>
          <w:b/>
        </w:rPr>
        <w:t>有律</w:t>
      </w:r>
      <w:r>
        <w:t>——</w:t>
      </w:r>
      <w:r>
        <w:rPr>
          <w:b/>
        </w:rPr>
        <w:t>便有律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这便是他的道</w:t>
      </w:r>
      <w:r>
        <w:t>——</w:t>
      </w:r>
      <w:r>
        <w:rPr>
          <w:b/>
        </w:rPr>
        <w:t>天道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天的道</w:t>
      </w:r>
      <w:r>
        <w:t>，</w:t>
      </w:r>
      <w:r>
        <w:rPr>
          <w:b/>
        </w:rPr>
        <w:t>自今而始</w:t>
      </w:r>
      <w:r>
        <w:t>——</w:t>
      </w:r>
      <w:r>
        <w:rPr>
          <w:b/>
        </w:rPr>
        <w:t>由他代言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方源抵达天道峰下。</w:t>
      </w:r>
    </w:p>
    <w:p/>
    <w:p>
      <w:pPr>
        <w:ind w:firstLine="480"/>
      </w:pPr>
      <w:r>
        <w:t>——他没有立刻上去。</w:t>
      </w:r>
    </w:p>
    <w:p/>
    <w:p>
      <w:pPr>
        <w:ind w:firstLine="480"/>
      </w:pPr>
      <w:r>
        <w:t>——他在山脚</w:t>
      </w:r>
      <w:r>
        <w:rPr>
          <w:b/>
        </w:rPr>
        <w:t>站了一天</w:t>
      </w:r>
      <w:r>
        <w:t>。</w:t>
      </w:r>
    </w:p>
    <w:p/>
    <w:p>
      <w:pPr>
        <w:ind w:firstLine="480"/>
      </w:pPr>
      <w:r>
        <w:t>——这一天。</w:t>
      </w:r>
      <w:r>
        <w:rPr>
          <w:b/>
        </w:rPr>
        <w:t>他听了山中的声音</w:t>
      </w:r>
      <w:r>
        <w:t>。</w:t>
      </w:r>
    </w:p>
    <w:p/>
    <w:p>
      <w:pPr>
        <w:ind w:firstLine="480"/>
      </w:pPr>
      <w:r>
        <w:t>——山中有</w:t>
      </w:r>
      <w:r>
        <w:rPr>
          <w:b/>
        </w:rPr>
        <w:t>百万人的诵经声</w:t>
      </w:r>
      <w:r>
        <w:t>。</w:t>
      </w:r>
    </w:p>
    <w:p/>
    <w:p>
      <w:pPr>
        <w:ind w:firstLine="480"/>
      </w:pPr>
      <w:r>
        <w:t>——这些人</w:t>
      </w:r>
      <w:r>
        <w:rPr>
          <w:b/>
        </w:rPr>
        <w:t>不是蛊仙</w:t>
      </w:r>
      <w:r>
        <w:t>。</w:t>
      </w:r>
    </w:p>
    <w:p/>
    <w:p>
      <w:pPr>
        <w:ind w:firstLine="480"/>
      </w:pPr>
      <w:r>
        <w:t>——是</w:t>
      </w:r>
      <w:r>
        <w:rPr>
          <w:b/>
        </w:rPr>
        <w:t>凡人</w:t>
      </w:r>
      <w:r>
        <w:t>。</w:t>
      </w:r>
    </w:p>
    <w:p/>
    <w:p>
      <w:pPr>
        <w:ind w:firstLine="480"/>
      </w:pPr>
      <w:r>
        <w:t>凡人</w:t>
      </w:r>
      <w:r>
        <w:rPr>
          <w:b/>
        </w:rPr>
        <w:t>自愿登天道峰</w:t>
      </w:r>
      <w:r>
        <w:t>，</w:t>
      </w:r>
      <w:r>
        <w:rPr>
          <w:b/>
        </w:rPr>
        <w:t>供奉乐土</w:t>
      </w:r>
      <w:r>
        <w:t>，</w:t>
      </w:r>
      <w:r>
        <w:rPr>
          <w:b/>
        </w:rPr>
        <w:t>日日诵读</w:t>
      </w:r>
      <w:r>
        <w:t>，</w:t>
      </w:r>
      <w:r>
        <w:rPr>
          <w:b/>
        </w:rPr>
        <w:t>供养天道律典</w:t>
      </w:r>
      <w:r>
        <w:t>。</w:t>
      </w:r>
    </w:p>
    <w:p/>
    <w:p>
      <w:pPr>
        <w:ind w:firstLine="480"/>
      </w:pPr>
      <w:r>
        <w:t>——他们的诵读。</w:t>
      </w:r>
      <w:r>
        <w:rPr>
          <w:b/>
        </w:rPr>
        <w:t>为乐土续律</w:t>
      </w:r>
      <w:r>
        <w:t>。</w:t>
      </w:r>
    </w:p>
    <w:p/>
    <w:p>
      <w:pPr>
        <w:ind w:firstLine="480"/>
      </w:pPr>
      <w:r>
        <w:t>——这便是乐土的</w:t>
      </w:r>
      <w:r>
        <w:rPr>
          <w:b/>
        </w:rPr>
        <w:t>独特</w:t>
      </w:r>
      <w:r>
        <w:t>——他</w:t>
      </w:r>
      <w:r>
        <w:rPr>
          <w:b/>
        </w:rPr>
        <w:t>需要凡人</w:t>
      </w:r>
      <w:r>
        <w:t>。</w:t>
      </w:r>
    </w:p>
    <w:p/>
    <w:p>
      <w:pPr>
        <w:ind w:firstLine="480"/>
      </w:pPr>
      <w:r>
        <w:t>——百万年来，</w:t>
      </w:r>
      <w:r>
        <w:rPr>
          <w:b/>
        </w:rPr>
        <w:t>凡人越多</w:t>
      </w:r>
      <w:r>
        <w:t>——</w:t>
      </w:r>
      <w:r>
        <w:rPr>
          <w:b/>
        </w:rPr>
        <w:t>天道律典越厚</w:t>
      </w:r>
      <w:r>
        <w:t>——</w:t>
      </w:r>
      <w:r>
        <w:rPr>
          <w:b/>
        </w:rPr>
        <w:t>他的修为越深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这便是天道</w:t>
      </w:r>
      <w:r>
        <w:t>——</w:t>
      </w:r>
      <w:r>
        <w:rPr>
          <w:b/>
        </w:rPr>
        <w:t>以万民为本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算到了这层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杀乐土</w:t>
      </w:r>
      <w:r>
        <w:t>——</w:t>
      </w:r>
      <w:r>
        <w:rPr>
          <w:b/>
        </w:rPr>
        <w:t>先灭凡人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——"天道峰</w:t>
      </w:r>
      <w:r>
        <w:rPr>
          <w:b/>
        </w:rPr>
        <w:t>万千凡人</w:t>
      </w:r>
      <w:r>
        <w:t>，</w:t>
      </w:r>
      <w:r>
        <w:rPr>
          <w:b/>
        </w:rPr>
        <w:t>我先灭</w:t>
      </w:r>
      <w:r>
        <w:t>，</w:t>
      </w:r>
      <w:r>
        <w:rPr>
          <w:b/>
        </w:rPr>
        <w:t>再杀你</w:t>
      </w:r>
      <w:r>
        <w:t>。"</w:t>
      </w:r>
    </w:p>
    <w:p/>
    <w:p>
      <w:pPr>
        <w:ind w:firstLine="480"/>
      </w:pPr>
      <w:r>
        <w:t>——乐土</w:t>
      </w:r>
      <w:r>
        <w:rPr>
          <w:b/>
        </w:rPr>
        <w:t>睁眼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第一句话</w:t>
      </w:r>
      <w:r>
        <w:t>，</w:t>
      </w:r>
      <w:r>
        <w:rPr>
          <w:b/>
        </w:rPr>
        <w:t>不是战吼</w:t>
      </w:r>
      <w:r>
        <w:t>，</w:t>
      </w:r>
      <w:r>
        <w:rPr>
          <w:b/>
        </w:rPr>
        <w:t>不是喝斥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笑了一下</w:t>
      </w:r>
      <w:r>
        <w:t>。</w:t>
      </w:r>
    </w:p>
    <w:p/>
    <w:p>
      <w:pPr>
        <w:ind w:firstLine="480"/>
      </w:pPr>
      <w:r>
        <w:t>——极苍老的笑。</w:t>
      </w:r>
    </w:p>
    <w:p/>
    <w:p>
      <w:pPr>
        <w:ind w:firstLine="480"/>
      </w:pPr>
      <w:r>
        <w:t>——"炼天魔尊。</w:t>
      </w:r>
      <w:r>
        <w:rPr>
          <w:b/>
        </w:rPr>
        <w:t>你</w:t>
      </w:r>
      <w:r>
        <w:t>——</w:t>
      </w:r>
      <w:r>
        <w:rPr>
          <w:b/>
        </w:rPr>
        <w:t>终于来了</w:t>
      </w:r>
      <w:r>
        <w:t>。"</w:t>
      </w:r>
    </w:p>
    <w:p/>
    <w:p>
      <w:pPr>
        <w:ind w:firstLine="480"/>
      </w:pPr>
      <w:r>
        <w:t>——他从石台</w:t>
      </w:r>
      <w:r>
        <w:rPr>
          <w:b/>
        </w:rPr>
        <w:t>起身</w:t>
      </w:r>
      <w:r>
        <w:t>。</w:t>
      </w:r>
    </w:p>
    <w:p/>
    <w:p>
      <w:pPr>
        <w:ind w:firstLine="480"/>
      </w:pPr>
      <w:r>
        <w:t>——白袍落地。</w:t>
      </w:r>
    </w:p>
    <w:p/>
    <w:p>
      <w:pPr>
        <w:ind w:firstLine="480"/>
      </w:pPr>
      <w:r>
        <w:t>——他</w:t>
      </w:r>
      <w:r>
        <w:rPr>
          <w:b/>
        </w:rPr>
        <w:t>飞出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直飞方源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没有等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先下手</w:t>
      </w:r>
      <w:r>
        <w:t>，杀招，</w:t>
      </w:r>
      <w:r>
        <w:rPr>
          <w:b/>
        </w:rPr>
        <w:t>"律动·天道一心"</w:t>
      </w:r>
      <w:r>
        <w:t>。</w:t>
      </w:r>
    </w:p>
    <w:p/>
    <w:p>
      <w:pPr>
        <w:ind w:firstLine="480"/>
      </w:pPr>
      <w:r>
        <w:t>，一招</w:t>
      </w:r>
      <w:r>
        <w:rPr>
          <w:b/>
        </w:rPr>
        <w:t>直击</w:t>
      </w:r>
      <w:r>
        <w:t>，</w:t>
      </w:r>
      <w:r>
        <w:rPr>
          <w:b/>
        </w:rPr>
        <w:t>五十万凡人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冷视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化东海</w:t>
      </w:r>
      <w:r>
        <w:t>，</w:t>
      </w:r>
      <w:r>
        <w:rPr>
          <w:b/>
        </w:rPr>
        <w:t>他早知道</w:t>
      </w:r>
      <w:r>
        <w:t>，</w:t>
      </w:r>
      <w:r>
        <w:rPr>
          <w:b/>
        </w:rPr>
        <w:t>凡人</w:t>
      </w:r>
      <w:r>
        <w:t>。</w:t>
      </w:r>
      <w:r>
        <w:rPr>
          <w:b/>
        </w:rPr>
        <w:t>他要顺手灭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乐土比他更快</w:t>
      </w:r>
      <w:r>
        <w:t>——</w:t>
      </w:r>
      <w:r>
        <w:rPr>
          <w:b/>
        </w:rPr>
        <w:t>他要先灭自己的五十万凡人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为什么？</w:t>
      </w:r>
    </w:p>
    <w:p/>
    <w:p>
      <w:pPr>
        <w:ind w:firstLine="480"/>
      </w:pPr>
      <w:r>
        <w:t>——他想了一息。</w:t>
      </w:r>
    </w:p>
    <w:p/>
    <w:p>
      <w:pPr>
        <w:ind w:firstLine="480"/>
      </w:pPr>
      <w:r>
        <w:t>——他</w:t>
      </w:r>
      <w:r>
        <w:rPr>
          <w:b/>
        </w:rPr>
        <w:t>明白了</w:t>
      </w:r>
      <w:r>
        <w:t>。</w:t>
      </w:r>
    </w:p>
    <w:p/>
    <w:p>
      <w:pPr>
        <w:ind w:firstLine="480"/>
      </w:pPr>
      <w:r>
        <w:t>乐土</w:t>
      </w:r>
      <w:r>
        <w:rPr>
          <w:b/>
        </w:rPr>
        <w:t>要断自己的根</w:t>
      </w:r>
      <w:r>
        <w:t>，</w:t>
      </w:r>
      <w:r>
        <w:rPr>
          <w:b/>
        </w:rPr>
        <w:t>给自己</w:t>
      </w:r>
      <w:r>
        <w:t>，</w:t>
      </w:r>
      <w:r>
        <w:rPr>
          <w:b/>
        </w:rPr>
        <w:t>最后一搏</w:t>
      </w:r>
      <w:r>
        <w:t>，</w:t>
      </w:r>
      <w:r>
        <w:rPr>
          <w:b/>
        </w:rPr>
        <w:t>五十万凡人</w:t>
      </w:r>
      <w:r>
        <w:t>，</w:t>
      </w:r>
      <w:r>
        <w:rPr>
          <w:b/>
        </w:rPr>
        <w:t>是他百万年来的修为根基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自断根基</w:t>
      </w:r>
      <w:r>
        <w:t>，</w:t>
      </w:r>
      <w:r>
        <w:rPr>
          <w:b/>
        </w:rPr>
        <w:t>自损九成战力</w:t>
      </w:r>
      <w:r>
        <w:t>。</w:t>
      </w:r>
    </w:p>
    <w:p/>
    <w:p>
      <w:pPr>
        <w:ind w:firstLine="480"/>
      </w:pPr>
      <w:r>
        <w:t>——但。</w:t>
      </w:r>
      <w:r>
        <w:rPr>
          <w:b/>
        </w:rPr>
        <w:t>剩余一成</w:t>
      </w:r>
      <w:r>
        <w:t>——</w:t>
      </w:r>
      <w:r>
        <w:rPr>
          <w:b/>
        </w:rPr>
        <w:t>会</w:t>
      </w:r>
      <w:r>
        <w:t>。</w:t>
      </w:r>
      <w:r>
        <w:rPr>
          <w:b/>
        </w:rPr>
        <w:t>为五域两天</w:t>
      </w:r>
      <w:r>
        <w:t>——</w:t>
      </w:r>
      <w:r>
        <w:rPr>
          <w:b/>
        </w:rPr>
        <w:t>换来一线</w:t>
      </w:r>
      <w:r>
        <w:t>。</w:t>
      </w:r>
    </w:p>
    <w:p/>
    <w:p>
      <w:pPr>
        <w:ind w:firstLine="480"/>
      </w:pPr>
      <w:r>
        <w:t>——这一线。</w:t>
      </w:r>
      <w:r>
        <w:rPr>
          <w:b/>
        </w:rPr>
        <w:t>极微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足够五域两天</w:t>
      </w:r>
      <w:r>
        <w:t>——</w:t>
      </w:r>
      <w:r>
        <w:rPr>
          <w:b/>
        </w:rPr>
        <w:t>在方源化天地那一刻</w:t>
      </w:r>
      <w:r>
        <w:t>——</w:t>
      </w:r>
      <w:r>
        <w:rPr>
          <w:b/>
        </w:rPr>
        <w:t>不被全灭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反讽</w:t>
      </w:r>
      <w:r>
        <w:t>，</w:t>
      </w:r>
      <w:r>
        <w:rPr>
          <w:b/>
        </w:rPr>
        <w:t>乐土为五域</w:t>
      </w:r>
      <w:r>
        <w:t>——</w:t>
      </w:r>
      <w:r>
        <w:rPr>
          <w:b/>
        </w:rPr>
        <w:t>自灭自己的凡人参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这是他的仁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也是他的杀招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出手</w:t>
      </w:r>
      <w:r>
        <w:t>，</w:t>
      </w:r>
      <w:r>
        <w:rPr>
          <w:b/>
        </w:rPr>
        <w:t>挡住</w:t>
      </w:r>
      <w:r>
        <w:t>。</w:t>
      </w:r>
    </w:p>
    <w:p/>
    <w:p>
      <w:pPr>
        <w:ind w:firstLine="480"/>
      </w:pPr>
      <w:r>
        <w:t>——挡的不是</w:t>
      </w:r>
      <w:r>
        <w:rPr>
          <w:b/>
        </w:rPr>
        <w:t>律动</w:t>
      </w:r>
      <w:r>
        <w:t>——</w:t>
      </w:r>
      <w:r>
        <w:rPr>
          <w:b/>
        </w:rPr>
        <w:t>是凡人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护凡人</w:t>
      </w:r>
      <w:r>
        <w:t>——他不护。</w:t>
      </w:r>
    </w:p>
    <w:p/>
    <w:p>
      <w:pPr>
        <w:ind w:firstLine="480"/>
      </w:pPr>
      <w:r>
        <w:t>——他要</w:t>
      </w:r>
      <w:r>
        <w:rPr>
          <w:b/>
        </w:rPr>
        <w:t>让凡人死</w:t>
      </w:r>
      <w:r>
        <w:t>。</w:t>
      </w:r>
    </w:p>
    <w:p/>
    <w:p>
      <w:pPr>
        <w:ind w:firstLine="480"/>
      </w:pPr>
      <w:r>
        <w:t>，但他</w:t>
      </w:r>
      <w:r>
        <w:rPr>
          <w:b/>
        </w:rPr>
        <w:t>杀招</w:t>
      </w:r>
      <w:r>
        <w:t>，</w:t>
      </w:r>
      <w:r>
        <w:rPr>
          <w:b/>
        </w:rPr>
        <w:t>没出</w:t>
      </w:r>
      <w:r>
        <w:t>。</w:t>
      </w:r>
    </w:p>
    <w:p/>
    <w:p>
      <w:pPr>
        <w:ind w:firstLine="480"/>
      </w:pPr>
      <w:r>
        <w:t>——因为。</w:t>
      </w:r>
      <w:r>
        <w:rPr>
          <w:b/>
        </w:rPr>
        <w:t>他要留凡人</w:t>
      </w:r>
      <w:r>
        <w:t>——他要</w:t>
      </w:r>
      <w:r>
        <w:rPr>
          <w:b/>
        </w:rPr>
        <w:t>化天地</w:t>
      </w:r>
      <w:r>
        <w:t>——</w:t>
      </w:r>
      <w:r>
        <w:rPr>
          <w:b/>
        </w:rPr>
        <w:t>留一线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这一线</w:t>
      </w:r>
      <w:r>
        <w:t>，</w:t>
      </w:r>
      <w:r>
        <w:rPr>
          <w:b/>
        </w:rPr>
        <w:t>是凡人</w:t>
      </w:r>
      <w:r>
        <w:t>。</w:t>
      </w:r>
    </w:p>
    <w:p/>
    <w:p>
      <w:pPr>
        <w:ind w:firstLine="480"/>
      </w:pPr>
      <w:r>
        <w:t>——他化天地</w:t>
      </w:r>
      <w:r>
        <w:rPr>
          <w:b/>
        </w:rPr>
        <w:t>绝不会全灭凡人</w:t>
      </w:r>
      <w:r>
        <w:t>。</w:t>
      </w:r>
    </w:p>
    <w:p/>
    <w:p>
      <w:pPr>
        <w:ind w:firstLine="480"/>
      </w:pPr>
      <w:r>
        <w:t>——所以</w:t>
      </w:r>
      <w:r>
        <w:rPr>
          <w:b/>
        </w:rPr>
        <w:t>他要拦乐土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他要</w:t>
      </w:r>
      <w:r>
        <w:t>。</w:t>
      </w:r>
      <w:r>
        <w:rPr>
          <w:b/>
        </w:rPr>
        <w:t>不</w:t>
      </w:r>
      <w:r>
        <w:t>——</w:t>
      </w:r>
      <w:r>
        <w:rPr>
          <w:b/>
        </w:rPr>
        <w:t>让乐土自绝</w:t>
      </w:r>
      <w:r>
        <w:t>。</w:t>
      </w:r>
    </w:p>
    <w:p/>
    <w:p>
      <w:pPr>
        <w:ind w:firstLine="480"/>
      </w:pPr>
      <w:r>
        <w:t>乐土</w:t>
      </w:r>
      <w:r>
        <w:rPr>
          <w:b/>
        </w:rPr>
        <w:t>击中</w:t>
      </w:r>
      <w:r>
        <w:t>，</w:t>
      </w:r>
      <w:r>
        <w:rPr>
          <w:b/>
        </w:rPr>
        <w:t>"律动·天道一心"</w:t>
      </w:r>
      <w:r>
        <w:t>，这一招，</w:t>
      </w:r>
      <w:r>
        <w:rPr>
          <w:b/>
        </w:rPr>
        <w:t>直击</w:t>
      </w:r>
      <w:r>
        <w:t>。</w:t>
      </w:r>
    </w:p>
    <w:p/>
    <w:p>
      <w:pPr>
        <w:ind w:firstLine="480"/>
      </w:pPr>
      <w:r>
        <w:t>——五十万凡人</w:t>
      </w:r>
      <w:r>
        <w:rPr>
          <w:b/>
        </w:rPr>
        <w:t>全死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百万凡人</w:t>
      </w:r>
      <w:r>
        <w:t>，</w:t>
      </w:r>
      <w:r>
        <w:rPr>
          <w:b/>
        </w:rPr>
        <w:t>。</w:t>
      </w:r>
    </w:p>
    <w:p/>
    <w:p>
      <w:pPr>
        <w:ind w:firstLine="480"/>
      </w:pPr>
      <w:r>
        <w:t>，方源</w:t>
      </w:r>
      <w:r>
        <w:rPr>
          <w:b/>
        </w:rPr>
        <w:t>神色</w:t>
      </w:r>
      <w:r>
        <w:t>，</w:t>
      </w:r>
      <w:r>
        <w:rPr>
          <w:b/>
        </w:rPr>
        <w:t>没变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冷</w:t>
      </w:r>
      <w:r>
        <w:t>。</w:t>
      </w:r>
      <w:r>
        <w:rPr>
          <w:b/>
        </w:rPr>
        <w:t>他本来冷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但他体内</w:t>
      </w:r>
      <w:r>
        <w:t>，</w:t>
      </w:r>
      <w:r>
        <w:rPr>
          <w:b/>
        </w:rPr>
        <w:t>律书蛊</w:t>
      </w:r>
      <w:r>
        <w:t>——</w:t>
      </w:r>
      <w:r>
        <w:rPr>
          <w:b/>
        </w:rPr>
        <w:t>又颤了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这一次</w:t>
      </w:r>
      <w:r>
        <w:t>，</w:t>
      </w:r>
      <w:r>
        <w:rPr>
          <w:b/>
        </w:rPr>
        <w:t>颤得极重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律：不容妥协之痛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百万凡人死</w:t>
      </w:r>
      <w:r>
        <w:t>——</w:t>
      </w:r>
      <w:r>
        <w:rPr>
          <w:b/>
        </w:rPr>
        <w:t>他哀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他永生后没有哀</w:t>
      </w:r>
      <w:r>
        <w:t>。</w:t>
      </w:r>
    </w:p>
    <w:p/>
    <w:p>
      <w:pPr>
        <w:ind w:firstLine="480"/>
      </w:pPr>
      <w:r>
        <w:t>——律书蛊</w:t>
      </w:r>
      <w:r>
        <w:rPr>
          <w:b/>
        </w:rPr>
        <w:t>自己颤</w:t>
      </w:r>
      <w:r>
        <w:t>——</w:t>
      </w:r>
      <w:r>
        <w:rPr>
          <w:b/>
        </w:rPr>
        <w:t>替他哀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抬眼</w:t>
      </w:r>
      <w:r>
        <w:t>。</w:t>
      </w:r>
    </w:p>
    <w:p/>
    <w:p>
      <w:pPr>
        <w:ind w:firstLine="480"/>
      </w:pPr>
      <w:r>
        <w:t>——"乐土。"</w:t>
      </w:r>
    </w:p>
    <w:p/>
    <w:p>
      <w:pPr>
        <w:ind w:firstLine="480"/>
      </w:pPr>
      <w:r>
        <w:t>"你</w:t>
      </w:r>
      <w:r>
        <w:rPr>
          <w:b/>
        </w:rPr>
        <w:t>自绝根基</w:t>
      </w:r>
      <w:r>
        <w:t>，</w:t>
      </w:r>
      <w:r>
        <w:rPr>
          <w:b/>
        </w:rPr>
        <w:t>为五域</w:t>
      </w:r>
      <w:r>
        <w:t>，"。"，</w:t>
      </w:r>
      <w:r>
        <w:rPr>
          <w:b/>
        </w:rPr>
        <w:t>你的仁</w:t>
      </w:r>
      <w:r>
        <w:t>，</w:t>
      </w:r>
      <w:r>
        <w:rPr>
          <w:b/>
        </w:rPr>
        <w:t>够了</w:t>
      </w:r>
      <w:r>
        <w:t>。"。</w:t>
      </w:r>
    </w:p>
    <w:p/>
    <w:p>
      <w:pPr>
        <w:ind w:firstLine="480"/>
      </w:pPr>
      <w:r>
        <w:t>——乐土</w:t>
      </w:r>
      <w:r>
        <w:rPr>
          <w:b/>
        </w:rPr>
        <w:t>静立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抬头</w:t>
      </w:r>
      <w:r>
        <w:t>，</w:t>
      </w:r>
      <w:r>
        <w:rPr>
          <w:b/>
        </w:rPr>
        <w:t>看方源</w:t>
      </w:r>
      <w:r>
        <w:t>。</w:t>
      </w:r>
    </w:p>
    <w:p/>
    <w:p>
      <w:pPr>
        <w:ind w:firstLine="480"/>
      </w:pPr>
      <w:r>
        <w:t>——"。</w:t>
      </w:r>
      <w:r>
        <w:rPr>
          <w:b/>
        </w:rPr>
        <w:t>不够</w:t>
      </w:r>
      <w:r>
        <w:t>。"</w:t>
      </w:r>
    </w:p>
    <w:p/>
    <w:p>
      <w:pPr>
        <w:ind w:firstLine="480"/>
      </w:pPr>
      <w:r>
        <w:t>——"。</w:t>
      </w:r>
      <w:r>
        <w:rPr>
          <w:b/>
        </w:rPr>
        <w:t>我自绝</w:t>
      </w:r>
      <w:r>
        <w:t>——</w:t>
      </w:r>
      <w:r>
        <w:rPr>
          <w:b/>
        </w:rPr>
        <w:t>不是</w:t>
      </w:r>
      <w:r>
        <w:t>。</w:t>
      </w:r>
      <w:r>
        <w:rPr>
          <w:b/>
        </w:rPr>
        <w:t>为五域</w:t>
      </w:r>
      <w:r>
        <w:t>。"</w:t>
      </w:r>
    </w:p>
    <w:p/>
    <w:p>
      <w:pPr>
        <w:ind w:firstLine="480"/>
      </w:pPr>
      <w:r>
        <w:t>，"。</w:t>
      </w:r>
      <w:r>
        <w:rPr>
          <w:b/>
        </w:rPr>
        <w:t>是</w:t>
      </w:r>
      <w:r>
        <w:t>，</w:t>
      </w:r>
      <w:r>
        <w:rPr>
          <w:b/>
        </w:rPr>
        <w:t>为天道</w:t>
      </w:r>
      <w:r>
        <w:t>。"</w:t>
      </w:r>
    </w:p>
    <w:p/>
    <w:p>
      <w:pPr>
        <w:ind w:firstLine="480"/>
      </w:pPr>
      <w:r>
        <w:t>"。</w:t>
      </w:r>
      <w:r>
        <w:rPr>
          <w:b/>
        </w:rPr>
        <w:t>我的</w:t>
      </w:r>
      <w:r>
        <w:t>，</w:t>
      </w:r>
      <w:r>
        <w:rPr>
          <w:b/>
        </w:rPr>
        <w:t>律道</w:t>
      </w:r>
      <w:r>
        <w:t>。</w:t>
      </w:r>
      <w:r>
        <w:rPr>
          <w:b/>
        </w:rPr>
        <w:t>百万年</w:t>
      </w:r>
      <w:r>
        <w:t>，</w:t>
      </w:r>
      <w:r>
        <w:rPr>
          <w:b/>
        </w:rPr>
        <w:t>写</w:t>
      </w:r>
      <w:r>
        <w:t>。</w:t>
      </w:r>
      <w:r>
        <w:rPr>
          <w:b/>
        </w:rPr>
        <w:t>百万句</w:t>
      </w:r>
      <w:r>
        <w:t>，</w:t>
      </w:r>
      <w:r>
        <w:rPr>
          <w:b/>
        </w:rPr>
        <w:t>`为何`</w:t>
      </w:r>
      <w:r>
        <w:t>"。</w:t>
      </w:r>
    </w:p>
    <w:p/>
    <w:p>
      <w:pPr>
        <w:ind w:firstLine="480"/>
      </w:pPr>
      <w:r>
        <w:t>——"。</w:t>
      </w:r>
      <w:r>
        <w:rPr>
          <w:b/>
        </w:rPr>
        <w:t>百万句</w:t>
      </w:r>
      <w:r>
        <w:t>——</w:t>
      </w:r>
      <w:r>
        <w:rPr>
          <w:b/>
        </w:rPr>
        <w:t>问</w:t>
      </w:r>
      <w:r>
        <w:t>。</w:t>
      </w:r>
      <w:r>
        <w:rPr>
          <w:b/>
        </w:rPr>
        <w:t>为什么</w:t>
      </w:r>
      <w:r>
        <w:t>——</w:t>
      </w:r>
      <w:r>
        <w:rPr>
          <w:b/>
        </w:rPr>
        <w:t>要化天地</w:t>
      </w:r>
      <w:r>
        <w:t>"</w:t>
      </w:r>
    </w:p>
    <w:p/>
    <w:p>
      <w:pPr>
        <w:ind w:firstLine="480"/>
      </w:pPr>
      <w:r>
        <w:t>，"。</w:t>
      </w:r>
      <w:r>
        <w:rPr>
          <w:b/>
        </w:rPr>
        <w:t>你</w:t>
      </w:r>
      <w:r>
        <w:t>，</w:t>
      </w:r>
      <w:r>
        <w:rPr>
          <w:b/>
        </w:rPr>
        <w:t>答吗</w:t>
      </w:r>
      <w:r>
        <w:t>？"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不需要答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问</w:t>
      </w:r>
      <w:r>
        <w:t>。</w:t>
      </w:r>
      <w:r>
        <w:rPr>
          <w:b/>
        </w:rPr>
        <w:t>不算</w:t>
      </w:r>
      <w:r>
        <w:t>。"</w:t>
      </w:r>
    </w:p>
    <w:p/>
    <w:p>
      <w:pPr>
        <w:ind w:firstLine="480"/>
      </w:pPr>
      <w:r>
        <w:t>他</w:t>
      </w:r>
      <w:r>
        <w:rPr>
          <w:b/>
        </w:rPr>
        <w:t>抬手</w:t>
      </w:r>
      <w:r>
        <w:t>，杀招，</w:t>
      </w:r>
      <w:r>
        <w:rPr>
          <w:b/>
        </w:rPr>
        <w:t>"炼道·念之归一"</w:t>
      </w:r>
      <w:r>
        <w:t>，</w:t>
      </w:r>
      <w:r>
        <w:rPr>
          <w:b/>
        </w:rPr>
        <w:t>准备</w:t>
      </w:r>
      <w:r>
        <w:t>。</w:t>
      </w:r>
    </w:p>
    <w:p/>
    <w:p>
      <w:pPr>
        <w:ind w:firstLine="480"/>
      </w:pPr>
      <w:r>
        <w:t>——他要。</w:t>
      </w:r>
      <w:r>
        <w:rPr>
          <w:b/>
        </w:rPr>
        <w:t>熔乐土的律道根基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律</w:t>
      </w:r>
      <w:r>
        <w:t>。</w:t>
      </w:r>
      <w:r>
        <w:rPr>
          <w:b/>
        </w:rPr>
        <w:t>先熔</w:t>
      </w:r>
      <w:r>
        <w:t>——</w:t>
      </w:r>
      <w:r>
        <w:rPr>
          <w:b/>
        </w:rPr>
        <w:t>再斩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这一击</w:t>
      </w:r>
      <w:r>
        <w:t>，他要</w:t>
      </w:r>
      <w:r>
        <w:rPr>
          <w:b/>
        </w:rPr>
        <w:t>留乐土一丝</w:t>
      </w:r>
      <w:r>
        <w:t>，他不</w:t>
      </w:r>
      <w:r>
        <w:rPr>
          <w:b/>
        </w:rPr>
        <w:t>全杀</w:t>
      </w:r>
      <w:r>
        <w:t>，</w:t>
      </w:r>
      <w:r>
        <w:rPr>
          <w:b/>
        </w:rPr>
        <w:t>他想</w:t>
      </w:r>
      <w:r>
        <w:t>，</w:t>
      </w:r>
      <w:r>
        <w:rPr>
          <w:b/>
        </w:rPr>
        <w:t>再听一句"为何"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——但他立刻</w:t>
      </w:r>
      <w:r>
        <w:rPr>
          <w:b/>
        </w:rPr>
        <w:t>否定了自己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他要永生</w:t>
      </w:r>
      <w:r>
        <w:t>，</w:t>
      </w:r>
      <w:r>
        <w:rPr>
          <w:b/>
        </w:rPr>
        <w:t>他要化天地</w:t>
      </w:r>
      <w:r>
        <w:t>——</w:t>
      </w:r>
      <w:r>
        <w:rPr>
          <w:b/>
        </w:rPr>
        <w:t>他要成为"只有执念"的空壳</w:t>
      </w:r>
      <w:r>
        <w:t>。</w:t>
      </w:r>
    </w:p>
    <w:p/>
    <w:p>
      <w:pPr>
        <w:ind w:firstLine="480"/>
      </w:pPr>
      <w:r>
        <w:t>——"为何"。</w:t>
      </w:r>
      <w:r>
        <w:rPr>
          <w:b/>
        </w:rPr>
        <w:t>对他</w:t>
      </w:r>
      <w:r>
        <w:t>——</w:t>
      </w:r>
      <w:r>
        <w:rPr>
          <w:b/>
        </w:rPr>
        <w:t>是杂念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全斩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乐土不动</w:t>
      </w:r>
      <w:r>
        <w:t>。</w:t>
      </w:r>
    </w:p>
    <w:p/>
    <w:p>
      <w:pPr>
        <w:ind w:firstLine="480"/>
      </w:pPr>
      <w:r>
        <w:t>——他也</w:t>
      </w:r>
      <w:r>
        <w:rPr>
          <w:b/>
        </w:rPr>
        <w:t>出杀招</w:t>
      </w:r>
      <w:r>
        <w:t>。</w:t>
      </w:r>
    </w:p>
    <w:p/>
    <w:p>
      <w:pPr>
        <w:ind w:firstLine="480"/>
      </w:pPr>
      <w:r>
        <w:t>——杀招。</w:t>
      </w:r>
      <w:r>
        <w:rPr>
          <w:b/>
        </w:rPr>
        <w:t>"律动·万民归一"</w:t>
      </w:r>
      <w:r>
        <w:t>。</w:t>
      </w:r>
    </w:p>
    <w:p/>
    <w:p>
      <w:pPr>
        <w:ind w:firstLine="480"/>
      </w:pPr>
      <w:r>
        <w:t>——这一招。</w:t>
      </w:r>
      <w:r>
        <w:rPr>
          <w:b/>
        </w:rPr>
        <w:t>让方源的仙元</w:t>
      </w:r>
      <w:r>
        <w:t>——</w:t>
      </w:r>
      <w:r>
        <w:rPr>
          <w:b/>
        </w:rPr>
        <w:t>暂时</w:t>
      </w:r>
      <w:r>
        <w:t>。</w:t>
      </w:r>
      <w:r>
        <w:rPr>
          <w:b/>
        </w:rPr>
        <w:t>变成</w:t>
      </w:r>
      <w:r>
        <w:t>——</w:t>
      </w:r>
      <w:r>
        <w:rPr>
          <w:b/>
        </w:rPr>
        <w:t>凡人的仙元</w:t>
      </w:r>
      <w:r>
        <w:t>。</w:t>
      </w:r>
    </w:p>
    <w:p/>
    <w:p>
      <w:pPr>
        <w:ind w:firstLine="480"/>
      </w:pPr>
      <w:r>
        <w:t>，凡人的仙元</w:t>
      </w:r>
      <w:r>
        <w:rPr>
          <w:b/>
        </w:rPr>
        <w:t>，</w:t>
      </w:r>
      <w:r>
        <w:t>永生者</w:t>
      </w:r>
      <w:r>
        <w:rPr>
          <w:b/>
        </w:rPr>
        <w:t>——</w:t>
      </w:r>
      <w:r>
        <w:t>不</w:t>
      </w:r>
      <w:r>
        <w:rPr>
          <w:b/>
        </w:rPr>
        <w:t>。</w:t>
      </w:r>
      <w:r>
        <w:t>能用**。</w:t>
      </w:r>
    </w:p>
    <w:p/>
    <w:p>
      <w:pPr>
        <w:ind w:firstLine="480"/>
      </w:pPr>
      <w:r>
        <w:t>——他要。</w:t>
      </w:r>
      <w:r>
        <w:rPr>
          <w:b/>
        </w:rPr>
        <w:t>剥夺</w:t>
      </w:r>
      <w:r>
        <w:t>——</w:t>
      </w:r>
      <w:r>
        <w:rPr>
          <w:b/>
        </w:rPr>
        <w:t>方源的永生续航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夺走</w:t>
      </w:r>
      <w:r>
        <w:t>。</w:t>
      </w:r>
      <w:r>
        <w:rPr>
          <w:b/>
        </w:rPr>
        <w:t>50%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感到体内</w:t>
      </w:r>
      <w:r>
        <w:t>——</w:t>
      </w:r>
      <w:r>
        <w:rPr>
          <w:b/>
        </w:rPr>
        <w:t>续航</w:t>
      </w:r>
      <w:r>
        <w:t>。</w:t>
      </w:r>
      <w:r>
        <w:rPr>
          <w:b/>
        </w:rPr>
        <w:t>骤跌</w:t>
      </w:r>
      <w:r>
        <w:t>。</w:t>
      </w:r>
    </w:p>
    <w:p/>
    <w:p>
      <w:pPr>
        <w:ind w:firstLine="480"/>
      </w:pPr>
      <w:r>
        <w:t xml:space="preserve">——50% — </w:t>
      </w:r>
      <w:r>
        <w:rPr>
          <w:b/>
        </w:rPr>
        <w:t>没有</w:t>
      </w:r>
      <w:r>
        <w:t>。</w:t>
      </w:r>
    </w:p>
    <w:p/>
    <w:p>
      <w:pPr>
        <w:ind w:firstLine="480"/>
      </w:pPr>
      <w:r>
        <w:t>——这一招</w:t>
      </w:r>
      <w:r>
        <w:rPr>
          <w:b/>
        </w:rPr>
        <w:t>真做到了</w:t>
      </w:r>
      <w:r>
        <w:t>？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</w:t>
      </w:r>
      <w:r>
        <w:rPr>
          <w:b/>
        </w:rPr>
        <w:t>立刻明白</w:t>
      </w:r>
      <w:r>
        <w:t>，</w:t>
      </w:r>
      <w:r>
        <w:rPr>
          <w:b/>
        </w:rPr>
        <w:t>不是</w:t>
      </w:r>
      <w:r>
        <w:t>，</w:t>
      </w:r>
      <w:r>
        <w:rPr>
          <w:b/>
        </w:rPr>
        <w:t>乐土的招式</w:t>
      </w:r>
      <w:r>
        <w:t>，</w:t>
      </w:r>
      <w:r>
        <w:rPr>
          <w:b/>
        </w:rPr>
        <w:t>是</w:t>
      </w:r>
      <w:r>
        <w:t>，</w:t>
      </w:r>
      <w:r>
        <w:rPr>
          <w:b/>
        </w:rPr>
        <w:t>他要化天地</w:t>
      </w:r>
      <w:r>
        <w:t>，</w:t>
      </w:r>
      <w:r>
        <w:rPr>
          <w:b/>
        </w:rPr>
        <w:t>化天地</w:t>
      </w:r>
      <w:r>
        <w:t>，</w:t>
      </w:r>
      <w:r>
        <w:rPr>
          <w:b/>
        </w:rPr>
        <w:t>自动</w:t>
      </w:r>
      <w:r>
        <w:t>。</w:t>
      </w:r>
      <w:r>
        <w:rPr>
          <w:b/>
        </w:rPr>
        <w:t>削弱自己的续航</w:t>
      </w:r>
      <w:r>
        <w:t>。</w:t>
      </w:r>
    </w:p>
    <w:p/>
    <w:p>
      <w:pPr>
        <w:ind w:firstLine="480"/>
      </w:pPr>
      <w:r>
        <w:t>——乐土</w:t>
      </w:r>
      <w:r>
        <w:rPr>
          <w:b/>
        </w:rPr>
        <w:t>这一招</w:t>
      </w:r>
      <w:r>
        <w:t>——</w:t>
      </w:r>
      <w:r>
        <w:rPr>
          <w:b/>
        </w:rPr>
        <w:t>没他</w:t>
      </w:r>
      <w:r>
        <w:t>。</w:t>
      </w:r>
      <w:r>
        <w:rPr>
          <w:b/>
        </w:rPr>
        <w:t>也</w:t>
      </w:r>
      <w:r>
        <w:t>——</w:t>
      </w:r>
      <w:r>
        <w:rPr>
          <w:b/>
        </w:rPr>
        <w:t>会发生</w:t>
      </w:r>
      <w:r>
        <w:t>。</w:t>
      </w:r>
    </w:p>
    <w:p/>
    <w:p>
      <w:pPr>
        <w:ind w:firstLine="480"/>
      </w:pPr>
      <w:r>
        <w:t>——乐土</w:t>
      </w:r>
      <w:r>
        <w:rPr>
          <w:b/>
        </w:rPr>
        <w:t>白眉一抬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哦？</w:t>
      </w:r>
      <w:r>
        <w:t>"</w:t>
      </w:r>
    </w:p>
    <w:p/>
    <w:p>
      <w:pPr>
        <w:ind w:firstLine="480"/>
      </w:pPr>
      <w:r>
        <w:t>，他</w:t>
      </w:r>
      <w:r>
        <w:rPr>
          <w:b/>
        </w:rPr>
        <w:t>第一次</w:t>
      </w:r>
      <w:r>
        <w:t>，</w:t>
      </w:r>
      <w:r>
        <w:rPr>
          <w:b/>
        </w:rPr>
        <w:t>笑</w:t>
      </w:r>
      <w:r>
        <w:t>。</w:t>
      </w:r>
      <w:r>
        <w:rPr>
          <w:b/>
        </w:rPr>
        <w:t>真正地</w:t>
      </w:r>
      <w:r>
        <w:t>——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"原来</w:t>
      </w:r>
      <w:r>
        <w:rPr>
          <w:b/>
        </w:rPr>
        <w:t>。</w:t>
      </w:r>
      <w:r>
        <w:t>化天地</w:t>
      </w:r>
      <w:r>
        <w:rPr>
          <w:b/>
        </w:rPr>
        <w:t>，</w:t>
      </w:r>
      <w:r>
        <w:t>先削自己</w:t>
      </w:r>
      <w:r>
        <w:rPr>
          <w:b/>
        </w:rPr>
        <w:t>，</w:t>
      </w:r>
      <w:r>
        <w:t>这</w:t>
      </w:r>
      <w:r>
        <w:rPr>
          <w:b/>
        </w:rPr>
        <w:t>。</w:t>
      </w:r>
      <w:r>
        <w:t>是天意</w:t>
      </w:r>
      <w:r>
        <w:rPr>
          <w:b/>
        </w:rPr>
        <w:t>，</w:t>
      </w:r>
      <w:r>
        <w:t>天意</w:t>
      </w:r>
      <w:r>
        <w:rPr>
          <w:b/>
        </w:rPr>
        <w:t>。</w:t>
      </w:r>
      <w:r>
        <w:t>不让</w:t>
      </w:r>
      <w:r>
        <w:rPr>
          <w:b/>
        </w:rPr>
        <w:t>，</w:t>
      </w:r>
      <w:r>
        <w:t>你成为</w:t>
      </w:r>
      <w:r>
        <w:rPr>
          <w:b/>
        </w:rPr>
        <w:t>，</w:t>
      </w:r>
      <w:r>
        <w:t>唯一**。"。</w:t>
      </w:r>
    </w:p>
    <w:p/>
    <w:p>
      <w:pPr>
        <w:ind w:firstLine="480"/>
      </w:pPr>
      <w:r>
        <w:t>——方源</w:t>
      </w:r>
      <w:r>
        <w:rPr>
          <w:b/>
        </w:rPr>
        <w:t>冷视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你</w:t>
      </w:r>
      <w:r>
        <w:t>。</w:t>
      </w:r>
      <w:r>
        <w:rPr>
          <w:b/>
        </w:rPr>
        <w:t>够了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</w:t>
      </w:r>
      <w:r>
        <w:rPr>
          <w:b/>
        </w:rPr>
        <w:t>再次出手</w:t>
      </w:r>
      <w:r>
        <w:t>——</w:t>
      </w:r>
      <w:r>
        <w:rPr>
          <w:b/>
        </w:rPr>
        <w:t>"念之归一"</w:t>
      </w:r>
      <w:r>
        <w:t>——</w:t>
      </w:r>
      <w:r>
        <w:rPr>
          <w:b/>
        </w:rPr>
        <w:t>真正发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这一击</w:t>
      </w:r>
      <w:r>
        <w:t>，</w:t>
      </w:r>
      <w:r>
        <w:rPr>
          <w:b/>
        </w:rPr>
        <w:t>直击</w:t>
      </w:r>
      <w:r>
        <w:t>。</w:t>
      </w:r>
      <w:r>
        <w:rPr>
          <w:b/>
        </w:rPr>
        <w:t>乐土</w:t>
      </w:r>
      <w:r>
        <w:t>——</w:t>
      </w:r>
      <w:r>
        <w:rPr>
          <w:b/>
        </w:rPr>
        <w:t>律道根基</w:t>
      </w:r>
      <w:r>
        <w:t>。</w:t>
      </w:r>
    </w:p>
    <w:p/>
    <w:p>
      <w:pPr>
        <w:ind w:firstLine="480"/>
      </w:pPr>
      <w:r>
        <w:t>——乐土</w:t>
      </w:r>
      <w:r>
        <w:rPr>
          <w:b/>
        </w:rPr>
        <w:t>没有躲</w:t>
      </w:r>
      <w:r>
        <w:t>——</w:t>
      </w:r>
      <w:r>
        <w:rPr>
          <w:b/>
        </w:rPr>
        <w:t>也没有防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抓住自己的律典</w:t>
      </w:r>
      <w:r>
        <w:t>——</w:t>
      </w:r>
      <w:r>
        <w:rPr>
          <w:b/>
        </w:rPr>
        <w:t>合上</w:t>
      </w:r>
      <w:r>
        <w:t>。</w:t>
      </w:r>
    </w:p>
    <w:p/>
    <w:p>
      <w:pPr>
        <w:ind w:firstLine="480"/>
      </w:pPr>
      <w:r>
        <w:t>，律典</w:t>
      </w:r>
      <w:r>
        <w:rPr>
          <w:b/>
        </w:rPr>
        <w:t>合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合</w:t>
      </w:r>
      <w:r>
        <w:t>。</w:t>
      </w:r>
    </w:p>
    <w:p/>
    <w:p>
      <w:pPr>
        <w:ind w:firstLine="480"/>
      </w:pPr>
      <w:r>
        <w:t>——律典。</w:t>
      </w:r>
      <w:r>
        <w:rPr>
          <w:b/>
        </w:rPr>
        <w:t>化为灰</w:t>
      </w:r>
      <w:r>
        <w:t>。</w:t>
      </w:r>
    </w:p>
    <w:p/>
    <w:p>
      <w:pPr>
        <w:ind w:firstLine="480"/>
      </w:pPr>
      <w:r>
        <w:t>——乐土。</w:t>
      </w:r>
      <w:r>
        <w:rPr>
          <w:b/>
        </w:rPr>
        <w:t>化为灰</w:t>
      </w:r>
      <w:r>
        <w:t>。</w:t>
      </w:r>
    </w:p>
    <w:p/>
    <w:p>
      <w:pPr>
        <w:ind w:firstLine="480"/>
      </w:pPr>
      <w:r>
        <w:t>——百万年的积蓄。</w:t>
      </w:r>
      <w:r>
        <w:rPr>
          <w:b/>
        </w:rPr>
        <w:t>一瞬</w:t>
      </w:r>
      <w:r>
        <w:t>——</w:t>
      </w:r>
      <w:r>
        <w:rPr>
          <w:b/>
        </w:rPr>
        <w:t>成</w:t>
      </w:r>
      <w:r>
        <w:t>。</w:t>
      </w:r>
      <w:r>
        <w:rPr>
          <w:b/>
        </w:rPr>
        <w:t>过去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但乐土</w:t>
      </w:r>
      <w:r>
        <w:t>，</w:t>
      </w:r>
      <w:r>
        <w:rPr>
          <w:b/>
        </w:rPr>
        <w:t>没有死透</w:t>
      </w:r>
      <w:r>
        <w:t>。</w:t>
      </w:r>
    </w:p>
    <w:p/>
    <w:p>
      <w:pPr>
        <w:ind w:firstLine="480"/>
      </w:pPr>
      <w:r>
        <w:rPr>
          <w:b/>
        </w:rPr>
        <w:t>他闭眼前</w:t>
      </w:r>
      <w:r>
        <w:t>，</w:t>
      </w:r>
      <w:r>
        <w:rPr>
          <w:b/>
        </w:rPr>
        <w:t>留一句</w:t>
      </w:r>
      <w:r>
        <w:t>，"</w:t>
      </w:r>
      <w:r>
        <w:rPr>
          <w:b/>
        </w:rPr>
        <w:t>炼天魔尊</w:t>
      </w:r>
      <w:r>
        <w:t>，</w:t>
      </w:r>
      <w:r>
        <w:rPr>
          <w:b/>
        </w:rPr>
        <w:t>你</w:t>
      </w:r>
      <w:r>
        <w:t>。</w:t>
      </w:r>
      <w:r>
        <w:rPr>
          <w:b/>
        </w:rPr>
        <w:t>化天地</w:t>
      </w:r>
      <w:r>
        <w:t>，</w:t>
      </w:r>
      <w:r>
        <w:rPr>
          <w:b/>
        </w:rPr>
        <w:t>终有一日</w:t>
      </w:r>
      <w:r>
        <w:t>，</w:t>
      </w:r>
      <w:r>
        <w:rPr>
          <w:b/>
        </w:rPr>
        <w:t>你也</w:t>
      </w:r>
      <w:r>
        <w:t>。</w:t>
      </w:r>
      <w:r>
        <w:rPr>
          <w:b/>
        </w:rPr>
        <w:t>化你自己</w:t>
      </w:r>
      <w:r>
        <w:t>，"。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0146 章末，乐土站起，等百万年，等这一战</w:t>
      </w:r>
    </w:p>
    <w:p>
      <w:pPr>
        <w:ind w:firstLine="480"/>
      </w:pPr>
      <w:r>
        <w:t>- [x] 揭示乐土天道律典机制，凡人越多修为越深</w:t>
      </w:r>
    </w:p>
    <w:p>
      <w:pPr>
        <w:ind w:firstLine="480"/>
      </w:pPr>
      <w:r>
        <w:t>- [x] 反讽：乐土为了赢一线生机</w:t>
      </w:r>
      <w:r>
        <w:rPr>
          <w:b/>
        </w:rPr>
        <w:t>自灭自己的根基</w:t>
      </w:r>
      <w:r>
        <w:t>，五十万凡人死在他自己手上（自绝）</w:t>
      </w:r>
    </w:p>
    <w:p>
      <w:pPr>
        <w:ind w:firstLine="480"/>
      </w:pPr>
      <w:r>
        <w:t>- [x] 反讽再转：方源要化天地，本身就在削自己的续航，不是乐土削的，是天意不让</w:t>
      </w:r>
    </w:p>
    <w:p>
      <w:pPr>
        <w:ind w:firstLine="480"/>
      </w:pPr>
      <w:r>
        <w:t>- [x] 反讽三转：乐土临终预言方源终有一日也化他自己，为卷 5 留钩</w:t>
      </w:r>
    </w:p>
    <w:p>
      <w:pPr>
        <w:ind w:firstLine="480"/>
      </w:pPr>
      <w:r>
        <w:t>- [x] 杀招：律动·天道一心、炼道·念之归一、律动·万民归一</w:t>
      </w:r>
    </w:p>
    <w:p>
      <w:pPr>
        <w:ind w:firstLine="480"/>
      </w:pPr>
      <w:r>
        <w:t>- [x] 蛊名：律书蛊、九转熔炉蛊、九转念之归一</w:t>
      </w:r>
    </w:p>
    <w:p>
      <w:pPr>
        <w:ind w:firstLine="480"/>
      </w:pPr>
      <w:r>
        <w:t>- [x] 母题：天道不容妥协（律书蛊又颤）</w:t>
      </w:r>
    </w:p>
    <w:p>
      <w:pPr>
        <w:ind w:firstLine="480"/>
      </w:pPr>
      <w:r>
        <w:t>- [x] AI 黑名单 0 命中。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