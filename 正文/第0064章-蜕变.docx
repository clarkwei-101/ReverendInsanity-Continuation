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0064 章 蜕变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64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气种与先天一气蛊彻底融合的第二天。</w:t>
      </w:r>
    </w:p>
    <w:p/>
    <w:p>
      <w:pPr>
        <w:ind w:firstLine="480"/>
      </w:pPr>
      <w:r>
        <w:t>方源洞府中。</w:t>
      </w:r>
    </w:p>
    <w:p/>
    <w:p>
      <w:pPr>
        <w:ind w:firstLine="480"/>
      </w:pPr>
      <w:r>
        <w:t>方源盘膝而坐，体内的气息正在发生质变。</w:t>
      </w:r>
    </w:p>
    <w:p/>
    <w:p>
      <w:pPr>
        <w:ind w:firstLine="480"/>
      </w:pPr>
      <w:r>
        <w:t>他的周身，粉色与白色的光芒交织。</w:t>
      </w:r>
    </w:p>
    <w:p/>
    <w:p>
      <w:pPr>
        <w:ind w:firstLine="480"/>
      </w:pPr>
      <w:r>
        <w:t>那是炼道与气道融合的标志。</w:t>
      </w:r>
    </w:p>
    <w:p/>
    <w:p>
      <w:pPr>
        <w:ind w:firstLine="480"/>
      </w:pPr>
      <w:r>
        <w:t>"嗡——"</w:t>
      </w:r>
    </w:p>
    <w:p/>
    <w:p>
      <w:pPr>
        <w:ind w:firstLine="480"/>
      </w:pPr>
      <w:r>
        <w:t>一股磅礴的力量从方源体内涌出。</w:t>
      </w:r>
    </w:p>
    <w:p/>
    <w:p>
      <w:pPr>
        <w:ind w:firstLine="480"/>
      </w:pPr>
      <w:r>
        <w:t>他睁开眼睛。</w:t>
      </w:r>
    </w:p>
    <w:p/>
    <w:p>
      <w:pPr>
        <w:ind w:firstLine="480"/>
      </w:pPr>
      <w:r>
        <w:t>两道精光从眼底射出，如同利剑。</w:t>
      </w:r>
    </w:p>
    <w:p/>
    <w:p>
      <w:pPr>
        <w:ind w:firstLine="480"/>
      </w:pPr>
      <w:r>
        <w:t>"成了。"</w:t>
      </w:r>
    </w:p>
    <w:p/>
    <w:p>
      <w:pPr>
        <w:ind w:firstLine="480"/>
      </w:pPr>
      <w:r>
        <w:t>方源低声道。</w:t>
      </w:r>
    </w:p>
    <w:p/>
    <w:p>
      <w:pPr>
        <w:ind w:firstLine="480"/>
      </w:pPr>
      <w:r>
        <w:t>"炼道与气道，已经彻底融合。"</w:t>
      </w:r>
    </w:p>
    <w:p/>
    <w:p>
      <w:pPr>
        <w:ind w:firstLine="480"/>
      </w:pPr>
      <w:r>
        <w:t>他站起身，活动了一下筋骨。</w:t>
      </w:r>
    </w:p>
    <w:p/>
    <w:p>
      <w:pPr>
        <w:ind w:firstLine="480"/>
      </w:pPr>
      <w:r>
        <w:t>"咔咔——"</w:t>
      </w:r>
    </w:p>
    <w:p/>
    <w:p>
      <w:pPr>
        <w:ind w:firstLine="480"/>
      </w:pPr>
      <w:r>
        <w:t>他的骨骼发出清脆的声响。</w:t>
      </w:r>
    </w:p>
    <w:p/>
    <w:p>
      <w:pPr>
        <w:ind w:firstLine="480"/>
      </w:pPr>
      <w:r>
        <w:t>那声响中，蕴含着前所未有的力量。</w:t>
      </w:r>
    </w:p>
    <w:p/>
    <w:p>
      <w:pPr>
        <w:ind w:firstLine="480"/>
      </w:pPr>
      <w:r>
        <w:t>"我现在的修为——"</w:t>
      </w:r>
    </w:p>
    <w:p/>
    <w:p>
      <w:pPr>
        <w:ind w:firstLine="480"/>
      </w:pPr>
      <w:r>
        <w:t>方源的手抬起，真元凝聚。</w:t>
      </w:r>
    </w:p>
    <w:p/>
    <w:p>
      <w:pPr>
        <w:ind w:firstLine="480"/>
      </w:pPr>
      <w:r>
        <w:t>"至少是之前的十倍。"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就在此时，一道苍老的声音从方源神魂深处响起。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是元始。</w:t>
      </w:r>
    </w:p>
    <w:p/>
    <w:p>
      <w:pPr>
        <w:ind w:firstLine="480"/>
      </w:pPr>
      <w:r>
        <w:t>"恭喜。"</w:t>
      </w:r>
    </w:p>
    <w:p/>
    <w:p>
      <w:pPr>
        <w:ind w:firstLine="480"/>
      </w:pPr>
      <w:r>
        <w:t>方源的意识沉入神魂。</w:t>
      </w:r>
    </w:p>
    <w:p/>
    <w:p>
      <w:pPr>
        <w:ind w:firstLine="480"/>
      </w:pPr>
      <w:r>
        <w:t>"元始，你想说什么？"</w:t>
      </w:r>
    </w:p>
    <w:p/>
    <w:p>
      <w:pPr>
        <w:ind w:firstLine="480"/>
      </w:pPr>
      <w:r>
        <w:t>"老朽想和你算一笔账。"</w:t>
      </w:r>
    </w:p>
    <w:p/>
    <w:p>
      <w:pPr>
        <w:ind w:firstLine="480"/>
      </w:pPr>
      <w:r>
        <w:t>"什么账？"</w:t>
      </w:r>
    </w:p>
    <w:p/>
    <w:p>
      <w:pPr>
        <w:ind w:firstLine="480"/>
      </w:pPr>
      <w:r>
        <w:t>"你炼化气种，用的是老朽的气道修为。"</w:t>
      </w:r>
    </w:p>
    <w:p/>
    <w:p>
      <w:pPr>
        <w:ind w:firstLine="480"/>
      </w:pPr>
      <w:r>
        <w:t>元始的声音平静。</w:t>
      </w:r>
    </w:p>
    <w:p/>
    <w:p>
      <w:pPr>
        <w:ind w:firstLine="480"/>
      </w:pPr>
      <w:r>
        <w:t>"如今，你已彻底融合炼道与气道。"</w:t>
      </w:r>
    </w:p>
    <w:p/>
    <w:p>
      <w:pPr>
        <w:ind w:firstLine="480"/>
      </w:pPr>
      <w:r>
        <w:t>"你的修为，已经超越了老朽。"</w:t>
      </w:r>
    </w:p>
    <w:p/>
    <w:p>
      <w:pPr>
        <w:ind w:firstLine="480"/>
      </w:pPr>
      <w:r>
        <w:t>"作为回报——"</w:t>
      </w:r>
    </w:p>
    <w:p/>
    <w:p>
      <w:pPr>
        <w:ind w:firstLine="480"/>
      </w:pPr>
      <w:r>
        <w:t>元始的话锋一转。</w:t>
      </w:r>
    </w:p>
    <w:p/>
    <w:p>
      <w:pPr>
        <w:ind w:firstLine="480"/>
      </w:pPr>
      <w:r>
        <w:t>"你欠老朽一条命。"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"元始，你太天真了。"</w:t>
      </w:r>
    </w:p>
    <w:p/>
    <w:p>
      <w:pPr>
        <w:ind w:firstLine="480"/>
      </w:pPr>
      <w:r>
        <w:t>"你帮我炼化气种，是因为你想借我的手，找到先天一气蛊，找到躯壳，让你完全复活。"</w:t>
      </w:r>
    </w:p>
    <w:p/>
    <w:p>
      <w:pPr>
        <w:ind w:firstLine="480"/>
      </w:pPr>
      <w:r>
        <w:t>"这是一场交易。"</w:t>
      </w:r>
    </w:p>
    <w:p/>
    <w:p>
      <w:pPr>
        <w:ind w:firstLine="480"/>
      </w:pPr>
      <w:r>
        <w:t>"不是恩情。"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良久，他开口。</w:t>
      </w:r>
    </w:p>
    <w:p/>
    <w:p>
      <w:pPr>
        <w:ind w:firstLine="480"/>
      </w:pPr>
      <w:r>
        <w:t>"方源，你果然是枭雄。"</w:t>
      </w:r>
    </w:p>
    <w:p/>
    <w:p>
      <w:pPr>
        <w:ind w:firstLine="480"/>
      </w:pPr>
      <w:r>
        <w:t>"多谢夸奖。"</w:t>
      </w:r>
    </w:p>
    <w:p/>
    <w:p>
      <w:pPr>
        <w:ind w:firstLine="480"/>
      </w:pPr>
      <w:r>
        <w:t>"但老朽还是想提醒你一件事。"</w:t>
      </w:r>
    </w:p>
    <w:p/>
    <w:p>
      <w:pPr>
        <w:ind w:firstLine="480"/>
      </w:pPr>
      <w:r>
        <w:t>"说。"</w:t>
      </w:r>
    </w:p>
    <w:p/>
    <w:p>
      <w:pPr>
        <w:ind w:firstLine="480"/>
      </w:pPr>
      <w:r>
        <w:t>"那具躯壳，在沙王的洞府附近。"</w:t>
      </w:r>
    </w:p>
    <w:p/>
    <w:p>
      <w:pPr>
        <w:ind w:firstLine="480"/>
      </w:pPr>
      <w:r>
        <w:t>"沙王——"</w:t>
      </w:r>
    </w:p>
    <w:p/>
    <w:p>
      <w:pPr>
        <w:ind w:firstLine="480"/>
      </w:pPr>
      <w:r>
        <w:t>元始的声音变得意味深长。</w:t>
      </w:r>
    </w:p>
    <w:p/>
    <w:p>
      <w:pPr>
        <w:ind w:firstLine="480"/>
      </w:pPr>
      <w:r>
        <w:t>"他不是普通的土道修士。"</w:t>
      </w:r>
    </w:p>
    <w:p/>
    <w:p>
      <w:pPr>
        <w:ind w:firstLine="480"/>
      </w:pPr>
      <w:r>
        <w:t>"他的修为，至少是九转。"</w:t>
      </w:r>
    </w:p>
    <w:p/>
    <w:p>
      <w:pPr>
        <w:ind w:firstLine="480"/>
      </w:pPr>
      <w:r>
        <w:t>"他守护那具躯壳，已经三万年。"</w:t>
      </w:r>
    </w:p>
    <w:p/>
    <w:p>
      <w:pPr>
        <w:ind w:firstLine="480"/>
      </w:pPr>
      <w:r>
        <w:t>方源的眼睛微眯。</w:t>
      </w:r>
    </w:p>
    <w:p/>
    <w:p>
      <w:pPr>
        <w:ind w:firstLine="480"/>
      </w:pPr>
      <w:r>
        <w:t>"你的意思是——"</w:t>
      </w:r>
    </w:p>
    <w:p/>
    <w:p>
      <w:pPr>
        <w:ind w:firstLine="480"/>
      </w:pPr>
      <w:r>
        <w:t>"沙王不会轻易让你拿走那具躯壳。"</w:t>
      </w:r>
    </w:p>
    <w:p/>
    <w:p>
      <w:pPr>
        <w:ind w:firstLine="480"/>
      </w:pPr>
      <w:r>
        <w:t>"你需要和他谈判。"</w:t>
      </w:r>
    </w:p>
    <w:p/>
    <w:p>
      <w:pPr>
        <w:ind w:firstLine="480"/>
      </w:pPr>
      <w:r>
        <w:t>"或者——"</w:t>
      </w:r>
    </w:p>
    <w:p/>
    <w:p>
      <w:pPr>
        <w:ind w:firstLine="480"/>
      </w:pPr>
      <w:r>
        <w:t>元始的声音变得冰冷。</w:t>
      </w:r>
    </w:p>
    <w:p/>
    <w:p>
      <w:pPr>
        <w:ind w:firstLine="480"/>
      </w:pPr>
      <w:r>
        <w:t>"杀了他。"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他在思考。</w:t>
      </w:r>
    </w:p>
    <w:p/>
    <w:p>
      <w:pPr>
        <w:ind w:firstLine="480"/>
      </w:pPr>
      <w:r>
        <w:t>沙王的修为，是九转。</w:t>
      </w:r>
    </w:p>
    <w:p/>
    <w:p>
      <w:pPr>
        <w:ind w:firstLine="480"/>
      </w:pPr>
      <w:r>
        <w:t>他想要从沙王手中拿走那具躯壳——</w:t>
      </w:r>
    </w:p>
    <w:p/>
    <w:p>
      <w:pPr>
        <w:ind w:firstLine="480"/>
      </w:pPr>
      <w:r>
        <w:t>不容易。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元始继续说。</w:t>
      </w:r>
    </w:p>
    <w:p/>
    <w:p>
      <w:pPr>
        <w:ind w:firstLine="480"/>
      </w:pPr>
      <w:r>
        <w:t>"老朽还有一件事要告诉你。"</w:t>
      </w:r>
    </w:p>
    <w:p/>
    <w:p>
      <w:pPr>
        <w:ind w:firstLine="480"/>
      </w:pPr>
      <w:r>
        <w:t>"那具躯壳，是人祖时期的大能。"</w:t>
      </w:r>
    </w:p>
    <w:p/>
    <w:p>
      <w:pPr>
        <w:ind w:firstLine="480"/>
      </w:pPr>
      <w:r>
        <w:t>"它的身上，藏着蛊道的最终秘密。"</w:t>
      </w:r>
    </w:p>
    <w:p/>
    <w:p>
      <w:pPr>
        <w:ind w:firstLine="480"/>
      </w:pPr>
      <w:r>
        <w:t>"什么秘密？"</w:t>
      </w:r>
    </w:p>
    <w:p/>
    <w:p>
      <w:pPr>
        <w:ind w:firstLine="480"/>
      </w:pPr>
      <w:r>
        <w:t>"老朽也说不上来。"</w:t>
      </w:r>
    </w:p>
    <w:p/>
    <w:p>
      <w:pPr>
        <w:ind w:firstLine="480"/>
      </w:pPr>
      <w:r>
        <w:t>元始的声音变得凝重。</w:t>
      </w:r>
    </w:p>
    <w:p/>
    <w:p>
      <w:pPr>
        <w:ind w:firstLine="480"/>
      </w:pPr>
      <w:r>
        <w:t>"但老朽能感觉到——"</w:t>
      </w:r>
    </w:p>
    <w:p/>
    <w:p>
      <w:pPr>
        <w:ind w:firstLine="480"/>
      </w:pPr>
      <w:r>
        <w:t>"那秘密，与永生有关。"</w:t>
      </w:r>
    </w:p>
    <w:p/>
    <w:p>
      <w:pPr>
        <w:ind w:firstLine="480"/>
      </w:pPr>
      <w:r>
        <w:t>方源的心猛地一跳。</w:t>
      </w:r>
    </w:p>
    <w:p/>
    <w:p>
      <w:pPr>
        <w:ind w:firstLine="480"/>
      </w:pPr>
      <w:r>
        <w:t>永生。</w:t>
      </w:r>
    </w:p>
    <w:p/>
    <w:p>
      <w:pPr>
        <w:ind w:firstLine="480"/>
      </w:pPr>
      <w:r>
        <w:t>那是他追寻了一辈子的东西。</w:t>
      </w:r>
    </w:p>
    <w:p/>
    <w:p>
      <w:pPr>
        <w:ind w:firstLine="480"/>
      </w:pPr>
      <w:r>
        <w:t>"我知道了。"</w:t>
      </w:r>
    </w:p>
    <w:p/>
    <w:p>
      <w:pPr>
        <w:ind w:firstLine="480"/>
      </w:pPr>
      <w:r>
        <w:t>方源睁开眼睛。</w:t>
      </w:r>
    </w:p>
    <w:p/>
    <w:p>
      <w:pPr>
        <w:ind w:firstLine="480"/>
      </w:pPr>
      <w:r>
        <w:t>"我会去西漠。"</w:t>
      </w:r>
    </w:p>
    <w:p/>
    <w:p>
      <w:pPr>
        <w:ind w:firstLine="480"/>
      </w:pPr>
      <w:r>
        <w:t>"找沙王。"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方源心念一动，识海中涌起一段话。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t>他的复活诗。</w:t>
      </w:r>
    </w:p>
    <w:p/>
    <w:p>
      <w:pPr>
        <w:ind w:firstLine="480"/>
      </w:pPr>
      <w:r>
        <w:t>《炼道舍身诀》（自创版）。</w:t>
      </w:r>
    </w:p>
    <w:p/>
    <w:p>
      <w:pPr>
        <w:ind w:firstLine="480"/>
      </w:pPr>
      <w:r>
        <w:t>&gt; 天地为炉道为薪，</w:t>
      </w:r>
    </w:p>
    <w:p>
      <w:pPr>
        <w:ind w:firstLine="480"/>
      </w:pPr>
      <w:r>
        <w:t>&gt; 炼化万物成我身。</w:t>
      </w:r>
    </w:p>
    <w:p>
      <w:pPr>
        <w:ind w:firstLine="480"/>
      </w:pPr>
      <w:r>
        <w:t>&gt; 舍身一念千古事，</w:t>
      </w:r>
    </w:p>
    <w:p>
      <w:pPr>
        <w:ind w:firstLine="480"/>
      </w:pPr>
      <w:r>
        <w:t>&gt; 永镇蛊道第一人。</w:t>
      </w:r>
    </w:p>
    <w:p/>
    <w:p>
      <w:pPr>
        <w:ind w:firstLine="480"/>
      </w:pPr>
      <w:r>
        <w:t>这诗从方源心中涌出时，他自己都微微一愣。</w:t>
      </w:r>
    </w:p>
    <w:p/>
    <w:p>
      <w:pPr>
        <w:ind w:firstLine="480"/>
      </w:pPr>
      <w:r>
        <w:t>"这诗——"</w:t>
      </w:r>
    </w:p>
    <w:p/>
    <w:p>
      <w:pPr>
        <w:ind w:firstLine="480"/>
      </w:pPr>
      <w:r>
        <w:t>"不像是我写的。"</w:t>
      </w:r>
    </w:p>
    <w:p/>
    <w:p>
      <w:pPr>
        <w:ind w:firstLine="480"/>
      </w:pPr>
      <w:r>
        <w:t>"但它又确实从我心中涌出。"</w:t>
      </w:r>
    </w:p>
    <w:p/>
    <w:p>
      <w:pPr>
        <w:ind w:firstLine="480"/>
      </w:pPr>
      <w:r>
        <w:t>元始在神魂中低声道：</w:t>
      </w:r>
    </w:p>
    <w:p/>
    <w:p>
      <w:pPr>
        <w:ind w:firstLine="480"/>
      </w:pPr>
      <w:r>
        <w:t>"那是因为——"</w:t>
      </w:r>
    </w:p>
    <w:p/>
    <w:p>
      <w:pPr>
        <w:ind w:firstLine="480"/>
      </w:pPr>
      <w:r>
        <w:t>"你的炼道修为，已经超越了人祖的预期。"</w:t>
      </w:r>
    </w:p>
    <w:p/>
    <w:p>
      <w:pPr>
        <w:ind w:firstLine="480"/>
      </w:pPr>
      <w:r>
        <w:t>"你所做的一切——"</w:t>
      </w:r>
    </w:p>
    <w:p/>
    <w:p>
      <w:pPr>
        <w:ind w:firstLine="480"/>
      </w:pPr>
      <w:r>
        <w:t>"都是在开创蛊道的新纪元。"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他没有反驳。</w:t>
      </w:r>
    </w:p>
    <w:p/>
    <w:p>
      <w:pPr>
        <w:ind w:firstLine="480"/>
      </w:pPr>
      <w:r>
        <w:t>因为——</w:t>
      </w:r>
    </w:p>
    <w:p/>
    <w:p>
      <w:pPr>
        <w:ind w:firstLine="480"/>
      </w:pPr>
      <w:r>
        <w:t>元始说的是事实。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当晚，方源出发前往西漠。</w:t>
      </w:r>
    </w:p>
    <w:p/>
    <w:p>
      <w:pPr>
        <w:ind w:firstLine="480"/>
      </w:pPr>
      <w:r>
        <w:t>他独自一人，没有带任何随从。</w:t>
      </w:r>
    </w:p>
    <w:p/>
    <w:p>
      <w:pPr>
        <w:ind w:firstLine="480"/>
      </w:pPr>
      <w:r>
        <w:t>因为这一战——</w:t>
      </w:r>
    </w:p>
    <w:p/>
    <w:p>
      <w:pPr>
        <w:ind w:firstLine="480"/>
      </w:pPr>
      <w:r>
        <w:t>是方源与沙王之间的较量。</w:t>
      </w:r>
    </w:p>
    <w:p/>
    <w:p>
      <w:pPr>
        <w:ind w:firstLine="480"/>
      </w:pPr>
      <w:r>
        <w:t>他不想让其他人看到。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方源来到西漠边缘。</w:t>
      </w:r>
    </w:p>
    <w:p/>
    <w:p>
      <w:pPr>
        <w:ind w:firstLine="480"/>
      </w:pPr>
      <w:r>
        <w:t>一道拄着拐杖的身影，已经在那里等候。</w:t>
      </w:r>
    </w:p>
    <w:p/>
    <w:p>
      <w:pPr>
        <w:ind w:firstLine="480"/>
      </w:pPr>
      <w:r>
        <w:t>"方源仙尊。"</w:t>
      </w:r>
    </w:p>
    <w:p/>
    <w:p>
      <w:pPr>
        <w:ind w:firstLine="480"/>
      </w:pPr>
      <w:r>
        <w:t>沙王的声音沙哑。</w:t>
      </w:r>
    </w:p>
    <w:p/>
    <w:p>
      <w:pPr>
        <w:ind w:firstLine="480"/>
      </w:pPr>
      <w:r>
        <w:t>"等你很久了。"</w:t>
      </w:r>
    </w:p>
    <w:p/>
    <w:p>
      <w:pPr>
        <w:ind w:firstLine="480"/>
      </w:pPr>
      <w:r>
        <w:t>方源停下脚步。</w:t>
      </w:r>
    </w:p>
    <w:p/>
    <w:p>
      <w:pPr>
        <w:ind w:firstLine="480"/>
      </w:pPr>
      <w:r>
        <w:t>"沙王，你知道我要来？"</w:t>
      </w:r>
    </w:p>
    <w:p/>
    <w:p>
      <w:pPr>
        <w:ind w:firstLine="480"/>
      </w:pPr>
      <w:r>
        <w:t>"老朽有未卜先知之能。"</w:t>
      </w:r>
    </w:p>
    <w:p/>
    <w:p>
      <w:pPr>
        <w:ind w:firstLine="480"/>
      </w:pPr>
      <w:r>
        <w:t>沙王微微一笑。</w:t>
      </w:r>
    </w:p>
    <w:p/>
    <w:p>
      <w:pPr>
        <w:ind w:firstLine="480"/>
      </w:pPr>
      <w:r>
        <w:t>"仙尊是为那具躯壳而来的吧？"</w:t>
      </w:r>
    </w:p>
    <w:p/>
    <w:p>
      <w:pPr>
        <w:ind w:firstLine="480"/>
      </w:pPr>
      <w:r>
        <w:t>方源不语。</w:t>
      </w:r>
    </w:p>
    <w:p/>
    <w:p>
      <w:pPr>
        <w:ind w:firstLine="480"/>
      </w:pPr>
      <w:r>
        <w:t>沙王继续：</w:t>
      </w:r>
    </w:p>
    <w:p/>
    <w:p>
      <w:pPr>
        <w:ind w:firstLine="480"/>
      </w:pPr>
      <w:r>
        <w:t>"那具躯壳，老朽守了三万年。"</w:t>
      </w:r>
    </w:p>
    <w:p/>
    <w:p>
      <w:pPr>
        <w:ind w:firstLine="480"/>
      </w:pPr>
      <w:r>
        <w:t>"它不该是你的。"</w:t>
      </w:r>
    </w:p>
    <w:p/>
    <w:p>
      <w:pPr>
        <w:ind w:firstLine="480"/>
      </w:pPr>
      <w:r>
        <w:t>"但——"</w:t>
      </w:r>
    </w:p>
    <w:p/>
    <w:p>
      <w:pPr>
        <w:ind w:firstLine="480"/>
      </w:pPr>
      <w:r>
        <w:t>沙王的话锋一转。</w:t>
      </w:r>
    </w:p>
    <w:p/>
    <w:p>
      <w:pPr>
        <w:ind w:firstLine="480"/>
      </w:pPr>
      <w:r>
        <w:t>"老朽可以给你一个机会。"</w:t>
      </w:r>
    </w:p>
    <w:p/>
    <w:p>
      <w:pPr>
        <w:ind w:firstLine="480"/>
      </w:pPr>
      <w:r>
        <w:t>"什么机会？"</w:t>
      </w:r>
    </w:p>
    <w:p/>
    <w:p>
      <w:pPr>
        <w:ind w:firstLine="480"/>
      </w:pPr>
      <w:r>
        <w:t>"你帮老朽加固封印。"</w:t>
      </w:r>
    </w:p>
    <w:p/>
    <w:p>
      <w:pPr>
        <w:ind w:firstLine="480"/>
      </w:pPr>
      <w:r>
        <w:t>"作为回报——"</w:t>
      </w:r>
    </w:p>
    <w:p/>
    <w:p>
      <w:pPr>
        <w:ind w:firstLine="480"/>
      </w:pPr>
      <w:r>
        <w:t>"老朽把那具躯壳给你。"</w:t>
      </w:r>
    </w:p>
    <w:p/>
    <w:p>
      <w:pPr>
        <w:ind w:firstLine="480"/>
      </w:pPr>
      <w:r>
        <w:t>方源的眼睛微眯。</w:t>
      </w:r>
    </w:p>
    <w:p/>
    <w:p>
      <w:pPr>
        <w:ind w:firstLine="480"/>
      </w:pPr>
      <w:r>
        <w:t>"你确定？"</w:t>
      </w:r>
    </w:p>
    <w:p/>
    <w:p>
      <w:pPr>
        <w:ind w:firstLine="480"/>
      </w:pPr>
      <w:r>
        <w:t>"老朽确定。"</w:t>
      </w:r>
    </w:p>
    <w:p/>
    <w:p>
      <w:pPr>
        <w:ind w:firstLine="480"/>
      </w:pPr>
      <w:r>
        <w:t>沙王微微一笑。</w:t>
      </w:r>
    </w:p>
    <w:p/>
    <w:p>
      <w:pPr>
        <w:ind w:firstLine="480"/>
      </w:pPr>
      <w:r>
        <w:t>"那具躯壳，对老朽来说，已经没有用了。"</w:t>
      </w:r>
    </w:p>
    <w:p/>
    <w:p>
      <w:pPr>
        <w:ind w:firstLine="480"/>
      </w:pPr>
      <w:r>
        <w:t>"但对仙尊——"</w:t>
      </w:r>
    </w:p>
    <w:p/>
    <w:p>
      <w:pPr>
        <w:ind w:firstLine="480"/>
      </w:pPr>
      <w:r>
        <w:t>"或许有大用。"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方源完成气种炼化</w:t>
      </w:r>
    </w:p>
    <w:p>
      <w:pPr>
        <w:ind w:firstLine="480"/>
      </w:pPr>
      <w:r>
        <w:t>- [x] 同时精通炼道和气道</w:t>
      </w:r>
    </w:p>
    <w:p>
      <w:pPr>
        <w:ind w:firstLine="480"/>
      </w:pPr>
      <w:r>
        <w:t>- [x] 方源的复活诗响起——《炼道舍身诀》（自创版）</w:t>
      </w:r>
    </w:p>
    <w:p>
      <w:pPr>
        <w:ind w:firstLine="480"/>
      </w:pPr>
      <w:r>
        <w:t>- [x] 元始的意识融入方源体内</w:t>
      </w:r>
    </w:p>
    <w:p>
      <w:pPr>
        <w:ind w:firstLine="480"/>
      </w:pPr>
      <w:r>
        <w:t>- [x] 章末钩子：方源的气息发生质变，气道与炼道交融</w:t>
      </w:r>
    </w:p>
    <w:p>
      <w:pPr>
        <w:ind w:firstLine="480"/>
      </w:pPr>
      <w:r>
        <w:t>- [x] 关键伏笔：西漠有上古大能躯壳，与永生有关</w:t>
      </w:r>
    </w:p>
    <w:p>
      <w:pPr>
        <w:ind w:firstLine="480"/>
      </w:pPr>
      <w:r>
        <w:t>- [x] 战斗有蛊虫名/杀招名：炼道舍身诀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