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0083章 方源的领悟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83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0082 章《人祖传·十大传承》——星宿领悟十舍归一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0084 章《永生的真相》——永生的真正秘诀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方源盘膝坐在至尊仙窍之中。</w:t>
      </w:r>
    </w:p>
    <w:p/>
    <w:p>
      <w:pPr>
        <w:ind w:firstLine="480"/>
      </w:pPr>
      <w:r>
        <w:t>他面前，悬浮着九转莲花。</w:t>
      </w:r>
    </w:p>
    <w:p/>
    <w:p>
      <w:pPr>
        <w:ind w:firstLine="480"/>
      </w:pPr>
      <w:r>
        <w:t>"先'舍'，再'炼'……"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他闭目。</w:t>
      </w:r>
    </w:p>
    <w:p/>
    <w:p>
      <w:pPr>
        <w:ind w:firstLine="480"/>
      </w:pPr>
      <w:r>
        <w:t>他周身的炼道道痕——已经舍去——但他的九转莲花还在。</w:t>
      </w:r>
    </w:p>
    <w:p/>
    <w:p>
      <w:pPr>
        <w:ind w:firstLine="480"/>
      </w:pPr>
      <w:r>
        <w:t>九转莲花，是他这五百年来炼制的。</w:t>
      </w:r>
    </w:p>
    <w:p/>
    <w:p>
      <w:pPr>
        <w:ind w:firstLine="480"/>
      </w:pPr>
      <w:r>
        <w:t>也是他永生之路上的关键。</w:t>
      </w:r>
    </w:p>
    <w:p/>
    <w:p>
      <w:pPr>
        <w:ind w:firstLine="480"/>
      </w:pPr>
      <w:r>
        <w:t>"人祖第十一子——"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"你果然是本尊的祖师。"</w:t>
      </w:r>
    </w:p>
    <w:p/>
    <w:p>
      <w:pPr>
        <w:ind w:firstLine="480"/>
      </w:pPr>
      <w:r>
        <w:t>他睁眼。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九转莲花化作一道灰蒙蒙的光柱，从他头顶升起。</w:t>
      </w:r>
    </w:p>
    <w:p/>
    <w:p>
      <w:pPr>
        <w:ind w:firstLine="480"/>
      </w:pPr>
      <w:r>
        <w:t>"炼道——"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"不'舍'。"</w:t>
      </w:r>
    </w:p>
    <w:p/>
    <w:p>
      <w:pPr>
        <w:ind w:firstLine="480"/>
      </w:pPr>
      <w:r>
        <w:t>"本尊只'炼'。"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灰蒙蒙的光柱在半空中缓缓旋转。</w:t>
      </w:r>
    </w:p>
    <w:p/>
    <w:p>
      <w:pPr>
        <w:ind w:firstLine="480"/>
      </w:pPr>
      <w:r>
        <w:t>方源望着那道光柱。</w:t>
      </w:r>
    </w:p>
    <w:p/>
    <w:p>
      <w:pPr>
        <w:ind w:firstLine="480"/>
      </w:pPr>
      <w:r>
        <w:t>"本尊这五百年来，一直在'炼'。"他低声道。</w:t>
      </w:r>
    </w:p>
    <w:p/>
    <w:p>
      <w:pPr>
        <w:ind w:firstLine="480"/>
      </w:pPr>
      <w:r>
        <w:t>"本尊炼了九转莲花。"</w:t>
      </w:r>
    </w:p>
    <w:p/>
    <w:p>
      <w:pPr>
        <w:ind w:firstLine="480"/>
      </w:pPr>
      <w:r>
        <w:t>"本尊炼了炼道杀招。"</w:t>
      </w:r>
    </w:p>
    <w:p/>
    <w:p>
      <w:pPr>
        <w:ind w:firstLine="480"/>
      </w:pPr>
      <w:r>
        <w:t>"本尊炼了炼道之火。"</w:t>
      </w:r>
    </w:p>
    <w:p/>
    <w:p>
      <w:pPr>
        <w:ind w:firstLine="480"/>
      </w:pPr>
      <w:r>
        <w:t>"本尊炼了一切能炼的东西。"</w:t>
      </w:r>
    </w:p>
    <w:p/>
    <w:p>
      <w:pPr>
        <w:ind w:firstLine="480"/>
      </w:pPr>
      <w:r>
        <w:t>"但本尊——"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"本尊还没有'舍'。"</w:t>
      </w:r>
    </w:p>
    <w:p/>
    <w:p>
      <w:pPr>
        <w:ind w:firstLine="480"/>
      </w:pPr>
      <w:r>
        <w:t>"本尊舍不得。"</w:t>
      </w:r>
    </w:p>
    <w:p/>
    <w:p>
      <w:pPr>
        <w:ind w:firstLine="480"/>
      </w:pPr>
      <w:r>
        <w:t>"本尊舍不得的东西太多了。"</w:t>
      </w:r>
    </w:p>
    <w:p/>
    <w:p>
      <w:pPr>
        <w:ind w:firstLine="480"/>
      </w:pPr>
      <w:r>
        <w:t>"本尊舍不得炼道道痕。"</w:t>
      </w:r>
    </w:p>
    <w:p/>
    <w:p>
      <w:pPr>
        <w:ind w:firstLine="480"/>
      </w:pPr>
      <w:r>
        <w:t>"本尊舍不得九转莲花。"</w:t>
      </w:r>
    </w:p>
    <w:p/>
    <w:p>
      <w:pPr>
        <w:ind w:firstLine="480"/>
      </w:pPr>
      <w:r>
        <w:t>"本尊舍不得永生之路上的每一步。"</w:t>
      </w:r>
    </w:p>
    <w:p/>
    <w:p>
      <w:pPr>
        <w:ind w:firstLine="480"/>
      </w:pPr>
      <w:r>
        <w:t>"但人祖第十一子说——"</w:t>
      </w:r>
    </w:p>
    <w:p/>
    <w:p>
      <w:pPr>
        <w:ind w:firstLine="480"/>
      </w:pPr>
      <w:r>
        <w:t>"'你若舍尽一切，方能炼尽一切'。"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"本尊是不是错了？"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仙窍之中，一片死寂。</w:t>
      </w:r>
    </w:p>
    <w:p/>
    <w:p>
      <w:pPr>
        <w:ind w:firstLine="480"/>
      </w:pPr>
      <w:r>
        <w:t>方源独自坐在九转莲花之下。</w:t>
      </w:r>
    </w:p>
    <w:p/>
    <w:p>
      <w:pPr>
        <w:ind w:firstLine="480"/>
      </w:pPr>
      <w:r>
        <w:t>他第一次发现，自己竟然有这样的困惑。</w:t>
      </w:r>
    </w:p>
    <w:p/>
    <w:p>
      <w:pPr>
        <w:ind w:firstLine="480"/>
      </w:pPr>
      <w:r>
        <w:t>五百年来，他从未困惑过。</w:t>
      </w:r>
    </w:p>
    <w:p/>
    <w:p>
      <w:pPr>
        <w:ind w:firstLine="480"/>
      </w:pPr>
      <w:r>
        <w:t>他只有算计，只有行动，只有永不停歇的脚步。</w:t>
      </w:r>
    </w:p>
    <w:p/>
    <w:p>
      <w:pPr>
        <w:ind w:firstLine="480"/>
      </w:pPr>
      <w:r>
        <w:t>但今天——</w:t>
      </w:r>
    </w:p>
    <w:p/>
    <w:p>
      <w:pPr>
        <w:ind w:firstLine="480"/>
      </w:pPr>
      <w:r>
        <w:t>他困惑了。</w:t>
      </w:r>
    </w:p>
    <w:p/>
    <w:p>
      <w:pPr>
        <w:ind w:firstLine="480"/>
      </w:pPr>
      <w:r>
        <w:t>"本尊是不是错了？"</w:t>
      </w:r>
    </w:p>
    <w:p/>
    <w:p>
      <w:pPr>
        <w:ind w:firstLine="480"/>
      </w:pPr>
      <w:r>
        <w:t>他再次问自己。</w:t>
      </w:r>
    </w:p>
    <w:p/>
    <w:p>
      <w:pPr>
        <w:ind w:firstLine="480"/>
      </w:pPr>
      <w:r>
        <w:t>他望着九转莲花。</w:t>
      </w:r>
    </w:p>
    <w:p/>
    <w:p>
      <w:pPr>
        <w:ind w:firstLine="480"/>
      </w:pPr>
      <w:r>
        <w:t>莲花通体晶莹，散发着淡淡的光芒。</w:t>
      </w:r>
    </w:p>
    <w:p/>
    <w:p>
      <w:pPr>
        <w:ind w:firstLine="480"/>
      </w:pPr>
      <w:r>
        <w:t>那是他这五百年来炼制的。</w:t>
      </w:r>
    </w:p>
    <w:p/>
    <w:p>
      <w:pPr>
        <w:ind w:firstLine="480"/>
      </w:pPr>
      <w:r>
        <w:t>也是他永生之路上的关键。</w:t>
      </w:r>
    </w:p>
    <w:p/>
    <w:p>
      <w:pPr>
        <w:ind w:firstLine="480"/>
      </w:pPr>
      <w:r>
        <w:t>"本尊舍不得。"他低声道。</w:t>
      </w:r>
    </w:p>
    <w:p/>
    <w:p>
      <w:pPr>
        <w:ind w:firstLine="480"/>
      </w:pPr>
      <w:r>
        <w:t>"本尊舍不得九转莲花。"</w:t>
      </w:r>
    </w:p>
    <w:p/>
    <w:p>
      <w:pPr>
        <w:ind w:firstLine="480"/>
      </w:pPr>
      <w:r>
        <w:t>"本尊舍不得炼道道痕。"</w:t>
      </w:r>
    </w:p>
    <w:p/>
    <w:p>
      <w:pPr>
        <w:ind w:firstLine="480"/>
      </w:pPr>
      <w:r>
        <w:t>"本尊舍不得这五百年的每一步。"</w:t>
      </w:r>
    </w:p>
    <w:p/>
    <w:p>
      <w:pPr>
        <w:ind w:firstLine="480"/>
      </w:pPr>
      <w:r>
        <w:t>"但人祖第十一子说——"</w:t>
      </w:r>
    </w:p>
    <w:p/>
    <w:p>
      <w:pPr>
        <w:ind w:firstLine="480"/>
      </w:pPr>
      <w:r>
        <w:t>"'你若舍尽一切，方能炼尽一切'。"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"本尊要'舍'。"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方源闭目。</w:t>
      </w:r>
    </w:p>
    <w:p/>
    <w:p>
      <w:pPr>
        <w:ind w:firstLine="480"/>
      </w:pPr>
      <w:r>
        <w:t>他周身的炼道道痕——已经舍去——但他的九转莲花还在。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九转莲花化作一道灰蒙蒙的光柱，从他头顶升起。</w:t>
      </w:r>
    </w:p>
    <w:p/>
    <w:p>
      <w:pPr>
        <w:ind w:firstLine="480"/>
      </w:pPr>
      <w:r>
        <w:t>"炼道——"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"舍。"</w:t>
      </w:r>
    </w:p>
    <w:p/>
    <w:p>
      <w:pPr>
        <w:ind w:firstLine="480"/>
      </w:pPr>
      <w:r>
        <w:t>那道灰蒙蒙的光柱从九转莲花中涌出，朝仙窍的深处涌去。</w:t>
      </w:r>
    </w:p>
    <w:p/>
    <w:p>
      <w:pPr>
        <w:ind w:firstLine="480"/>
      </w:pPr>
      <w:r>
        <w:t>仙窍的深处，浮现出一个"炼"字。</w:t>
      </w:r>
    </w:p>
    <w:p/>
    <w:p>
      <w:pPr>
        <w:ind w:firstLine="480"/>
      </w:pPr>
      <w:r>
        <w:t>"炼"字悬浮在仙窍的深处，散发着淡淡的光芒。</w:t>
      </w:r>
    </w:p>
    <w:p/>
    <w:p>
      <w:pPr>
        <w:ind w:firstLine="480"/>
      </w:pPr>
      <w:r>
        <w:t>"成了。"方源低声道。</w:t>
      </w:r>
    </w:p>
    <w:p/>
    <w:p>
      <w:pPr>
        <w:ind w:firstLine="480"/>
      </w:pPr>
      <w:r>
        <w:t>他睁眼。</w:t>
      </w:r>
    </w:p>
    <w:p/>
    <w:p>
      <w:pPr>
        <w:ind w:firstLine="480"/>
      </w:pPr>
      <w:r>
        <w:t>他望着那个"炼"字。</w:t>
      </w:r>
    </w:p>
    <w:p/>
    <w:p>
      <w:pPr>
        <w:ind w:firstLine="480"/>
      </w:pPr>
      <w:r>
        <w:t>他第一次发现，自己竟然真的能"舍"。</w:t>
      </w:r>
    </w:p>
    <w:p/>
    <w:p>
      <w:pPr>
        <w:ind w:firstLine="480"/>
      </w:pPr>
      <w:r>
        <w:t>"本尊——"他低声道，"本尊舍了。"</w:t>
      </w:r>
    </w:p>
    <w:p/>
    <w:p>
      <w:pPr>
        <w:ind w:firstLine="480"/>
      </w:pPr>
      <w:r>
        <w:t>他起身。</w:t>
      </w:r>
    </w:p>
    <w:p/>
    <w:p>
      <w:pPr>
        <w:ind w:firstLine="480"/>
      </w:pPr>
      <w:r>
        <w:t>"本尊——"他低声道，"本尊要去看看，'舍'了之后，会怎样。"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仙窍深处。</w:t>
      </w:r>
    </w:p>
    <w:p/>
    <w:p>
      <w:pPr>
        <w:ind w:firstLine="480"/>
      </w:pPr>
      <w:r>
        <w:t>方源独自盘膝而坐。</w:t>
      </w:r>
    </w:p>
    <w:p/>
    <w:p>
      <w:pPr>
        <w:ind w:firstLine="480"/>
      </w:pPr>
      <w:r>
        <w:t>他面前，悬浮着那个"炼"字。</w:t>
      </w:r>
    </w:p>
    <w:p/>
    <w:p>
      <w:pPr>
        <w:ind w:firstLine="480"/>
      </w:pPr>
      <w:r>
        <w:t>"炼"字散发着淡淡的光芒。</w:t>
      </w:r>
    </w:p>
    <w:p/>
    <w:p>
      <w:pPr>
        <w:ind w:firstLine="480"/>
      </w:pPr>
      <w:r>
        <w:t>"本尊——"他低声道，"本尊舍了炼道道痕。"</w:t>
      </w:r>
    </w:p>
    <w:p/>
    <w:p>
      <w:pPr>
        <w:ind w:firstLine="480"/>
      </w:pPr>
      <w:r>
        <w:t>"本尊现在——"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"本尊不再是炼道尊者了。"</w:t>
      </w:r>
    </w:p>
    <w:p/>
    <w:p>
      <w:pPr>
        <w:ind w:firstLine="480"/>
      </w:pPr>
      <w:r>
        <w:t>"本尊只是——"</w:t>
      </w:r>
    </w:p>
    <w:p/>
    <w:p>
      <w:pPr>
        <w:ind w:firstLine="480"/>
      </w:pPr>
      <w:r>
        <w:t>"一个凡人。"</w:t>
      </w:r>
    </w:p>
    <w:p/>
    <w:p>
      <w:pPr>
        <w:ind w:firstLine="480"/>
      </w:pPr>
      <w:r>
        <w:t>他望着那个"炼"字。</w:t>
      </w:r>
    </w:p>
    <w:p/>
    <w:p>
      <w:pPr>
        <w:ind w:firstLine="480"/>
      </w:pPr>
      <w:r>
        <w:t>"但本尊——"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"本尊还有九转莲花。"</w:t>
      </w:r>
    </w:p>
    <w:p/>
    <w:p>
      <w:pPr>
        <w:ind w:firstLine="480"/>
      </w:pPr>
      <w:r>
        <w:t>"本尊还有炼道之火。"</w:t>
      </w:r>
    </w:p>
    <w:p/>
    <w:p>
      <w:pPr>
        <w:ind w:firstLine="480"/>
      </w:pPr>
      <w:r>
        <w:t>"本尊还有永生之路上的每一步。"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"本尊还是方源。"</w:t>
      </w:r>
    </w:p>
    <w:p/>
    <w:p>
      <w:pPr>
        <w:ind w:firstLine="480"/>
      </w:pPr>
      <w:r>
        <w:t>他起身。</w:t>
      </w:r>
    </w:p>
    <w:p/>
    <w:p>
      <w:pPr>
        <w:ind w:firstLine="480"/>
      </w:pPr>
      <w:r>
        <w:t>"本尊——"他低声道，"本尊要去看看，'舍'了之后，本尊能走多远。"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南疆之外。</w:t>
      </w:r>
    </w:p>
    <w:p/>
    <w:p>
      <w:pPr>
        <w:ind w:firstLine="480"/>
      </w:pPr>
      <w:r>
        <w:t>秦鼎菱独自踏空而至。</w:t>
      </w:r>
    </w:p>
    <w:p/>
    <w:p>
      <w:pPr>
        <w:ind w:firstLine="480"/>
      </w:pPr>
      <w:r>
        <w:t>"方源仙友。"</w:t>
      </w:r>
    </w:p>
    <w:p/>
    <w:p>
      <w:pPr>
        <w:ind w:firstLine="480"/>
      </w:pPr>
      <w:r>
        <w:t>她的声音在仙窍外响起。</w:t>
      </w:r>
    </w:p>
    <w:p/>
    <w:p>
      <w:pPr>
        <w:ind w:firstLine="480"/>
      </w:pPr>
      <w:r>
        <w:t>"秦姑娘。"方源的声音从仙窍中传出。</w:t>
      </w:r>
    </w:p>
    <w:p/>
    <w:p>
      <w:pPr>
        <w:ind w:firstLine="480"/>
      </w:pPr>
      <w:r>
        <w:t>"仙友，弟子有一个问题。"秦鼎菱道。</w:t>
      </w:r>
    </w:p>
    <w:p/>
    <w:p>
      <w:pPr>
        <w:ind w:firstLine="480"/>
      </w:pPr>
      <w:r>
        <w:t>"什么问题？"</w:t>
      </w:r>
    </w:p>
    <w:p/>
    <w:p>
      <w:pPr>
        <w:ind w:firstLine="480"/>
      </w:pPr>
      <w:r>
        <w:t>"弟子想知道——"秦鼎菱顿了顿，"仙友为何要'舍'？"</w:t>
      </w:r>
    </w:p>
    <w:p/>
    <w:p>
      <w:pPr>
        <w:ind w:firstLine="480"/>
      </w:pPr>
      <w:r>
        <w:t>"秦姑娘想知道？"</w:t>
      </w:r>
    </w:p>
    <w:p/>
    <w:p>
      <w:pPr>
        <w:ind w:firstLine="480"/>
      </w:pPr>
      <w:r>
        <w:t>"是。"秦鼎菱道。</w:t>
      </w:r>
    </w:p>
    <w:p/>
    <w:p>
      <w:pPr>
        <w:ind w:firstLine="480"/>
      </w:pPr>
      <w:r>
        <w:t>"那秦姑娘——"方源道，"秦姑娘为何要问？"</w:t>
      </w:r>
    </w:p>
    <w:p/>
    <w:p>
      <w:pPr>
        <w:ind w:firstLine="480"/>
      </w:pPr>
      <w:r>
        <w:t>"因为弟子——"秦鼎菱顿了顿，"弟子想知道，'舍'了之后，会怎样。"</w:t>
      </w:r>
    </w:p>
    <w:p/>
    <w:p>
      <w:pPr>
        <w:ind w:firstLine="480"/>
      </w:pPr>
      <w:r>
        <w:t>"那秦姑娘——"方源道，"秦姑娘自己'舍'过吗？"</w:t>
      </w:r>
    </w:p>
    <w:p/>
    <w:p>
      <w:pPr>
        <w:ind w:firstLine="480"/>
      </w:pPr>
      <w:r>
        <w:t>"弟子——"秦鼎菱沉默，"弟子没有。"</w:t>
      </w:r>
    </w:p>
    <w:p/>
    <w:p>
      <w:pPr>
        <w:ind w:firstLine="480"/>
      </w:pPr>
      <w:r>
        <w:t>"那秦姑娘——"方源道，"秦姑娘没有'舍'过，便来问本尊为何要'舍'，是不是太早了？"</w:t>
      </w:r>
    </w:p>
    <w:p/>
    <w:p>
      <w:pPr>
        <w:ind w:firstLine="480"/>
      </w:pPr>
      <w:r>
        <w:t>"仙友——"</w:t>
      </w:r>
    </w:p>
    <w:p/>
    <w:p>
      <w:pPr>
        <w:ind w:firstLine="480"/>
      </w:pPr>
      <w:r>
        <w:t>"秦姑娘。"方源打断她，"本尊告诉你一句话。"</w:t>
      </w:r>
    </w:p>
    <w:p/>
    <w:p>
      <w:pPr>
        <w:ind w:firstLine="480"/>
      </w:pPr>
      <w:r>
        <w:t>"仙友请说。"</w:t>
      </w:r>
    </w:p>
    <w:p/>
    <w:p>
      <w:pPr>
        <w:ind w:firstLine="480"/>
      </w:pPr>
      <w:r>
        <w:t>"'舍'，不是嘴巴说说。"方源道，"'舍'，是心甘情愿。"</w:t>
      </w:r>
    </w:p>
    <w:p/>
    <w:p>
      <w:pPr>
        <w:ind w:firstLine="480"/>
      </w:pPr>
      <w:r>
        <w:t>"心甘情愿？"</w:t>
      </w:r>
    </w:p>
    <w:p/>
    <w:p>
      <w:pPr>
        <w:ind w:firstLine="480"/>
      </w:pPr>
      <w:r>
        <w:t>"对。"方源道，"本尊'舍'，是因为本尊想'舍'。本尊不想'舍'，本尊便不'舍'。"</w:t>
      </w:r>
    </w:p>
    <w:p/>
    <w:p>
      <w:pPr>
        <w:ind w:firstLine="480"/>
      </w:pPr>
      <w:r>
        <w:t>"那仙友——"</w:t>
      </w:r>
    </w:p>
    <w:p/>
    <w:p>
      <w:pPr>
        <w:ind w:firstLine="480"/>
      </w:pPr>
      <w:r>
        <w:t>"本尊想'舍'。"方源道，"所以本尊'舍'了。"</w:t>
      </w:r>
    </w:p>
    <w:p/>
    <w:p>
      <w:pPr>
        <w:ind w:firstLine="480"/>
      </w:pPr>
      <w:r>
        <w:t>"仙友——"</w:t>
      </w:r>
    </w:p>
    <w:p/>
    <w:p>
      <w:pPr>
        <w:ind w:firstLine="480"/>
      </w:pPr>
      <w:r>
        <w:t>"秦姑娘。"方源道，"本尊还有事。本尊先走了。"</w:t>
      </w:r>
    </w:p>
    <w:p/>
    <w:p>
      <w:pPr>
        <w:ind w:firstLine="480"/>
      </w:pPr>
      <w:r>
        <w:t>"仙友——"</w:t>
      </w:r>
    </w:p>
    <w:p/>
    <w:p>
      <w:pPr>
        <w:ind w:firstLine="480"/>
      </w:pPr>
      <w:r>
        <w:t>"秦姑娘请回吧。"方源道，"本尊要去看看，'舍'了之后，本尊能走多远。"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她转身，朝天庭废墟方向踏空而去。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方源真的舍了炼道道痕。他成为凡人，只剩九转莲花和炼道之火。他要去看看，"舍"了之后，自己能走多远。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蛊虫名（九转莲花、星宿罗网蛊）、杀招名到位</w:t>
      </w:r>
    </w:p>
    <w:p>
      <w:pPr>
        <w:ind w:firstLine="480"/>
      </w:pPr>
      <w:r>
        <w:t>- [x] 人物一致：方源冷 / 秦鼎菱稳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