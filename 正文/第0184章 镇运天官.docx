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第0184章 镇运天官</w:t>
      </w:r>
    </w:p>
    <w:p/>
    <w:p>
      <w:pPr>
        <w:ind w:firstLine="480"/>
      </w:pPr>
      <w:r>
        <w:t>光在涨。</w:t>
      </w:r>
    </w:p>
    <w:p/>
    <w:p>
      <w:pPr>
        <w:ind w:firstLine="480"/>
      </w:pPr>
      <w:r>
        <w:t>从十丈，到八丈，到六丈。</w:t>
      </w:r>
    </w:p>
    <w:p/>
    <w:p>
      <w:pPr>
        <w:ind w:firstLine="480"/>
      </w:pPr>
      <w:r>
        <w:t>镇运天官悬在凤九歌头顶。</w:t>
      </w:r>
    </w:p>
    <w:p/>
    <w:p>
      <w:pPr>
        <w:ind w:firstLine="480"/>
      </w:pPr>
      <w:r>
        <w:t>光芒璀璨。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光芒从石印里涌出，涌向四面八方。整座大殿废墟，被这光洗过一遍。</w:t>
      </w:r>
    </w:p>
    <w:p/>
    <w:p>
      <w:pPr>
        <w:ind w:firstLine="480"/>
      </w:pPr>
      <w:r>
        <w:t>残柱上的灰，被光洗掉。</w:t>
      </w:r>
    </w:p>
    <w:p/>
    <w:p>
      <w:pPr>
        <w:ind w:firstLine="480"/>
      </w:pPr>
      <w:r>
        <w:t>白玉的凤图腾，在光里闪。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阳光之下。</w:t>
      </w:r>
    </w:p>
    <w:p/>
    <w:p>
      <w:pPr>
        <w:ind w:firstLine="480"/>
      </w:pPr>
      <w:r>
        <w:t>这仿佛是蛊道盛行的时代。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凤九歌抬眼。</w:t>
      </w:r>
    </w:p>
    <w:p/>
    <w:p>
      <w:pPr>
        <w:ind w:firstLine="480"/>
      </w:pPr>
      <w:r>
        <w:t>他看见光。</w:t>
      </w:r>
    </w:p>
    <w:p/>
    <w:p>
      <w:pPr>
        <w:ind w:firstLine="480"/>
      </w:pPr>
      <w:r>
        <w:t>那光把他带回一个久远的梦里。</w:t>
      </w:r>
    </w:p>
    <w:p/>
    <w:p>
      <w:pPr>
        <w:ind w:firstLine="480"/>
      </w:pPr>
      <w:r>
        <w:t>梦里，他二十岁。</w:t>
      </w:r>
    </w:p>
    <w:p/>
    <w:p>
      <w:pPr>
        <w:ind w:firstLine="480"/>
      </w:pPr>
      <w:r>
        <w:t>他站在凤家大殿之前。大殿未塌。残柱完好。石阶无尘。</w:t>
      </w:r>
    </w:p>
    <w:p/>
    <w:p>
      <w:pPr>
        <w:ind w:firstLine="480"/>
      </w:pPr>
      <w:r>
        <w:t>殿前，站着凤金煌。</w:t>
      </w:r>
    </w:p>
    <w:p/>
    <w:p>
      <w:pPr>
        <w:ind w:firstLine="480"/>
      </w:pPr>
      <w:r>
        <w:t>凤金煌那时候才十八。她穿彩衣，戴金步摇。她的眼睛很亮。</w:t>
      </w:r>
    </w:p>
    <w:p/>
    <w:p>
      <w:pPr>
        <w:ind w:firstLine="480"/>
      </w:pPr>
      <w:r>
        <w:t>她朝他笑。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凤九歌收回眼。</w:t>
      </w:r>
    </w:p>
    <w:p/>
    <w:p>
      <w:pPr>
        <w:ind w:firstLine="480"/>
      </w:pPr>
      <w:r>
        <w:t>光还在。</w:t>
      </w:r>
    </w:p>
    <w:p/>
    <w:p>
      <w:pPr>
        <w:ind w:firstLine="480"/>
      </w:pPr>
      <w:r>
        <w:t>但那光不再是阳光。</w:t>
      </w:r>
    </w:p>
    <w:p/>
    <w:p>
      <w:pPr>
        <w:ind w:firstLine="480"/>
      </w:pPr>
      <w:r>
        <w:t>那光是化天地的余波。</w:t>
      </w:r>
    </w:p>
    <w:p/>
    <w:p>
      <w:pPr>
        <w:ind w:firstLine="480"/>
      </w:pPr>
      <w:r>
        <w:t>余波已经涨到三丈。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凤九歌闭上眼。</w:t>
      </w:r>
    </w:p>
    <w:p/>
    <w:p>
      <w:pPr>
        <w:ind w:firstLine="480"/>
      </w:pPr>
      <w:r>
        <w:t>他不想看。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凤金煌站在他身侧。</w:t>
      </w:r>
    </w:p>
    <w:p/>
    <w:p>
      <w:pPr>
        <w:ind w:firstLine="480"/>
      </w:pPr>
      <w:r>
        <w:t>她望着光。</w:t>
      </w:r>
    </w:p>
    <w:p/>
    <w:p>
      <w:pPr>
        <w:ind w:firstLine="480"/>
      </w:pPr>
      <w:r>
        <w:t>她没有闭眼。</w:t>
      </w:r>
    </w:p>
    <w:p/>
    <w:p>
      <w:pPr>
        <w:ind w:firstLine="480"/>
      </w:pPr>
      <w:r>
        <w:t>她看见那光里，有一个人。</w:t>
      </w:r>
    </w:p>
    <w:p/>
    <w:p>
      <w:pPr>
        <w:ind w:firstLine="480"/>
      </w:pPr>
      <w:r>
        <w:t>那人影极淡。</w:t>
      </w:r>
    </w:p>
    <w:p/>
    <w:p>
      <w:pPr>
        <w:ind w:firstLine="480"/>
      </w:pPr>
      <w:r>
        <w:t>那人影是方源。</w:t>
      </w:r>
    </w:p>
    <w:p/>
    <w:p>
      <w:pPr>
        <w:ind w:firstLine="480"/>
      </w:pPr>
      <w:r>
        <w:t>方源站在混沌海之畔，望着东海。</w:t>
      </w:r>
    </w:p>
    <w:p/>
    <w:p>
      <w:pPr>
        <w:ind w:firstLine="480"/>
      </w:pPr>
      <w:r>
        <w:t>方源的脸，她认得。</w:t>
      </w:r>
    </w:p>
    <w:p/>
    <w:p>
      <w:pPr>
        <w:ind w:firstLine="480"/>
      </w:pPr>
      <w:r>
        <w:t>方源没有看她。</w:t>
      </w:r>
    </w:p>
    <w:p/>
    <w:p>
      <w:pPr>
        <w:ind w:firstLine="480"/>
      </w:pPr>
      <w:r>
        <w:t>方源望着她身后的光。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凤金煌回头。</w:t>
      </w:r>
    </w:p>
    <w:p/>
    <w:p>
      <w:pPr>
        <w:ind w:firstLine="480"/>
      </w:pPr>
      <w:r>
        <w:t>她望向身后。</w:t>
      </w:r>
    </w:p>
    <w:p/>
    <w:p>
      <w:pPr>
        <w:ind w:firstLine="480"/>
      </w:pPr>
      <w:r>
        <w:t>身后是废墟。</w:t>
      </w:r>
    </w:p>
    <w:p/>
    <w:p>
      <w:pPr>
        <w:ind w:firstLine="480"/>
      </w:pPr>
      <w:r>
        <w:t>废墟之外，是海。</w:t>
      </w:r>
    </w:p>
    <w:p/>
    <w:p>
      <w:pPr>
        <w:ind w:firstLine="480"/>
      </w:pPr>
      <w:r>
        <w:t>海在升。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凤九歌闭着眼。</w:t>
      </w:r>
    </w:p>
    <w:p/>
    <w:p>
      <w:pPr>
        <w:ind w:firstLine="480"/>
      </w:pPr>
      <w:r>
        <w:t>他没有睁。</w:t>
      </w:r>
    </w:p>
    <w:p/>
    <w:p>
      <w:pPr>
        <w:ind w:firstLine="480"/>
      </w:pPr>
      <w:r>
        <w:t>光已经到了。</w:t>
      </w:r>
    </w:p>
    <w:p/>
    <w:p>
      <w:pPr>
        <w:ind w:firstLine="480"/>
      </w:pPr>
      <w:r>
        <w:t>这光要做什么，他和凤金煌都躲不过。</w:t>
      </w:r>
    </w:p>
    <w:p/>
    <w:p>
      <w:pPr>
        <w:ind w:firstLine="480"/>
      </w:pPr>
      <w:r>
        <w:t>他闭着眼。</w:t>
      </w:r>
    </w:p>
    <w:p/>
    <w:p>
      <w:pPr>
        <w:ind w:firstLine="480"/>
      </w:pPr>
      <w:r>
        <w:t>他不想看。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光涨。</w:t>
      </w:r>
    </w:p>
    <w:p/>
    <w:p>
      <w:pPr>
        <w:ind w:firstLine="480"/>
      </w:pPr>
      <w:r>
        <w:t>光从三丈，到二丈，到一丈。</w:t>
      </w:r>
    </w:p>
    <w:p/>
    <w:p>
      <w:pPr>
        <w:ind w:firstLine="480"/>
      </w:pPr>
      <w:r>
        <w:t>光越来越亮。</w:t>
      </w:r>
    </w:p>
    <w:p/>
    <w:p>
      <w:pPr>
        <w:ind w:firstLine="480"/>
      </w:pPr>
      <w:r>
        <w:t>亮得凤金煌眯了一下眼。</w:t>
      </w:r>
    </w:p>
    <w:p/>
    <w:p>
      <w:pPr>
        <w:ind w:firstLine="480"/>
      </w:pPr>
      <w:r>
        <w:t>亮得凤金煌手腕上的定运金戒，发出最后一道金光。</w:t>
      </w:r>
    </w:p>
    <w:p/>
    <w:p>
      <w:pPr>
        <w:ind w:firstLine="480"/>
      </w:pPr>
      <w:r>
        <w:t>金光与化天地的余光，交错在一起。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凤金煌想起一件事。</w:t>
      </w:r>
    </w:p>
    <w:p/>
    <w:p>
      <w:pPr>
        <w:ind w:firstLine="480"/>
      </w:pPr>
      <w:r>
        <w:t>她想起她和凤九歌，第一次并肩的时候。</w:t>
      </w:r>
    </w:p>
    <w:p/>
    <w:p>
      <w:pPr>
        <w:ind w:firstLine="480"/>
      </w:pPr>
      <w:r>
        <w:t>那一年，他们刚成亲。</w:t>
      </w:r>
    </w:p>
    <w:p/>
    <w:p>
      <w:pPr>
        <w:ind w:firstLine="480"/>
      </w:pPr>
      <w:r>
        <w:t>那一年，他们在凤家大殿之前，向整个东海宣布婚事。</w:t>
      </w:r>
    </w:p>
    <w:p/>
    <w:p>
      <w:pPr>
        <w:ind w:firstLine="480"/>
      </w:pPr>
      <w:r>
        <w:t>那一年，他们以为他们会一起活到蛊道的尽头。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光涨。</w:t>
      </w:r>
    </w:p>
    <w:p/>
    <w:p>
      <w:pPr>
        <w:ind w:firstLine="480"/>
      </w:pPr>
      <w: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光落在凤金煌的肩上。</w:t>
      </w:r>
    </w:p>
    <w:p/>
    <w:p>
      <w:pPr>
        <w:ind w:firstLine="480"/>
      </w:pPr>
      <w:r>
        <w:t>凤金煌没有动。</w:t>
      </w:r>
    </w:p>
    <w:p/>
    <w:p>
      <w:pPr>
        <w:ind w:firstLine="480"/>
      </w:pPr>
      <w:r>
        <w:t>光顺着她的肩，滑到她的手腕。</w:t>
      </w:r>
    </w:p>
    <w:p/>
    <w:p>
      <w:pPr>
        <w:ind w:firstLine="480"/>
      </w:pPr>
      <w:r>
        <w:t>光穿过定运金戒。</w:t>
      </w:r>
    </w:p>
    <w:p/>
    <w:p>
      <w:pPr>
        <w:ind w:firstLine="480"/>
      </w:pPr>
      <w:r>
        <w:t>金戒的金光与光交错——</w:t>
      </w:r>
    </w:p>
    <w:p/>
    <w:p>
      <w:pPr>
        <w:ind w:firstLine="480"/>
      </w:pPr>
      <w:r>
        <w:t>金戒的金光灭了。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凤金煌低头，望着自己手上的戒指。</w:t>
      </w:r>
    </w:p>
    <w:p/>
    <w:p>
      <w:pPr>
        <w:ind w:firstLine="480"/>
      </w:pPr>
      <w:r>
        <w:t>戒指上的九颗宝石仍在。</w:t>
      </w:r>
    </w:p>
    <w:p/>
    <w:p>
      <w:pPr>
        <w:ind w:firstLine="480"/>
      </w:pPr>
      <w:r>
        <w:t>但宝石里的光——灭了。</w:t>
      </w:r>
    </w:p>
    <w:p/>
    <w:p>
      <w:pPr>
        <w:ind w:firstLine="480"/>
      </w:pPr>
      <w:r>
        <w:t>凤金煌抬起头。</w:t>
      </w:r>
    </w:p>
    <w:p/>
    <w:p>
      <w:pPr>
        <w:ind w:firstLine="480"/>
      </w:pPr>
      <w:r>
        <w:t>她望向凤九歌。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凤九歌仍闭着眼。</w:t>
      </w:r>
    </w:p>
    <w:p/>
    <w:p>
      <w:pPr>
        <w:ind w:firstLine="480"/>
      </w:pPr>
      <w:r>
        <w:t>他没有睁。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光仍在卷。</w:t>
      </w:r>
    </w:p>
    <w:p/>
    <w:p>
      <w:pPr>
        <w:ind w:firstLine="480"/>
      </w:pPr>
      <w:r>
        <w:t>光从凤金煌的肩，卷过她的背，卷过她的发，卷过她的衣。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凤金煌望着凤九歌。</w:t>
      </w:r>
    </w:p>
    <w:p/>
    <w:p>
      <w:pPr>
        <w:ind w:firstLine="480"/>
      </w:pPr>
      <w:r>
        <w:t>她想伸手摸一摸他的脸。</w:t>
      </w:r>
    </w:p>
    <w:p/>
    <w:p>
      <w:pPr>
        <w:ind w:firstLine="480"/>
      </w:pPr>
      <w:r>
        <w:t>她没有伸手。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光从凤金煌的脚，卷到她的膝。</w:t>
      </w:r>
    </w:p>
    <w:p/>
    <w:p>
      <w:pPr>
        <w:ind w:firstLine="480"/>
      </w:pPr>
      <w:r>
        <w:t>凤金煌的膝，开始发软。</w:t>
      </w:r>
    </w:p>
    <w:p/>
    <w:p>
      <w:pPr>
        <w:ind w:firstLine="480"/>
      </w:pPr>
      <w:r>
        <w:t>她没有软。</w:t>
      </w:r>
    </w:p>
    <w:p/>
    <w:p>
      <w:pPr>
        <w:ind w:firstLine="480"/>
      </w:pPr>
      <w:r>
        <w:t>她站着。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凤九歌闭着眼。</w:t>
      </w:r>
    </w:p>
    <w:p/>
    <w:p>
      <w:pPr>
        <w:ind w:firstLine="480"/>
      </w:pPr>
      <w:r>
        <w:t>他没有睁。</w:t>
      </w:r>
    </w:p>
    <w:p/>
    <w:p>
      <w:pPr>
        <w:ind w:firstLine="480"/>
      </w:pPr>
      <w:r>
        <w:t>他听见凤金煌的衣角在动——那是光在卷。</w:t>
      </w:r>
    </w:p>
    <w:p/>
    <w:p>
      <w:pPr>
        <w:ind w:firstLine="480"/>
      </w:pPr>
      <w:r>
        <w:t>他听见光在卷。</w:t>
      </w:r>
    </w:p>
    <w:p/>
    <w:p>
      <w:pPr>
        <w:ind w:firstLine="480"/>
      </w:pPr>
      <w:r>
        <w:t>他听见凤金煌没有出声。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凤金煌没有出声。</w:t>
      </w:r>
    </w:p>
    <w:p/>
    <w:p>
      <w:pPr>
        <w:ind w:firstLine="480"/>
      </w:pPr>
      <w:r>
        <w:t>她只是站着。</w:t>
      </w:r>
    </w:p>
    <w:p/>
    <w:p>
      <w:pPr>
        <w:ind w:firstLine="480"/>
      </w:pPr>
      <w:r>
        <w:t>她望着凤九歌。</w:t>
      </w:r>
    </w:p>
    <w:p/>
    <w:p>
      <w:pPr>
        <w:ind w:firstLine="480"/>
      </w:pPr>
      <w:r>
        <w:t>她望着他闭着眼的脸。</w:t>
      </w:r>
    </w:p>
    <w:p/>
    <w:p>
      <w:pPr>
        <w:ind w:firstLine="480"/>
      </w:pPr>
      <w:r>
        <w:t>她望着他眉间的红痣。</w:t>
      </w:r>
    </w:p>
    <w:p/>
    <w:p>
      <w:pPr>
        <w:ind w:firstLine="480"/>
      </w:pPr>
      <w:r>
        <w:t>她想起——她第一次见凤九歌时，他眉间没有红痣。</w:t>
      </w:r>
    </w:p>
    <w:p/>
    <w:p>
      <w:pPr>
        <w:ind w:firstLine="480"/>
      </w:pPr>
      <w:r>
        <w:t>红痣是他十九岁那年，从一场试炼回来之后，才有的。</w:t>
      </w:r>
    </w:p>
    <w:p/>
    <w:p>
      <w:pPr>
        <w:ind w:firstLine="480"/>
      </w:pPr>
      <w:r>
        <w:t>他回来的时候，他什么也没说。</w:t>
      </w:r>
    </w:p>
    <w:p/>
    <w:p>
      <w:pPr>
        <w:ind w:firstLine="480"/>
      </w:pPr>
      <w:r>
        <w:t>他只说："金煌，我回来了。"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光从凤金煌的膝，卷到她的腰。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凤九歌的眼角，有一滴泪。</w:t>
      </w:r>
    </w:p>
    <w:p/>
    <w:p>
      <w:pPr>
        <w:ind w:firstLine="480"/>
      </w:pPr>
      <w:r>
        <w:t>泪没有落下。</w:t>
      </w:r>
    </w:p>
    <w:p/>
    <w:p>
      <w:pPr>
        <w:ind w:firstLine="480"/>
      </w:pPr>
      <w:r>
        <w:t>泪被他咽了回去。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他闭着眼。</w:t>
      </w:r>
    </w:p>
    <w:p/>
    <w:p>
      <w:pPr>
        <w:ind w:firstLine="480"/>
      </w:pPr>
      <w:r>
        <w:t>他不想看。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他想他这一生，从凤家的小子，到东海的尊者，到天庭的并肩。</w:t>
      </w:r>
    </w:p>
    <w:p/>
    <w:p>
      <w:pPr>
        <w:ind w:firstLine="480"/>
      </w:pPr>
      <w:r>
        <w:t>他这一生，都跟凤金煌在一起。</w:t>
      </w:r>
    </w:p>
    <w:p/>
    <w:p>
      <w:pPr>
        <w:ind w:firstLine="480"/>
      </w:pPr>
      <w:r>
        <w:t>他这一生，最后一刻，也是跟她在一起。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他闭着眼。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他想这一次，他不看了。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他想让她最后看见的，是他的背影。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他想让她看见——他没有流泪。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光从凤金煌的腰，卷到她的胸。</w:t>
      </w:r>
    </w:p>
    <w:p/>
    <w:p>
      <w:pPr>
        <w:ind w:firstLine="480"/>
      </w:pPr>
      <w: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光落在他们身上。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光把他们卷进了海。</w:t>
      </w:r>
    </w:p>
    <w:p/>
    <w:p>
      <w:pPr>
        <w:ind w:firstLine="480"/>
      </w:pPr>
      <w:r>
        <w:t>光卷得很慢。</w:t>
      </w:r>
    </w:p>
    <w:p/>
    <w:p>
      <w:pPr>
        <w:ind w:firstLine="480"/>
      </w:pPr>
      <w:r>
        <w:t>光卷得很稳。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——沉进了混沌海。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"凤家二仙，没了。"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方源在两界之畔。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他望着凤家大殿的废墟。</w:t>
      </w:r>
    </w:p>
    <w:p/>
    <w:p>
      <w:pPr>
        <w:ind w:firstLine="480"/>
      </w:pPr>
      <w:r>
        <w:t>他望着那两个沉进混沌海的人。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/>
    <w:p>
      <w:pPr>
        <w:ind w:firstLine="480"/>
      </w:pPr>
      <w:r>
        <w:t>他听不见。</w:t>
      </w:r>
    </w:p>
    <w:p/>
    <w:p>
      <w:pPr>
        <w:ind w:firstLine="480"/>
      </w:pPr>
      <w:r>
        <w:t>他只是望着。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