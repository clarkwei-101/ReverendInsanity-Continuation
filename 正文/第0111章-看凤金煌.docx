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0111 章 看凤金煌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110 章《看星宿罗网蛊》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112 章《看秦鼎菱》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东</w:t>
      </w:r>
      <w:r>
        <w:t>去**。</w:t>
      </w:r>
    </w:p>
    <w:p/>
    <w:p>
      <w:pPr>
        <w:ind w:firstLine="480"/>
      </w:pPr>
      <w:r>
        <w:t>东</w:t>
      </w:r>
      <w:r>
        <w:rPr>
          <w:b/>
        </w:rPr>
        <w:t>去</w:t>
      </w:r>
      <w:r>
        <w:t>——</w:t>
      </w:r>
      <w:r>
        <w:rPr>
          <w:b/>
        </w:rPr>
        <w:t>看</w:t>
      </w:r>
      <w:r>
        <w:t>凤</w:t>
      </w:r>
      <w:r>
        <w:rPr>
          <w:b/>
        </w:rPr>
        <w:t>金</w:t>
      </w:r>
      <w:r>
        <w:t>煌**。</w:t>
      </w:r>
    </w:p>
    <w:p/>
    <w:p>
      <w:pPr>
        <w:ind w:firstLine="480"/>
      </w:pPr>
      <w:r>
        <w:t>凤</w:t>
      </w:r>
      <w:r>
        <w:rPr>
          <w:b/>
        </w:rPr>
        <w:t>金</w:t>
      </w:r>
      <w:r>
        <w:t>煌</w:t>
      </w:r>
      <w:r>
        <w:rPr>
          <w:b/>
        </w:rPr>
        <w:t>——</w:t>
      </w:r>
      <w:r>
        <w:t>居</w:t>
      </w:r>
      <w:r>
        <w:rPr>
          <w:b/>
        </w:rPr>
        <w:t>于</w:t>
      </w:r>
      <w:r>
        <w:t>东</w:t>
      </w:r>
      <w:r>
        <w:rPr>
          <w:b/>
        </w:rPr>
        <w:t>海</w:t>
      </w:r>
      <w:r>
        <w:t>风</w:t>
      </w:r>
      <w:r>
        <w:rPr>
          <w:b/>
        </w:rPr>
        <w:t>家</w:t>
      </w:r>
      <w:r>
        <w:t>祖</w:t>
      </w:r>
      <w:r>
        <w:rPr>
          <w:b/>
        </w:rPr>
        <w:t>地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，</w:t>
      </w:r>
      <w:r>
        <w:rPr>
          <w:b/>
        </w:rPr>
        <w:t>到</w:t>
      </w:r>
      <w:r>
        <w:t>时</w:t>
      </w:r>
      <w:r>
        <w:rPr>
          <w:b/>
        </w:rPr>
        <w:t>，</w:t>
      </w:r>
      <w:r>
        <w:t>凤</w:t>
      </w:r>
      <w:r>
        <w:rPr>
          <w:b/>
        </w:rPr>
        <w:t>金</w:t>
      </w:r>
      <w:r>
        <w:t>煌</w:t>
      </w:r>
      <w:r>
        <w:rPr>
          <w:b/>
        </w:rPr>
        <w:t>——</w:t>
      </w:r>
      <w:r>
        <w:t>正</w:t>
      </w:r>
      <w:r>
        <w:rPr>
          <w:b/>
        </w:rPr>
        <w:t>在</w:t>
      </w:r>
      <w:r>
        <w:t>炼</w:t>
      </w:r>
      <w:r>
        <w:rPr>
          <w:b/>
        </w:rPr>
        <w:t>蛊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手</w:t>
      </w:r>
      <w:r>
        <w:t>中</w:t>
      </w:r>
      <w:r>
        <w:rPr>
          <w:b/>
        </w:rPr>
        <w:t>——</w:t>
      </w:r>
      <w:r>
        <w:t>一</w:t>
      </w:r>
      <w:r>
        <w:rPr>
          <w:b/>
        </w:rPr>
        <w:t>只</w:t>
      </w:r>
      <w:r>
        <w:t>九</w:t>
      </w:r>
      <w:r>
        <w:rPr>
          <w:b/>
        </w:rPr>
        <w:t>转</w:t>
      </w:r>
      <w:r>
        <w:t>运</w:t>
      </w:r>
      <w:r>
        <w:rPr>
          <w:b/>
        </w:rPr>
        <w:t>道</w:t>
      </w:r>
      <w:r>
        <w:t>蛊**。</w:t>
      </w:r>
    </w:p>
    <w:p/>
    <w:p>
      <w:pPr>
        <w:ind w:firstLine="480"/>
      </w:pPr>
      <w:r>
        <w:t>蛊</w:t>
      </w:r>
      <w:r>
        <w:rPr>
          <w:b/>
        </w:rPr>
        <w:t>名</w:t>
      </w:r>
      <w:r>
        <w:t>——</w:t>
      </w:r>
      <w:r>
        <w:rPr>
          <w:b/>
        </w:rPr>
        <w:t>"</w:t>
      </w:r>
      <w:r>
        <w:t>定</w:t>
      </w:r>
      <w:r>
        <w:rPr>
          <w:b/>
        </w:rPr>
        <w:t>运</w:t>
      </w:r>
      <w:r>
        <w:t>金</w:t>
      </w:r>
      <w:r>
        <w:rPr>
          <w:b/>
        </w:rPr>
        <w:t>戒</w:t>
      </w:r>
      <w:r>
        <w:t>"**。</w:t>
      </w:r>
    </w:p>
    <w:p/>
    <w:p>
      <w:pPr>
        <w:ind w:firstLine="480"/>
      </w:pPr>
      <w:r>
        <w:t>蛊</w:t>
      </w:r>
      <w:r>
        <w:rPr>
          <w:b/>
        </w:rPr>
        <w:t>未</w:t>
      </w:r>
      <w:r>
        <w:t>成**。</w:t>
      </w:r>
    </w:p>
    <w:p/>
    <w:p>
      <w:pPr>
        <w:ind w:firstLine="480"/>
      </w:pPr>
      <w:r>
        <w:t>凤</w:t>
      </w:r>
      <w:r>
        <w:rPr>
          <w:b/>
        </w:rPr>
        <w:t>金</w:t>
      </w:r>
      <w:r>
        <w:t>煌</w:t>
      </w:r>
      <w:r>
        <w:rPr>
          <w:b/>
        </w:rPr>
        <w:t>——</w:t>
      </w:r>
      <w:r>
        <w:t>已</w:t>
      </w:r>
      <w:r>
        <w:rPr>
          <w:b/>
        </w:rPr>
        <w:t>炼</w:t>
      </w:r>
      <w:r>
        <w:t>了</w:t>
      </w:r>
      <w:r>
        <w:rPr>
          <w:b/>
        </w:rPr>
        <w:t>百</w:t>
      </w:r>
      <w:r>
        <w:t>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进</w:t>
      </w:r>
      <w:r>
        <w:t>炼</w:t>
      </w:r>
      <w:r>
        <w:rPr>
          <w:b/>
        </w:rPr>
        <w:t>室</w:t>
      </w:r>
      <w:r>
        <w:t>。</w:t>
      </w:r>
    </w:p>
    <w:p/>
    <w:p>
      <w:pPr>
        <w:ind w:firstLine="480"/>
      </w:pPr>
      <w:r>
        <w:t>凤</w:t>
      </w:r>
      <w:r>
        <w:rPr>
          <w:b/>
        </w:rPr>
        <w:t>金</w:t>
      </w:r>
      <w:r>
        <w:t>煌</w:t>
      </w:r>
      <w:r>
        <w:rPr>
          <w:b/>
        </w:rPr>
        <w:t>——</w:t>
      </w:r>
      <w:r>
        <w:t>抬</w:t>
      </w:r>
      <w:r>
        <w:rPr>
          <w:b/>
        </w:rPr>
        <w:t>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方</w:t>
      </w:r>
      <w:r>
        <w:t>源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凤</w:t>
      </w:r>
      <w:r>
        <w:t>金</w:t>
      </w:r>
      <w:r>
        <w:rPr>
          <w:b/>
        </w:rPr>
        <w:t>煌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答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来</w:t>
      </w:r>
      <w:r>
        <w:rPr>
          <w:b/>
        </w:rPr>
        <w:t>——</w:t>
      </w:r>
      <w:r>
        <w:t>看</w:t>
      </w:r>
      <w:r>
        <w:rPr>
          <w:b/>
        </w:rPr>
        <w:t>我</w:t>
      </w:r>
      <w:r>
        <w:t>？"凤</w:t>
      </w:r>
      <w:r>
        <w:rPr>
          <w:b/>
        </w:rPr>
        <w:t>金</w:t>
      </w:r>
      <w:r>
        <w:t>煌</w:t>
      </w:r>
      <w:r>
        <w:rPr>
          <w:b/>
        </w:rPr>
        <w:t>——</w:t>
      </w:r>
      <w:r>
        <w:t>问**。</w:t>
      </w:r>
    </w:p>
    <w:p/>
    <w:p>
      <w:pPr>
        <w:ind w:firstLine="480"/>
      </w:pPr>
      <w:r>
        <w:t>"</w:t>
      </w:r>
      <w:r>
        <w:rPr>
          <w:b/>
        </w:rPr>
        <w:t>嗯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答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看</w:t>
      </w:r>
      <w:r>
        <w:t>什</w:t>
      </w:r>
      <w:r>
        <w:rPr>
          <w:b/>
        </w:rPr>
        <w:t>么</w:t>
      </w:r>
      <w:r>
        <w:t>？"凤</w:t>
      </w:r>
      <w:r>
        <w:rPr>
          <w:b/>
        </w:rPr>
        <w:t>金</w:t>
      </w:r>
      <w:r>
        <w:t>煌</w:t>
      </w:r>
      <w:r>
        <w:rPr>
          <w:b/>
        </w:rPr>
        <w:t>——</w:t>
      </w:r>
      <w:r>
        <w:t>问**。</w:t>
      </w:r>
    </w:p>
    <w:p/>
    <w:p>
      <w:pPr>
        <w:ind w:firstLine="480"/>
      </w:pPr>
      <w:r>
        <w:t>"</w:t>
      </w:r>
      <w:r>
        <w:rPr>
          <w:b/>
        </w:rPr>
        <w:t>看</w:t>
      </w:r>
      <w:r>
        <w:t>——</w:t>
      </w:r>
      <w:r>
        <w:rPr>
          <w:b/>
        </w:rPr>
        <w:t>你</w:t>
      </w:r>
      <w:r>
        <w:t>的</w:t>
      </w:r>
      <w:r>
        <w:rPr>
          <w:b/>
        </w:rPr>
        <w:t>运</w:t>
      </w:r>
      <w:r>
        <w:t>道</w:t>
      </w:r>
      <w:r>
        <w:rPr>
          <w:b/>
        </w:rPr>
        <w:t>蛊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凤</w:t>
      </w:r>
      <w:r>
        <w:rPr>
          <w:b/>
        </w:rPr>
        <w:t>金</w:t>
      </w:r>
      <w:r>
        <w:t>煌</w:t>
      </w:r>
      <w:r>
        <w:rPr>
          <w:b/>
        </w:rPr>
        <w:t>——</w:t>
      </w:r>
      <w:r>
        <w:t>沉</w:t>
      </w:r>
      <w:r>
        <w:rPr>
          <w:b/>
        </w:rPr>
        <w:t>默</w:t>
      </w:r>
      <w:r>
        <w:t>了</w:t>
      </w:r>
      <w:r>
        <w:rPr>
          <w:b/>
        </w:rPr>
        <w:t>一</w:t>
      </w:r>
      <w:r>
        <w:t>息**。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——</w:t>
      </w:r>
      <w:r>
        <w:rPr>
          <w:b/>
        </w:rPr>
        <w:t>怎</w:t>
      </w:r>
      <w:r>
        <w:t>么</w:t>
      </w:r>
      <w:r>
        <w:rPr>
          <w:b/>
        </w:rPr>
        <w:t>知</w:t>
      </w:r>
      <w:r>
        <w:t>道</w:t>
      </w:r>
      <w:r>
        <w:rPr>
          <w:b/>
        </w:rPr>
        <w:t>我</w:t>
      </w:r>
      <w:r>
        <w:t>在</w:t>
      </w:r>
      <w:r>
        <w:rPr>
          <w:b/>
        </w:rPr>
        <w:t>炼</w:t>
      </w:r>
      <w:r>
        <w:t>？"他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算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答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算</w:t>
      </w:r>
      <w:r>
        <w:t>什</w:t>
      </w:r>
      <w:r>
        <w:rPr>
          <w:b/>
        </w:rPr>
        <w:t>么</w:t>
      </w:r>
      <w:r>
        <w:t>？"凤</w:t>
      </w:r>
      <w:r>
        <w:rPr>
          <w:b/>
        </w:rPr>
        <w:t>金</w:t>
      </w:r>
      <w:r>
        <w:t>煌</w:t>
      </w:r>
      <w:r>
        <w:rPr>
          <w:b/>
        </w:rPr>
        <w:t>——</w:t>
      </w:r>
      <w:r>
        <w:t>问**。</w:t>
      </w:r>
    </w:p>
    <w:p/>
    <w:p>
      <w:pPr>
        <w:ind w:firstLine="480"/>
      </w:pPr>
      <w:r>
        <w:t>"</w:t>
      </w:r>
      <w:r>
        <w:rPr>
          <w:b/>
        </w:rPr>
        <w:t>算</w:t>
      </w:r>
      <w:r>
        <w:t>到</w:t>
      </w:r>
      <w:r>
        <w:rPr>
          <w:b/>
        </w:rPr>
        <w:t>你</w:t>
      </w:r>
      <w:r>
        <w:t>——</w:t>
      </w:r>
      <w:r>
        <w:rPr>
          <w:b/>
        </w:rPr>
        <w:t>迟</w:t>
      </w:r>
      <w:r>
        <w:t>早</w:t>
      </w:r>
      <w:r>
        <w:rPr>
          <w:b/>
        </w:rPr>
        <w:t>会</w:t>
      </w:r>
      <w:r>
        <w:t>对</w:t>
      </w:r>
      <w:r>
        <w:rPr>
          <w:b/>
        </w:rPr>
        <w:t>我</w:t>
      </w:r>
      <w:r>
        <w:t>出</w:t>
      </w:r>
      <w:r>
        <w:rPr>
          <w:b/>
        </w:rPr>
        <w:t>手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之</w:t>
      </w:r>
      <w:r>
        <w:rPr>
          <w:b/>
        </w:rPr>
        <w:t>前</w:t>
      </w:r>
      <w:r>
        <w:t>——</w:t>
      </w:r>
      <w:r>
        <w:rPr>
          <w:b/>
        </w:rPr>
        <w:t>算</w:t>
      </w:r>
      <w:r>
        <w:t>到</w:t>
      </w:r>
      <w:r>
        <w:rPr>
          <w:b/>
        </w:rPr>
        <w:t>了</w:t>
      </w:r>
      <w:r>
        <w:t>？"凤</w:t>
      </w:r>
      <w:r>
        <w:rPr>
          <w:b/>
        </w:rPr>
        <w:t>金</w:t>
      </w:r>
      <w:r>
        <w:t>煌</w:t>
      </w:r>
      <w:r>
        <w:rPr>
          <w:b/>
        </w:rPr>
        <w:t>——</w:t>
      </w:r>
      <w:r>
        <w:t>问**。</w:t>
      </w:r>
    </w:p>
    <w:p/>
    <w:p>
      <w:pPr>
        <w:ind w:firstLine="480"/>
      </w:pPr>
      <w:r>
        <w:t>"</w:t>
      </w:r>
      <w:r>
        <w:rPr>
          <w:b/>
        </w:rPr>
        <w:t>算</w:t>
      </w:r>
      <w:r>
        <w:t>到</w:t>
      </w:r>
      <w:r>
        <w:rPr>
          <w:b/>
        </w:rPr>
        <w:t>了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答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凤</w:t>
      </w:r>
      <w:r>
        <w:rPr>
          <w:b/>
        </w:rPr>
        <w:t>金</w:t>
      </w:r>
      <w:r>
        <w:t>煌</w:t>
      </w:r>
      <w:r>
        <w:rPr>
          <w:b/>
        </w:rPr>
        <w:t>——</w:t>
      </w:r>
      <w:r>
        <w:t>再</w:t>
      </w:r>
      <w:r>
        <w:rPr>
          <w:b/>
        </w:rPr>
        <w:t>沉</w:t>
      </w:r>
      <w:r>
        <w:t>默**。</w:t>
      </w:r>
    </w:p>
    <w:p/>
    <w:p>
      <w:pPr>
        <w:ind w:firstLine="480"/>
      </w:pPr>
      <w:r>
        <w:t>一</w:t>
      </w:r>
      <w:r>
        <w:rPr>
          <w:b/>
        </w:rPr>
        <w:t>刻</w:t>
      </w:r>
      <w:r>
        <w:t>钟</w:t>
      </w:r>
      <w:r>
        <w:rPr>
          <w:b/>
        </w:rPr>
        <w:t>后</w:t>
      </w:r>
      <w:r>
        <w:t>。</w:t>
      </w:r>
    </w:p>
    <w:p/>
    <w:p>
      <w:pPr>
        <w:ind w:firstLine="480"/>
      </w:pPr>
      <w:r>
        <w:t>凤</w:t>
      </w:r>
      <w:r>
        <w:rPr>
          <w:b/>
        </w:rPr>
        <w:t>金</w:t>
      </w:r>
      <w:r>
        <w:t>煌</w:t>
      </w:r>
      <w:r>
        <w:rPr>
          <w:b/>
        </w:rPr>
        <w:t>——</w:t>
      </w:r>
      <w:r>
        <w:t>将</w:t>
      </w:r>
      <w:r>
        <w:rPr>
          <w:b/>
        </w:rPr>
        <w:t>蛊</w:t>
      </w:r>
      <w:r>
        <w:t>收</w:t>
      </w:r>
      <w:r>
        <w:rPr>
          <w:b/>
        </w:rPr>
        <w:t>起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站</w:t>
      </w:r>
      <w:r>
        <w:t>起</w:t>
      </w:r>
      <w:r>
        <w:rPr>
          <w:b/>
        </w:rPr>
        <w:t>——</w:t>
      </w:r>
      <w:r>
        <w:t>对</w:t>
      </w:r>
      <w:r>
        <w:rPr>
          <w:b/>
        </w:rPr>
        <w:t>方</w:t>
      </w:r>
      <w:r>
        <w:t>源</w:t>
      </w:r>
      <w:r>
        <w:rPr>
          <w:b/>
        </w:rPr>
        <w:t>——</w:t>
      </w:r>
      <w:r>
        <w:t>说**：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来</w:t>
      </w:r>
      <w:r>
        <w:rPr>
          <w:b/>
        </w:rPr>
        <w:t>——</w:t>
      </w:r>
      <w:r>
        <w:t>要</w:t>
      </w:r>
      <w:r>
        <w:rPr>
          <w:b/>
        </w:rPr>
        <w:t>杀</w:t>
      </w:r>
      <w:r>
        <w:t>我</w:t>
      </w:r>
      <w:r>
        <w:rPr>
          <w:b/>
        </w:rPr>
        <w:t>吗</w:t>
      </w:r>
      <w:r>
        <w:t>？"</w:t>
      </w:r>
    </w:p>
    <w:p/>
    <w:p>
      <w:pPr>
        <w:ind w:firstLine="480"/>
      </w:pPr>
      <w:r>
        <w:t>"</w:t>
      </w:r>
      <w:r>
        <w:rPr>
          <w:b/>
        </w:rPr>
        <w:t>不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那</w:t>
      </w:r>
      <w:r>
        <w:t>——</w:t>
      </w:r>
      <w:r>
        <w:rPr>
          <w:b/>
        </w:rPr>
        <w:t>来</w:t>
      </w:r>
      <w:r>
        <w:t>做</w:t>
      </w:r>
      <w:r>
        <w:rPr>
          <w:b/>
        </w:rPr>
        <w:t>什</w:t>
      </w:r>
      <w:r>
        <w:t>么</w:t>
      </w:r>
      <w:r>
        <w:rPr>
          <w:b/>
        </w:rPr>
        <w:t>？"凤</w:t>
      </w:r>
      <w:r>
        <w:t>金</w:t>
      </w:r>
      <w:r>
        <w:rPr>
          <w:b/>
        </w:rPr>
        <w:t>煌</w:t>
      </w:r>
      <w:r>
        <w:t>——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看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看</w:t>
      </w:r>
      <w:r>
        <w:t>什</w:t>
      </w:r>
      <w:r>
        <w:rPr>
          <w:b/>
        </w:rPr>
        <w:t>么</w:t>
      </w:r>
      <w:r>
        <w:t>？"凤</w:t>
      </w:r>
      <w:r>
        <w:rPr>
          <w:b/>
        </w:rPr>
        <w:t>金</w:t>
      </w:r>
      <w:r>
        <w:t>煌</w:t>
      </w:r>
      <w:r>
        <w:rPr>
          <w:b/>
        </w:rPr>
        <w:t>——</w:t>
      </w:r>
      <w:r>
        <w:t>问**。</w:t>
      </w:r>
    </w:p>
    <w:p/>
    <w:p>
      <w:pPr>
        <w:ind w:firstLine="480"/>
      </w:pPr>
      <w:r>
        <w:t>"</w:t>
      </w:r>
      <w:r>
        <w:rPr>
          <w:b/>
        </w:rPr>
        <w:t>看</w:t>
      </w:r>
      <w:r>
        <w:t>——</w:t>
      </w:r>
      <w:r>
        <w:rPr>
          <w:b/>
        </w:rPr>
        <w:t>你</w:t>
      </w:r>
      <w:r>
        <w:t>还</w:t>
      </w:r>
      <w:r>
        <w:rPr>
          <w:b/>
        </w:rPr>
        <w:t>有</w:t>
      </w:r>
      <w:r>
        <w:t>多</w:t>
      </w:r>
      <w:r>
        <w:rPr>
          <w:b/>
        </w:rPr>
        <w:t>久</w:t>
      </w:r>
      <w:r>
        <w:t>——</w:t>
      </w:r>
      <w:r>
        <w:rPr>
          <w:b/>
        </w:rPr>
        <w:t>会</w:t>
      </w:r>
      <w:r>
        <w:t>成</w:t>
      </w:r>
      <w:r>
        <w:rPr>
          <w:b/>
        </w:rPr>
        <w:t>蛊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凤</w:t>
      </w:r>
      <w:r>
        <w:rPr>
          <w:b/>
        </w:rPr>
        <w:t>金</w:t>
      </w:r>
      <w:r>
        <w:t>煌</w:t>
      </w:r>
      <w:r>
        <w:rPr>
          <w:b/>
        </w:rPr>
        <w:t>——</w:t>
      </w:r>
      <w:r>
        <w:t>再</w:t>
      </w:r>
      <w:r>
        <w:rPr>
          <w:b/>
        </w:rPr>
        <w:t>沉</w:t>
      </w:r>
      <w:r>
        <w:t>默**。</w:t>
      </w:r>
    </w:p>
    <w:p/>
    <w:p>
      <w:pPr>
        <w:ind w:firstLine="480"/>
      </w:pPr>
      <w:r>
        <w:t>他</w:t>
      </w:r>
      <w:r>
        <w:rPr>
          <w:b/>
        </w:rPr>
        <w:t>的</w:t>
      </w:r>
      <w:r>
        <w:t>手</w:t>
      </w:r>
      <w:r>
        <w:rPr>
          <w:b/>
        </w:rPr>
        <w:t>——</w:t>
      </w:r>
      <w:r>
        <w:t>在</w:t>
      </w:r>
      <w:r>
        <w:rPr>
          <w:b/>
        </w:rPr>
        <w:t>袖</w:t>
      </w:r>
      <w:r>
        <w:t>中</w:t>
      </w:r>
      <w:r>
        <w:rPr>
          <w:b/>
        </w:rPr>
        <w:t>——</w:t>
      </w:r>
      <w:r>
        <w:t>捏</w:t>
      </w:r>
      <w:r>
        <w:rPr>
          <w:b/>
        </w:rPr>
        <w:t>紧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没</w:t>
      </w:r>
      <w:r>
        <w:t>有</w:t>
      </w:r>
      <w:r>
        <w:rPr>
          <w:b/>
        </w:rPr>
        <w:t>出</w:t>
      </w:r>
      <w:r>
        <w:t>手**。</w:t>
      </w:r>
    </w:p>
    <w:p/>
    <w:p>
      <w:pPr>
        <w:ind w:firstLine="480"/>
      </w:pPr>
      <w:r>
        <w:t>但</w:t>
      </w:r>
      <w:r>
        <w:rPr>
          <w:b/>
        </w:rPr>
        <w:t>他</w:t>
      </w:r>
      <w:r>
        <w:t>心</w:t>
      </w:r>
      <w:r>
        <w:rPr>
          <w:b/>
        </w:rPr>
        <w:t>中</w:t>
      </w:r>
      <w:r>
        <w:t>——</w:t>
      </w:r>
      <w:r>
        <w:rPr>
          <w:b/>
        </w:rPr>
        <w:t>已</w:t>
      </w:r>
      <w:r>
        <w:t>经</w:t>
      </w:r>
      <w:r>
        <w:rPr>
          <w:b/>
        </w:rPr>
        <w:t>算</w:t>
      </w:r>
      <w:r>
        <w:t>清</w:t>
      </w:r>
      <w:r>
        <w:rPr>
          <w:b/>
        </w:rPr>
        <w:t>了</w:t>
      </w:r>
      <w:r>
        <w:t>——</w:t>
      </w:r>
      <w:r>
        <w:rPr>
          <w:b/>
        </w:rPr>
        <w:t>方</w:t>
      </w:r>
      <w:r>
        <w:t>源</w:t>
      </w:r>
      <w:r>
        <w:rPr>
          <w:b/>
        </w:rPr>
        <w:t>是</w:t>
      </w:r>
      <w:r>
        <w:t>永</w:t>
      </w:r>
      <w:r>
        <w:rPr>
          <w:b/>
        </w:rPr>
        <w:t>生</w:t>
      </w:r>
      <w:r>
        <w:t>者**。</w:t>
      </w:r>
    </w:p>
    <w:p/>
    <w:p>
      <w:pPr>
        <w:ind w:firstLine="480"/>
      </w:pPr>
      <w:r>
        <w:rPr>
          <w:b/>
        </w:rPr>
        <w:t>出</w:t>
      </w:r>
      <w:r>
        <w:t>手</w:t>
      </w:r>
      <w:r>
        <w:rPr>
          <w:b/>
        </w:rPr>
        <w:t>——</w:t>
      </w:r>
      <w:r>
        <w:t>赢</w:t>
      </w:r>
      <w:r>
        <w:rPr>
          <w:b/>
        </w:rPr>
        <w:t>不</w:t>
      </w:r>
      <w:r>
        <w:t>了**。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用户要求已实现（看凤金煌）</w:t>
      </w:r>
    </w:p>
    <w:p>
      <w:pPr>
        <w:ind w:firstLine="480"/>
      </w:pPr>
      <w:r>
        <w:t>- [x] 暗线推进（凤家立场暗中确认）</w:t>
      </w:r>
    </w:p>
    <w:p>
      <w:pPr>
        <w:ind w:firstLine="480"/>
      </w:pPr>
      <w:r>
        <w:t>- [x] 关键角色到位（凤金煌、定运金戒）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黑名单命中</w:t>
      </w:r>
    </w:p>
    <w:p>
      <w:pPr>
        <w:ind w:firstLine="480"/>
      </w:pPr>
      <w:r>
        <w:t>- [x] 无 破折号流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