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0149 章 凤家二仙的登场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0148 章《天道的终焉》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0150 章《对峙》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金凤的翅膀，停在方源</w:t>
      </w:r>
      <w:r>
        <w:rPr>
          <w:b/>
        </w:rPr>
        <w:t>差一寸</w:t>
      </w:r>
      <w:r>
        <w:t>的位置。</w:t>
      </w:r>
    </w:p>
    <w:p/>
    <w:p>
      <w:pPr>
        <w:ind w:firstLine="480"/>
      </w:pPr>
      <w:r>
        <w:t>——方源</w:t>
      </w:r>
      <w:r>
        <w:rPr>
          <w:b/>
        </w:rPr>
        <w:t>没有退</w:t>
      </w:r>
      <w:r>
        <w:t>。</w:t>
      </w:r>
    </w:p>
    <w:p/>
    <w:p>
      <w:pPr>
        <w:ind w:firstLine="480"/>
      </w:pPr>
      <w:r>
        <w:t>——他没有"退"的概念。</w:t>
      </w:r>
    </w:p>
    <w:p/>
    <w:p>
      <w:pPr>
        <w:ind w:firstLine="480"/>
      </w:pPr>
      <w:r>
        <w:t>——他</w:t>
      </w:r>
      <w:r>
        <w:rPr>
          <w:b/>
        </w:rPr>
        <w:t>只算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算这只金凤</w:t>
      </w:r>
      <w:r>
        <w:t>——</w:t>
      </w:r>
      <w:r>
        <w:rPr>
          <w:b/>
        </w:rPr>
        <w:t>怎么破</w:t>
      </w:r>
      <w:r>
        <w:t>。</w:t>
      </w:r>
    </w:p>
    <w:p/>
    <w:p>
      <w:pPr>
        <w:ind w:firstLine="480"/>
      </w:pPr>
      <w:r>
        <w:t>——金凤的本质。</w:t>
      </w:r>
      <w:r>
        <w:rPr>
          <w:b/>
        </w:rPr>
        <w:t>运道的极致</w:t>
      </w:r>
      <w:r>
        <w:t>。</w:t>
      </w:r>
    </w:p>
    <w:p/>
    <w:p>
      <w:pPr>
        <w:ind w:firstLine="480"/>
      </w:pPr>
      <w:r>
        <w:t>，运道。</w:t>
      </w:r>
      <w:r>
        <w:rPr>
          <w:b/>
        </w:rPr>
        <w:t>改</w:t>
      </w:r>
      <w:r>
        <w:t>，</w:t>
      </w:r>
      <w:r>
        <w:rPr>
          <w:b/>
        </w:rPr>
        <w:t>运势</w:t>
      </w:r>
      <w:r>
        <w:t>。</w:t>
      </w:r>
      <w:r>
        <w:rPr>
          <w:b/>
        </w:rPr>
        <w:t>运气</w:t>
      </w:r>
      <w:r>
        <w:t>——</w:t>
      </w:r>
      <w:r>
        <w:rPr>
          <w:b/>
        </w:rPr>
        <w:t>命运</w:t>
      </w:r>
      <w:r>
        <w:t>。</w:t>
      </w:r>
    </w:p>
    <w:p/>
    <w:p>
      <w:pPr>
        <w:ind w:firstLine="480"/>
      </w:pPr>
      <w:r>
        <w:t>，运道</w:t>
      </w:r>
      <w:r>
        <w:rPr>
          <w:b/>
        </w:rPr>
        <w:t>强</w:t>
      </w:r>
      <w:r>
        <w:t>，</w:t>
      </w:r>
      <w:r>
        <w:rPr>
          <w:b/>
        </w:rPr>
        <w:t>你能得</w:t>
      </w:r>
      <w:r>
        <w:t>——</w:t>
      </w:r>
      <w:r>
        <w:rPr>
          <w:b/>
        </w:rPr>
        <w:t>失之东隅收之桑榆</w:t>
      </w:r>
      <w:r>
        <w:t>。</w:t>
      </w:r>
    </w:p>
    <w:p/>
    <w:p>
      <w:pPr>
        <w:ind w:firstLine="480"/>
      </w:pPr>
      <w:r>
        <w:t>，运道</w:t>
      </w:r>
      <w:r>
        <w:rPr>
          <w:b/>
        </w:rPr>
        <w:t>弱</w:t>
      </w:r>
      <w:r>
        <w:t>，</w:t>
      </w:r>
      <w:r>
        <w:rPr>
          <w:b/>
        </w:rPr>
        <w:t>你失</w:t>
      </w:r>
      <w:r>
        <w:t>。</w:t>
      </w:r>
      <w:r>
        <w:rPr>
          <w:b/>
        </w:rPr>
        <w:t>步步皆错</w:t>
      </w:r>
      <w:r>
        <w:t>。</w:t>
      </w:r>
    </w:p>
    <w:p/>
    <w:p>
      <w:pPr>
        <w:ind w:firstLine="480"/>
      </w:pPr>
      <w:r>
        <w:t>——方源的运气。</w:t>
      </w:r>
      <w:r>
        <w:rPr>
          <w:b/>
        </w:rPr>
        <w:t>被这只金凤</w:t>
      </w:r>
      <w:r>
        <w:t>——</w:t>
      </w:r>
      <w:r>
        <w:rPr>
          <w:b/>
        </w:rPr>
        <w:t>悬停</w:t>
      </w:r>
      <w:r>
        <w:t>。</w:t>
      </w:r>
    </w:p>
    <w:p/>
    <w:p>
      <w:pPr>
        <w:ind w:firstLine="480"/>
      </w:pPr>
      <w:r>
        <w:t>——悬停。</w:t>
      </w:r>
      <w:r>
        <w:rPr>
          <w:b/>
        </w:rPr>
        <w:t>不等于归零</w:t>
      </w:r>
      <w:r>
        <w:t>。</w:t>
      </w:r>
    </w:p>
    <w:p/>
    <w:p>
      <w:pPr>
        <w:ind w:firstLine="480"/>
      </w:pPr>
      <w:r>
        <w:t>，但</w:t>
      </w:r>
      <w:r>
        <w:rPr>
          <w:b/>
        </w:rPr>
        <w:t>悬停</w:t>
      </w:r>
      <w:r>
        <w:t>，</w:t>
      </w:r>
      <w:r>
        <w:rPr>
          <w:b/>
        </w:rPr>
        <w:t>意味着方源</w:t>
      </w:r>
      <w:r>
        <w:t>——</w:t>
      </w:r>
      <w:r>
        <w:rPr>
          <w:b/>
        </w:rPr>
        <w:t>运气不再是自由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自由运气</w:t>
      </w:r>
      <w:r>
        <w:t>，</w:t>
      </w:r>
      <w:r>
        <w:rPr>
          <w:b/>
        </w:rPr>
        <w:t>才是方源</w:t>
      </w:r>
      <w:r>
        <w:t>——</w:t>
      </w:r>
      <w:r>
        <w:rPr>
          <w:b/>
        </w:rPr>
        <w:t>永生者的根本</w:t>
      </w:r>
      <w:r>
        <w:t>。</w:t>
      </w:r>
    </w:p>
    <w:p/>
    <w:p>
      <w:pPr>
        <w:ind w:firstLine="480"/>
      </w:pPr>
      <w:r>
        <w:t>——被悬停。</w:t>
      </w:r>
      <w:r>
        <w:rPr>
          <w:b/>
        </w:rPr>
        <w:t>等于被控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不能容忍</w:t>
      </w:r>
      <w:r>
        <w:t>——</w:t>
      </w:r>
      <w:r>
        <w:rPr>
          <w:b/>
        </w:rPr>
        <w:t>被控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破金凤</w:t>
      </w:r>
      <w:r>
        <w:t>。</w:t>
      </w:r>
    </w:p>
    <w:p/>
    <w:p>
      <w:pPr>
        <w:ind w:firstLine="480"/>
      </w:pPr>
      <w:r>
        <w:t>，他不</w:t>
      </w:r>
      <w:r>
        <w:rPr>
          <w:b/>
        </w:rPr>
        <w:t>熔</w:t>
      </w:r>
      <w:r>
        <w:t>，</w:t>
      </w:r>
      <w:r>
        <w:rPr>
          <w:b/>
        </w:rPr>
        <w:t>不</w:t>
      </w:r>
      <w:r>
        <w:t>。</w:t>
      </w:r>
      <w:r>
        <w:rPr>
          <w:b/>
        </w:rPr>
        <w:t>这是运道</w:t>
      </w:r>
      <w:r>
        <w:t>——</w:t>
      </w:r>
      <w:r>
        <w:rPr>
          <w:b/>
        </w:rPr>
        <w:t>熔不了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也不</w:t>
      </w:r>
      <w:r>
        <w:t>，</w:t>
      </w:r>
      <w:r>
        <w:rPr>
          <w:b/>
        </w:rPr>
        <w:t>夺</w:t>
      </w:r>
      <w:r>
        <w:t>。</w:t>
      </w:r>
      <w:r>
        <w:rPr>
          <w:b/>
        </w:rPr>
        <w:t>夺不动</w:t>
      </w:r>
      <w:r>
        <w:t>——</w:t>
      </w:r>
      <w:r>
        <w:rPr>
          <w:b/>
        </w:rPr>
        <w:t>运道</w:t>
      </w:r>
      <w:r>
        <w:t>。</w:t>
      </w:r>
      <w:r>
        <w:rPr>
          <w:b/>
        </w:rPr>
        <w:t>非物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只能</w:t>
      </w:r>
      <w:r>
        <w:t>，</w:t>
      </w:r>
      <w:r>
        <w:rPr>
          <w:b/>
        </w:rPr>
        <w:t>律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抬手</w:t>
      </w:r>
      <w:r>
        <w:t>，</w:t>
      </w:r>
      <w:r>
        <w:rPr>
          <w:b/>
        </w:rPr>
        <w:t>律书蛊</w:t>
      </w:r>
      <w:r>
        <w:t>——</w:t>
      </w:r>
      <w:r>
        <w:rPr>
          <w:b/>
        </w:rPr>
        <w:t>飞</w:t>
      </w:r>
      <w:r>
        <w:t>。</w:t>
      </w:r>
    </w:p>
    <w:p/>
    <w:p>
      <w:pPr>
        <w:ind w:firstLine="480"/>
      </w:pPr>
      <w:r>
        <w:t>律书蛊</w:t>
      </w:r>
      <w:r>
        <w:rPr>
          <w:b/>
        </w:rPr>
        <w:t>吐出</w:t>
      </w:r>
      <w:r>
        <w:t>，</w:t>
      </w:r>
      <w:r>
        <w:rPr>
          <w:b/>
        </w:rPr>
        <w:t>一道</w:t>
      </w:r>
      <w:r>
        <w:t>。</w:t>
      </w:r>
      <w:r>
        <w:rPr>
          <w:b/>
        </w:rPr>
        <w:t>白字</w:t>
      </w:r>
      <w:r>
        <w:t>，</w:t>
      </w:r>
      <w:r>
        <w:rPr>
          <w:b/>
        </w:rPr>
        <w:t>白字</w:t>
      </w:r>
      <w:r>
        <w:t>。</w:t>
      </w:r>
      <w:r>
        <w:rPr>
          <w:b/>
        </w:rPr>
        <w:t>飞</w:t>
      </w:r>
      <w:r>
        <w:t>，</w:t>
      </w:r>
      <w:r>
        <w:rPr>
          <w:b/>
        </w:rPr>
        <w:t>上金凤的翅</w:t>
      </w:r>
      <w:r>
        <w:t>。</w:t>
      </w:r>
    </w:p>
    <w:p/>
    <w:p>
      <w:pPr>
        <w:ind w:firstLine="480"/>
      </w:pPr>
      <w:r>
        <w:t>，白字</w:t>
      </w:r>
      <w:r>
        <w:rPr>
          <w:b/>
        </w:rPr>
        <w:t>形</w:t>
      </w:r>
      <w:r>
        <w:t>，</w:t>
      </w:r>
      <w:r>
        <w:rPr>
          <w:b/>
        </w:rPr>
        <w:t>一个字</w:t>
      </w:r>
      <w:r>
        <w:t>——</w:t>
      </w:r>
      <w:r>
        <w:rPr>
          <w:b/>
        </w:rPr>
        <w:t>"</w:t>
      </w:r>
      <w:r>
        <w:t>定</w:t>
      </w:r>
      <w:r>
        <w:rPr>
          <w:b/>
        </w:rPr>
        <w:t>"</w:t>
      </w:r>
      <w:r>
        <w:t>。</w:t>
      </w:r>
    </w:p>
    <w:p/>
    <w:p>
      <w:pPr>
        <w:ind w:firstLine="480"/>
      </w:pPr>
      <w:r>
        <w:t>，"</w:t>
      </w:r>
      <w:r>
        <w:rPr>
          <w:b/>
        </w:rPr>
        <w:t>定</w:t>
      </w:r>
      <w:r>
        <w:t>"，</w:t>
      </w:r>
      <w:r>
        <w:rPr>
          <w:b/>
        </w:rPr>
        <w:t>一入翅</w:t>
      </w:r>
      <w:r>
        <w:t>——</w:t>
      </w:r>
      <w:r>
        <w:rPr>
          <w:b/>
        </w:rPr>
        <w:t>金凤</w:t>
      </w:r>
      <w:r>
        <w:t>。</w:t>
      </w:r>
      <w:r>
        <w:rPr>
          <w:b/>
        </w:rPr>
        <w:t>凝</w:t>
      </w:r>
      <w:r>
        <w:t>。</w:t>
      </w:r>
    </w:p>
    <w:p/>
    <w:p>
      <w:pPr>
        <w:ind w:firstLine="480"/>
      </w:pPr>
      <w:r>
        <w:t>，金凤</w:t>
      </w:r>
      <w:r>
        <w:rPr>
          <w:b/>
        </w:rPr>
        <w:t>凝</w:t>
      </w:r>
      <w:r>
        <w:t>，</w:t>
      </w:r>
      <w:r>
        <w:rPr>
          <w:b/>
        </w:rPr>
        <w:t>不动</w:t>
      </w:r>
      <w:r>
        <w:t>。</w:t>
      </w:r>
    </w:p>
    <w:p/>
    <w:p>
      <w:pPr>
        <w:ind w:firstLine="480"/>
      </w:pPr>
      <w:r>
        <w:rPr>
          <w:b/>
        </w:rPr>
        <w:t>运道</w:t>
      </w:r>
      <w:r>
        <w:t>。</w:t>
      </w:r>
      <w:r>
        <w:rPr>
          <w:b/>
        </w:rPr>
        <w:t>凝</w:t>
      </w:r>
      <w:r>
        <w:t>，</w:t>
      </w:r>
      <w:r>
        <w:rPr>
          <w:b/>
        </w:rPr>
        <w:t>等于</w:t>
      </w:r>
      <w:r>
        <w:t>。</w:t>
      </w:r>
      <w:r>
        <w:rPr>
          <w:b/>
        </w:rPr>
        <w:t>被定</w:t>
      </w:r>
      <w:r>
        <w:t>，</w:t>
      </w:r>
      <w:r>
        <w:rPr>
          <w:b/>
        </w:rPr>
        <w:t>运道</w:t>
      </w:r>
      <w:r>
        <w:t>。</w:t>
      </w:r>
      <w:r>
        <w:rPr>
          <w:b/>
        </w:rPr>
        <w:t>失</w:t>
      </w:r>
      <w:r>
        <w:t>，</w:t>
      </w:r>
      <w:r>
        <w:rPr>
          <w:b/>
        </w:rPr>
        <w:t>它的"动"</w:t>
      </w:r>
      <w:r>
        <w:t>。</w:t>
      </w:r>
    </w:p>
    <w:p/>
    <w:p>
      <w:pPr>
        <w:ind w:firstLine="480"/>
      </w:pPr>
      <w:r>
        <w:t>——金凤</w:t>
      </w:r>
      <w:r>
        <w:rPr>
          <w:b/>
        </w:rPr>
        <w:t>失"动"</w:t>
      </w:r>
      <w:r>
        <w:t>，</w:t>
      </w:r>
      <w:r>
        <w:rPr>
          <w:b/>
        </w:rPr>
        <w:t>等于金凤</w:t>
      </w:r>
      <w:r>
        <w:t>，</w:t>
      </w:r>
      <w:r>
        <w:rPr>
          <w:b/>
        </w:rPr>
        <w:t>败</w:t>
      </w:r>
      <w:r>
        <w:t>。</w:t>
      </w:r>
    </w:p>
    <w:p/>
    <w:p>
      <w:pPr>
        <w:ind w:firstLine="480"/>
      </w:pPr>
      <w:r>
        <w:t>——凤九歌</w:t>
      </w:r>
      <w:r>
        <w:rPr>
          <w:b/>
        </w:rPr>
        <w:t>第一个</w:t>
      </w:r>
      <w:r>
        <w:t>——</w:t>
      </w:r>
      <w:r>
        <w:rPr>
          <w:b/>
        </w:rPr>
        <w:t>察觉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抬手</w:t>
      </w:r>
      <w:r>
        <w:t>，</w:t>
      </w:r>
      <w:r>
        <w:rPr>
          <w:b/>
        </w:rPr>
        <w:t>一挥</w:t>
      </w:r>
      <w:r>
        <w:t>。</w:t>
      </w:r>
      <w:r>
        <w:rPr>
          <w:b/>
        </w:rPr>
        <w:t>金光</w:t>
      </w:r>
      <w:r>
        <w:t>，</w:t>
      </w:r>
      <w:r>
        <w:rPr>
          <w:b/>
        </w:rPr>
        <w:t>一闪</w:t>
      </w:r>
      <w:r>
        <w:t>。</w:t>
      </w:r>
      <w:r>
        <w:rPr>
          <w:b/>
        </w:rPr>
        <w:t>金凤</w:t>
      </w:r>
      <w:r>
        <w:t>，</w:t>
      </w:r>
      <w:r>
        <w:rPr>
          <w:b/>
        </w:rPr>
        <w:t>化回</w:t>
      </w:r>
      <w:r>
        <w:t>。</w:t>
      </w:r>
      <w:r>
        <w:rPr>
          <w:b/>
        </w:rPr>
        <w:t>九只蛊虫</w:t>
      </w:r>
      <w:r>
        <w:t>，</w:t>
      </w:r>
      <w:r>
        <w:rPr>
          <w:b/>
        </w:rPr>
        <w:t>回到</w:t>
      </w:r>
      <w:r>
        <w:t>。</w:t>
      </w:r>
      <w:r>
        <w:rPr>
          <w:b/>
        </w:rPr>
        <w:t>凤金煌</w:t>
      </w:r>
      <w:r>
        <w:t>，</w:t>
      </w:r>
      <w:r>
        <w:rPr>
          <w:b/>
        </w:rPr>
        <w:t>掌中</w:t>
      </w:r>
      <w:r>
        <w:t>。</w:t>
      </w:r>
    </w:p>
    <w:p/>
    <w:p>
      <w:pPr>
        <w:ind w:firstLine="480"/>
      </w:pPr>
      <w:r>
        <w:t>——凤金煌</w:t>
      </w:r>
      <w:r>
        <w:rPr>
          <w:b/>
        </w:rPr>
        <w:t>低眼</w:t>
      </w:r>
      <w:r>
        <w:t>——</w:t>
      </w:r>
      <w:r>
        <w:rPr>
          <w:b/>
        </w:rPr>
        <w:t>看掌中九只蛊</w:t>
      </w:r>
      <w:r>
        <w:t>。</w:t>
      </w:r>
    </w:p>
    <w:p/>
    <w:p>
      <w:pPr>
        <w:ind w:firstLine="480"/>
      </w:pPr>
      <w:r>
        <w:t>，九只</w:t>
      </w:r>
      <w:r>
        <w:rPr>
          <w:b/>
        </w:rPr>
        <w:t>皆</w:t>
      </w:r>
      <w:r>
        <w:t>，</w:t>
      </w:r>
      <w:r>
        <w:rPr>
          <w:b/>
        </w:rPr>
        <w:t>死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死法</w:t>
      </w:r>
      <w:r>
        <w:t>。</w:t>
      </w:r>
      <w:r>
        <w:rPr>
          <w:b/>
        </w:rPr>
        <w:t>一样</w:t>
      </w:r>
      <w:r>
        <w:t>——</w:t>
      </w:r>
      <w:r>
        <w:rPr>
          <w:b/>
        </w:rPr>
        <w:t>胸口一个"定"字</w:t>
      </w:r>
      <w:r>
        <w:t>。</w:t>
      </w:r>
    </w:p>
    <w:p/>
    <w:p>
      <w:pPr>
        <w:ind w:firstLine="480"/>
      </w:pPr>
      <w:r>
        <w:t>——凤金煌</w:t>
      </w:r>
      <w:r>
        <w:rPr>
          <w:b/>
        </w:rPr>
        <w:t>抬眼</w:t>
      </w:r>
      <w:r>
        <w:t>，</w:t>
      </w:r>
      <w:r>
        <w:rPr>
          <w:b/>
        </w:rPr>
        <w:t>看向方源</w:t>
      </w:r>
      <w:r>
        <w:t>，</w:t>
      </w:r>
      <w:r>
        <w:rPr>
          <w:b/>
        </w:rPr>
        <w:t>眼中</w:t>
      </w:r>
      <w:r>
        <w:t>。</w:t>
      </w:r>
      <w:r>
        <w:rPr>
          <w:b/>
        </w:rPr>
        <w:t>冷</w:t>
      </w:r>
      <w:r>
        <w:t>。</w:t>
      </w:r>
    </w:p>
    <w:p/>
    <w:p>
      <w:pPr>
        <w:ind w:firstLine="480"/>
      </w:pPr>
      <w:r>
        <w:t>，"炼天魔尊，</w:t>
      </w:r>
      <w:r>
        <w:rPr>
          <w:b/>
        </w:rPr>
        <w:t>你</w:t>
      </w:r>
      <w:r>
        <w:t>。</w:t>
      </w:r>
      <w:r>
        <w:rPr>
          <w:b/>
        </w:rPr>
        <w:t>用了律</w:t>
      </w:r>
      <w:r>
        <w:t>。"</w:t>
      </w:r>
    </w:p>
    <w:p/>
    <w:p>
      <w:pPr>
        <w:ind w:firstLine="480"/>
      </w:pPr>
      <w:r>
        <w:t>——方源</w:t>
      </w:r>
      <w:r>
        <w:rPr>
          <w:b/>
        </w:rPr>
        <w:t>不动</w:t>
      </w:r>
      <w:r>
        <w:t>。</w:t>
      </w:r>
    </w:p>
    <w:p/>
    <w:p>
      <w:pPr>
        <w:ind w:firstLine="480"/>
      </w:pPr>
      <w:r>
        <w:t>——"</w:t>
      </w:r>
      <w:r>
        <w:rPr>
          <w:b/>
        </w:rPr>
        <w:t>是</w:t>
      </w:r>
      <w:r>
        <w:t>。"</w:t>
      </w:r>
    </w:p>
    <w:p/>
    <w:p>
      <w:pPr>
        <w:ind w:firstLine="480"/>
      </w:pPr>
      <w:r>
        <w:t>，"，但</w:t>
      </w:r>
      <w:r>
        <w:rPr>
          <w:b/>
        </w:rPr>
        <w:t>律</w:t>
      </w:r>
      <w:r>
        <w:t>。</w:t>
      </w:r>
      <w:r>
        <w:rPr>
          <w:b/>
        </w:rPr>
        <w:t>是乐土的</w:t>
      </w:r>
      <w:r>
        <w:t>。"</w:t>
      </w:r>
    </w:p>
    <w:p/>
    <w:p>
      <w:pPr>
        <w:ind w:firstLine="480"/>
      </w:pPr>
      <w:r>
        <w:t>——"。你</w:t>
      </w:r>
      <w:r>
        <w:rPr>
          <w:b/>
        </w:rPr>
        <w:t>强用</w:t>
      </w:r>
      <w:r>
        <w:t>，</w:t>
      </w:r>
      <w:r>
        <w:rPr>
          <w:b/>
        </w:rPr>
        <w:t>能坚持</w:t>
      </w:r>
      <w:r>
        <w:t>，</w:t>
      </w:r>
      <w:r>
        <w:rPr>
          <w:b/>
        </w:rPr>
        <w:t>几息</w:t>
      </w:r>
      <w:r>
        <w:t>？"</w:t>
      </w:r>
    </w:p>
    <w:p/>
    <w:p>
      <w:pPr>
        <w:ind w:firstLine="480"/>
      </w:pPr>
      <w:r>
        <w:t>——方源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告诉凤金煌</w:t>
      </w:r>
      <w:r>
        <w:t>——</w:t>
      </w:r>
      <w:r>
        <w:rPr>
          <w:b/>
        </w:rPr>
        <w:t>实话</w:t>
      </w:r>
      <w:r>
        <w:t>。</w:t>
      </w:r>
    </w:p>
    <w:p/>
    <w:p>
      <w:pPr>
        <w:ind w:firstLine="480"/>
      </w:pPr>
      <w:r>
        <w:t>——"</w:t>
      </w:r>
      <w:r>
        <w:rPr>
          <w:b/>
        </w:rPr>
        <w:t>不是乐土的</w:t>
      </w:r>
      <w:r>
        <w:t>。"</w:t>
      </w:r>
    </w:p>
    <w:p/>
    <w:p>
      <w:pPr>
        <w:ind w:firstLine="480"/>
      </w:pPr>
      <w:r>
        <w:t>——"</w:t>
      </w:r>
      <w:r>
        <w:rPr>
          <w:b/>
        </w:rPr>
        <w:t>是</w:t>
      </w:r>
      <w:r>
        <w:t>。</w:t>
      </w:r>
      <w:r>
        <w:rPr>
          <w:b/>
        </w:rPr>
        <w:t>天道本身的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乐土</w:t>
      </w:r>
      <w:r>
        <w:t>，</w:t>
      </w:r>
      <w:r>
        <w:rPr>
          <w:b/>
        </w:rPr>
        <w:t>百万年</w:t>
      </w:r>
      <w:r>
        <w:t>，</w:t>
      </w:r>
      <w:r>
        <w:rPr>
          <w:b/>
        </w:rPr>
        <w:t>研究天道</w:t>
      </w:r>
      <w:r>
        <w:t>，</w:t>
      </w:r>
      <w:r>
        <w:rPr>
          <w:b/>
        </w:rPr>
        <w:t>化灰</w:t>
      </w:r>
      <w:r>
        <w:t>。</w:t>
      </w:r>
      <w:r>
        <w:rPr>
          <w:b/>
        </w:rPr>
        <w:t>他把天道</w:t>
      </w:r>
      <w:r>
        <w:t>，</w:t>
      </w:r>
      <w:r>
        <w:rPr>
          <w:b/>
        </w:rPr>
        <w:t>写</w:t>
      </w:r>
      <w:r>
        <w:t>。</w:t>
      </w:r>
      <w:r>
        <w:rPr>
          <w:b/>
        </w:rPr>
        <w:t>进律</w:t>
      </w:r>
      <w:r>
        <w:t>。"。</w:t>
      </w:r>
    </w:p>
    <w:p/>
    <w:p>
      <w:pPr>
        <w:ind w:firstLine="480"/>
      </w:pPr>
      <w:r>
        <w:t>，"。</w:t>
      </w:r>
      <w:r>
        <w:rPr>
          <w:b/>
        </w:rPr>
        <w:t>他死</w:t>
      </w:r>
      <w:r>
        <w:t>，</w:t>
      </w:r>
      <w:r>
        <w:rPr>
          <w:b/>
        </w:rPr>
        <w:t>律</w:t>
      </w:r>
      <w:r>
        <w:t>。</w:t>
      </w:r>
      <w:r>
        <w:rPr>
          <w:b/>
        </w:rPr>
        <w:t>自归</w:t>
      </w:r>
      <w:r>
        <w:t>——</w:t>
      </w:r>
      <w:r>
        <w:rPr>
          <w:b/>
        </w:rPr>
        <w:t>天道</w:t>
      </w:r>
      <w:r>
        <w:t>。"</w:t>
      </w:r>
    </w:p>
    <w:p/>
    <w:p>
      <w:pPr>
        <w:ind w:firstLine="480"/>
      </w:pPr>
      <w:r>
        <w:t>，"。</w:t>
      </w:r>
      <w:r>
        <w:rPr>
          <w:b/>
        </w:rPr>
        <w:t>我用</w:t>
      </w:r>
      <w:r>
        <w:t>，</w:t>
      </w:r>
      <w:r>
        <w:rPr>
          <w:b/>
        </w:rPr>
        <w:t>只是</w:t>
      </w:r>
      <w:r>
        <w:t>。</w:t>
      </w:r>
      <w:r>
        <w:rPr>
          <w:b/>
        </w:rPr>
        <w:t>取</w:t>
      </w:r>
      <w:r>
        <w:t>——</w:t>
      </w:r>
      <w:r>
        <w:rPr>
          <w:b/>
        </w:rPr>
        <w:t>天道本有的</w:t>
      </w:r>
      <w:r>
        <w:t>。"</w:t>
      </w:r>
    </w:p>
    <w:p/>
    <w:p>
      <w:pPr>
        <w:ind w:firstLine="480"/>
      </w:pPr>
      <w:r>
        <w:t>，凤金煌</w:t>
      </w:r>
      <w:r>
        <w:rPr>
          <w:b/>
        </w:rPr>
        <w:t>停</w:t>
      </w:r>
      <w:r>
        <w:t>，</w:t>
      </w:r>
      <w:r>
        <w:rPr>
          <w:b/>
        </w:rPr>
        <w:t>一息</w:t>
      </w:r>
      <w:r>
        <w:t>。</w:t>
      </w:r>
      <w:r>
        <w:rPr>
          <w:b/>
        </w:rPr>
        <w:t>再</w:t>
      </w:r>
      <w:r>
        <w:t>——</w:t>
      </w:r>
      <w:r>
        <w:rPr>
          <w:b/>
        </w:rPr>
        <w:t>动</w:t>
      </w:r>
      <w:r>
        <w:t>。</w:t>
      </w:r>
    </w:p>
    <w:p/>
    <w:p>
      <w:pPr>
        <w:ind w:firstLine="480"/>
      </w:pPr>
      <w:r>
        <w:t>"，那</w:t>
      </w:r>
      <w:r>
        <w:rPr>
          <w:b/>
        </w:rPr>
        <w:t>你</w:t>
      </w:r>
      <w:r>
        <w:t>。</w:t>
      </w:r>
      <w:r>
        <w:rPr>
          <w:b/>
        </w:rPr>
        <w:t>打算</w:t>
      </w:r>
      <w:r>
        <w:t>，</w:t>
      </w:r>
      <w:r>
        <w:rPr>
          <w:b/>
        </w:rPr>
        <w:t>继续</w:t>
      </w:r>
      <w:r>
        <w:t>。</w:t>
      </w:r>
      <w:r>
        <w:rPr>
          <w:b/>
        </w:rPr>
        <w:t>运道</w:t>
      </w:r>
      <w:r>
        <w:t>，</w:t>
      </w:r>
      <w:r>
        <w:rPr>
          <w:b/>
        </w:rPr>
        <w:t>和我们</w:t>
      </w:r>
      <w:r>
        <w:t>，</w:t>
      </w:r>
      <w:r>
        <w:rPr>
          <w:b/>
        </w:rPr>
        <w:t>斗</w:t>
      </w:r>
      <w:r>
        <w:t>？"。</w:t>
      </w:r>
    </w:p>
    <w:p/>
    <w:p>
      <w:pPr>
        <w:ind w:firstLine="480"/>
      </w:pPr>
      <w:r>
        <w:t>——方源</w:t>
      </w:r>
      <w:r>
        <w:rPr>
          <w:b/>
        </w:rPr>
        <w:t>不动声色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看</w:t>
      </w:r>
      <w:r>
        <w:t>。</w:t>
      </w:r>
      <w:r>
        <w:rPr>
          <w:b/>
        </w:rPr>
        <w:t>凤金煌</w:t>
      </w:r>
      <w:r>
        <w:t>——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rPr>
          <w:b/>
        </w:rPr>
        <w:t>凤金煌</w:t>
      </w:r>
      <w:r>
        <w:t>，</w:t>
      </w:r>
      <w:r>
        <w:rPr>
          <w:b/>
        </w:rPr>
        <w:t>是</w:t>
      </w:r>
      <w:r>
        <w:t>。</w:t>
      </w:r>
      <w:r>
        <w:rPr>
          <w:b/>
        </w:rPr>
        <w:t>凤家</w:t>
      </w:r>
      <w:r>
        <w:t>，</w:t>
      </w:r>
      <w:r>
        <w:rPr>
          <w:b/>
        </w:rPr>
        <w:t>智囊</w:t>
      </w:r>
      <w:r>
        <w:t>。</w:t>
      </w:r>
      <w:r>
        <w:rPr>
          <w:b/>
        </w:rPr>
        <w:t>百万年来</w:t>
      </w:r>
      <w:r>
        <w:t>，</w:t>
      </w:r>
      <w:r>
        <w:rPr>
          <w:b/>
        </w:rPr>
        <w:t>他</w:t>
      </w:r>
      <w:r>
        <w:t>。</w:t>
      </w:r>
      <w:r>
        <w:rPr>
          <w:b/>
        </w:rPr>
        <w:t>算</w:t>
      </w:r>
      <w:r>
        <w:t>，</w:t>
      </w:r>
      <w:r>
        <w:rPr>
          <w:b/>
        </w:rPr>
        <w:t>天下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但</w:t>
      </w:r>
      <w:r>
        <w:t>。</w:t>
      </w:r>
      <w:r>
        <w:rPr>
          <w:b/>
        </w:rPr>
        <w:t>算不到</w:t>
      </w:r>
      <w:r>
        <w:t>——</w:t>
      </w:r>
      <w:r>
        <w:rPr>
          <w:b/>
        </w:rPr>
        <w:t>方源</w:t>
      </w:r>
      <w:r>
        <w:t>。</w:t>
      </w:r>
    </w:p>
    <w:p/>
    <w:p>
      <w:pPr>
        <w:ind w:firstLine="480"/>
      </w:pPr>
      <w:r>
        <w:t>，因为</w:t>
      </w:r>
      <w:r>
        <w:rPr>
          <w:b/>
        </w:rPr>
        <w:t>方源</w:t>
      </w:r>
      <w:r>
        <w:t>，</w:t>
      </w:r>
      <w:r>
        <w:rPr>
          <w:b/>
        </w:rPr>
        <w:t>已经</w:t>
      </w:r>
      <w:r>
        <w:t>。</w:t>
      </w:r>
      <w:r>
        <w:rPr>
          <w:b/>
        </w:rPr>
        <w:t>不被任何"算"</w:t>
      </w:r>
      <w:r>
        <w:t>——</w:t>
      </w:r>
      <w:r>
        <w:rPr>
          <w:b/>
        </w:rPr>
        <w:t>涵盖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永生</w:t>
      </w:r>
      <w:r>
        <w:t>。</w:t>
      </w:r>
      <w:r>
        <w:rPr>
          <w:b/>
        </w:rPr>
        <w:t>不归命运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不归命运</w:t>
      </w:r>
      <w:r>
        <w:t>，</w:t>
      </w:r>
      <w:r>
        <w:rPr>
          <w:b/>
        </w:rPr>
        <w:t>不归运道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凤金煌</w:t>
      </w:r>
      <w:r>
        <w:t>，</w:t>
      </w:r>
      <w:r>
        <w:rPr>
          <w:b/>
        </w:rPr>
        <w:t>第一次</w:t>
      </w:r>
      <w:r>
        <w:t>——</w:t>
      </w:r>
      <w:r>
        <w:rPr>
          <w:b/>
        </w:rPr>
        <w:t>遇到</w:t>
      </w:r>
      <w:r>
        <w:t>。</w:t>
      </w:r>
      <w:r>
        <w:rPr>
          <w:b/>
        </w:rPr>
        <w:t>算不到的对手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抬眼</w:t>
      </w:r>
      <w:r>
        <w:t>，</w:t>
      </w:r>
      <w:r>
        <w:rPr>
          <w:b/>
        </w:rPr>
        <w:t>看</w:t>
      </w:r>
      <w:r>
        <w:t>。</w:t>
      </w:r>
      <w:r>
        <w:rPr>
          <w:b/>
        </w:rPr>
        <w:t>凤九歌</w:t>
      </w:r>
      <w:r>
        <w:t>。</w:t>
      </w:r>
    </w:p>
    <w:p/>
    <w:p>
      <w:pPr>
        <w:ind w:firstLine="480"/>
      </w:pPr>
      <w:r>
        <w:t>——凤九歌</w:t>
      </w:r>
      <w:r>
        <w:rPr>
          <w:b/>
        </w:rPr>
        <w:t>点头</w:t>
      </w:r>
      <w:r>
        <w:t>。</w:t>
      </w:r>
    </w:p>
    <w:p/>
    <w:p>
      <w:pPr>
        <w:ind w:firstLine="480"/>
      </w:pPr>
      <w:r>
        <w:t>凤金煌</w:t>
      </w:r>
      <w:r>
        <w:rPr>
          <w:b/>
        </w:rPr>
        <w:t>再</w:t>
      </w:r>
      <w:r>
        <w:t>，</w:t>
      </w:r>
      <w:r>
        <w:rPr>
          <w:b/>
        </w:rPr>
        <w:t>抬手</w:t>
      </w:r>
      <w:r>
        <w:t>。</w:t>
      </w:r>
      <w:r>
        <w:rPr>
          <w:b/>
        </w:rPr>
        <w:t>这一次</w:t>
      </w:r>
      <w:r>
        <w:t>，</w:t>
      </w:r>
      <w:r>
        <w:rPr>
          <w:b/>
        </w:rPr>
        <w:t>祭出</w:t>
      </w:r>
      <w:r>
        <w:t>。</w:t>
      </w:r>
      <w:r>
        <w:rPr>
          <w:b/>
        </w:rPr>
        <w:t>一卷</w:t>
      </w:r>
      <w:r>
        <w:t>，</w:t>
      </w:r>
      <w:r>
        <w:rPr>
          <w:b/>
        </w:rPr>
        <w:t>金色</w:t>
      </w:r>
      <w:r>
        <w:t>。</w:t>
      </w:r>
      <w:r>
        <w:rPr>
          <w:b/>
        </w:rPr>
        <w:t>金书</w:t>
      </w:r>
      <w:r>
        <w:t>。</w:t>
      </w:r>
    </w:p>
    <w:p/>
    <w:p>
      <w:pPr>
        <w:ind w:firstLine="480"/>
      </w:pPr>
      <w:r>
        <w:t>，金书</w:t>
      </w:r>
      <w:r>
        <w:rPr>
          <w:b/>
        </w:rPr>
        <w:t>极厚</w:t>
      </w:r>
      <w:r>
        <w:t>，</w:t>
      </w:r>
      <w:r>
        <w:rPr>
          <w:b/>
        </w:rPr>
        <w:t>百万页</w:t>
      </w:r>
      <w:r>
        <w:t>。</w:t>
      </w:r>
    </w:p>
    <w:p/>
    <w:p>
      <w:pPr>
        <w:ind w:firstLine="480"/>
      </w:pPr>
      <w:r>
        <w:t>——百万页</w:t>
      </w:r>
      <w:r>
        <w:rPr>
          <w:b/>
        </w:rPr>
        <w:t>皆字</w:t>
      </w:r>
      <w:r>
        <w:t>。</w:t>
      </w:r>
    </w:p>
    <w:p/>
    <w:p>
      <w:pPr>
        <w:ind w:firstLine="480"/>
      </w:pPr>
      <w:r>
        <w:t>，每一字</w:t>
      </w:r>
      <w:r>
        <w:rPr>
          <w:b/>
        </w:rPr>
        <w:t>皆</w:t>
      </w:r>
      <w:r>
        <w:t>，</w:t>
      </w:r>
      <w:r>
        <w:rPr>
          <w:b/>
        </w:rPr>
        <w:t>运</w:t>
      </w:r>
      <w:r>
        <w:t>。</w:t>
      </w:r>
    </w:p>
    <w:p/>
    <w:p>
      <w:pPr>
        <w:ind w:firstLine="480"/>
      </w:pPr>
      <w:r>
        <w:t>——书名</w:t>
      </w:r>
      <w:r>
        <w:rPr>
          <w:b/>
        </w:rPr>
        <w:t>。《凤家运典》</w:t>
      </w:r>
      <w:r>
        <w:t>。</w:t>
      </w:r>
    </w:p>
    <w:p/>
    <w:p>
      <w:pPr>
        <w:ind w:firstLine="480"/>
      </w:pPr>
      <w:r>
        <w:rPr>
          <w:b/>
        </w:rPr>
        <w:t>《凤家运典》</w:t>
      </w:r>
      <w:r>
        <w:t>，</w:t>
      </w:r>
      <w:r>
        <w:rPr>
          <w:b/>
        </w:rPr>
        <w:t>是凤家百万年</w:t>
      </w:r>
      <w:r>
        <w:t>，</w:t>
      </w:r>
      <w:r>
        <w:rPr>
          <w:b/>
        </w:rPr>
        <w:t>全部运道</w:t>
      </w:r>
      <w:r>
        <w:t>，</w:t>
      </w:r>
      <w:r>
        <w:rPr>
          <w:b/>
        </w:rPr>
        <w:t>的结晶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不</w:t>
      </w:r>
      <w:r>
        <w:t>。</w:t>
      </w:r>
      <w:r>
        <w:rPr>
          <w:b/>
        </w:rPr>
        <w:t>克制</w:t>
      </w:r>
      <w:r>
        <w:t>，</w:t>
      </w:r>
      <w:r>
        <w:rPr>
          <w:b/>
        </w:rPr>
        <w:t>方源的炼道</w:t>
      </w:r>
      <w:r>
        <w:t>，</w:t>
      </w:r>
      <w:r>
        <w:rPr>
          <w:b/>
        </w:rPr>
        <w:t>不</w:t>
      </w:r>
      <w:r>
        <w:t>。</w:t>
      </w:r>
      <w:r>
        <w:rPr>
          <w:b/>
        </w:rPr>
        <w:t>克制</w:t>
      </w:r>
      <w:r>
        <w:t>，</w:t>
      </w:r>
      <w:r>
        <w:rPr>
          <w:b/>
        </w:rPr>
        <w:t>律道</w:t>
      </w:r>
      <w:r>
        <w:t>。</w:t>
      </w:r>
    </w:p>
    <w:p/>
    <w:p>
      <w:pPr>
        <w:ind w:firstLine="480"/>
      </w:pPr>
      <w:r>
        <w:t>——它</w:t>
      </w:r>
      <w:r>
        <w:rPr>
          <w:b/>
        </w:rPr>
        <w:t>克</w:t>
      </w:r>
      <w:r>
        <w:t>。</w:t>
      </w:r>
      <w:r>
        <w:rPr>
          <w:b/>
        </w:rPr>
        <w:t>是</w:t>
      </w:r>
      <w:r>
        <w:t>——</w:t>
      </w:r>
      <w:r>
        <w:rPr>
          <w:b/>
        </w:rPr>
        <w:t>克"人"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克"人"</w:t>
      </w:r>
      <w:r>
        <w:t>，</w:t>
      </w:r>
      <w:r>
        <w:rPr>
          <w:b/>
        </w:rPr>
        <w:t>让</w:t>
      </w:r>
      <w:r>
        <w:t>。</w:t>
      </w:r>
      <w:r>
        <w:rPr>
          <w:b/>
        </w:rPr>
        <w:t>任何一个人</w:t>
      </w:r>
      <w:r>
        <w:t>，</w:t>
      </w:r>
      <w:r>
        <w:rPr>
          <w:b/>
        </w:rPr>
        <w:t>心中</w:t>
      </w:r>
      <w:r>
        <w:t>。</w:t>
      </w:r>
      <w:r>
        <w:rPr>
          <w:b/>
        </w:rPr>
        <w:t>只留</w:t>
      </w:r>
      <w:r>
        <w:t>，</w:t>
      </w:r>
      <w:r>
        <w:rPr>
          <w:b/>
        </w:rPr>
        <w:t>自保</w:t>
      </w:r>
      <w:r>
        <w:t>。</w:t>
      </w:r>
      <w:r>
        <w:rPr>
          <w:b/>
        </w:rPr>
        <w:t>运道</w:t>
      </w:r>
      <w:r>
        <w:t>，</w:t>
      </w:r>
      <w:r>
        <w:rPr>
          <w:b/>
        </w:rPr>
        <w:t>心思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心思</w:t>
      </w:r>
      <w:r>
        <w:t>。</w:t>
      </w:r>
      <w:r>
        <w:rPr>
          <w:b/>
        </w:rPr>
        <w:t>被自保占满</w:t>
      </w:r>
      <w:r>
        <w:t>——</w:t>
      </w:r>
      <w:r>
        <w:rPr>
          <w:b/>
        </w:rPr>
        <w:t>人</w:t>
      </w:r>
      <w:r>
        <w:t>。</w:t>
      </w:r>
      <w:r>
        <w:rPr>
          <w:b/>
        </w:rPr>
        <w:t>不再</w:t>
      </w:r>
      <w:r>
        <w:t>——</w:t>
      </w:r>
      <w:r>
        <w:rPr>
          <w:b/>
        </w:rPr>
        <w:t>有进攻能力</w:t>
      </w:r>
      <w:r>
        <w:t>。</w:t>
      </w:r>
    </w:p>
    <w:p/>
    <w:p>
      <w:pPr>
        <w:ind w:firstLine="480"/>
      </w:pPr>
      <w:r>
        <w:t>，金书</w:t>
      </w:r>
      <w:r>
        <w:rPr>
          <w:b/>
        </w:rPr>
        <w:t>开</w:t>
      </w:r>
      <w:r>
        <w:t>，</w:t>
      </w:r>
      <w:r>
        <w:rPr>
          <w:b/>
        </w:rPr>
        <w:t>金光</w:t>
      </w:r>
      <w:r>
        <w:t>。</w:t>
      </w:r>
      <w:r>
        <w:rPr>
          <w:b/>
        </w:rPr>
        <w:t>照</w:t>
      </w:r>
      <w:r>
        <w:t>——</w:t>
      </w:r>
      <w:r>
        <w:rPr>
          <w:b/>
        </w:rPr>
        <w:t>方源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感到</w:t>
      </w:r>
      <w:r>
        <w:t>，</w:t>
      </w:r>
      <w:r>
        <w:rPr>
          <w:b/>
        </w:rPr>
        <w:t>他体内</w:t>
      </w:r>
      <w:r>
        <w:t>，</w:t>
      </w:r>
      <w:r>
        <w:rPr>
          <w:b/>
        </w:rPr>
        <w:t>有一缕</w:t>
      </w:r>
      <w:r>
        <w:t>，</w:t>
      </w:r>
      <w:r>
        <w:rPr>
          <w:b/>
        </w:rPr>
        <w:t>要自保</w:t>
      </w:r>
      <w:r>
        <w:t>，他</w:t>
      </w:r>
      <w:r>
        <w:rPr>
          <w:b/>
        </w:rPr>
        <w:t>冷笑</w:t>
      </w:r>
      <w:r>
        <w:t>，</w:t>
      </w:r>
      <w:r>
        <w:rPr>
          <w:b/>
        </w:rPr>
        <w:t>按住</w:t>
      </w:r>
      <w:r>
        <w:t>。</w:t>
      </w:r>
      <w:r>
        <w:rPr>
          <w:b/>
        </w:rPr>
        <w:t>自保</w:t>
      </w:r>
      <w:r>
        <w:t>，</w:t>
      </w:r>
      <w:r>
        <w:rPr>
          <w:b/>
        </w:rPr>
        <w:t>强压</w:t>
      </w:r>
      <w:r>
        <w:t>。</w:t>
      </w:r>
      <w:r>
        <w:rPr>
          <w:b/>
        </w:rPr>
        <w:t>这一缕</w:t>
      </w:r>
      <w:r>
        <w:t>，</w:t>
      </w:r>
      <w:r>
        <w:rPr>
          <w:b/>
        </w:rPr>
        <w:t>压下</w:t>
      </w:r>
      <w:r>
        <w:t>。</w:t>
      </w:r>
      <w:r>
        <w:rPr>
          <w:b/>
        </w:rPr>
        <w:t>不起</w:t>
      </w:r>
      <w:r>
        <w:t>。</w:t>
      </w:r>
    </w:p>
    <w:p/>
    <w:p>
      <w:pPr>
        <w:ind w:firstLine="480"/>
      </w:pPr>
      <w:r>
        <w:t>，但</w:t>
      </w:r>
      <w:r>
        <w:rPr>
          <w:b/>
        </w:rPr>
        <w:t>金书</w:t>
      </w:r>
      <w:r>
        <w:t>，</w:t>
      </w:r>
      <w:r>
        <w:rPr>
          <w:b/>
        </w:rPr>
        <w:t>不止一次</w:t>
      </w:r>
      <w:r>
        <w:t>。</w:t>
      </w:r>
    </w:p>
    <w:p/>
    <w:p>
      <w:pPr>
        <w:ind w:firstLine="480"/>
      </w:pPr>
      <w:r>
        <w:rPr>
          <w:b/>
        </w:rPr>
        <w:t>金书</w:t>
      </w:r>
      <w:r>
        <w:t>。</w:t>
      </w:r>
      <w:r>
        <w:rPr>
          <w:b/>
        </w:rPr>
        <w:t>翻</w:t>
      </w:r>
      <w:r>
        <w:t>，</w:t>
      </w:r>
      <w:r>
        <w:rPr>
          <w:b/>
        </w:rPr>
        <w:t>第二页</w:t>
      </w:r>
      <w:r>
        <w:t>，</w:t>
      </w:r>
      <w:r>
        <w:rPr>
          <w:b/>
        </w:rPr>
        <w:t>金光</w:t>
      </w:r>
      <w:r>
        <w:t>。</w:t>
      </w:r>
      <w:r>
        <w:rPr>
          <w:b/>
        </w:rPr>
        <w:t>再</w:t>
      </w:r>
      <w:r>
        <w:t>，</w:t>
      </w:r>
      <w:r>
        <w:rPr>
          <w:b/>
        </w:rPr>
        <w:t>照</w:t>
      </w:r>
      <w:r>
        <w:t>。</w:t>
      </w:r>
    </w:p>
    <w:p/>
    <w:p>
      <w:pPr>
        <w:ind w:firstLine="480"/>
      </w:pPr>
      <w:r>
        <w:t>，方源</w:t>
      </w:r>
      <w:r>
        <w:rPr>
          <w:b/>
        </w:rPr>
        <w:t>再压</w:t>
      </w:r>
      <w:r>
        <w:t>，</w:t>
      </w:r>
      <w:r>
        <w:rPr>
          <w:b/>
        </w:rPr>
        <w:t>再下</w:t>
      </w:r>
      <w:r>
        <w:t>。</w:t>
      </w:r>
      <w:r>
        <w:rPr>
          <w:b/>
        </w:rPr>
        <w:t>不起</w:t>
      </w:r>
      <w:r>
        <w:t>。</w:t>
      </w:r>
    </w:p>
    <w:p/>
    <w:p>
      <w:pPr>
        <w:ind w:firstLine="480"/>
      </w:pPr>
      <w:r>
        <w:t>金书</w:t>
      </w:r>
      <w:r>
        <w:rPr>
          <w:b/>
        </w:rPr>
        <w:t>翻</w:t>
      </w:r>
      <w:r>
        <w:t>，</w:t>
      </w:r>
      <w:r>
        <w:rPr>
          <w:b/>
        </w:rPr>
        <w:t>第三页</w:t>
      </w:r>
      <w:r>
        <w:t>，</w:t>
      </w:r>
      <w:r>
        <w:rPr>
          <w:b/>
        </w:rPr>
        <w:t>第四页</w:t>
      </w:r>
      <w:r>
        <w:t>，</w:t>
      </w:r>
      <w:r>
        <w:rPr>
          <w:b/>
        </w:rPr>
        <w:t>金光</w:t>
      </w:r>
      <w:r>
        <w:t>。</w:t>
      </w:r>
      <w:r>
        <w:rPr>
          <w:b/>
        </w:rPr>
        <w:t>连照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连压</w:t>
      </w:r>
      <w:r>
        <w:t>，</w:t>
      </w:r>
      <w:r>
        <w:rPr>
          <w:b/>
        </w:rPr>
        <w:t>压</w:t>
      </w:r>
      <w:r>
        <w:t>。</w:t>
      </w:r>
      <w:r>
        <w:rPr>
          <w:b/>
        </w:rPr>
        <w:t>压</w:t>
      </w:r>
      <w:r>
        <w:t>，</w:t>
      </w:r>
      <w:r>
        <w:rPr>
          <w:b/>
        </w:rPr>
        <w:t>压到第七页</w:t>
      </w:r>
      <w:r>
        <w:t>，</w:t>
      </w:r>
      <w:r>
        <w:rPr>
          <w:b/>
        </w:rPr>
        <w:t>他</w:t>
      </w:r>
      <w:r>
        <w:t>。</w:t>
      </w:r>
      <w:r>
        <w:rPr>
          <w:b/>
        </w:rPr>
        <w:t>压不住</w:t>
      </w:r>
      <w:r>
        <w:t>。</w:t>
      </w:r>
    </w:p>
    <w:p/>
    <w:p>
      <w:pPr>
        <w:ind w:firstLine="480"/>
      </w:pPr>
      <w:r>
        <w:t>——他体内。</w:t>
      </w:r>
      <w:r>
        <w:rPr>
          <w:b/>
        </w:rPr>
        <w:t>自保</w:t>
      </w:r>
      <w:r>
        <w:t>——</w:t>
      </w:r>
      <w:r>
        <w:rPr>
          <w:b/>
        </w:rPr>
        <w:t>涨到</w:t>
      </w:r>
      <w:r>
        <w:t>。</w:t>
      </w:r>
      <w:r>
        <w:rPr>
          <w:b/>
        </w:rPr>
        <w:t>五成</w:t>
      </w:r>
      <w:r>
        <w:t>。</w:t>
      </w:r>
    </w:p>
    <w:p/>
    <w:p>
      <w:pPr>
        <w:ind w:firstLine="480"/>
      </w:pPr>
      <w:r>
        <w:t>五成</w:t>
      </w:r>
      <w:r>
        <w:rPr>
          <w:b/>
        </w:rPr>
        <w:t>意味着</w:t>
      </w:r>
      <w:r>
        <w:t>，</w:t>
      </w:r>
      <w:r>
        <w:rPr>
          <w:b/>
        </w:rPr>
        <w:t>他</w:t>
      </w:r>
      <w:r>
        <w:t>。</w:t>
      </w:r>
      <w:r>
        <w:rPr>
          <w:b/>
        </w:rPr>
        <w:t>有五成心思</w:t>
      </w:r>
      <w:r>
        <w:t>，</w:t>
      </w:r>
      <w:r>
        <w:rPr>
          <w:b/>
        </w:rPr>
        <w:t>在自保</w:t>
      </w:r>
      <w:r>
        <w:t>，</w:t>
      </w:r>
      <w:r>
        <w:rPr>
          <w:b/>
        </w:rPr>
        <w:t>不再</w:t>
      </w:r>
      <w:r>
        <w:t>。</w:t>
      </w:r>
      <w:r>
        <w:rPr>
          <w:b/>
        </w:rPr>
        <w:t>有进攻能力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第一次</w:t>
      </w:r>
      <w:r>
        <w:t>——</w:t>
      </w:r>
      <w:r>
        <w:rPr>
          <w:b/>
        </w:rPr>
        <w:t>被压</w:t>
      </w:r>
      <w:r>
        <w:t>。</w:t>
      </w:r>
      <w:r>
        <w:rPr>
          <w:b/>
        </w:rPr>
        <w:t>他</w:t>
      </w:r>
      <w:r>
        <w:t>——</w:t>
      </w:r>
      <w:r>
        <w:rPr>
          <w:b/>
        </w:rPr>
        <w:t>坐</w:t>
      </w:r>
      <w:r>
        <w:t>。</w:t>
      </w:r>
    </w:p>
    <w:p/>
    <w:p>
      <w:pPr>
        <w:ind w:firstLine="480"/>
      </w:pPr>
      <w:r>
        <w:rPr>
          <w:b/>
        </w:rPr>
        <w:t>他坐下</w:t>
      </w:r>
      <w:r>
        <w:t>，</w:t>
      </w:r>
      <w:r>
        <w:rPr>
          <w:b/>
        </w:rPr>
        <w:t>金书</w:t>
      </w:r>
      <w:r>
        <w:t>。</w:t>
      </w:r>
      <w:r>
        <w:rPr>
          <w:b/>
        </w:rPr>
        <w:t>停</w:t>
      </w:r>
      <w:r>
        <w:t>，凤金煌</w:t>
      </w:r>
      <w:r>
        <w:rPr>
          <w:b/>
        </w:rPr>
        <w:t>也</w:t>
      </w:r>
      <w:r>
        <w:t>，</w:t>
      </w:r>
      <w:r>
        <w:rPr>
          <w:b/>
        </w:rPr>
        <w:t>坐</w:t>
      </w:r>
      <w:r>
        <w:t>。</w:t>
      </w:r>
    </w:p>
    <w:p/>
    <w:p>
      <w:pPr>
        <w:ind w:firstLine="480"/>
      </w:pPr>
      <w:r>
        <w:t>——凤九歌</w:t>
      </w:r>
      <w:r>
        <w:rPr>
          <w:b/>
        </w:rPr>
        <w:t>站着</w:t>
      </w:r>
      <w:r>
        <w:t>——</w:t>
      </w:r>
      <w:r>
        <w:rPr>
          <w:b/>
        </w:rPr>
        <w:t>不</w:t>
      </w:r>
      <w:r>
        <w:t>。</w:t>
      </w:r>
      <w:r>
        <w:rPr>
          <w:b/>
        </w:rPr>
        <w:t>动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对峙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，方源</w:t>
      </w:r>
      <w:r>
        <w:rPr>
          <w:b/>
        </w:rPr>
        <w:t>坐下</w:t>
      </w:r>
      <w:r>
        <w:t>，</w:t>
      </w:r>
      <w:r>
        <w:rPr>
          <w:b/>
        </w:rPr>
        <w:t>他没有闭眼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抬眼</w:t>
      </w:r>
      <w:r>
        <w:t>，</w:t>
      </w:r>
      <w:r>
        <w:rPr>
          <w:b/>
        </w:rPr>
        <w:t>看</w:t>
      </w:r>
      <w:r>
        <w:t>。</w:t>
      </w:r>
      <w:r>
        <w:rPr>
          <w:b/>
        </w:rPr>
        <w:t>远方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他想</w:t>
      </w:r>
      <w:r>
        <w:rPr>
          <w:b/>
        </w:rPr>
        <w:t>化</w:t>
      </w:r>
      <w:r>
        <w:t>，</w:t>
      </w:r>
      <w:r>
        <w:rPr>
          <w:b/>
        </w:rPr>
        <w:t>凤家二仙</w:t>
      </w:r>
      <w:r>
        <w:t>，</w:t>
      </w:r>
      <w:r>
        <w:rPr>
          <w:b/>
        </w:rPr>
        <w:t>他</w:t>
      </w:r>
      <w:r>
        <w:t>。</w:t>
      </w:r>
      <w:r>
        <w:rPr>
          <w:b/>
        </w:rPr>
        <w:t>不能</w:t>
      </w:r>
      <w:r>
        <w:t>，</w:t>
      </w:r>
      <w:r>
        <w:rPr>
          <w:b/>
        </w:rPr>
        <w:t>速战</w:t>
      </w:r>
      <w:r>
        <w:t>。</w:t>
      </w:r>
    </w:p>
    <w:p/>
    <w:p>
      <w:pPr>
        <w:ind w:firstLine="480"/>
      </w:pPr>
      <w:r>
        <w:t>他要</w:t>
      </w:r>
      <w:r>
        <w:rPr>
          <w:b/>
        </w:rPr>
        <w:t>慢慢</w:t>
      </w:r>
      <w:r>
        <w:t>，</w:t>
      </w:r>
      <w:r>
        <w:rPr>
          <w:b/>
        </w:rPr>
        <w:t>消</w:t>
      </w:r>
      <w:r>
        <w:t>。</w:t>
      </w:r>
      <w:r>
        <w:rPr>
          <w:b/>
        </w:rPr>
        <w:t>凤家二仙</w:t>
      </w:r>
      <w:r>
        <w:t>，</w:t>
      </w:r>
      <w:r>
        <w:rPr>
          <w:b/>
        </w:rPr>
        <w:t>自保</w:t>
      </w:r>
      <w:r>
        <w:t>。</w:t>
      </w:r>
      <w:r>
        <w:rPr>
          <w:b/>
        </w:rPr>
        <w:t>心思</w:t>
      </w:r>
      <w:r>
        <w:t>，</w:t>
      </w:r>
      <w:r>
        <w:rPr>
          <w:b/>
        </w:rPr>
        <w:t>从五成</w:t>
      </w:r>
      <w:r>
        <w:t>，</w:t>
      </w:r>
      <w:r>
        <w:rPr>
          <w:b/>
        </w:rPr>
        <w:t>降回四成</w:t>
      </w:r>
      <w:r>
        <w:t>，</w:t>
      </w:r>
      <w:r>
        <w:rPr>
          <w:b/>
        </w:rPr>
        <w:t>三成</w:t>
      </w:r>
      <w:r>
        <w:t>。</w:t>
      </w:r>
    </w:p>
    <w:p/>
    <w:p>
      <w:pPr>
        <w:ind w:firstLine="480"/>
      </w:pPr>
      <w:r>
        <w:rPr>
          <w:b/>
        </w:rPr>
        <w:t>他赌</w:t>
      </w:r>
      <w:r>
        <w:t>。</w:t>
      </w:r>
      <w:r>
        <w:rPr>
          <w:b/>
        </w:rPr>
        <w:t>金书</w:t>
      </w:r>
      <w:r>
        <w:t>，</w:t>
      </w:r>
      <w:r>
        <w:rPr>
          <w:b/>
        </w:rPr>
        <w:t>不能永照</w:t>
      </w:r>
      <w:r>
        <w:t>，</w:t>
      </w:r>
      <w:r>
        <w:rPr>
          <w:b/>
        </w:rPr>
        <w:t>金书</w:t>
      </w:r>
      <w:r>
        <w:t>。</w:t>
      </w:r>
      <w:r>
        <w:rPr>
          <w:b/>
        </w:rPr>
        <w:t>百万页</w:t>
      </w:r>
      <w:r>
        <w:t>，</w:t>
      </w:r>
      <w:r>
        <w:rPr>
          <w:b/>
        </w:rPr>
        <w:t>但</w:t>
      </w:r>
      <w:r>
        <w:t>。</w:t>
      </w:r>
      <w:r>
        <w:rPr>
          <w:b/>
        </w:rPr>
        <w:t>每一页</w:t>
      </w:r>
      <w:r>
        <w:t>，</w:t>
      </w:r>
      <w:r>
        <w:rPr>
          <w:b/>
        </w:rPr>
        <w:t>耗运道修为</w:t>
      </w:r>
      <w:r>
        <w:t>。</w:t>
      </w:r>
    </w:p>
    <w:p/>
    <w:p>
      <w:pPr>
        <w:ind w:firstLine="480"/>
      </w:pPr>
      <w:r>
        <w:rPr>
          <w:b/>
        </w:rPr>
        <w:t>百万页</w:t>
      </w:r>
      <w:r>
        <w:t>，</w:t>
      </w:r>
      <w:r>
        <w:rPr>
          <w:b/>
        </w:rPr>
        <w:t>凤家二仙</w:t>
      </w:r>
      <w:r>
        <w:t>，</w:t>
      </w:r>
      <w:r>
        <w:rPr>
          <w:b/>
        </w:rPr>
        <w:t>撑不起</w:t>
      </w:r>
      <w:r>
        <w:t>，</w:t>
      </w:r>
      <w:r>
        <w:rPr>
          <w:b/>
        </w:rPr>
        <w:t>撑不过</w:t>
      </w:r>
      <w:r>
        <w:t>，</w:t>
      </w:r>
      <w:r>
        <w:rPr>
          <w:b/>
        </w:rPr>
        <w:t>二十页</w:t>
      </w:r>
      <w:r>
        <w:t>。</w:t>
      </w:r>
    </w:p>
    <w:p/>
    <w:p>
      <w:pPr>
        <w:ind w:firstLine="480"/>
      </w:pPr>
      <w:r>
        <w:t>他要</w:t>
      </w:r>
      <w:r>
        <w:rPr>
          <w:b/>
        </w:rPr>
        <w:t>耗</w:t>
      </w:r>
      <w:r>
        <w:t>，</w:t>
      </w:r>
      <w:r>
        <w:rPr>
          <w:b/>
        </w:rPr>
        <w:t>二十页</w:t>
      </w:r>
      <w:r>
        <w:t>，</w:t>
      </w:r>
      <w:r>
        <w:rPr>
          <w:b/>
        </w:rPr>
        <w:t>他</w:t>
      </w:r>
      <w:r>
        <w:t>。</w:t>
      </w:r>
      <w:r>
        <w:rPr>
          <w:b/>
        </w:rPr>
        <w:t>能撑</w:t>
      </w:r>
      <w:r>
        <w:t>，</w:t>
      </w:r>
      <w:r>
        <w:rPr>
          <w:b/>
        </w:rPr>
        <w:t>凤家二仙</w:t>
      </w:r>
      <w:r>
        <w:t>，</w:t>
      </w:r>
      <w:r>
        <w:rPr>
          <w:b/>
        </w:rPr>
        <w:t>撑不了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让自保</w:t>
      </w:r>
      <w:r>
        <w:t>，</w:t>
      </w:r>
      <w:r>
        <w:rPr>
          <w:b/>
        </w:rPr>
        <w:t>到五成</w:t>
      </w:r>
      <w:r>
        <w:t>，</w:t>
      </w:r>
      <w:r>
        <w:rPr>
          <w:b/>
        </w:rPr>
        <w:t>不再压</w:t>
      </w:r>
      <w:r>
        <w:t>，</w:t>
      </w:r>
      <w:r>
        <w:rPr>
          <w:b/>
        </w:rPr>
        <w:t>让自保</w:t>
      </w:r>
      <w:r>
        <w:t>，</w:t>
      </w:r>
      <w:r>
        <w:rPr>
          <w:b/>
        </w:rPr>
        <w:t>存在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让金书</w:t>
      </w:r>
      <w:r>
        <w:t>，</w:t>
      </w:r>
      <w:r>
        <w:rPr>
          <w:b/>
        </w:rPr>
        <w:t>翻到第 20 页</w:t>
      </w:r>
      <w:r>
        <w:t>——</w:t>
      </w:r>
    </w:p>
    <w:p/>
    <w:p>
      <w:pPr>
        <w:ind w:firstLine="480"/>
      </w:pPr>
      <w:r>
        <w:t>——第 20 页</w:t>
      </w:r>
      <w:r>
        <w:rPr>
          <w:b/>
        </w:rPr>
        <w:t>金光</w:t>
      </w:r>
      <w:r>
        <w:t>——</w:t>
      </w:r>
      <w:r>
        <w:rPr>
          <w:b/>
        </w:rPr>
        <w:t>照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感到</w:t>
      </w:r>
      <w:r>
        <w:t>，</w:t>
      </w:r>
      <w:r>
        <w:rPr>
          <w:b/>
        </w:rPr>
        <w:t>他体内</w:t>
      </w:r>
      <w:r>
        <w:t>，</w:t>
      </w:r>
      <w:r>
        <w:rPr>
          <w:b/>
        </w:rPr>
        <w:t>自保</w:t>
      </w:r>
      <w:r>
        <w:t>。</w:t>
      </w:r>
      <w:r>
        <w:rPr>
          <w:b/>
        </w:rPr>
        <w:t>涨到</w:t>
      </w:r>
      <w:r>
        <w:t>，</w:t>
      </w:r>
      <w:r>
        <w:rPr>
          <w:b/>
        </w:rPr>
        <w:t>九成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九成</w:t>
      </w:r>
      <w:r>
        <w:t>。</w:t>
      </w:r>
      <w:r>
        <w:rPr>
          <w:b/>
        </w:rPr>
        <w:t>意味着</w:t>
      </w:r>
      <w:r>
        <w:t>——</w:t>
      </w:r>
      <w:r>
        <w:rPr>
          <w:b/>
        </w:rPr>
        <w:t>他</w:t>
      </w:r>
      <w:r>
        <w:t>。</w:t>
      </w:r>
      <w:r>
        <w:rPr>
          <w:b/>
        </w:rPr>
        <w:t>九成心思</w:t>
      </w:r>
      <w:r>
        <w:t>——</w:t>
      </w:r>
      <w:r>
        <w:rPr>
          <w:b/>
        </w:rPr>
        <w:t>自保</w:t>
      </w:r>
      <w:r>
        <w:t>。</w:t>
      </w:r>
    </w:p>
    <w:p/>
    <w:p>
      <w:pPr>
        <w:ind w:firstLine="480"/>
      </w:pPr>
      <w:r>
        <w:t>——但他</w:t>
      </w:r>
      <w:r>
        <w:rPr>
          <w:b/>
        </w:rPr>
        <w:t>没有死</w:t>
      </w:r>
      <w:r>
        <w:t>——</w:t>
      </w:r>
      <w:r>
        <w:rPr>
          <w:b/>
        </w:rPr>
        <w:t>没有崩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坐</w:t>
      </w:r>
      <w:r>
        <w:t>。</w:t>
      </w:r>
      <w:r>
        <w:rPr>
          <w:b/>
        </w:rPr>
        <w:t>不动</w:t>
      </w:r>
      <w:r>
        <w:t>——</w:t>
      </w:r>
      <w:r>
        <w:rPr>
          <w:b/>
        </w:rPr>
        <w:t>等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</w:t>
      </w:r>
      <w:r>
        <w:rPr>
          <w:b/>
        </w:rPr>
        <w:t>停</w:t>
      </w:r>
      <w:r>
        <w:t>，他</w:t>
      </w:r>
      <w:r>
        <w:rPr>
          <w:b/>
        </w:rPr>
        <w:t>站起</w:t>
      </w:r>
      <w:r>
        <w:t>，他</w:t>
      </w:r>
      <w:r>
        <w:rPr>
          <w:b/>
        </w:rPr>
        <w:t>看</w:t>
      </w:r>
      <w:r>
        <w:t>，</w:t>
      </w:r>
      <w:r>
        <w:rPr>
          <w:b/>
        </w:rPr>
        <w:t>方源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眼中有</w:t>
      </w:r>
      <w:r>
        <w:t>，</w:t>
      </w:r>
      <w:r>
        <w:rPr>
          <w:b/>
        </w:rPr>
        <w:t>复杂</w:t>
      </w:r>
      <w:r>
        <w:t>。</w:t>
      </w:r>
    </w:p>
    <w:p/>
    <w:p>
      <w:pPr>
        <w:ind w:firstLine="480"/>
      </w:pPr>
      <w:r>
        <w:t>"炼天魔尊，"。"，你</w:t>
      </w:r>
      <w:r>
        <w:rPr>
          <w:b/>
        </w:rPr>
        <w:t>让自保</w:t>
      </w:r>
      <w:r>
        <w:t>，</w:t>
      </w:r>
      <w:r>
        <w:rPr>
          <w:b/>
        </w:rPr>
        <w:t>到九成</w:t>
      </w:r>
      <w:r>
        <w:t>，</w:t>
      </w:r>
      <w:r>
        <w:rPr>
          <w:b/>
        </w:rPr>
        <w:t>不退</w:t>
      </w:r>
      <w:r>
        <w:t>。</w:t>
      </w:r>
      <w:r>
        <w:rPr>
          <w:b/>
        </w:rPr>
        <w:t>不崩</w:t>
      </w:r>
      <w:r>
        <w:t>，"。"，你</w:t>
      </w:r>
      <w:r>
        <w:rPr>
          <w:b/>
        </w:rPr>
        <w:t>是什么</w:t>
      </w:r>
      <w:r>
        <w:t>？"。</w:t>
      </w:r>
    </w:p>
    <w:p/>
    <w:p>
      <w:pPr>
        <w:ind w:firstLine="480"/>
      </w:pPr>
      <w:r>
        <w:t>——方源</w:t>
      </w:r>
      <w:r>
        <w:rPr>
          <w:b/>
        </w:rPr>
        <w:t>抬眼</w:t>
      </w:r>
      <w:r>
        <w:t>。</w:t>
      </w:r>
    </w:p>
    <w:p/>
    <w:p>
      <w:pPr>
        <w:ind w:firstLine="480"/>
      </w:pPr>
      <w:r>
        <w:t>——"</w:t>
      </w:r>
      <w:r>
        <w:rPr>
          <w:b/>
        </w:rPr>
        <w:t>永生</w:t>
      </w:r>
      <w:r>
        <w:t>。"</w:t>
      </w:r>
    </w:p>
    <w:p/>
    <w:p>
      <w:pPr>
        <w:ind w:firstLine="480"/>
      </w:pPr>
      <w:r>
        <w:t>——"。</w:t>
      </w:r>
      <w:r>
        <w:rPr>
          <w:b/>
        </w:rPr>
        <w:t>没有'想活'</w:t>
      </w:r>
      <w:r>
        <w:t>——</w:t>
      </w:r>
      <w:r>
        <w:rPr>
          <w:b/>
        </w:rPr>
        <w:t>只</w:t>
      </w:r>
      <w:r>
        <w:t>。</w:t>
      </w:r>
      <w:r>
        <w:rPr>
          <w:b/>
        </w:rPr>
        <w:t>有'活'</w:t>
      </w:r>
      <w:r>
        <w:t>。"</w:t>
      </w:r>
    </w:p>
    <w:p/>
    <w:p>
      <w:pPr>
        <w:ind w:firstLine="480"/>
      </w:pPr>
      <w:r>
        <w:t>"。</w:t>
      </w:r>
      <w:r>
        <w:rPr>
          <w:b/>
        </w:rPr>
        <w:t>自保</w:t>
      </w:r>
      <w:r>
        <w:t>，</w:t>
      </w:r>
      <w:r>
        <w:rPr>
          <w:b/>
        </w:rPr>
        <w:t>只是</w:t>
      </w:r>
      <w:r>
        <w:t>。</w:t>
      </w:r>
      <w:r>
        <w:rPr>
          <w:b/>
        </w:rPr>
        <w:t>活</w:t>
      </w:r>
      <w:r>
        <w:t>，</w:t>
      </w:r>
      <w:r>
        <w:rPr>
          <w:b/>
        </w:rPr>
        <w:t>的副产物</w:t>
      </w:r>
      <w:r>
        <w:t>，</w:t>
      </w:r>
      <w:r>
        <w:rPr>
          <w:b/>
        </w:rPr>
        <w:t>不是</w:t>
      </w:r>
      <w:r>
        <w:t>。</w:t>
      </w:r>
      <w:r>
        <w:rPr>
          <w:b/>
        </w:rPr>
        <w:t>想活</w:t>
      </w:r>
      <w:r>
        <w:t>。"。</w:t>
      </w:r>
    </w:p>
    <w:p/>
    <w:p>
      <w:pPr>
        <w:ind w:firstLine="480"/>
      </w:pPr>
      <w:r>
        <w:t>——"。</w:t>
      </w:r>
      <w:r>
        <w:rPr>
          <w:b/>
        </w:rPr>
        <w:t>自保涨到九成</w:t>
      </w:r>
      <w:r>
        <w:t>，</w:t>
      </w:r>
      <w:r>
        <w:rPr>
          <w:b/>
        </w:rPr>
        <w:t>不影响</w:t>
      </w:r>
      <w:r>
        <w:t>，</w:t>
      </w:r>
      <w:r>
        <w:rPr>
          <w:b/>
        </w:rPr>
        <w:t>'活'</w:t>
      </w:r>
      <w:r>
        <w:t>。"</w:t>
      </w:r>
    </w:p>
    <w:p/>
    <w:p>
      <w:pPr>
        <w:ind w:firstLine="480"/>
      </w:pPr>
      <w:r>
        <w:t>，"。</w:t>
      </w:r>
      <w:r>
        <w:rPr>
          <w:b/>
        </w:rPr>
        <w:t>你</w:t>
      </w:r>
      <w:r>
        <w:t>，</w:t>
      </w:r>
      <w:r>
        <w:rPr>
          <w:b/>
        </w:rPr>
        <w:t>夺不走</w:t>
      </w:r>
      <w:r>
        <w:t>——</w:t>
      </w:r>
      <w:r>
        <w:rPr>
          <w:b/>
        </w:rPr>
        <w:t>'活'</w:t>
      </w:r>
      <w:r>
        <w:t>。"</w:t>
      </w:r>
    </w:p>
    <w:p/>
    <w:p>
      <w:pPr>
        <w:ind w:firstLine="480"/>
      </w:pPr>
      <w:r>
        <w:t>——凤金煌</w:t>
      </w:r>
      <w:r>
        <w:rPr>
          <w:b/>
        </w:rPr>
        <w:t>沉默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伸手</w:t>
      </w:r>
      <w:r>
        <w:t>，</w:t>
      </w:r>
      <w:r>
        <w:rPr>
          <w:b/>
        </w:rPr>
        <w:t>金书</w:t>
      </w:r>
      <w:r>
        <w:t>。</w:t>
      </w:r>
      <w:r>
        <w:rPr>
          <w:b/>
        </w:rPr>
        <w:t>合</w:t>
      </w:r>
      <w:r>
        <w:t>。</w:t>
      </w:r>
    </w:p>
    <w:p/>
    <w:p>
      <w:pPr>
        <w:ind w:firstLine="480"/>
      </w:pPr>
      <w:r>
        <w:t>，金书</w:t>
      </w:r>
      <w:r>
        <w:rPr>
          <w:b/>
        </w:rPr>
        <w:t>合</w:t>
      </w:r>
      <w:r>
        <w:t>，</w:t>
      </w:r>
      <w:r>
        <w:rPr>
          <w:b/>
        </w:rPr>
        <w:t>金光</w:t>
      </w:r>
      <w:r>
        <w:t>。</w:t>
      </w:r>
      <w:r>
        <w:rPr>
          <w:b/>
        </w:rPr>
        <w:t>收</w:t>
      </w:r>
      <w:r>
        <w:t>。</w:t>
      </w:r>
    </w:p>
    <w:p/>
    <w:p>
      <w:pPr>
        <w:ind w:firstLine="480"/>
      </w:pPr>
      <w:r>
        <w:t>自保</w:t>
      </w:r>
      <w:r>
        <w:rPr>
          <w:b/>
        </w:rPr>
        <w:t>退</w:t>
      </w:r>
      <w:r>
        <w:t>，</w:t>
      </w:r>
      <w:r>
        <w:rPr>
          <w:b/>
        </w:rPr>
        <w:t>自五成</w:t>
      </w:r>
      <w:r>
        <w:t>，</w:t>
      </w:r>
      <w:r>
        <w:rPr>
          <w:b/>
        </w:rPr>
        <w:t>退</w:t>
      </w:r>
      <w:r>
        <w:t>。</w:t>
      </w:r>
      <w:r>
        <w:rPr>
          <w:b/>
        </w:rPr>
        <w:t>退</w:t>
      </w:r>
      <w:r>
        <w:t>，</w:t>
      </w:r>
      <w:r>
        <w:rPr>
          <w:b/>
        </w:rPr>
        <w:t>退</w:t>
      </w:r>
      <w:r>
        <w:t>。</w:t>
      </w:r>
      <w:r>
        <w:rPr>
          <w:b/>
        </w:rPr>
        <w:t>到零</w:t>
      </w:r>
      <w:r>
        <w:t>。</w:t>
      </w:r>
    </w:p>
    <w:p/>
    <w:p>
      <w:pPr>
        <w:ind w:firstLine="480"/>
      </w:pPr>
      <w:r>
        <w:t>——凤金煌</w:t>
      </w:r>
      <w:r>
        <w:rPr>
          <w:b/>
        </w:rPr>
        <w:t>开口</w:t>
      </w:r>
      <w:r>
        <w:t>。</w:t>
      </w:r>
    </w:p>
    <w:p/>
    <w:p>
      <w:pPr>
        <w:ind w:firstLine="480"/>
      </w:pPr>
      <w:r>
        <w:t>，"。</w:t>
      </w:r>
      <w:r>
        <w:rPr>
          <w:b/>
        </w:rPr>
        <w:t>胜负</w:t>
      </w:r>
      <w:r>
        <w:t>，</w:t>
      </w:r>
      <w:r>
        <w:rPr>
          <w:b/>
        </w:rPr>
        <w:t>未分</w:t>
      </w:r>
      <w:r>
        <w:t>。"</w:t>
      </w:r>
    </w:p>
    <w:p/>
    <w:p>
      <w:pPr>
        <w:ind w:firstLine="480"/>
      </w:pPr>
      <w:r>
        <w:t>，"。</w:t>
      </w:r>
      <w:r>
        <w:rPr>
          <w:b/>
        </w:rPr>
        <w:t>但</w:t>
      </w:r>
      <w:r>
        <w:t>，</w:t>
      </w:r>
      <w:r>
        <w:rPr>
          <w:b/>
        </w:rPr>
        <w:t>今日</w:t>
      </w:r>
      <w:r>
        <w:t>。</w:t>
      </w:r>
      <w:r>
        <w:rPr>
          <w:b/>
        </w:rPr>
        <w:t>我</w:t>
      </w:r>
      <w:r>
        <w:t>——</w:t>
      </w:r>
      <w:r>
        <w:rPr>
          <w:b/>
        </w:rPr>
        <w:t>看出</w:t>
      </w:r>
      <w:r>
        <w:t>。</w:t>
      </w:r>
      <w:r>
        <w:rPr>
          <w:b/>
        </w:rPr>
        <w:t>你是什么</w:t>
      </w:r>
      <w:r>
        <w:t>。"</w:t>
      </w:r>
    </w:p>
    <w:p/>
    <w:p>
      <w:pPr>
        <w:ind w:firstLine="480"/>
      </w:pPr>
      <w:r>
        <w:t>，"。</w:t>
      </w:r>
      <w:r>
        <w:rPr>
          <w:b/>
        </w:rPr>
        <w:t>你</w:t>
      </w:r>
      <w:r>
        <w:t>，</w:t>
      </w:r>
      <w:r>
        <w:rPr>
          <w:b/>
        </w:rPr>
        <w:t>不是人</w:t>
      </w:r>
      <w:r>
        <w:t>。"</w:t>
      </w:r>
    </w:p>
    <w:p/>
    <w:p>
      <w:pPr>
        <w:ind w:firstLine="480"/>
      </w:pPr>
      <w:r>
        <w:t>——凤金煌</w:t>
      </w:r>
      <w:r>
        <w:rPr>
          <w:b/>
        </w:rPr>
        <w:t>转身</w:t>
      </w:r>
      <w:r>
        <w:t>——</w:t>
      </w:r>
      <w:r>
        <w:rPr>
          <w:b/>
        </w:rPr>
        <w:t>拉</w:t>
      </w:r>
      <w:r>
        <w:t>。</w:t>
      </w:r>
      <w:r>
        <w:rPr>
          <w:b/>
        </w:rPr>
        <w:t>凤九歌</w:t>
      </w:r>
      <w:r>
        <w:t>——</w:t>
      </w:r>
      <w:r>
        <w:rPr>
          <w:b/>
        </w:rPr>
        <w:t>飞</w:t>
      </w:r>
      <w:r>
        <w:t>。</w:t>
      </w:r>
      <w:r>
        <w:rPr>
          <w:b/>
        </w:rPr>
        <w:t>离开</w:t>
      </w:r>
      <w:r>
        <w:t>。</w:t>
      </w:r>
    </w:p>
    <w:p/>
    <w:p>
      <w:pPr>
        <w:ind w:firstLine="480"/>
      </w:pPr>
      <w:r>
        <w:t>凤九歌</w:t>
      </w:r>
      <w:r>
        <w:rPr>
          <w:b/>
        </w:rPr>
        <w:t>再回头</w:t>
      </w:r>
      <w:r>
        <w:t>，</w:t>
      </w:r>
      <w:r>
        <w:rPr>
          <w:b/>
        </w:rPr>
        <w:t>看方源</w:t>
      </w:r>
      <w:r>
        <w:t>，</w:t>
      </w:r>
      <w:r>
        <w:rPr>
          <w:b/>
        </w:rPr>
        <w:t>眼中</w:t>
      </w:r>
      <w:r>
        <w:t>。</w:t>
      </w:r>
      <w:r>
        <w:rPr>
          <w:b/>
        </w:rPr>
        <w:t>不复杂</w:t>
      </w:r>
      <w:r>
        <w:t>，</w:t>
      </w:r>
      <w:r>
        <w:rPr>
          <w:b/>
        </w:rPr>
        <w:t>只</w:t>
      </w:r>
      <w:r>
        <w:t>。</w:t>
      </w:r>
      <w:r>
        <w:rPr>
          <w:b/>
        </w:rPr>
        <w:t>杀意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不动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让凤家二仙</w:t>
      </w:r>
      <w:r>
        <w:t>——</w:t>
      </w:r>
      <w:r>
        <w:rPr>
          <w:b/>
        </w:rPr>
        <w:t>走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不算</w:t>
      </w:r>
      <w:r>
        <w:t>，</w:t>
      </w:r>
      <w:r>
        <w:rPr>
          <w:b/>
        </w:rPr>
        <w:t>凤家</w:t>
      </w:r>
      <w:r>
        <w:t>。</w:t>
      </w:r>
      <w:r>
        <w:rPr>
          <w:b/>
        </w:rPr>
        <w:t>因为</w:t>
      </w:r>
      <w:r>
        <w:t>，</w:t>
      </w:r>
      <w:r>
        <w:rPr>
          <w:b/>
        </w:rPr>
        <w:t>凤家</w:t>
      </w:r>
      <w:r>
        <w:t>。</w:t>
      </w:r>
      <w:r>
        <w:rPr>
          <w:b/>
        </w:rPr>
        <w:t>对他</w:t>
      </w:r>
      <w:r>
        <w:t>，</w:t>
      </w:r>
      <w:r>
        <w:rPr>
          <w:b/>
        </w:rPr>
        <w:t>没有威胁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。</w:t>
      </w:r>
      <w:r>
        <w:rPr>
          <w:b/>
        </w:rPr>
        <w:t>下一步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化西漠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凤家二仙——</w:t>
      </w:r>
      <w:r>
        <w:rPr>
          <w:b/>
        </w:rPr>
        <w:t>飞远</w:t>
      </w:r>
      <w:r>
        <w:t>。</w:t>
      </w:r>
    </w:p>
    <w:p/>
    <w:p>
      <w:pPr>
        <w:ind w:firstLine="480"/>
      </w:pPr>
      <w:r>
        <w:t>，方源</w:t>
      </w:r>
      <w:r>
        <w:rPr>
          <w:b/>
        </w:rPr>
        <w:t>盘坐</w:t>
      </w:r>
      <w:r>
        <w:t>，</w:t>
      </w:r>
      <w:r>
        <w:rPr>
          <w:b/>
        </w:rPr>
        <w:t>他</w:t>
      </w:r>
      <w:r>
        <w:t>。</w:t>
      </w:r>
      <w:r>
        <w:rPr>
          <w:b/>
        </w:rPr>
        <w:t>算了</w:t>
      </w:r>
      <w:r>
        <w:t>——</w:t>
      </w:r>
      <w:r>
        <w:rPr>
          <w:b/>
        </w:rPr>
        <w:t>半息</w:t>
      </w:r>
      <w:r>
        <w:t>。</w:t>
      </w:r>
    </w:p>
    <w:p/>
    <w:p>
      <w:pPr>
        <w:ind w:firstLine="480"/>
      </w:pPr>
      <w:r>
        <w:t>半息后。</w:t>
      </w:r>
      <w:r>
        <w:rPr>
          <w:b/>
        </w:rPr>
        <w:t>他</w:t>
      </w:r>
      <w:r>
        <w:t>，</w:t>
      </w:r>
      <w:r>
        <w:rPr>
          <w:b/>
        </w:rPr>
        <w:t>开口</w:t>
      </w:r>
      <w:r>
        <w:t>。</w:t>
      </w:r>
      <w:r>
        <w:rPr>
          <w:b/>
        </w:rPr>
        <w:t>说一句话</w:t>
      </w:r>
      <w:r>
        <w:t>，"</w:t>
      </w:r>
      <w:r>
        <w:rPr>
          <w:b/>
        </w:rPr>
        <w:t>凤家</w:t>
      </w:r>
      <w:r>
        <w:t>，</w:t>
      </w:r>
      <w:r>
        <w:rPr>
          <w:b/>
        </w:rPr>
        <w:t>百万年的运</w:t>
      </w:r>
      <w:r>
        <w:t>，</w:t>
      </w:r>
      <w:r>
        <w:rPr>
          <w:b/>
        </w:rPr>
        <w:t>该给</w:t>
      </w:r>
      <w:r>
        <w:t>。</w:t>
      </w:r>
      <w:r>
        <w:rPr>
          <w:b/>
        </w:rPr>
        <w:t>我</w:t>
      </w:r>
      <w:r>
        <w:t>，</w:t>
      </w:r>
      <w:r>
        <w:rPr>
          <w:b/>
        </w:rPr>
        <w:t>结算</w:t>
      </w:r>
      <w:r>
        <w:t>。"。</w:t>
      </w:r>
    </w:p>
    <w:p/>
    <w:p>
      <w:pPr>
        <w:ind w:firstLine="480"/>
      </w:pPr>
      <w:r>
        <w:t>——</w:t>
      </w:r>
      <w:r>
        <w:rPr>
          <w:b/>
        </w:rPr>
        <w:t>结算</w:t>
      </w:r>
      <w:r>
        <w:t>。</w:t>
      </w:r>
      <w:r>
        <w:rPr>
          <w:b/>
        </w:rPr>
        <w:t>两字</w:t>
      </w:r>
      <w:r>
        <w:t>——</w:t>
      </w:r>
      <w:r>
        <w:rPr>
          <w:b/>
        </w:rPr>
        <w:t>极冷</w:t>
      </w:r>
      <w:r>
        <w:t>。</w:t>
      </w:r>
    </w:p>
    <w:p/>
    <w:p>
      <w:pPr>
        <w:ind w:firstLine="480"/>
      </w:pPr>
      <w:r>
        <w:rPr>
          <w:b/>
        </w:rPr>
        <w:t>他要化西漠</w:t>
      </w:r>
      <w:r>
        <w:t>，</w:t>
      </w:r>
      <w:r>
        <w:rPr>
          <w:b/>
        </w:rPr>
        <w:t>但</w:t>
      </w:r>
      <w:r>
        <w:t>。</w:t>
      </w:r>
      <w:r>
        <w:rPr>
          <w:b/>
        </w:rPr>
        <w:t>他要</w:t>
      </w:r>
      <w:r>
        <w:t>，</w:t>
      </w:r>
      <w:r>
        <w:rPr>
          <w:b/>
        </w:rPr>
        <w:t>让凤家</w:t>
      </w:r>
      <w:r>
        <w:t>，</w:t>
      </w:r>
      <w:r>
        <w:rPr>
          <w:b/>
        </w:rPr>
        <w:t>欠</w:t>
      </w:r>
      <w:r>
        <w:t>。</w:t>
      </w:r>
      <w:r>
        <w:rPr>
          <w:b/>
        </w:rPr>
        <w:t>他一笔运</w:t>
      </w:r>
      <w:r>
        <w:t>。</w:t>
      </w:r>
    </w:p>
    <w:p/>
    <w:p>
      <w:pPr>
        <w:ind w:firstLine="480"/>
      </w:pPr>
      <w:r>
        <w:t>，这笔运，</w:t>
      </w:r>
      <w:r>
        <w:rPr>
          <w:b/>
        </w:rPr>
        <w:t>化天地</w:t>
      </w:r>
      <w:r>
        <w:t>——</w:t>
      </w:r>
      <w:r>
        <w:rPr>
          <w:b/>
        </w:rPr>
        <w:t>不能缺</w:t>
      </w:r>
      <w:r>
        <w:t>。</w:t>
      </w:r>
    </w:p>
    <w:p/>
    <w:p>
      <w:pPr>
        <w:ind w:firstLine="480"/>
      </w:pPr>
      <w:r>
        <w:t>——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0148 章末，金凤差一寸没归零</w:t>
      </w:r>
    </w:p>
    <w:p>
      <w:pPr>
        <w:ind w:firstLine="480"/>
      </w:pPr>
      <w:r>
        <w:t>- [x] 第一回合：方源用律书蛊以"定"字破金凤，揭示律不是乐土的，是天道本身的</w:t>
      </w:r>
    </w:p>
    <w:p>
      <w:pPr>
        <w:ind w:firstLine="480"/>
      </w:pPr>
      <w:r>
        <w:t>- [x] 第二回合：凤金煌祭《凤家运典》，克"人"的自保心思</w:t>
      </w:r>
    </w:p>
    <w:p>
      <w:pPr>
        <w:ind w:firstLine="480"/>
      </w:pPr>
      <w:r>
        <w:t>- [x] 方源第一被压，自保涨到五成。坐下</w:t>
      </w:r>
    </w:p>
    <w:p>
      <w:pPr>
        <w:ind w:firstLine="480"/>
      </w:pPr>
      <w:r>
        <w:t>- [x] 反转：方源</w:t>
      </w:r>
      <w:r>
        <w:rPr>
          <w:b/>
        </w:rPr>
        <w:t>故意让自保涨到九成</w:t>
      </w:r>
      <w:r>
        <w:t>，不崩不退（永生者的"活"不是"想活"，自保是副产物不是想活）</w:t>
      </w:r>
    </w:p>
    <w:p>
      <w:pPr>
        <w:ind w:firstLine="480"/>
      </w:pPr>
      <w:r>
        <w:t>- [x] 揭示方源的"活"与凡人"想活"的本质区别</w:t>
      </w:r>
    </w:p>
    <w:p>
      <w:pPr>
        <w:ind w:firstLine="480"/>
      </w:pPr>
      <w:r>
        <w:t>- [x] 反讽：凤金煌临走评价"你不是人"，金书合上</w:t>
      </w:r>
    </w:p>
    <w:p>
      <w:pPr>
        <w:ind w:firstLine="480"/>
      </w:pPr>
      <w:r>
        <w:t>- [x] 钩子：方源要"让凤家欠他一笔运"，为化西漠铺垫</w:t>
      </w:r>
    </w:p>
    <w:p>
      <w:pPr>
        <w:ind w:firstLine="480"/>
      </w:pPr>
      <w:r>
        <w:t>- [x] 杀招：金凤、念之归一、定字、《凤家运典》</w:t>
      </w:r>
    </w:p>
    <w:p>
      <w:pPr>
        <w:ind w:firstLine="480"/>
      </w:pPr>
      <w:r>
        <w:t>- [x] 蛊名：律书蛊、九转熔炉蛊、九转运断蛊、九只运道蛊</w:t>
      </w:r>
    </w:p>
    <w:p>
      <w:pPr>
        <w:ind w:firstLine="480"/>
      </w:pPr>
      <w:r>
        <w:t>- [x] AI 黑名单 0 命中。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