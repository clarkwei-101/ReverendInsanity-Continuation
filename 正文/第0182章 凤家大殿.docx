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第0182章 凤家大殿</w:t>
      </w:r>
    </w:p>
    <w:p/>
    <w:p>
      <w:pPr>
        <w:ind w:firstLine="480"/>
      </w:pPr>
      <w:r>
        <w:t>东海。</w:t>
      </w:r>
    </w:p>
    <w:p/>
    <w:p>
      <w:pPr>
        <w:ind w:firstLine="480"/>
      </w:pPr>
      <w:r>
        <w:t>凤家大殿。</w:t>
      </w:r>
    </w:p>
    <w:p/>
    <w:p>
      <w:pPr>
        <w:ind w:firstLine="480"/>
      </w:pPr>
      <w:r>
        <w:t>大殿是废墟。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废墟中央，残柱仍立。</w:t>
      </w:r>
    </w:p>
    <w:p/>
    <w:p>
      <w:pPr>
        <w:ind w:firstLine="480"/>
      </w:pPr>
      <w:r>
        <w:t>残柱是白玉雕的，白玉上刻着凤的图腾——凤衔运草，展翅九天。</w:t>
      </w:r>
    </w:p>
    <w:p/>
    <w:p>
      <w:pPr>
        <w:ind w:firstLine="480"/>
      </w:pPr>
      <w:r>
        <w:t>凤金煌与凤九歌相对而坐。</w:t>
      </w:r>
    </w:p>
    <w:p/>
    <w:p>
      <w:pPr>
        <w:ind w:firstLine="480"/>
      </w:pPr>
      <w:r>
        <w:t>他们坐在残柱下。残柱之间，是破碎的石阶。石阶上铺着一层厚厚的灰。</w:t>
      </w:r>
    </w:p>
    <w:p/>
    <w:p>
      <w:pPr>
        <w:ind w:firstLine="480"/>
      </w:pPr>
      <w:r>
        <w:t>灰是化天地时扬起的——化天地时，整座大殿塌了。塌的时候扬起一阵灰。灰落下来，铺了三年，没有散。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凤金煌穿黑衣。</w:t>
      </w:r>
    </w:p>
    <w:p/>
    <w:p>
      <w:pPr>
        <w:ind w:firstLine="480"/>
      </w:pPr>
      <w:r>
        <w:t>凤九歌穿白袍。</w:t>
      </w:r>
    </w:p>
    <w:p/>
    <w:p>
      <w:pPr>
        <w:ind w:firstLine="480"/>
      </w:pPr>
      <w:r>
        <w:t>他们已坐了三天。</w:t>
      </w:r>
    </w:p>
    <w:p/>
    <w:p>
      <w:pPr>
        <w:ind w:firstLine="480"/>
      </w:pPr>
      <w:r>
        <w:t>三天里，他们没有说话。</w:t>
      </w:r>
    </w:p>
    <w:p/>
    <w:p>
      <w:pPr>
        <w:ind w:firstLine="480"/>
      </w:pPr>
      <w:r>
        <w:t>他们只是坐着。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第四日清晨。</w:t>
      </w:r>
    </w:p>
    <w:p/>
    <w:p>
      <w:pPr>
        <w:ind w:firstLine="480"/>
      </w:pPr>
      <w:r>
        <w:t>凤九歌睁眼。</w:t>
      </w:r>
    </w:p>
    <w:p/>
    <w:p>
      <w:pPr>
        <w:ind w:firstLine="480"/>
      </w:pPr>
      <w:r>
        <w:t>他抬眼，望向天边。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天边有云。</w:t>
      </w:r>
    </w:p>
    <w:p/>
    <w:p>
      <w:pPr>
        <w:ind w:firstLine="480"/>
      </w:pPr>
      <w:r>
        <w:t>云是白的——白的里面掺着一丝异样的光。</w:t>
      </w:r>
    </w:p>
    <w:p/>
    <w:p>
      <w:pPr>
        <w:ind w:firstLine="480"/>
      </w:pPr>
      <w:r>
        <w:t>那光凤九歌认得。</w:t>
      </w:r>
    </w:p>
    <w:p/>
    <w:p>
      <w:pPr>
        <w:ind w:firstLine="480"/>
      </w:pPr>
      <w:r>
        <w:t>那光是化天地余波的光。</w:t>
      </w:r>
    </w:p>
    <w:p/>
    <w:p>
      <w:pPr>
        <w:ind w:firstLine="480"/>
      </w:pPr>
      <w:r>
        <w:t>化天地的余波——已经在天边。</w:t>
      </w:r>
    </w:p>
    <w:p/>
    <w:p>
      <w:pPr>
        <w:ind w:firstLine="480"/>
      </w:pPr>
      <w:r>
        <w:t>凤九歌没有说话。</w:t>
      </w:r>
    </w:p>
    <w:p/>
    <w:p>
      <w:pPr>
        <w:ind w:firstLine="480"/>
      </w:pPr>
      <w:r>
        <w:t>凤金煌已经站起来了。</w:t>
      </w:r>
    </w:p>
    <w:p/>
    <w:p>
      <w:pPr>
        <w:ind w:firstLine="480"/>
      </w:pPr>
      <w:r>
        <w:t>她站得无声无息。</w:t>
      </w:r>
    </w:p>
    <w:p/>
    <w:p>
      <w:pPr>
        <w:ind w:firstLine="480"/>
      </w:pPr>
      <w:r>
        <w:t>她站在残柱下，望着天边。</w:t>
      </w:r>
    </w:p>
    <w:p/>
    <w:p>
      <w:pPr>
        <w:ind w:firstLine="480"/>
      </w:pPr>
      <w:r>
        <w:t>她的右手，抬起。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她的手指很稳。</w:t>
      </w:r>
    </w:p>
    <w:p/>
    <w:p>
      <w:pPr>
        <w:ind w:firstLine="480"/>
      </w:pPr>
      <w:r>
        <w:t>她的眼睛很定。</w:t>
      </w:r>
    </w:p>
    <w:p/>
    <w:p>
      <w:pPr>
        <w:ind w:firstLine="480"/>
      </w:pPr>
      <w:r>
        <w:t>她望着天边那道光。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凤九歌仍坐在原处。</w:t>
      </w:r>
    </w:p>
    <w:p/>
    <w:p>
      <w:pPr>
        <w:ind w:firstLine="480"/>
      </w:pPr>
      <w:r>
        <w:t>他望着她的背影。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凤金煌也没有说话。</w:t>
      </w:r>
    </w:p>
    <w:p/>
    <w:p>
      <w:pPr>
        <w:ind w:firstLine="480"/>
      </w:pPr>
      <w:r>
        <w:t>他们就这样，一个站着，一个坐着，望着天边那道光。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光离他们只有百丈。</w:t>
      </w:r>
    </w:p>
    <w:p/>
    <w:p>
      <w:pPr>
        <w:ind w:firstLine="480"/>
      </w:pPr>
      <w:r>
        <w:t>光再进一寸，便到得他们身前。</w:t>
      </w:r>
    </w:p>
    <w:p/>
    <w:p>
      <w:pPr>
        <w:ind w:firstLine="480"/>
      </w:pPr>
      <w:r>
        <w:t>凤金煌抬起的手，没有放下。</w:t>
      </w:r>
    </w:p>
    <w:p/>
    <w:p>
      <w:pPr>
        <w:ind w:firstLine="480"/>
      </w:pPr>
      <w:r>
        <w:t>她没有动。</w:t>
      </w:r>
    </w:p>
    <w:p/>
    <w:p>
      <w:pPr>
        <w:ind w:firstLine="480"/>
      </w:pPr>
      <w:r>
        <w:t>她在等。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凤九歌的双手，仍搁在膝上。</w:t>
      </w:r>
    </w:p>
    <w:p/>
    <w:p>
      <w:pPr>
        <w:ind w:firstLine="480"/>
      </w:pPr>
      <w:r>
        <w:t>他抬眼，望着天边。</w:t>
      </w:r>
    </w:p>
    <w:p/>
    <w:p>
      <w:pPr>
        <w:ind w:firstLine="480"/>
      </w:pPr>
      <w:r>
        <w:t>他没说话。</w:t>
      </w:r>
    </w:p>
    <w:p/>
    <w:p>
      <w:pPr>
        <w:ind w:firstLine="480"/>
      </w:pPr>
      <w:r>
        <w:t>凤金煌已经站起来。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光越来越近。</w:t>
      </w:r>
    </w:p>
    <w:p/>
    <w:p>
      <w:pPr>
        <w:ind w:firstLine="480"/>
      </w:pPr>
      <w:r>
        <w:t>光的颜色，是银的。</w:t>
      </w:r>
    </w:p>
    <w:p/>
    <w:p>
      <w:pPr>
        <w:ind w:firstLine="480"/>
      </w:pPr>
      <w:r>
        <w:t>银的光里，掺着一丝金——那是运道的颜色。</w:t>
      </w:r>
    </w:p>
    <w:p/>
    <w:p>
      <w:pPr>
        <w:ind w:firstLine="480"/>
      </w:pPr>
      <w:r>
        <w:t>运道的余光。</w:t>
      </w:r>
    </w:p>
    <w:p/>
    <w:p>
      <w:pPr>
        <w:ind w:firstLine="480"/>
      </w:pPr>
      <w:r>
        <w:t>化天地的余光。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凤金煌望着那丝金。</w:t>
      </w:r>
    </w:p>
    <w:p/>
    <w:p>
      <w:pPr>
        <w:ind w:firstLine="480"/>
      </w:pPr>
      <w:r>
        <w:t>她想起一件事——她想起自己第一次戴上定运金戒的那一刻。</w:t>
      </w:r>
    </w:p>
    <w:p/>
    <w:p>
      <w:pPr>
        <w:ind w:firstLine="480"/>
      </w:pPr>
      <w:r>
        <w:t>那一刻，她才十八岁。</w:t>
      </w:r>
    </w:p>
    <w:p/>
    <w:p>
      <w:pPr>
        <w:ind w:firstLine="480"/>
      </w:pPr>
      <w:r>
        <w:t>那一刻，她以为自己会成为东海最强的蛊仙。</w:t>
      </w:r>
    </w:p>
    <w:p/>
    <w:p>
      <w:pPr>
        <w:ind w:firstLine="480"/>
      </w:pPr>
      <w:r>
        <w:t>那一刻，她不知道东海之外，还有天庭。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她想起凤九歌。</w:t>
      </w:r>
    </w:p>
    <w:p/>
    <w:p>
      <w:pPr>
        <w:ind w:firstLine="480"/>
      </w:pPr>
      <w:r>
        <w:t>她想起她和凤九歌第一次见面。</w:t>
      </w:r>
    </w:p>
    <w:p/>
    <w:p>
      <w:pPr>
        <w:ind w:firstLine="480"/>
      </w:pPr>
      <w:r>
        <w:t>那时他十岁。</w:t>
      </w:r>
    </w:p>
    <w:p/>
    <w:p>
      <w:pPr>
        <w:ind w:firstLine="480"/>
      </w:pPr>
      <w:r>
        <w:t>那时她八岁。</w:t>
      </w:r>
    </w:p>
    <w:p/>
    <w:p>
      <w:pPr>
        <w:ind w:firstLine="480"/>
      </w:pPr>
      <w:r>
        <w:t>他们在凤家大殿里，玩过家家。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她笑了一下。</w:t>
      </w:r>
    </w:p>
    <w:p/>
    <w:p>
      <w:pPr>
        <w:ind w:firstLine="480"/>
      </w:pPr>
      <w:r>
        <w:t>她笑得很轻。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光又近了一丈。</w:t>
      </w:r>
    </w:p>
    <w:p/>
    <w:p>
      <w:pPr>
        <w:ind w:firstLine="480"/>
      </w:pPr>
      <w:r>
        <w:t>光离她只有九十丈。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凤九歌在身后，问了一句。</w:t>
      </w:r>
    </w:p>
    <w:p/>
    <w:p>
      <w:pPr>
        <w:ind w:firstLine="480"/>
      </w:pPr>
      <w:r>
        <w:t>"金煌。"</w:t>
      </w:r>
    </w:p>
    <w:p/>
    <w:p>
      <w:pPr>
        <w:ind w:firstLine="480"/>
      </w:pPr>
      <w:r>
        <w:t>凤金煌没有回头。</w:t>
      </w:r>
    </w:p>
    <w:p/>
    <w:p>
      <w:pPr>
        <w:ind w:firstLine="480"/>
      </w:pPr>
      <w:r>
        <w:t>"嗯？"</w:t>
      </w:r>
    </w:p>
    <w:p/>
    <w:p>
      <w:pPr>
        <w:ind w:firstLine="480"/>
      </w:pPr>
      <w:r>
        <w:t>"你还记得我们第一次见面吗？"</w:t>
      </w:r>
    </w:p>
    <w:p/>
    <w:p>
      <w:pPr>
        <w:ind w:firstLine="480"/>
      </w:pPr>
      <w:r>
        <w:t>凤金煌笑了。</w:t>
      </w:r>
    </w:p>
    <w:p/>
    <w:p>
      <w:pPr>
        <w:ind w:firstLine="480"/>
      </w:pPr>
      <w:r>
        <w:t>"记得。"</w:t>
      </w:r>
    </w:p>
    <w:p/>
    <w:p>
      <w:pPr>
        <w:ind w:firstLine="480"/>
      </w:pPr>
      <w:r>
        <w:t>"那时……"凤九歌说，"我以为你是男孩子。"</w:t>
      </w:r>
    </w:p>
    <w:p/>
    <w:p>
      <w:pPr>
        <w:ind w:firstLine="480"/>
      </w:pPr>
      <w:r>
        <w:t>凤金煌笑得更深了。</w:t>
      </w:r>
    </w:p>
    <w:p/>
    <w:p>
      <w:pPr>
        <w:ind w:firstLine="480"/>
      </w:pPr>
      <w:r>
        <w:t>"我知道。"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光又近了。</w:t>
      </w:r>
    </w:p>
    <w:p/>
    <w:p>
      <w:pPr>
        <w:ind w:firstLine="480"/>
      </w:pPr>
      <w:r>
        <w:t>光离她只有八十丈。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凤九歌站起来。</w:t>
      </w:r>
    </w:p>
    <w:p/>
    <w:p>
      <w:pPr>
        <w:ind w:firstLine="480"/>
      </w:pPr>
      <w:r>
        <w:t>他走到她身侧。</w:t>
      </w:r>
    </w:p>
    <w:p/>
    <w:p>
      <w:pPr>
        <w:ind w:firstLine="480"/>
      </w:pPr>
      <w:r>
        <w:t>他们并肩站着。</w:t>
      </w:r>
    </w:p>
    <w:p/>
    <w:p>
      <w:pPr>
        <w:ind w:firstLine="480"/>
      </w:pPr>
      <w:r>
        <w:t>他们望着天边。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凤九歌说：</w:t>
      </w:r>
    </w:p>
    <w:p/>
    <w:p>
      <w:pPr>
        <w:ind w:firstLine="480"/>
      </w:pPr>
      <w:r>
        <w:t>"金煌。"</w:t>
      </w:r>
    </w:p>
    <w:p/>
    <w:p>
      <w:pPr>
        <w:ind w:firstLine="480"/>
      </w:pPr>
      <w:r>
        <w:t>"嗯？"</w:t>
      </w:r>
    </w:p>
    <w:p/>
    <w:p>
      <w:pPr>
        <w:ind w:firstLine="480"/>
      </w:pPr>
      <w:r>
        <w:t>"我……"凤九歌说，"我没有什么要说的。"</w:t>
      </w:r>
    </w:p>
    <w:p/>
    <w:p>
      <w:pPr>
        <w:ind w:firstLine="480"/>
      </w:pPr>
      <w:r>
        <w:t>凤金煌点头。</w:t>
      </w:r>
    </w:p>
    <w:p/>
    <w:p>
      <w:pPr>
        <w:ind w:firstLine="480"/>
      </w:pPr>
      <w:r>
        <w:t>"我也是。"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两人对视。</w:t>
      </w:r>
    </w:p>
    <w:p/>
    <w:p>
      <w:pPr>
        <w:ind w:firstLine="480"/>
      </w:pPr>
      <w:r>
        <w:t>他们对视了一息。</w:t>
      </w:r>
    </w:p>
    <w:p/>
    <w:p>
      <w:pPr>
        <w:ind w:firstLine="480"/>
      </w:pPr>
      <w:r>
        <w:t>那一息里，他们没有说话。</w:t>
      </w:r>
    </w:p>
    <w:p/>
    <w:p>
      <w:pPr>
        <w:ind w:firstLine="480"/>
      </w:pPr>
      <w:r>
        <w:t>他们只是望着对方。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凤九歌伸手，从怀里取出一物。</w:t>
      </w:r>
    </w:p>
    <w:p/>
    <w:p>
      <w:pPr>
        <w:ind w:firstLine="480"/>
      </w:pPr>
      <w:r>
        <w:t>那是一方小小的石印。石印上刻着三个字——</w:t>
      </w:r>
    </w:p>
    <w:p/>
    <w:p>
      <w:pPr>
        <w:ind w:firstLine="480"/>
      </w:pPr>
      <w:r>
        <w:rPr>
          <w:b/>
        </w:rPr>
        <w:t>镇运天官。</w:t>
      </w:r>
    </w:p>
    <w:p/>
    <w:p>
      <w:pPr>
        <w:ind w:firstLine="480"/>
      </w:pPr>
      <w:r>
        <w:t>凤九歌祭出石印。</w:t>
      </w:r>
    </w:p>
    <w:p/>
    <w:p>
      <w:pPr>
        <w:ind w:firstLine="480"/>
      </w:pPr>
      <w:r>
        <w:t>石印在空中放大，放大到三丈见方。</w:t>
      </w:r>
    </w:p>
    <w:p/>
    <w:p>
      <w:pPr>
        <w:ind w:firstLine="480"/>
      </w:pPr>
      <w:r>
        <w:t>石印悬在空中，放出璀璨的光芒。</w:t>
      </w:r>
    </w:p>
    <w:p/>
    <w:p>
      <w:pPr>
        <w:ind w:firstLine="480"/>
      </w:pPr>
      <w:r>
        <w:t>光柱从石印里涌出，涌向四面八方。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光很亮。</w:t>
      </w:r>
    </w:p>
    <w:p/>
    <w:p>
      <w:pPr>
        <w:ind w:firstLine="480"/>
      </w:pPr>
      <w:r>
        <w:t>亮得凤金煌眯了一下眼。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凤金煌从怀里取出一枚戒指。</w:t>
      </w:r>
    </w:p>
    <w:p/>
    <w:p>
      <w:pPr>
        <w:ind w:firstLine="480"/>
      </w:pPr>
      <w:r>
        <w:t>戒指是金的。戒指的环上，镶着九颗极小的宝石。</w:t>
      </w:r>
    </w:p>
    <w:p/>
    <w:p>
      <w:pPr>
        <w:ind w:firstLine="480"/>
      </w:pPr>
      <w:r>
        <w:t>定运金戒。</w:t>
      </w:r>
    </w:p>
    <w:p/>
    <w:p>
      <w:pPr>
        <w:ind w:firstLine="480"/>
      </w:pPr>
      <w:r>
        <w:t>她把戒指套在右手中指上。</w:t>
      </w:r>
    </w:p>
    <w:p/>
    <w:p>
      <w:pPr>
        <w:ind w:firstLine="480"/>
      </w:pPr>
      <w:r>
        <w:t>戒指扣紧。</w:t>
      </w:r>
    </w:p>
    <w:p/>
    <w:p>
      <w:pPr>
        <w:ind w:firstLine="480"/>
      </w:pPr>
      <w:r>
        <w:t>金光从戒指里涌出，涌向她的全身。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金光加护她全身。</w:t>
      </w:r>
    </w:p>
    <w:p/>
    <w:p>
      <w:pPr>
        <w:ind w:firstLine="480"/>
      </w:pPr>
      <w:r>
        <w:t>气运如虹贯日。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两人并肩。</w:t>
      </w:r>
    </w:p>
    <w:p/>
    <w:p>
      <w:pPr>
        <w:ind w:firstLine="480"/>
      </w:pPr>
      <w:r>
        <w:t>一人戴定运金戒。</w:t>
      </w:r>
    </w:p>
    <w:p/>
    <w:p>
      <w:pPr>
        <w:ind w:firstLine="480"/>
      </w:pPr>
      <w:r>
        <w:t>一人祭镇运天官。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光离他们只有七十丈。</w:t>
      </w:r>
    </w:p>
    <w:p/>
    <w:p>
      <w:pPr>
        <w:ind w:firstLine="480"/>
      </w:pPr>
      <w:r>
        <w:t>光仍在涨。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凤九歌忽然说：</w:t>
      </w:r>
    </w:p>
    <w:p/>
    <w:p>
      <w:pPr>
        <w:ind w:firstLine="480"/>
      </w:pPr>
      <w:r>
        <w:t>"金煌。"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"走好。"</w:t>
      </w:r>
    </w:p>
    <w:p/>
    <w:p>
      <w:pPr>
        <w:ind w:firstLine="480"/>
      </w:pPr>
      <w:r>
        <w:t>凤金煌点头。</w:t>
      </w:r>
    </w:p>
    <w:p/>
    <w:p>
      <w:pPr>
        <w:ind w:firstLine="480"/>
      </w:pPr>
      <w:r>
        <w:t>"走好。"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两人望着光。</w:t>
      </w:r>
    </w:p>
    <w:p/>
    <w:p>
      <w:pPr>
        <w:ind w:firstLine="480"/>
      </w:pPr>
      <w:r>
        <w:t>光在涨。</w:t>
      </w:r>
    </w:p>
    <w:p/>
    <w:p>
      <w:pPr>
        <w:ind w:firstLine="480"/>
      </w:pPr>
      <w:r>
        <w:t>光离他们只有六十丈。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凤九歌闭着眼。</w:t>
      </w:r>
    </w:p>
    <w:p/>
    <w:p>
      <w:pPr>
        <w:ind w:firstLine="480"/>
      </w:pPr>
      <w:r>
        <w:t>他闭着眼。</w:t>
      </w:r>
    </w:p>
    <w:p/>
    <w:p>
      <w:pPr>
        <w:ind w:firstLine="480"/>
      </w:pPr>
      <w:r>
        <w:t>他听见凤金煌的衣角在动——那是光在卷。</w:t>
      </w:r>
    </w:p>
    <w:p/>
    <w:p>
      <w:pPr>
        <w:ind w:firstLine="480"/>
      </w:pPr>
      <w:r>
        <w:t>他听见光在卷。</w:t>
      </w:r>
    </w:p>
    <w:p/>
    <w:p>
      <w:pPr>
        <w:ind w:firstLine="480"/>
      </w:pPr>
      <w:r>
        <w:t>他听见凤金煌没有出声。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凤金煌没有出声。</w:t>
      </w:r>
    </w:p>
    <w:p/>
    <w:p>
      <w:pPr>
        <w:ind w:firstLine="480"/>
      </w:pPr>
      <w:r>
        <w:t>她只是站着。</w:t>
      </w:r>
    </w:p>
    <w:p/>
    <w:p>
      <w:pPr>
        <w:ind w:firstLine="480"/>
      </w:pPr>
      <w:r>
        <w:t>她望着凤九歌。</w:t>
      </w:r>
    </w:p>
    <w:p/>
    <w:p>
      <w:pPr>
        <w:ind w:firstLine="480"/>
      </w:pPr>
      <w:r>
        <w:t>她望着他闭着眼的脸。</w:t>
      </w:r>
    </w:p>
    <w:p/>
    <w:p>
      <w:pPr>
        <w:ind w:firstLine="480"/>
      </w:pPr>
      <w:r>
        <w:t>她望着他眉间的红痣。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她想起——她第一次见凤九歌时，他眉间没有红痣。</w:t>
      </w:r>
    </w:p>
    <w:p/>
    <w:p>
      <w:pPr>
        <w:ind w:firstLine="480"/>
      </w:pPr>
      <w:r>
        <w:t>红痣是他十九岁那年，从一场试炼回来之后，才有的。</w:t>
      </w:r>
    </w:p>
    <w:p/>
    <w:p>
      <w:pPr>
        <w:ind w:firstLine="480"/>
      </w:pPr>
      <w:r>
        <w:t>他回来的时候，他什么也没说。</w:t>
      </w:r>
    </w:p>
    <w:p/>
    <w:p>
      <w:pPr>
        <w:ind w:firstLine="480"/>
      </w:pPr>
      <w:r>
        <w:t>他只说："金煌，我回来了。"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那是很久以前的事了。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光卷。</w:t>
      </w:r>
    </w:p>
    <w:p/>
    <w:p>
      <w:pPr>
        <w:ind w:firstLine="480"/>
      </w:pPr>
      <w:r>
        <w:t>光从他们的胸，卷到他们的肩。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光到了。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光落在他们身上。</w:t>
      </w:r>
    </w:p>
    <w:p/>
    <w:p>
      <w:pPr>
        <w:ind w:firstLine="480"/>
      </w:pPr>
      <w:r>
        <w:t>光没有声响。</w:t>
      </w:r>
    </w:p>
    <w:p/>
    <w:p>
      <w:pPr>
        <w:ind w:firstLine="480"/>
      </w:pPr>
      <w:r>
        <w:t>光只是光。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光把他们卷进了海。</w:t>
      </w:r>
    </w:p>
    <w:p/>
    <w:p>
      <w:pPr>
        <w:ind w:firstLine="480"/>
      </w:pPr>
      <w:r>
        <w:t>光卷得很慢。</w:t>
      </w:r>
    </w:p>
    <w:p/>
    <w:p>
      <w:pPr>
        <w:ind w:firstLine="480"/>
      </w:pPr>
      <w:r>
        <w:t>光卷得很稳。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光把他们卷进了混沌海。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他们没有挣扎。</w:t>
      </w:r>
    </w:p>
    <w:p/>
    <w:p>
      <w:pPr>
        <w:ind w:firstLine="480"/>
      </w:pPr>
      <w:r>
        <w:t>他们没有反抗。</w:t>
      </w:r>
    </w:p>
    <w:p/>
    <w:p>
      <w:pPr>
        <w:ind w:firstLine="480"/>
      </w:pPr>
      <w:r>
        <w:t>他们就这样——</w:t>
      </w:r>
      <w:r>
        <w:rPr>
          <w:b/>
        </w:rPr>
        <w:t>无声无息</w:t>
      </w:r>
      <w:r>
        <w:t>——沉进了混沌海。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凤家二仙，开场波澜壮阔。</w:t>
      </w:r>
    </w:p>
    <w:p/>
    <w:p>
      <w:pPr>
        <w:ind w:firstLine="480"/>
      </w:pPr>
      <w:r>
        <w:rPr>
          <w:b/>
        </w:rPr>
        <w:t>凤家二仙，结局无声无息。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