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0043 章 弱点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43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方源与巨阳对峙幽魂第三十六天。</w:t>
      </w:r>
    </w:p>
    <w:p/>
    <w:p>
      <w:pPr>
        <w:ind w:firstLine="480"/>
      </w:pPr>
      <w:r>
        <w:t>幽魂的巨影遮天蔽日，八条手臂在黑雾中翻涌。两颗头颅上的血眼，射出两道幽光，朝方源扫来。</w:t>
      </w:r>
    </w:p>
    <w:p/>
    <w:p>
      <w:pPr>
        <w:ind w:firstLine="480"/>
      </w:pPr>
      <w:r>
        <w:t>方源侧身避开。</w:t>
      </w:r>
    </w:p>
    <w:p/>
    <w:p>
      <w:pPr>
        <w:ind w:firstLine="480"/>
      </w:pPr>
      <w:r>
        <w:t>幽光扫过荒山，那座山化为齑粉。</w:t>
      </w:r>
    </w:p>
    <w:p/>
    <w:p>
      <w:pPr>
        <w:ind w:firstLine="480"/>
      </w:pPr>
      <w:r>
        <w:t>方源退至安全处，抬头看着幽魂。</w:t>
      </w:r>
    </w:p>
    <w:p/>
    <w:p>
      <w:pPr>
        <w:ind w:firstLine="480"/>
      </w:pPr>
      <w:r>
        <w:t>他的眼底，闪过一抹精光。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"在。"罗网蛊中传来清冷的声音。</w:t>
      </w:r>
    </w:p>
    <w:p/>
    <w:p>
      <w:pPr>
        <w:ind w:firstLine="480"/>
      </w:pPr>
      <w:r>
        <w:t>"你想到了没有？"</w:t>
      </w:r>
    </w:p>
    <w:p/>
    <w:p>
      <w:pPr>
        <w:ind w:firstLine="480"/>
      </w:pPr>
      <w:r>
        <w:t>星宿沉默片刻。</w:t>
      </w:r>
    </w:p>
    <w:p/>
    <w:p>
      <w:pPr>
        <w:ind w:firstLine="480"/>
      </w:pPr>
      <w:r>
        <w:t>"万魂归一蛊的核心，是一颗被幽魂吞噬的天灵。那天灵是魂道的至高蛊虫之一，已经与幽魂的魂魄融为一体。我推算的结果是——"</w:t>
      </w:r>
    </w:p>
    <w:p/>
    <w:p>
      <w:pPr>
        <w:ind w:firstLine="480"/>
      </w:pPr>
      <w:r>
        <w:t>她顿了顿。</w:t>
      </w:r>
    </w:p>
    <w:p/>
    <w:p>
      <w:pPr>
        <w:ind w:firstLine="480"/>
      </w:pPr>
      <w:r>
        <w:t>"若能击破那颗天灵，幽魂的力量将瞬间崩溃。他的身躯会失去魂力支撑，万魂归一蛊也会陷入混乱。"</w:t>
      </w:r>
    </w:p>
    <w:p/>
    <w:p>
      <w:pPr>
        <w:ind w:firstLine="480"/>
      </w:pPr>
      <w:r>
        <w:t>巨阳在一旁冷哼。</w:t>
      </w:r>
    </w:p>
    <w:p/>
    <w:p>
      <w:pPr>
        <w:ind w:firstLine="480"/>
      </w:pPr>
      <w:r>
        <w:t>"那还等什么？"</w:t>
      </w:r>
    </w:p>
    <w:p/>
    <w:p>
      <w:pPr>
        <w:ind w:firstLine="480"/>
      </w:pPr>
      <w:r>
        <w:t>"但——"星宿的声音沉下来。</w:t>
      </w:r>
    </w:p>
    <w:p/>
    <w:p>
      <w:pPr>
        <w:ind w:firstLine="480"/>
      </w:pPr>
      <w:r>
        <w:t>"那颗天灵的位置，我已经找到。就在幽魂胸口第三肋下。但那里有数万冤魂结成的护盾。我们任何攻击，都会被那护盾挡住。"</w:t>
      </w:r>
    </w:p>
    <w:p/>
    <w:p>
      <w:pPr>
        <w:ind w:firstLine="480"/>
      </w:pPr>
      <w:r>
        <w:t>"除非——"</w:t>
      </w:r>
    </w:p>
    <w:p/>
    <w:p>
      <w:pPr>
        <w:ind w:firstLine="480"/>
      </w:pPr>
      <w:r>
        <w:t>星宿一字一句："除非让幽魂的万魂归一蛊短暂停转。否则，我们永远无法击破那颗天灵。"</w:t>
      </w:r>
    </w:p>
    <w:p/>
    <w:p>
      <w:pPr>
        <w:ind w:firstLine="480"/>
      </w:pPr>
      <w:r>
        <w:t>巨阳皱眉。</w:t>
      </w:r>
    </w:p>
    <w:p/>
    <w:p>
      <w:pPr>
        <w:ind w:firstLine="480"/>
      </w:pPr>
      <w:r>
        <w:t>"停转？怎么可能？"</w:t>
      </w:r>
    </w:p>
    <w:p/>
    <w:p>
      <w:pPr>
        <w:ind w:firstLine="480"/>
      </w:pPr>
      <w:r>
        <w:t>星宿没有回答。</w:t>
      </w:r>
    </w:p>
    <w:p/>
    <w:p>
      <w:pPr>
        <w:ind w:firstLine="480"/>
      </w:pPr>
      <w:r>
        <w:t>方源忽然开口。</w:t>
      </w:r>
    </w:p>
    <w:p/>
    <w:p>
      <w:pPr>
        <w:ind w:firstLine="480"/>
      </w:pPr>
      <w:r>
        <w:t>"王小二在哪？"</w:t>
      </w:r>
    </w:p>
    <w:p/>
    <w:p>
      <w:pPr>
        <w:ind w:firstLine="480"/>
      </w:pPr>
      <w:r>
        <w:t>他的目光转向战场边缘。那里，一道消瘦的身影从岩石后探出头来。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王小二。</w:t>
      </w:r>
    </w:p>
    <w:p/>
    <w:p>
      <w:pPr>
        <w:ind w:firstLine="480"/>
      </w:pPr>
      <w:r>
        <w:t>二十二岁。古月方正的弟子。</w:t>
      </w:r>
    </w:p>
    <w:p/>
    <w:p>
      <w:pPr>
        <w:ind w:firstLine="480"/>
      </w:pPr>
      <w:r>
        <w:t>修为不高，仅是五转蛊师。但他手中有一只特殊的蛊——醒魂蛊。</w:t>
      </w:r>
    </w:p>
    <w:p/>
    <w:p>
      <w:pPr>
        <w:ind w:firstLine="480"/>
      </w:pPr>
      <w:r>
        <w:t>这蛊是魂道七转的奇蛊，能唤醒深藏在魂道之力下的本我意识。古月方正认为，这是对付幽魂的关键。</w:t>
      </w:r>
    </w:p>
    <w:p/>
    <w:p>
      <w:pPr>
        <w:ind w:firstLine="480"/>
      </w:pPr>
      <w:r>
        <w:t>王小二来到方源面前。</w:t>
      </w:r>
    </w:p>
    <w:p/>
    <w:p>
      <w:pPr>
        <w:ind w:firstLine="480"/>
      </w:pPr>
      <w:r>
        <w:t>"方源前辈。"</w:t>
      </w:r>
    </w:p>
    <w:p/>
    <w:p>
      <w:pPr>
        <w:ind w:firstLine="480"/>
      </w:pPr>
      <w:r>
        <w:t>他低头行礼。</w:t>
      </w:r>
    </w:p>
    <w:p/>
    <w:p>
      <w:pPr>
        <w:ind w:firstLine="480"/>
      </w:pPr>
      <w:r>
        <w:t>方源看着他。</w:t>
      </w:r>
    </w:p>
    <w:p/>
    <w:p>
      <w:pPr>
        <w:ind w:firstLine="480"/>
      </w:pPr>
      <w:r>
        <w:t>"醒魂蛊在你手里？"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王小二摊开手掌。一只散发着柔和白光的小蛊，静静地躺在他的手心。</w:t>
      </w:r>
    </w:p>
    <w:p/>
    <w:p>
      <w:pPr>
        <w:ind w:firstLine="480"/>
      </w:pPr>
      <w:r>
        <w:t>方源审视着这只小蛊。</w:t>
      </w:r>
    </w:p>
    <w:p/>
    <w:p>
      <w:pPr>
        <w:ind w:firstLine="480"/>
      </w:pPr>
      <w:r>
        <w:t>"这蛊的能量有限。一旦使用，可能会反噬你的神魂。"</w:t>
      </w:r>
    </w:p>
    <w:p/>
    <w:p>
      <w:pPr>
        <w:ind w:firstLine="480"/>
      </w:pPr>
      <w:r>
        <w:t>王小二点头。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"为什么愿意？"</w:t>
      </w:r>
    </w:p>
    <w:p/>
    <w:p>
      <w:pPr>
        <w:ind w:firstLine="480"/>
      </w:pPr>
      <w:r>
        <w:t>王小二低下头。</w:t>
      </w:r>
    </w:p>
    <w:p/>
    <w:p>
      <w:pPr>
        <w:ind w:firstLine="480"/>
      </w:pPr>
      <w:r>
        <w:t>半晌，他开口。</w:t>
      </w:r>
    </w:p>
    <w:p/>
    <w:p>
      <w:pPr>
        <w:ind w:firstLine="480"/>
      </w:pPr>
      <w:r>
        <w:t>"我娘是被幽魂的冤魂吞噬的。她临死前，让我找到唤醒幽魂的方法。"</w:t>
      </w:r>
    </w:p>
    <w:p/>
    <w:p>
      <w:pPr>
        <w:ind w:firstLine="480"/>
      </w:pPr>
      <w:r>
        <w:t>"她说——"</w:t>
      </w:r>
    </w:p>
    <w:p/>
    <w:p>
      <w:pPr>
        <w:ind w:firstLine="480"/>
      </w:pPr>
      <w:r>
        <w:t>王小二的声音颤抖。</w:t>
      </w:r>
    </w:p>
    <w:p/>
    <w:p>
      <w:pPr>
        <w:ind w:firstLine="480"/>
      </w:pPr>
      <w:r>
        <w:t>"她说，幽魂体内，还有人祖第七子的残魂。她希望我能唤醒他。"</w:t>
      </w:r>
    </w:p>
    <w:p/>
    <w:p>
      <w:pPr>
        <w:ind w:firstLine="480"/>
      </w:pPr>
      <w:r>
        <w:t>方源不语。</w:t>
      </w:r>
    </w:p>
    <w:p/>
    <w:p>
      <w:pPr>
        <w:ind w:firstLine="480"/>
      </w:pPr>
      <w:r>
        <w:t>他看着王小二，良久，开口。</w:t>
      </w:r>
    </w:p>
    <w:p/>
    <w:p>
      <w:pPr>
        <w:ind w:firstLine="480"/>
      </w:pPr>
      <w:r>
        <w:t>"我要告诉你一件事。"</w:t>
      </w:r>
    </w:p>
    <w:p/>
    <w:p>
      <w:pPr>
        <w:ind w:firstLine="480"/>
      </w:pPr>
      <w:r>
        <w:t>"使用醒魂蛊，需要以神魂为引。这意味着，你的意识会与幽魂的魂海接触。幽魂如今是魔尊之躯，他的魂海中有亿万冤魂。"</w:t>
      </w:r>
    </w:p>
    <w:p/>
    <w:p>
      <w:pPr>
        <w:ind w:firstLine="480"/>
      </w:pPr>
      <w:r>
        <w:t>"一旦你进入，很可能——"</w:t>
      </w:r>
    </w:p>
    <w:p/>
    <w:p>
      <w:pPr>
        <w:ind w:firstLine="480"/>
      </w:pPr>
      <w:r>
        <w:t>"回不来。"</w:t>
      </w:r>
    </w:p>
    <w:p/>
    <w:p>
      <w:pPr>
        <w:ind w:firstLine="480"/>
      </w:pPr>
      <w:r>
        <w:t>王小二沉默。</w:t>
      </w:r>
    </w:p>
    <w:p/>
    <w:p>
      <w:pPr>
        <w:ind w:firstLine="480"/>
      </w:pPr>
      <w:r>
        <w:t>他抬起头，望着远处幽魂庞大的身影。</w:t>
      </w:r>
    </w:p>
    <w:p/>
    <w:p>
      <w:pPr>
        <w:ind w:firstLine="480"/>
      </w:pPr>
      <w:r>
        <w:t>"我娘说过——"</w:t>
      </w:r>
    </w:p>
    <w:p/>
    <w:p>
      <w:pPr>
        <w:ind w:firstLine="480"/>
      </w:pPr>
      <w:r>
        <w:t>"人祖第七子，是个善良的孩子。他只是走错了路。"</w:t>
      </w:r>
    </w:p>
    <w:p/>
    <w:p>
      <w:pPr>
        <w:ind w:firstLine="480"/>
      </w:pPr>
      <w:r>
        <w:t>王小二的声音平静下来。</w:t>
      </w:r>
    </w:p>
    <w:p/>
    <w:p>
      <w:pPr>
        <w:ind w:firstLine="480"/>
      </w:pPr>
      <w:r>
        <w:t>"我愿意试试。"</w:t>
      </w:r>
    </w:p>
    <w:p/>
    <w:p>
      <w:pPr>
        <w:ind w:firstLine="480"/>
      </w:pPr>
      <w:r>
        <w:t>方源看了他半晌。</w:t>
      </w:r>
    </w:p>
    <w:p/>
    <w:p>
      <w:pPr>
        <w:ind w:firstLine="480"/>
      </w:pPr>
      <w:r>
        <w:t>"好。"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三尊加上一人，朝幽魂走去。</w:t>
      </w:r>
    </w:p>
    <w:p/>
    <w:p>
      <w:pPr>
        <w:ind w:firstLine="480"/>
      </w:pPr>
      <w:r>
        <w:t>方源在前，巨阳在左，王小二在最后。</w:t>
      </w:r>
    </w:p>
    <w:p/>
    <w:p>
      <w:pPr>
        <w:ind w:firstLine="480"/>
      </w:pPr>
      <w:r>
        <w:t>战场的空气凝重如铅。</w:t>
      </w:r>
    </w:p>
    <w:p/>
    <w:p>
      <w:pPr>
        <w:ind w:firstLine="480"/>
      </w:pPr>
      <w:r>
        <w:t>巨阳低声问方源："这小子靠得住？"</w:t>
      </w:r>
    </w:p>
    <w:p/>
    <w:p>
      <w:pPr>
        <w:ind w:firstLine="480"/>
      </w:pPr>
      <w:r>
        <w:t>方源没有回答。</w:t>
      </w:r>
    </w:p>
    <w:p/>
    <w:p>
      <w:pPr>
        <w:ind w:firstLine="480"/>
      </w:pPr>
      <w:r>
        <w:t>但他的脚步没有放慢。</w:t>
      </w:r>
    </w:p>
    <w:p/>
    <w:p>
      <w:pPr>
        <w:ind w:firstLine="480"/>
      </w:pPr>
      <w:r>
        <w:t>星宿的声音在蛊中响起。</w:t>
      </w:r>
    </w:p>
    <w:p/>
    <w:p>
      <w:pPr>
        <w:ind w:firstLine="480"/>
      </w:pPr>
      <w:r>
        <w:t>"方源。你的计划是什么？"</w:t>
      </w:r>
    </w:p>
    <w:p/>
    <w:p>
      <w:pPr>
        <w:ind w:firstLine="480"/>
      </w:pPr>
      <w:r>
        <w:t>方源淡淡开口。</w:t>
      </w:r>
    </w:p>
    <w:p/>
    <w:p>
      <w:pPr>
        <w:ind w:firstLine="480"/>
      </w:pPr>
      <w:r>
        <w:t>"我听说，人祖第七子有一个妹妹。那妹妹在临死前，将自己的一缕神魂留在了魂道的本源中。"</w:t>
      </w:r>
    </w:p>
    <w:p/>
    <w:p>
      <w:pPr>
        <w:ind w:firstLine="480"/>
      </w:pPr>
      <w:r>
        <w:t>"如果王小二能唤醒幽魂的本我意识，那缕神魂便会显露。"</w:t>
      </w:r>
    </w:p>
    <w:p/>
    <w:p>
      <w:pPr>
        <w:ind w:firstLine="480"/>
      </w:pPr>
      <w:r>
        <w:t>"到那时——"</w:t>
      </w:r>
    </w:p>
    <w:p/>
    <w:p>
      <w:pPr>
        <w:ind w:firstLine="480"/>
      </w:pPr>
      <w:r>
        <w:t>方源的目光一冷。</w:t>
      </w:r>
    </w:p>
    <w:p/>
    <w:p>
      <w:pPr>
        <w:ind w:firstLine="480"/>
      </w:pPr>
      <w:r>
        <w:t>"幽魂的本我意识，会短暂压制万魂归一蛊。那一瞬间，万魂归一蛊会停转。"</w:t>
      </w:r>
    </w:p>
    <w:p/>
    <w:p>
      <w:pPr>
        <w:ind w:firstLine="480"/>
      </w:pPr>
      <w:r>
        <w:t>"而那一瞬间——"</w:t>
      </w:r>
    </w:p>
    <w:p/>
    <w:p>
      <w:pPr>
        <w:ind w:firstLine="480"/>
      </w:pPr>
      <w:r>
        <w:t>巨阳接话。</w:t>
      </w:r>
    </w:p>
    <w:p/>
    <w:p>
      <w:pPr>
        <w:ind w:firstLine="480"/>
      </w:pPr>
      <w:r>
        <w:t>"足够击破那颗天灵。"</w:t>
      </w:r>
    </w:p>
    <w:p/>
    <w:p>
      <w:pPr>
        <w:ind w:firstLine="480"/>
      </w:pPr>
      <w:r>
        <w:t>方源点头。</w:t>
      </w:r>
    </w:p>
    <w:p/>
    <w:p>
      <w:pPr>
        <w:ind w:firstLine="480"/>
      </w:pPr>
      <w:r>
        <w:t>星宿在罗网蛊中沉默。</w:t>
      </w:r>
    </w:p>
    <w:p/>
    <w:p>
      <w:pPr>
        <w:ind w:firstLine="480"/>
      </w:pPr>
      <w:r>
        <w:t>她的推算中，看到了这一幕的另一种可能——</w:t>
      </w:r>
    </w:p>
    <w:p/>
    <w:p>
      <w:pPr>
        <w:ind w:firstLine="480"/>
      </w:pPr>
      <w:r>
        <w:t>王小二的意识，会被幽魂的魂海吞噬。</w:t>
      </w:r>
    </w:p>
    <w:p/>
    <w:p>
      <w:pPr>
        <w:ind w:firstLine="480"/>
      </w:pPr>
      <w:r>
        <w:t>但她没有说。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王小二站在幽魂面前，仰望着那庞大的身影。</w:t>
      </w:r>
    </w:p>
    <w:p/>
    <w:p>
      <w:pPr>
        <w:ind w:firstLine="480"/>
      </w:pPr>
      <w:r>
        <w:t>他的手心，醒魂蛊散发出越来越亮的光芒。</w:t>
      </w:r>
    </w:p>
    <w:p/>
    <w:p>
      <w:pPr>
        <w:ind w:firstLine="480"/>
      </w:pPr>
      <w:r>
        <w:t>"第七子。"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"你娘在等你回家。"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星宿推算出幽魂弱点：万魂归一蛊核心是被吞噬的天灵</w:t>
      </w:r>
    </w:p>
    <w:p>
      <w:pPr>
        <w:ind w:firstLine="480"/>
      </w:pPr>
      <w:r>
        <w:t>- [x] 王小二手握醒魂蛊</w:t>
      </w:r>
    </w:p>
    <w:p>
      <w:pPr>
        <w:ind w:firstLine="480"/>
      </w:pPr>
      <w:r>
        <w:t>- [x] 方源的"出人意料"建议：唤醒幽魂神智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设伏笔：使用醒魂蛊需要以神魂为引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