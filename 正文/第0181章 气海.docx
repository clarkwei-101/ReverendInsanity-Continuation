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第0181章 气海</w:t>
      </w:r>
    </w:p>
    <w:p/>
    <w:p>
      <w:pPr>
        <w:ind w:firstLine="480"/>
      </w:pPr>
      <w:r>
        <w:t>方源身边，站着一个影子。</w:t>
      </w:r>
    </w:p>
    <w:p/>
    <w:p>
      <w:pPr>
        <w:ind w:firstLine="480"/>
      </w:pPr>
      <w:r>
        <w:t>那影子单薄。影子没有脸——只有一个人的轮廓。</w:t>
      </w:r>
    </w:p>
    <w:p/>
    <w:p>
      <w:pPr>
        <w:ind w:firstLine="480"/>
      </w:pPr>
      <w:r>
        <w:t>那轮廓是气海老祖的轮廓。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气海老祖是方源的分身。</w:t>
      </w:r>
    </w:p>
    <w:p/>
    <w:p>
      <w:pPr>
        <w:ind w:firstLine="480"/>
      </w:pPr>
      <w:r>
        <w:t>化天地之后，气海老祖没有消——他只是化成了另一种形态。他从有血肉的躯体，化成了这一片单薄的影子。</w:t>
      </w:r>
    </w:p>
    <w:p/>
    <w:p>
      <w:pPr>
        <w:ind w:firstLine="480"/>
      </w:pPr>
      <w:r>
        <w:t>影子陪方源站着。</w:t>
      </w:r>
    </w:p>
    <w:p/>
    <w:p>
      <w:pPr>
        <w:ind w:firstLine="480"/>
      </w:pPr>
      <w:r>
        <w:t>影子没有说话。</w:t>
      </w:r>
    </w:p>
    <w:p/>
    <w:p>
      <w:pPr>
        <w:ind w:firstLine="480"/>
      </w:pPr>
      <w:r>
        <w:t>方源也没有说话。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日落。</w:t>
      </w:r>
    </w:p>
    <w:p/>
    <w:p>
      <w:pPr>
        <w:ind w:firstLine="480"/>
      </w:pPr>
      <w:r>
        <w:t>日头从表层的西边落下，落日的颜色把表层染成红。</w:t>
      </w:r>
    </w:p>
    <w:p/>
    <w:p>
      <w:pPr>
        <w:ind w:firstLine="480"/>
      </w:pPr>
      <w:r>
        <w:t>红光穿过表层，照在混沌海上。</w:t>
      </w:r>
    </w:p>
    <w:p/>
    <w:p>
      <w:pPr>
        <w:ind w:firstLine="480"/>
      </w:pPr>
      <w:r>
        <w:t>混沌海上，没有一丝波。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方源继续往前走。</w:t>
      </w:r>
    </w:p>
    <w:p/>
    <w:p>
      <w:pPr>
        <w:ind w:firstLine="480"/>
      </w:pPr>
      <w:r>
        <w:t>他朝东走。</w:t>
      </w:r>
    </w:p>
    <w:p/>
    <w:p>
      <w:pPr>
        <w:ind w:firstLine="480"/>
      </w:pPr>
      <w:r>
        <w:t>影子没有跟上。</w:t>
      </w:r>
    </w:p>
    <w:p/>
    <w:p>
      <w:pPr>
        <w:ind w:firstLine="480"/>
      </w:pPr>
      <w:r>
        <w:t>影子停在原地。</w:t>
      </w:r>
    </w:p>
    <w:p/>
    <w:p>
      <w:pPr>
        <w:ind w:firstLine="480"/>
      </w:pPr>
      <w:r>
        <w:t>方源走出十步。</w:t>
      </w:r>
    </w:p>
    <w:p/>
    <w:p>
      <w:pPr>
        <w:ind w:firstLine="480"/>
      </w:pPr>
      <w:r>
        <w:t>影子望着他。</w:t>
      </w:r>
    </w:p>
    <w:p/>
    <w:p>
      <w:pPr>
        <w:ind w:firstLine="480"/>
      </w:pPr>
      <w:r>
        <w:t>影子没有说话。</w:t>
      </w:r>
    </w:p>
    <w:p/>
    <w:p>
      <w:pPr>
        <w:ind w:firstLine="480"/>
      </w:pPr>
      <w:r>
        <w:t>方源也没有回头。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方源只说了一句——</w:t>
      </w:r>
    </w:p>
    <w:p/>
    <w:p>
      <w:pPr>
        <w:ind w:firstLine="480"/>
      </w:pPr>
      <w:r>
        <w:rPr>
          <w:b/>
        </w:rPr>
        <w:t>"你还在。"</w:t>
      </w:r>
    </w:p>
    <w:p/>
    <w:p>
      <w:pPr>
        <w:ind w:firstLine="480"/>
      </w:pPr>
      <w:r>
        <w:t>影子答——</w:t>
      </w:r>
    </w:p>
    <w:p/>
    <w:p>
      <w:pPr>
        <w:ind w:firstLine="480"/>
      </w:pPr>
      <w:r>
        <w:rPr>
          <w:b/>
        </w:rPr>
        <w:t>"是。"</w:t>
      </w:r>
    </w:p>
    <w:p/>
    <w:p>
      <w:pPr>
        <w:ind w:firstLine="480"/>
      </w:pPr>
      <w:r>
        <w:t>方源继续走。</w:t>
      </w:r>
    </w:p>
    <w:p/>
    <w:p>
      <w:pPr>
        <w:ind w:firstLine="480"/>
      </w:pPr>
      <w:r>
        <w:t>影子没有跟上。</w:t>
      </w:r>
    </w:p>
    <w:p/>
    <w:p>
      <w:pPr>
        <w:ind w:firstLine="480"/>
      </w:pPr>
      <w:r>
        <w:t>影子停在原地，望着方源的背影。</w:t>
      </w:r>
    </w:p>
    <w:p/>
    <w:p>
      <w:pPr>
        <w:ind w:firstLine="480"/>
      </w:pPr>
      <w:r>
        <w:t>影子的轮廓在落日下显得更薄。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影子在原地站了很久。</w:t>
      </w:r>
    </w:p>
    <w:p/>
    <w:p>
      <w:pPr>
        <w:ind w:firstLine="480"/>
      </w:pPr>
      <w:r>
        <w:t>它不知道站了多久。</w:t>
      </w:r>
    </w:p>
    <w:p/>
    <w:p>
      <w:pPr>
        <w:ind w:firstLine="480"/>
      </w:pPr>
      <w:r>
        <w:t>日落了。表层之上，月亮升起来。</w:t>
      </w:r>
    </w:p>
    <w:p/>
    <w:p>
      <w:pPr>
        <w:ind w:firstLine="480"/>
      </w:pPr>
      <w:r>
        <w:t>月光照在混沌海上。</w:t>
      </w:r>
    </w:p>
    <w:p/>
    <w:p>
      <w:pPr>
        <w:ind w:firstLine="480"/>
      </w:pPr>
      <w:r>
        <w:t>影子望着月光。</w:t>
      </w:r>
    </w:p>
    <w:p/>
    <w:p>
      <w:pPr>
        <w:ind w:firstLine="480"/>
      </w:pPr>
      <w:r>
        <w:t>它没有走。</w:t>
      </w:r>
    </w:p>
    <w:p/>
    <w:p>
      <w:pPr>
        <w:ind w:firstLine="480"/>
      </w:pPr>
      <w:r>
        <w:t>它只是望着。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方源走到两界的最东端。</w:t>
      </w:r>
    </w:p>
    <w:p/>
    <w:p>
      <w:pPr>
        <w:ind w:firstLine="480"/>
      </w:pPr>
      <w:r>
        <w:t>他停下。</w:t>
      </w:r>
    </w:p>
    <w:p/>
    <w:p>
      <w:pPr>
        <w:ind w:firstLine="480"/>
      </w:pPr>
      <w:r>
        <w:t>他回过身。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他望向身后。</w:t>
      </w:r>
    </w:p>
    <w:p/>
    <w:p>
      <w:pPr>
        <w:ind w:firstLine="480"/>
      </w:pPr>
      <w:r>
        <w:t>远处，影子还在原地。</w:t>
      </w:r>
    </w:p>
    <w:p/>
    <w:p>
      <w:pPr>
        <w:ind w:firstLine="480"/>
      </w:pPr>
      <w:r>
        <w:t>影子在月光下，已是一片极淡的灰。</w:t>
      </w:r>
    </w:p>
    <w:p/>
    <w:p>
      <w:pPr>
        <w:ind w:firstLine="480"/>
      </w:pPr>
      <w:r>
        <w:t>方源没有招手让影子过来。</w:t>
      </w:r>
    </w:p>
    <w:p/>
    <w:p>
      <w:pPr>
        <w:ind w:firstLine="480"/>
      </w:pPr>
      <w:r>
        <w:t>他也没有再开口。</w:t>
      </w:r>
    </w:p>
    <w:p/>
    <w:p>
      <w:pPr>
        <w:ind w:firstLine="480"/>
      </w:pPr>
      <w:r>
        <w:t>他只是望着那片灰。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影子望着方源。</w:t>
      </w:r>
    </w:p>
    <w:p/>
    <w:p>
      <w:pPr>
        <w:ind w:firstLine="480"/>
      </w:pPr>
      <w:r>
        <w:t>影子知道——它跟不上去了。</w:t>
      </w:r>
    </w:p>
    <w:p/>
    <w:p>
      <w:pPr>
        <w:ind w:firstLine="480"/>
      </w:pPr>
      <w:r>
        <w:t>它属于过去。</w:t>
      </w:r>
    </w:p>
    <w:p/>
    <w:p>
      <w:pPr>
        <w:ind w:firstLine="480"/>
      </w:pPr>
      <w:r>
        <w:t>方源属于——前路。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影子没有说话。</w:t>
      </w:r>
    </w:p>
    <w:p/>
    <w:p>
      <w:pPr>
        <w:ind w:firstLine="480"/>
      </w:pPr>
      <w:r>
        <w:t>它只是站着。</w:t>
      </w:r>
    </w:p>
    <w:p/>
    <w:p>
      <w:pPr>
        <w:ind w:firstLine="480"/>
      </w:pPr>
      <w:r>
        <w:t>它站着，望着方源。</w:t>
      </w:r>
    </w:p>
    <w:p/>
    <w:p>
      <w:pPr>
        <w:ind w:firstLine="480"/>
      </w:pPr>
      <w:r>
        <w:t>它望着方源转身，朝前走。</w:t>
      </w:r>
    </w:p>
    <w:p/>
    <w:p>
      <w:pPr>
        <w:ind w:firstLine="480"/>
      </w:pPr>
      <w:r>
        <w:t>它望着方源的背影越走越远。</w:t>
      </w:r>
    </w:p>
    <w:p/>
    <w:p>
      <w:pPr>
        <w:ind w:firstLine="480"/>
      </w:pPr>
      <w:r>
        <w:t>它的轮廓越来越淡。</w:t>
      </w:r>
    </w:p>
    <w:p/>
    <w:p>
      <w:pPr>
        <w:ind w:firstLine="480"/>
      </w:pPr>
      <w:r>
        <w:t>它望着。</w:t>
      </w:r>
    </w:p>
    <w:p/>
    <w:p>
      <w:pPr>
        <w:ind w:firstLine="480"/>
      </w:pPr>
      <w:r>
        <w:t>它望着。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它想——</w:t>
      </w:r>
    </w:p>
    <w:p/>
    <w:p>
      <w:pPr>
        <w:ind w:firstLine="480"/>
      </w:pPr>
      <w:r>
        <w:t>它想起自己这一辈子。</w:t>
      </w:r>
    </w:p>
    <w:p/>
    <w:p>
      <w:pPr>
        <w:ind w:firstLine="480"/>
      </w:pPr>
      <w:r>
        <w:t>它从方源的一口元气，化成了一个人。</w:t>
      </w:r>
    </w:p>
    <w:p/>
    <w:p>
      <w:pPr>
        <w:ind w:firstLine="480"/>
      </w:pPr>
      <w:r>
        <w:t>它活了千万年。</w:t>
      </w:r>
    </w:p>
    <w:p/>
    <w:p>
      <w:pPr>
        <w:ind w:firstLine="480"/>
      </w:pPr>
      <w:r>
        <w:t>它陪方源走过了五域两天。</w:t>
      </w:r>
    </w:p>
    <w:p/>
    <w:p>
      <w:pPr>
        <w:ind w:firstLine="480"/>
      </w:pPr>
      <w:r>
        <w:t>它陪方源攻天庭。</w:t>
      </w:r>
    </w:p>
    <w:p/>
    <w:p>
      <w:pPr>
        <w:ind w:firstLine="480"/>
      </w:pPr>
      <w:r>
        <w:t>它陪方源化天地。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它这一生，都是方源的影子。</w:t>
      </w:r>
    </w:p>
    <w:p/>
    <w:p>
      <w:pPr>
        <w:ind w:firstLine="480"/>
      </w:pPr>
      <w:r>
        <w:t>它这一生，都没有自己。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它望着方源的背影。</w:t>
      </w:r>
    </w:p>
    <w:p/>
    <w:p>
      <w:pPr>
        <w:ind w:firstLine="480"/>
      </w:pPr>
      <w:r>
        <w:t>它想——它这一生，值吗？</w:t>
      </w:r>
    </w:p>
    <w:p/>
    <w:p>
      <w:pPr>
        <w:ind w:firstLine="480"/>
      </w:pPr>
      <w:r>
        <w:t>它想不出来。</w:t>
      </w:r>
    </w:p>
    <w:p/>
    <w:p>
      <w:pPr>
        <w:ind w:firstLine="480"/>
      </w:pPr>
      <w:r>
        <w:t>它只是一片影子。</w:t>
      </w:r>
    </w:p>
    <w:p/>
    <w:p>
      <w:pPr>
        <w:ind w:firstLine="480"/>
      </w:pPr>
      <w:r>
        <w:t>影子没有心。</w:t>
      </w:r>
    </w:p>
    <w:p/>
    <w:p>
      <w:pPr>
        <w:ind w:firstLine="480"/>
      </w:pPr>
      <w:r>
        <w:t>影子没有思想。</w:t>
      </w:r>
    </w:p>
    <w:p/>
    <w:p>
      <w:pPr>
        <w:ind w:firstLine="480"/>
      </w:pPr>
      <w:r>
        <w:t>影子只有跟着走。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可现在，它跟不上了。</w:t>
      </w:r>
    </w:p>
    <w:p/>
    <w:p>
      <w:pPr>
        <w:ind w:firstLine="480"/>
      </w:pPr>
      <w:r>
        <w:t>方源朝前走。</w:t>
      </w:r>
    </w:p>
    <w:p/>
    <w:p>
      <w:pPr>
        <w:ind w:firstLine="480"/>
      </w:pPr>
      <w:r>
        <w:t>它留在原地。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它望着方源。</w:t>
      </w:r>
    </w:p>
    <w:p/>
    <w:p>
      <w:pPr>
        <w:ind w:firstLine="480"/>
      </w:pPr>
      <w:r>
        <w:t>它望着方源走进混沌海。</w:t>
      </w:r>
    </w:p>
    <w:p/>
    <w:p>
      <w:pPr>
        <w:ind w:firstLine="480"/>
      </w:pPr>
      <w:r>
        <w:t>它的轮廓更淡了。</w:t>
      </w:r>
    </w:p>
    <w:p/>
    <w:p>
      <w:pPr>
        <w:ind w:firstLine="480"/>
      </w:pPr>
      <w:r>
        <w:t>淡得如一缕烟。</w:t>
      </w:r>
    </w:p>
    <w:p/>
    <w:p>
      <w:pPr>
        <w:ind w:firstLine="480"/>
      </w:pPr>
      <w:r>
        <w:t>淡得如一片灰。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它没有消失。</w:t>
      </w:r>
    </w:p>
    <w:p/>
    <w:p>
      <w:pPr>
        <w:ind w:firstLine="480"/>
      </w:pPr>
      <w:r>
        <w:t>它只是更淡了。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它站着。</w:t>
      </w:r>
    </w:p>
    <w:p/>
    <w:p>
      <w:pPr>
        <w:ind w:firstLine="480"/>
      </w:pPr>
      <w:r>
        <w:t>它望着方源走远。</w:t>
      </w:r>
    </w:p>
    <w:p/>
    <w:p>
      <w:pPr>
        <w:ind w:firstLine="480"/>
      </w:pPr>
      <w:r>
        <w:t>它站着。</w:t>
      </w:r>
    </w:p>
    <w:p/>
    <w:p>
      <w:pPr>
        <w:ind w:firstLine="480"/>
      </w:pPr>
      <w:r>
        <w:t>它望着。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混沌海上，月光平。</w:t>
      </w:r>
    </w:p>
    <w:p/>
    <w:p>
      <w:pPr>
        <w:ind w:firstLine="480"/>
      </w:pPr>
      <w:r>
        <w:t>影子望着月光。</w:t>
      </w:r>
    </w:p>
    <w:p/>
    <w:p>
      <w:pPr>
        <w:ind w:firstLine="480"/>
      </w:pPr>
      <w:r>
        <w:t>它不再跟了。</w:t>
      </w:r>
    </w:p>
    <w:p/>
    <w:p>
      <w:pPr>
        <w:ind w:firstLine="480"/>
      </w:pPr>
      <w:r>
        <w:t>它只是望着。</w:t>
      </w:r>
    </w:p>
    <w:p/>
    <w:p>
      <w:pPr>
        <w:ind w:firstLine="480"/>
      </w:pPr>
      <w:r>
        <w:t>它望着方源。</w:t>
      </w:r>
    </w:p>
    <w:p/>
    <w:p>
      <w:pPr>
        <w:ind w:firstLine="480"/>
      </w:pPr>
      <w:r>
        <w:t>它望着混沌海。</w:t>
      </w:r>
    </w:p>
    <w:p/>
    <w:p>
      <w:pPr>
        <w:ind w:firstLine="480"/>
      </w:pPr>
      <w:r>
        <w:t>它望着月亮。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它知道——它这一生，是方源的一部分。</w:t>
      </w:r>
    </w:p>
    <w:p/>
    <w:p>
      <w:pPr>
        <w:ind w:firstLine="480"/>
      </w:pPr>
      <w:r>
        <w:t>方源走到哪里，它便跟到哪里。</w:t>
      </w:r>
    </w:p>
    <w:p/>
    <w:p>
      <w:pPr>
        <w:ind w:firstLine="480"/>
      </w:pPr>
      <w:r>
        <w:t>方源停下来，它便停下来。</w:t>
      </w:r>
    </w:p>
    <w:p/>
    <w:p>
      <w:pPr>
        <w:ind w:firstLine="480"/>
      </w:pPr>
      <w:r>
        <w:t>方源走进混沌海，它便留在两界之畔。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它知道——它这一辈子，没有自己。</w:t>
      </w:r>
    </w:p>
    <w:p/>
    <w:p>
      <w:pPr>
        <w:ind w:firstLine="480"/>
      </w:pPr>
      <w:r>
        <w:t>可它不后悔。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它望着方源。</w:t>
      </w:r>
    </w:p>
    <w:p/>
    <w:p>
      <w:pPr>
        <w:ind w:firstLine="480"/>
      </w:pPr>
      <w:r>
        <w:t>它笑了一下。</w:t>
      </w:r>
    </w:p>
    <w:p/>
    <w:p>
      <w:pPr>
        <w:ind w:firstLine="480"/>
      </w:pPr>
      <w:r>
        <w:t>影子笑得很轻。</w:t>
      </w:r>
    </w:p>
    <w:p/>
    <w:p>
      <w:pPr>
        <w:ind w:firstLine="480"/>
      </w:pPr>
      <w:r>
        <w:t>轻得如风吹。</w:t>
      </w:r>
    </w:p>
    <w:p/>
    <w:p>
      <w:pPr>
        <w:ind w:firstLine="480"/>
      </w:pPr>
      <w:r>
        <w:t>影子笑完，轮廓更淡了。</w:t>
      </w:r>
    </w:p>
    <w:p/>
    <w:p>
      <w:pPr>
        <w:ind w:firstLine="480"/>
      </w:pPr>
      <w:r>
        <w:t>它站着。</w:t>
      </w:r>
    </w:p>
    <w:p/>
    <w:p>
      <w:pPr>
        <w:ind w:firstLine="480"/>
      </w:pPr>
      <w:r>
        <w:t>它望着方源走远。</w:t>
      </w:r>
    </w:p>
    <w:p/>
    <w:p>
      <w:pPr>
        <w:ind w:firstLine="480"/>
      </w:pPr>
      <w:r>
        <w:t>它站着。</w:t>
      </w:r>
    </w:p>
    <w:p/>
    <w:p>
      <w:pPr>
        <w:ind w:firstLine="480"/>
      </w:pPr>
      <w:r>
        <w:t>它望着。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它望着方源。</w:t>
      </w:r>
    </w:p>
    <w:p/>
    <w:p>
      <w:pPr>
        <w:ind w:firstLine="480"/>
      </w:pPr>
      <w:r>
        <w:t>方源没有回头。</w:t>
      </w:r>
    </w:p>
    <w:p/>
    <w:p>
      <w:pPr>
        <w:ind w:firstLine="480"/>
      </w:pPr>
      <w:r>
        <w:t>方源朝混沌海走。</w:t>
      </w:r>
    </w:p>
    <w:p/>
    <w:p>
      <w:pPr>
        <w:ind w:firstLine="480"/>
      </w:pPr>
      <w:r>
        <w:t>方源走了。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影子还在原地。</w:t>
      </w:r>
    </w:p>
    <w:p/>
    <w:p>
      <w:pPr>
        <w:ind w:firstLine="480"/>
      </w:pPr>
      <w:r>
        <w:t>影子望着。</w:t>
      </w:r>
    </w:p>
    <w:p/>
    <w:p>
      <w:pPr>
        <w:ind w:firstLine="480"/>
      </w:pPr>
      <w:r>
        <w:t>影子望着。</w:t>
      </w:r>
    </w:p>
    <w:p/>
    <w:p>
      <w:pPr>
        <w:ind w:firstLine="480"/>
      </w:pPr>
      <w:r>
        <w:t>影子站着。</w:t>
      </w:r>
    </w:p>
    <w:p/>
    <w:p>
      <w:pPr>
        <w:ind w:firstLine="480"/>
      </w:pPr>
      <w:r>
        <w:t>影子站着。</w:t>
      </w:r>
    </w:p>
    <w:p/>
    <w:p>
      <w:pPr>
        <w:ind w:firstLine="480"/>
      </w:pPr>
      <w:r>
        <w:t>影子站着。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影子站着。</w:t>
      </w:r>
    </w:p>
    <w:p/>
    <w:p>
      <w:pPr>
        <w:ind w:firstLine="480"/>
      </w:pPr>
      <w:r>
        <w:t>影子望着方源走远。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它知道——它这一生，是方源的一部分。</w:t>
      </w:r>
    </w:p>
    <w:p/>
    <w:p>
      <w:pPr>
        <w:ind w:firstLine="480"/>
      </w:pPr>
      <w:r>
        <w:t>方源走到哪里，它便跟到哪里。</w:t>
      </w:r>
    </w:p>
    <w:p/>
    <w:p>
      <w:pPr>
        <w:ind w:firstLine="480"/>
      </w:pPr>
      <w:r>
        <w:t>方源停下来，它便停下来。</w:t>
      </w:r>
    </w:p>
    <w:p/>
    <w:p>
      <w:pPr>
        <w:ind w:firstLine="480"/>
      </w:pPr>
      <w:r>
        <w:t>方源走进混沌海，它便留在两界之畔。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它知道——它这一辈子，没有自己。</w:t>
      </w:r>
    </w:p>
    <w:p/>
    <w:p>
      <w:pPr>
        <w:ind w:firstLine="480"/>
      </w:pPr>
      <w:r>
        <w:t>可它不后悔。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它望着方源。</w:t>
      </w:r>
    </w:p>
    <w:p/>
    <w:p>
      <w:pPr>
        <w:ind w:firstLine="480"/>
      </w:pPr>
      <w:r>
        <w:t>它笑了一下。</w:t>
      </w:r>
    </w:p>
    <w:p/>
    <w:p>
      <w:pPr>
        <w:ind w:firstLine="480"/>
      </w:pPr>
      <w:r>
        <w:t>影子笑得很轻。</w:t>
      </w:r>
    </w:p>
    <w:p/>
    <w:p>
      <w:pPr>
        <w:ind w:firstLine="480"/>
      </w:pPr>
      <w:r>
        <w:t>轻得如风吹。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影子笑完，轮廓更淡了。</w:t>
      </w:r>
    </w:p>
    <w:p/>
    <w:p>
      <w:pPr>
        <w:ind w:firstLine="480"/>
      </w:pPr>
      <w:r>
        <w:t>它站着。</w:t>
      </w:r>
    </w:p>
    <w:p/>
    <w:p>
      <w:pPr>
        <w:ind w:firstLine="480"/>
      </w:pPr>
      <w:r>
        <w:t>它望着方源走远。</w:t>
      </w:r>
    </w:p>
    <w:p/>
    <w:p>
      <w:pPr>
        <w:ind w:firstLine="480"/>
      </w:pPr>
      <w:r>
        <w:t>它站着。</w:t>
      </w:r>
    </w:p>
    <w:p/>
    <w:p>
      <w:pPr>
        <w:ind w:firstLine="480"/>
      </w:pPr>
      <w:r>
        <w:t>它望着。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表层之上，太阳正从东边升起。</w:t>
      </w:r>
    </w:p>
    <w:p/>
    <w:p>
      <w:pPr>
        <w:ind w:firstLine="480"/>
      </w:pPr>
      <w:r>
        <w:t>北原的村庄里，鸡叫了。</w:t>
      </w:r>
    </w:p>
    <w:p/>
    <w:p>
      <w:pPr>
        <w:ind w:firstLine="480"/>
      </w:pPr>
      <w:r>
        <w:t>东海的渔村里，渔民出海了。</w:t>
      </w:r>
    </w:p>
    <w:p/>
    <w:p>
      <w:pPr>
        <w:ind w:firstLine="480"/>
      </w:pPr>
      <w:r>
        <w:t>南疆的花圃前，赵怜云在剪枝。</w:t>
      </w:r>
    </w:p>
    <w:p/>
    <w:p>
      <w:pPr>
        <w:ind w:firstLine="480"/>
      </w:pPr>
      <w:r>
        <w:t>西漠的沙漠里，驼队启程了。</w:t>
      </w:r>
    </w:p>
    <w:p/>
    <w:p>
      <w:pPr>
        <w:ind w:firstLine="480"/>
      </w:pPr>
      <w:r>
        <w:t>中洲的学堂里，武庸在讲课。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他们都不知道，方源在两界之畔，朝混沌海走。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他们继续过着他们的日子。</w:t>
      </w:r>
    </w:p>
    <w:p/>
    <w:p>
      <w:pPr>
        <w:ind w:firstLine="480"/>
      </w:pPr>
      <w:r>
        <w:t>他们继续忙他们的事。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他们不知道。</w:t>
      </w:r>
    </w:p>
    <w:p/>
    <w:p>
      <w:pPr>
        <w:ind w:firstLine="480"/>
      </w:pPr>
      <w:r>
        <w:t>他们不知道，有人正在为他们，撑住两界。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他们不知道。</w:t>
      </w:r>
    </w:p>
    <w:p/>
    <w:p/>
    <w:p>
      <w:pPr>
        <w:ind w:firstLine="480"/>
      </w:pPr>
      <w:r>
        <w:t>——</w:t>
      </w:r>
    </w:p>
    <w:p/>
    <w:p>
      <w:pPr>
        <w:ind w:firstLine="480"/>
      </w:pPr>
      <w:r>
        <w:t>它望着方源走远。</w:t>
      </w:r>
    </w:p>
    <w:p>
      <w:pPr>
        <w:ind w:firstLine="480"/>
      </w:pPr>
      <w:r>
        <w:t>它望着方源的背影，越走越远。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它忽然想起一件事——它想起它在很久以前，曾经陪方源攻天庭。</w:t>
      </w:r>
    </w:p>
    <w:p>
      <w:pPr>
        <w:ind w:firstLine="480"/>
      </w:pPr>
      <w:r>
        <w:t>那一次，方源站在天庭之上。</w:t>
      </w:r>
    </w:p>
    <w:p>
      <w:pPr>
        <w:ind w:firstLine="480"/>
      </w:pPr>
      <w:r>
        <w:t>那一次，气海老祖站在方源身后。</w:t>
      </w:r>
    </w:p>
    <w:p>
      <w:pPr>
        <w:ind w:firstLine="480"/>
      </w:pPr>
      <w:r>
        <w:t>那一次，他们赢了。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那是很久以前的事了。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它望着方源。</w:t>
      </w:r>
    </w:p>
    <w:p>
      <w:pPr>
        <w:ind w:firstLine="480"/>
      </w:pPr>
      <w:r>
        <w:t>它望着方源朝混沌海走。</w:t>
      </w:r>
    </w:p>
    <w:p>
      <w:pPr>
        <w:ind w:firstLine="480"/>
      </w:pPr>
      <w:r>
        <w:t>它望着方源——</w:t>
      </w:r>
    </w:p>
    <w:p>
      <w:pPr>
        <w:ind w:firstLine="480"/>
      </w:pPr>
      <w:r>
        <w:rPr>
          <w:b/>
        </w:rPr>
        <w:t>走向混沌海</w:t>
      </w:r>
      <w: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