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0199 章 商心慈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5 卷《现实世界》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198 章《方源的永恒》——方源残念亿万年不散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200 章《蛊真人·终章》——一切结束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凡间已经过了亿万年。</w:t>
      </w:r>
    </w:p>
    <w:p/>
    <w:p>
      <w:pPr>
        <w:ind w:firstLine="480"/>
      </w:pPr>
      <w:r>
        <w:t>商心慈已经老了亿万年。</w:t>
      </w:r>
    </w:p>
    <w:p/>
    <w:p>
      <w:pPr>
        <w:ind w:firstLine="480"/>
      </w:pPr>
      <w:r>
        <w:t>亿万年里凡人一代代生老病死，轮了亿万万代。商心慈也是凡人。她亿万年里会死。她亿万年里死后不会投胎，因为蛊道已经消亡。轮回已经消亡。凡间只有一代的生老病死。一代死了便没了。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商心慈死在方元之后。方元先死。方元老死。方元死时商心慈陪他最后一刻。方元死时商心慈看着他死。商心慈没哭。商心慈只是看着他死。商心慈知道他死是自然。自然便不哭。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商心慈也死。她死在方元之后亿万年。</w:t>
      </w:r>
    </w:p>
    <w:p/>
    <w:p>
      <w:pPr>
        <w:ind w:firstLine="480"/>
      </w:pPr>
      <w:r>
        <w:t>亿万年里她独活。她在东海之滨的小渔村活。她活了亿万年，已经老得极老。她的头发白得极白。她的眼睛浑得极浑。她的背弯得极弯。她站不稳。她走不动。她只是坐。坐了亿万年，坐在院子里看海。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看海看了亿万年。她看方源看了亿万年。她看见方源在混沌海深处走。她看见方源的魂散。她看见方源的肉身化。她看见方源的骨倒。她看见方源的骨成灰。她看见方源的灰散。她看见方源的一丝残念留在膜中。她看见亿万年里方源变成了残念。残念在膜中亿万年还在守凡间。</w:t>
      </w:r>
    </w:p>
    <w:p/>
    <w:p>
      <w:pPr>
        <w:ind w:firstLine="480"/>
      </w:pPr>
      <w:r>
        <w:t>她知道那个嗯还在。她知道他嗯她。她知道他嗯方元。她知道他嗯他们。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她死前开口。她对空气说。极轻，几乎没有声音。</w:t>
      </w:r>
    </w:p>
    <w:p/>
    <w:p>
      <w:pPr>
        <w:ind w:firstLine="480"/>
      </w:pPr>
      <w:r>
        <w:t>"源。你嗯我没否。我也嗯你没否。我们都嗯了亿万年。亿万年我们都守。你守膜。我守你。你守凡间。我守方元。亿万年我们都守自己的命。亿万年我们都守彼此的命。我们亿万年不见。我们亿万年只嗯。嗯是我们亿万年的契约。嗯是我们亿万年的家。嗯是我们亿万年的永恒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她说完。她笑了。极淡。和凤家二仙化尽前的笑一样淡。和她亿万年里一直的笑一样淡。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她闭眼。她死。她死在东海之滨的小渔村的院子里。她死在坐了亿万年的椅子上。她死在看海亿万年的位置。她死在和方源嗯了亿万年的契约中。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她死后尸身亿万年不腐。亿万年，亿万年，亿万年。她的脸没变。她的笑没散。她的眼还是看着海。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亿万年又亿万年。</w:t>
      </w:r>
    </w:p>
    <w:p/>
    <w:p>
      <w:pPr>
        <w:ind w:firstLine="480"/>
      </w:pPr>
      <w:r>
        <w:t>亿万年×亿万年。</w:t>
      </w:r>
    </w:p>
    <w:p/>
    <w:p>
      <w:pPr>
        <w:ind w:firstLine="480"/>
      </w:pPr>
      <w:r>
        <w:t>亿万年×亿万年×亿万年。</w:t>
      </w:r>
    </w:p>
    <w:p/>
    <w:p>
      <w:pPr>
        <w:ind w:firstLine="480"/>
      </w:pPr>
      <w:r>
        <w:t>她的尸身还在。</w:t>
      </w:r>
    </w:p>
    <w:p/>
    <w:p>
      <w:pPr>
        <w:ind w:firstLine="480"/>
      </w:pPr>
      <w:r>
        <w:t>她的笑还在。</w:t>
      </w:r>
    </w:p>
    <w:p/>
    <w:p>
      <w:pPr>
        <w:ind w:firstLine="480"/>
      </w:pPr>
      <w:r>
        <w:t>她的眼还在看着海。</w:t>
      </w:r>
    </w:p>
    <w:p/>
    <w:p>
      <w:pPr>
        <w:ind w:firstLine="480"/>
      </w:pPr>
      <w:r>
        <w:t>她——在——守。</w:t>
      </w:r>
    </w:p>
    <w:p/>
    <w:p>
      <w:pPr>
        <w:ind w:firstLine="480"/>
      </w:pPr>
      <w:r>
        <w:t>她——守——方源——的——亿万年×亿万年。</w:t>
      </w:r>
    </w:p>
    <w:p/>
    <w:p>
      <w:pPr>
        <w:ind w:firstLine="480"/>
      </w:pPr>
      <w:r>
        <w:t>她——守——方元——的——亿万年×亿万年。</w:t>
      </w:r>
    </w:p>
    <w:p/>
    <w:p>
      <w:pPr>
        <w:ind w:firstLine="480"/>
      </w:pPr>
      <w:r>
        <w:t>她——守——自己——的——亿万年×亿万年。</w:t>
      </w:r>
    </w:p>
    <w:p/>
    <w:p>
      <w:pPr>
        <w:ind w:firstLine="480"/>
      </w:pPr>
      <w:r>
        <w:t>她——守——凡人——的——亿万年×亿万年。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亿万年×亿万年——后。</w:t>
      </w:r>
    </w:p>
    <w:p/>
    <w:p>
      <w:pPr>
        <w:ind w:firstLine="480"/>
      </w:pPr>
      <w:r>
        <w:t>凡间——要——崩。</w:t>
      </w:r>
    </w:p>
    <w:p/>
    <w:p>
      <w:pPr>
        <w:ind w:firstLine="480"/>
      </w:pPr>
      <w:r>
        <w:t>崩——先——崩——东海。</w:t>
      </w:r>
    </w:p>
    <w:p/>
    <w:p>
      <w:pPr>
        <w:ind w:firstLine="480"/>
      </w:pPr>
      <w:r>
        <w:t>东海——崩——商心慈——的——小渔村——崩。</w:t>
      </w:r>
    </w:p>
    <w:p/>
    <w:p>
      <w:pPr>
        <w:ind w:firstLine="480"/>
      </w:pPr>
      <w:r>
        <w:t>但——她的尸身——不崩。</w:t>
      </w:r>
    </w:p>
    <w:p/>
    <w:p>
      <w:pPr>
        <w:ind w:firstLine="480"/>
      </w:pPr>
      <w:r>
        <w:t>她的尸身——在——崩——中——不崩。</w:t>
      </w:r>
    </w:p>
    <w:p/>
    <w:p>
      <w:pPr>
        <w:ind w:firstLine="480"/>
      </w:pPr>
      <w:r>
        <w:t>她的尸身——在——崩——中——把——崩——止住。</w:t>
      </w:r>
    </w:p>
    <w:p/>
    <w:p>
      <w:pPr>
        <w:ind w:firstLine="480"/>
      </w:pPr>
      <w:r>
        <w:t>止住——一处。</w:t>
      </w:r>
    </w:p>
    <w:p/>
    <w:p>
      <w:pPr>
        <w:ind w:firstLine="480"/>
      </w:pPr>
      <w:r>
        <w:t>一处——止——又——止——亿万年。</w:t>
      </w:r>
    </w:p>
    <w:p/>
    <w:p>
      <w:pPr>
        <w:ind w:firstLine="480"/>
      </w:pPr>
      <w:r>
        <w:t>亿万年——凡间——又——能——活——亿万年。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她的尸身——亿万年×亿万年——后——会——崩——吗？</w:t>
      </w:r>
    </w:p>
    <w:p/>
    <w:p>
      <w:pPr>
        <w:ind w:firstLine="480"/>
      </w:pPr>
      <w:r>
        <w:t>会。</w:t>
      </w:r>
    </w:p>
    <w:p/>
    <w:p>
      <w:pPr>
        <w:ind w:firstLine="480"/>
      </w:pPr>
      <w:r>
        <w:t>会——崩。</w:t>
      </w:r>
    </w:p>
    <w:p/>
    <w:p>
      <w:pPr>
        <w:ind w:firstLine="480"/>
      </w:pPr>
      <w:r>
        <w:t>崩——是——必然。</w:t>
      </w:r>
    </w:p>
    <w:p/>
    <w:p>
      <w:pPr>
        <w:ind w:firstLine="480"/>
      </w:pPr>
      <w:r>
        <w:t>崩——只是——早晚。</w:t>
      </w:r>
    </w:p>
    <w:p/>
    <w:p>
      <w:pPr>
        <w:ind w:firstLine="480"/>
      </w:pPr>
      <w:r>
        <w:t>但——她的尸身——亿万年×亿万年——在——便——能——止——亿万年×亿万年——的——崩。</w:t>
      </w:r>
    </w:p>
    <w:p/>
    <w:p>
      <w:pPr>
        <w:ind w:firstLine="480"/>
      </w:pPr>
      <w:r>
        <w:t>她的尸身——是——膜——的——补丁。</w:t>
      </w:r>
    </w:p>
    <w:p/>
    <w:p>
      <w:pPr>
        <w:ind w:firstLine="480"/>
      </w:pPr>
      <w:r>
        <w:t>她的尸身——是——膜——的——钉子。</w:t>
      </w:r>
    </w:p>
    <w:p/>
    <w:p>
      <w:pPr>
        <w:ind w:firstLine="480"/>
      </w:pPr>
      <w:r>
        <w:t>她的尸身——是——方源——亿万年×亿万年——的——后——的——守——凡间——的——存在。</w:t>
      </w:r>
    </w:p>
    <w:p/>
    <w:p>
      <w:pPr>
        <w:ind w:firstLine="480"/>
      </w:pPr>
      <w:r>
        <w:t>她——守——到——亿万年×亿万年——后——她——的——尸身——也——会——化。</w:t>
      </w:r>
    </w:p>
    <w:p/>
    <w:p>
      <w:pPr>
        <w:ind w:firstLine="480"/>
      </w:pPr>
      <w:r>
        <w:t>化——后——她——便——彻底——死。</w:t>
      </w:r>
    </w:p>
    <w:p/>
    <w:p>
      <w:pPr>
        <w:ind w:firstLine="480"/>
      </w:pPr>
      <w:r>
        <w:t>彻底——死——便——不在。</w:t>
      </w:r>
    </w:p>
    <w:p/>
    <w:p>
      <w:pPr>
        <w:ind w:firstLine="480"/>
      </w:pPr>
      <w:r>
        <w:t>不在——便——膜——少——一个——补丁。</w:t>
      </w:r>
    </w:p>
    <w:p/>
    <w:p>
      <w:pPr>
        <w:ind w:firstLine="480"/>
      </w:pPr>
      <w:r>
        <w:t>少——一个——补丁——便——崩——一处。</w:t>
      </w:r>
    </w:p>
    <w:p/>
    <w:p>
      <w:pPr>
        <w:ind w:firstLine="480"/>
      </w:pPr>
      <w:r>
        <w:t>崩——一处——便——扩散。</w:t>
      </w:r>
    </w:p>
    <w:p/>
    <w:p>
      <w:pPr>
        <w:ind w:firstLine="480"/>
      </w:pPr>
      <w:r>
        <w:t>扩散——便——凡间——崩。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但——那是——亿万年×亿万年——后——的——事。</w:t>
      </w:r>
    </w:p>
    <w:p/>
    <w:p>
      <w:pPr>
        <w:ind w:firstLine="480"/>
      </w:pPr>
      <w:r>
        <w:t>亿万年×亿万年——后——的事——现在——不——用——管。</w:t>
      </w:r>
    </w:p>
    <w:p/>
    <w:p>
      <w:pPr>
        <w:ind w:firstLine="480"/>
      </w:pPr>
      <w:r>
        <w:t>现在——她——在。</w:t>
      </w:r>
    </w:p>
    <w:p/>
    <w:p>
      <w:pPr>
        <w:ind w:firstLine="480"/>
      </w:pPr>
      <w:r>
        <w:t>现在——她的——尸身——在。</w:t>
      </w:r>
    </w:p>
    <w:p/>
    <w:p>
      <w:pPr>
        <w:ind w:firstLine="480"/>
      </w:pPr>
      <w:r>
        <w:t>现在——她——守——凡间。</w:t>
      </w:r>
    </w:p>
    <w:p/>
    <w:p>
      <w:pPr>
        <w:ind w:firstLine="480"/>
      </w:pPr>
      <w:r>
        <w:t>现在——她——守——到——亿万年×亿万年——后——才——崩。</w:t>
      </w:r>
    </w:p>
    <w:p/>
    <w:p>
      <w:pPr>
        <w:ind w:firstLine="480"/>
      </w:pPr>
      <w:r>
        <w:t>这就是——商心慈——的——永恒。</w:t>
      </w:r>
    </w:p>
    <w:p/>
    <w:p>
      <w:pPr>
        <w:ind w:firstLine="480"/>
      </w:pPr>
      <w:r>
        <w:t>永恒——不——是——她——活——多久。</w:t>
      </w:r>
    </w:p>
    <w:p/>
    <w:p>
      <w:pPr>
        <w:ind w:firstLine="480"/>
      </w:pPr>
      <w:r>
        <w:t>永恒——是——她——的——尸身——能——止——膜——的——崩——亿万年×亿万年。</w:t>
      </w:r>
    </w:p>
    <w:p/>
    <w:p>
      <w:pPr>
        <w:ind w:firstLine="480"/>
      </w:pPr>
      <w:r>
        <w:t>永恒——是——她——死——后——亿万年×亿万年——还——在——守——凡间。</w:t>
      </w:r>
    </w:p>
    <w:p/>
    <w:p>
      <w:pPr>
        <w:ind w:firstLine="480"/>
      </w:pPr>
      <w:r>
        <w:t>永恒——是——她——和——方源——的——嗯——亿万年×亿万年——还——在——契约——中。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她——是——方源——的——永恒——的——一部分。</w:t>
      </w:r>
    </w:p>
    <w:p/>
    <w:p>
      <w:pPr>
        <w:ind w:firstLine="480"/>
      </w:pPr>
      <w:r>
        <w:t>她——是——那个嗯——的——另一半。</w:t>
      </w:r>
    </w:p>
    <w:p/>
    <w:p>
      <w:pPr>
        <w:ind w:firstLine="480"/>
      </w:pPr>
      <w:r>
        <w:t>那个嗯——方源——嗯——她。</w:t>
      </w:r>
    </w:p>
    <w:p/>
    <w:p>
      <w:pPr>
        <w:ind w:firstLine="480"/>
      </w:pPr>
      <w:r>
        <w:t>她——也——嗯——方源。</w:t>
      </w:r>
    </w:p>
    <w:p/>
    <w:p>
      <w:pPr>
        <w:ind w:firstLine="480"/>
      </w:pPr>
      <w:r>
        <w:t>两个嗯——亿万年×亿万年——不——灭。</w:t>
      </w:r>
    </w:p>
    <w:p/>
    <w:p>
      <w:pPr>
        <w:ind w:firstLine="480"/>
      </w:pPr>
      <w:r>
        <w:t>两个嗯——亿万年×亿万年——在——膜——中——守——凡间。</w:t>
      </w:r>
    </w:p>
    <w:p/>
    <w:p>
      <w:pPr>
        <w:ind w:firstLine="480"/>
      </w:pPr>
      <w:r>
        <w:t>这就是——永恒。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*章末钩子：商心慈的尸身亿万年不腐，守凡间亿万年×亿万年。但亿万年×亿万年后，凡间会彻底崩。第 200 章《蛊真人·终章》将揭晓。*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