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0123 章 初步规划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122 章《律道启示》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124 章《化天地的关键》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无</w:t>
      </w:r>
      <w:r>
        <w:rPr>
          <w:b/>
        </w:rPr>
        <w:t>极</w:t>
      </w:r>
      <w:r>
        <w:t>——</w:t>
      </w:r>
      <w:r>
        <w:rPr>
          <w:b/>
        </w:rPr>
        <w:t>动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抬</w:t>
      </w:r>
      <w:r>
        <w:t>手</w:t>
      </w:r>
      <w:r>
        <w:rPr>
          <w:b/>
        </w:rPr>
        <w:t>——</w:t>
      </w:r>
      <w:r>
        <w:t>指</w:t>
      </w:r>
      <w:r>
        <w:rPr>
          <w:b/>
        </w:rPr>
        <w:t>律</w:t>
      </w:r>
      <w:r>
        <w:t>书</w:t>
      </w:r>
      <w:r>
        <w:rPr>
          <w:b/>
        </w:rPr>
        <w:t>蛊</w:t>
      </w:r>
      <w:r>
        <w:t>。</w:t>
      </w:r>
    </w:p>
    <w:p/>
    <w:p>
      <w:pPr>
        <w:ind w:firstLine="480"/>
      </w:pPr>
      <w:r>
        <w:t>律</w:t>
      </w:r>
      <w:r>
        <w:rPr>
          <w:b/>
        </w:rPr>
        <w:t>书</w:t>
      </w:r>
      <w:r>
        <w:t>蛊</w:t>
      </w:r>
      <w:r>
        <w:rPr>
          <w:b/>
        </w:rPr>
        <w:t>上</w:t>
      </w:r>
      <w:r>
        <w:t>，</w:t>
      </w:r>
      <w:r>
        <w:rPr>
          <w:b/>
        </w:rPr>
        <w:t>纹</w:t>
      </w:r>
      <w:r>
        <w:t>路</w:t>
      </w:r>
      <w:r>
        <w:rPr>
          <w:b/>
        </w:rPr>
        <w:t>，</w:t>
      </w:r>
      <w:r>
        <w:t>亮**。</w:t>
      </w:r>
    </w:p>
    <w:p/>
    <w:p>
      <w:pPr>
        <w:ind w:firstLine="480"/>
      </w:pPr>
      <w:r>
        <w:t>亮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——</w:t>
      </w:r>
      <w:r>
        <w:rPr>
          <w:b/>
        </w:rPr>
        <w:t>熄</w:t>
      </w:r>
      <w:r>
        <w:t>。</w:t>
      </w:r>
    </w:p>
    <w:p/>
    <w:p>
      <w:pPr>
        <w:ind w:firstLine="480"/>
      </w:pPr>
      <w:r>
        <w:t>熄</w:t>
      </w:r>
      <w:r>
        <w:rPr>
          <w:b/>
        </w:rPr>
        <w:t>——</w:t>
      </w:r>
      <w:r>
        <w:t>律</w:t>
      </w:r>
      <w:r>
        <w:rPr>
          <w:b/>
        </w:rPr>
        <w:t>已</w:t>
      </w:r>
      <w:r>
        <w:t>定**。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感</w:t>
      </w:r>
      <w:r>
        <w:t>到</w:t>
      </w:r>
      <w:r>
        <w:rPr>
          <w:b/>
        </w:rPr>
        <w:t>心</w:t>
      </w:r>
      <w:r>
        <w:t>口</w:t>
      </w:r>
      <w:r>
        <w:rPr>
          <w:b/>
        </w:rPr>
        <w:t>——</w:t>
      </w:r>
      <w:r>
        <w:t>一</w:t>
      </w:r>
      <w:r>
        <w:rPr>
          <w:b/>
        </w:rPr>
        <w:t>痛</w:t>
      </w:r>
      <w:r>
        <w:t>。</w:t>
      </w:r>
    </w:p>
    <w:p/>
    <w:p>
      <w:pPr>
        <w:ind w:firstLine="480"/>
      </w:pPr>
      <w:r>
        <w:t>痛</w:t>
      </w:r>
      <w:r>
        <w:rPr>
          <w:b/>
        </w:rPr>
        <w:t>——</w:t>
      </w:r>
      <w:r>
        <w:t>只</w:t>
      </w:r>
      <w:r>
        <w:rPr>
          <w:b/>
        </w:rPr>
        <w:t>有</w:t>
      </w:r>
      <w:r>
        <w:t>一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痛</w:t>
      </w:r>
      <w:r>
        <w:t>之</w:t>
      </w:r>
      <w:r>
        <w:rPr>
          <w:b/>
        </w:rPr>
        <w:t>中</w:t>
      </w:r>
      <w:r>
        <w:t>——</w:t>
      </w:r>
      <w:r>
        <w:rPr>
          <w:b/>
        </w:rPr>
        <w:t>他</w:t>
      </w:r>
      <w:r>
        <w:t>算</w:t>
      </w:r>
      <w:r>
        <w:rPr>
          <w:b/>
        </w:rPr>
        <w:t>到</w:t>
      </w:r>
      <w:r>
        <w:t>了**：</w:t>
      </w:r>
    </w:p>
    <w:p/>
    <w:p>
      <w:pPr>
        <w:ind w:firstLine="480"/>
      </w:pPr>
      <w:r>
        <w:t>"</w:t>
      </w:r>
      <w:r>
        <w:rPr>
          <w:b/>
        </w:rPr>
        <w:t>律</w:t>
      </w:r>
      <w:r>
        <w:t>：</w:t>
      </w:r>
      <w:r>
        <w:rPr>
          <w:b/>
        </w:rPr>
        <w:t>永</w:t>
      </w:r>
      <w:r>
        <w:t>生</w:t>
      </w:r>
      <w:r>
        <w:rPr>
          <w:b/>
        </w:rPr>
        <w:t>者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先</w:t>
      </w:r>
      <w:r>
        <w:t>崩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已</w:t>
      </w:r>
      <w:r>
        <w:t>定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死**。</w:t>
      </w:r>
    </w:p>
    <w:p/>
    <w:p>
      <w:pPr>
        <w:ind w:firstLine="480"/>
      </w:pPr>
      <w:r>
        <w:t>他</w:t>
      </w:r>
      <w:r>
        <w:rPr>
          <w:b/>
        </w:rPr>
        <w:t>永</w:t>
      </w:r>
      <w:r>
        <w:t>生</w:t>
      </w:r>
      <w:r>
        <w:rPr>
          <w:b/>
        </w:rPr>
        <w:t>者</w:t>
      </w:r>
      <w:r>
        <w:t>——</w:t>
      </w:r>
      <w:r>
        <w:rPr>
          <w:b/>
        </w:rPr>
        <w:t>已</w:t>
      </w:r>
      <w:r>
        <w:t>不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律</w:t>
      </w:r>
      <w:r>
        <w:t>——</w:t>
      </w:r>
      <w:r>
        <w:rPr>
          <w:b/>
        </w:rPr>
        <w:t>定</w:t>
      </w:r>
      <w:r>
        <w:t>住</w:t>
      </w:r>
      <w:r>
        <w:rPr>
          <w:b/>
        </w:rPr>
        <w:t>了</w:t>
      </w:r>
      <w:r>
        <w:t>他</w:t>
      </w:r>
      <w:r>
        <w:rPr>
          <w:b/>
        </w:rPr>
        <w:t>一</w:t>
      </w:r>
      <w:r>
        <w:t>个</w:t>
      </w:r>
      <w:r>
        <w:rPr>
          <w:b/>
        </w:rPr>
        <w:t>东</w:t>
      </w:r>
      <w:r>
        <w:t>西</w:t>
      </w:r>
      <w:r>
        <w:rPr>
          <w:b/>
        </w:rPr>
        <w:t>——</w:t>
      </w:r>
      <w:r>
        <w:t>他</w:t>
      </w:r>
      <w:r>
        <w:rPr>
          <w:b/>
        </w:rPr>
        <w:t>的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动</w:t>
      </w:r>
      <w:r>
        <w:t>作**。</w:t>
      </w:r>
    </w:p>
    <w:p/>
    <w:p>
      <w:pPr>
        <w:ind w:firstLine="480"/>
      </w:pPr>
      <w:r>
        <w:t>从</w:t>
      </w:r>
      <w:r>
        <w:rPr>
          <w:b/>
        </w:rPr>
        <w:t>今</w:t>
      </w:r>
      <w:r>
        <w:t>往</w:t>
      </w:r>
      <w:r>
        <w:rPr>
          <w:b/>
        </w:rPr>
        <w:t>后</w:t>
      </w:r>
      <w:r>
        <w:t>——</w:t>
      </w:r>
      <w:r>
        <w:rPr>
          <w:b/>
        </w:rPr>
        <w:t>若</w:t>
      </w:r>
      <w:r>
        <w:t>他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——</w:t>
      </w:r>
      <w:r>
        <w:rPr>
          <w:b/>
        </w:rPr>
        <w:t>永</w:t>
      </w:r>
      <w:r>
        <w:t>生</w:t>
      </w:r>
      <w:r>
        <w:rPr>
          <w:b/>
        </w:rPr>
        <w:t>蛊</w:t>
      </w:r>
      <w:r>
        <w:t>会</w:t>
      </w:r>
      <w:r>
        <w:rPr>
          <w:b/>
        </w:rPr>
        <w:t>自</w:t>
      </w:r>
      <w:r>
        <w:t>动</w:t>
      </w:r>
      <w:r>
        <w:rPr>
          <w:b/>
        </w:rPr>
        <w:t>碎</w:t>
      </w:r>
      <w:r>
        <w:t>。</w:t>
      </w:r>
    </w:p>
    <w:p/>
    <w:p>
      <w:pPr>
        <w:ind w:firstLine="480"/>
      </w:pPr>
      <w:r>
        <w:t>碎</w:t>
      </w:r>
      <w:r>
        <w:rPr>
          <w:b/>
        </w:rPr>
        <w:t>之</w:t>
      </w:r>
      <w:r>
        <w:t>后</w:t>
      </w:r>
      <w:r>
        <w:rPr>
          <w:b/>
        </w:rPr>
        <w:t>——</w:t>
      </w:r>
      <w:r>
        <w:t>他</w:t>
      </w:r>
      <w:r>
        <w:rPr>
          <w:b/>
        </w:rPr>
        <w:t>会</w:t>
      </w:r>
      <w:r>
        <w:t>死</w:t>
      </w:r>
      <w:r>
        <w:rPr>
          <w:b/>
        </w:rPr>
        <w:t>，</w:t>
      </w:r>
      <w:r>
        <w:t>复</w:t>
      </w:r>
      <w:r>
        <w:rPr>
          <w:b/>
        </w:rPr>
        <w:t>活</w:t>
      </w:r>
      <w:r>
        <w:t>，</w:t>
      </w:r>
      <w:r>
        <w:rPr>
          <w:b/>
        </w:rPr>
        <w:t>再</w:t>
      </w:r>
      <w:r>
        <w:t>死</w:t>
      </w:r>
      <w:r>
        <w:rPr>
          <w:b/>
        </w:rPr>
        <w:t>——</w:t>
      </w:r>
      <w:r>
        <w:t>再</w:t>
      </w:r>
      <w:r>
        <w:rPr>
          <w:b/>
        </w:rPr>
        <w:t>复</w:t>
      </w:r>
      <w:r>
        <w:t>活**。</w:t>
      </w:r>
    </w:p>
    <w:p/>
    <w:p>
      <w:pPr>
        <w:ind w:firstLine="480"/>
      </w:pPr>
      <w:r>
        <w:t>律</w:t>
      </w:r>
      <w:r>
        <w:rPr>
          <w:b/>
        </w:rPr>
        <w:t>——</w:t>
      </w:r>
      <w:r>
        <w:t>只</w:t>
      </w:r>
      <w:r>
        <w:rPr>
          <w:b/>
        </w:rPr>
        <w:t>要</w:t>
      </w:r>
      <w:r>
        <w:t>定</w:t>
      </w:r>
      <w:r>
        <w:rPr>
          <w:b/>
        </w:rPr>
        <w:t>——</w:t>
      </w:r>
      <w:r>
        <w:t>就</w:t>
      </w:r>
      <w:r>
        <w:rPr>
          <w:b/>
        </w:rPr>
        <w:t>一</w:t>
      </w:r>
      <w:r>
        <w:t>直</w:t>
      </w:r>
      <w:r>
        <w:rPr>
          <w:b/>
        </w:rPr>
        <w:t>在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怎</w:t>
      </w:r>
      <w:r>
        <w:t>么</w:t>
      </w:r>
      <w:r>
        <w:rPr>
          <w:b/>
        </w:rPr>
        <w:t>破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自</w:t>
      </w:r>
      <w:r>
        <w:t>问**。</w:t>
      </w:r>
    </w:p>
    <w:p/>
    <w:p>
      <w:pPr>
        <w:ind w:firstLine="480"/>
      </w:pPr>
      <w:r>
        <w:t>算</w:t>
      </w:r>
      <w:r>
        <w:rPr>
          <w:b/>
        </w:rPr>
        <w:t>了</w:t>
      </w:r>
      <w:r>
        <w:t>三</w:t>
      </w:r>
      <w:r>
        <w:rPr>
          <w:b/>
        </w:rPr>
        <w:t>日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日</w:t>
      </w:r>
      <w:r>
        <w:rPr>
          <w:b/>
        </w:rPr>
        <w:t>——</w:t>
      </w:r>
      <w:r>
        <w:t>他</w:t>
      </w:r>
      <w:r>
        <w:rPr>
          <w:b/>
        </w:rPr>
        <w:t>开</w:t>
      </w:r>
      <w:r>
        <w:t>口**：</w:t>
      </w:r>
    </w:p>
    <w:p/>
    <w:p>
      <w:pPr>
        <w:ind w:firstLine="480"/>
      </w:pPr>
      <w:r>
        <w:t>"</w:t>
      </w:r>
      <w:r>
        <w:rPr>
          <w:b/>
        </w:rPr>
        <w:t>破</w:t>
      </w:r>
      <w:r>
        <w:t>律</w:t>
      </w:r>
      <w:r>
        <w:rPr>
          <w:b/>
        </w:rPr>
        <w:t>——</w:t>
      </w:r>
      <w:r>
        <w:t>只</w:t>
      </w:r>
      <w:r>
        <w:rPr>
          <w:b/>
        </w:rPr>
        <w:t>有</w:t>
      </w:r>
      <w:r>
        <w:t>两</w:t>
      </w:r>
      <w:r>
        <w:rPr>
          <w:b/>
        </w:rPr>
        <w:t>条</w:t>
      </w:r>
      <w:r>
        <w:t>路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一</w:t>
      </w:r>
      <w:r>
        <w:t>——</w:t>
      </w:r>
      <w:r>
        <w:rPr>
          <w:b/>
        </w:rPr>
        <w:t>杀</w:t>
      </w:r>
      <w:r>
        <w:t>无</w:t>
      </w:r>
      <w:r>
        <w:rPr>
          <w:b/>
        </w:rPr>
        <w:t>极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二</w:t>
      </w:r>
      <w:r>
        <w:t>——</w:t>
      </w:r>
      <w:r>
        <w:rPr>
          <w:b/>
        </w:rPr>
        <w:t>改</w:t>
      </w:r>
      <w:r>
        <w:t>律**。"</w:t>
      </w:r>
    </w:p>
    <w:p/>
    <w:p>
      <w:pPr>
        <w:ind w:firstLine="480"/>
      </w:pPr>
      <w:r>
        <w:t>"</w:t>
      </w:r>
      <w:r>
        <w:rPr>
          <w:b/>
        </w:rPr>
        <w:t>杀</w:t>
      </w:r>
      <w:r>
        <w:t>无</w:t>
      </w:r>
      <w:r>
        <w:rPr>
          <w:b/>
        </w:rPr>
        <w:t>极</w:t>
      </w:r>
      <w:r>
        <w:t>——</w:t>
      </w:r>
      <w:r>
        <w:rPr>
          <w:b/>
        </w:rPr>
        <w:t>无</w:t>
      </w:r>
      <w:r>
        <w:t>极</w:t>
      </w:r>
      <w:r>
        <w:rPr>
          <w:b/>
        </w:rPr>
        <w:t>是</w:t>
      </w:r>
      <w:r>
        <w:t>律</w:t>
      </w:r>
      <w:r>
        <w:rPr>
          <w:b/>
        </w:rPr>
        <w:t>道</w:t>
      </w:r>
      <w:r>
        <w:t>魔</w:t>
      </w:r>
      <w:r>
        <w:rPr>
          <w:b/>
        </w:rPr>
        <w:t>尊</w:t>
      </w:r>
      <w:r>
        <w:t>——</w:t>
      </w:r>
      <w:r>
        <w:rPr>
          <w:b/>
        </w:rPr>
        <w:t>难</w:t>
      </w:r>
      <w:r>
        <w:t>杀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，</w:t>
      </w:r>
      <w:r>
        <w:rPr>
          <w:b/>
        </w:rPr>
        <w:t>改</w:t>
      </w:r>
      <w:r>
        <w:t>律</w:t>
      </w:r>
      <w:r>
        <w:rPr>
          <w:b/>
        </w:rPr>
        <w:t>，</w:t>
      </w:r>
      <w:r>
        <w:t>更</w:t>
      </w:r>
      <w:r>
        <w:rPr>
          <w:b/>
        </w:rPr>
        <w:t>难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再</w:t>
      </w:r>
      <w:r>
        <w:t>算**。</w:t>
      </w:r>
    </w:p>
    <w:p/>
    <w:p>
      <w:pPr>
        <w:ind w:firstLine="480"/>
      </w:pPr>
      <w:r>
        <w:t>算</w:t>
      </w:r>
      <w:r>
        <w:rPr>
          <w:b/>
        </w:rPr>
        <w:t>了</w:t>
      </w:r>
      <w:r>
        <w:t>七</w:t>
      </w:r>
      <w:r>
        <w:rPr>
          <w:b/>
        </w:rPr>
        <w:t>日</w:t>
      </w:r>
      <w:r>
        <w:t>。</w:t>
      </w:r>
    </w:p>
    <w:p/>
    <w:p>
      <w:pPr>
        <w:ind w:firstLine="480"/>
      </w:pPr>
      <w:r>
        <w:t>第</w:t>
      </w:r>
      <w:r>
        <w:rPr>
          <w:b/>
        </w:rPr>
        <w:t>七</w:t>
      </w:r>
      <w:r>
        <w:t>日</w:t>
      </w:r>
      <w:r>
        <w:rPr>
          <w:b/>
        </w:rPr>
        <w:t>——</w:t>
      </w:r>
      <w:r>
        <w:t>他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笑</w:t>
      </w:r>
      <w:r>
        <w:rPr>
          <w:b/>
        </w:rPr>
        <w:t>——</w:t>
      </w:r>
      <w:r>
        <w:t>是</w:t>
      </w:r>
      <w:r>
        <w:rPr>
          <w:b/>
        </w:rPr>
        <w:t>冷</w:t>
      </w:r>
      <w:r>
        <w:t>的**。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三</w:t>
      </w:r>
      <w:r>
        <w:rPr>
          <w:b/>
        </w:rPr>
        <w:t>条</w:t>
      </w:r>
      <w:r>
        <w:t>路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三</w:t>
      </w:r>
      <w:r>
        <w:rPr>
          <w:b/>
        </w:rPr>
        <w:t>条</w:t>
      </w:r>
      <w:r>
        <w:t>路</w:t>
      </w:r>
      <w:r>
        <w:rPr>
          <w:b/>
        </w:rPr>
        <w:t>——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之</w:t>
      </w:r>
      <w:r>
        <w:t>前</w:t>
      </w:r>
      <w:r>
        <w:rPr>
          <w:b/>
        </w:rPr>
        <w:t>——</w:t>
      </w:r>
      <w:r>
        <w:t>先</w:t>
      </w:r>
      <w:r>
        <w:rPr>
          <w:b/>
        </w:rPr>
        <w:t>把</w:t>
      </w:r>
      <w:r>
        <w:t>律</w:t>
      </w:r>
      <w:r>
        <w:rPr>
          <w:b/>
        </w:rPr>
        <w:t>——</w:t>
      </w:r>
      <w:r>
        <w:t>从</w:t>
      </w:r>
      <w:r>
        <w:rPr>
          <w:b/>
        </w:rPr>
        <w:t>永</w:t>
      </w:r>
      <w:r>
        <w:t>生</w:t>
      </w:r>
      <w:r>
        <w:rPr>
          <w:b/>
        </w:rPr>
        <w:t>蛊</w:t>
      </w:r>
      <w:r>
        <w:t>上</w:t>
      </w:r>
      <w:r>
        <w:rPr>
          <w:b/>
        </w:rPr>
        <w:t>——</w:t>
      </w:r>
      <w:r>
        <w:t>剥</w:t>
      </w:r>
      <w:r>
        <w:rPr>
          <w:b/>
        </w:rPr>
        <w:t>下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剥</w:t>
      </w:r>
      <w:r>
        <w:t>，</w:t>
      </w:r>
      <w:r>
        <w:rPr>
          <w:b/>
        </w:rPr>
        <w:t>需</w:t>
      </w:r>
      <w:r>
        <w:t>要</w:t>
      </w:r>
      <w:r>
        <w:rPr>
          <w:b/>
        </w:rPr>
        <w:t>，</w:t>
      </w:r>
      <w:r>
        <w:t>化</w:t>
      </w:r>
      <w:r>
        <w:rPr>
          <w:b/>
        </w:rPr>
        <w:t>形</w:t>
      </w:r>
      <w:r>
        <w:t>蛊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形</w:t>
      </w:r>
      <w:r>
        <w:rPr>
          <w:b/>
        </w:rPr>
        <w:t>蛊</w:t>
      </w:r>
      <w:r>
        <w:t>——</w:t>
      </w:r>
      <w:r>
        <w:rPr>
          <w:b/>
        </w:rPr>
        <w:t>我</w:t>
      </w:r>
      <w:r>
        <w:t>还</w:t>
      </w:r>
      <w:r>
        <w:rPr>
          <w:b/>
        </w:rPr>
        <w:t>没</w:t>
      </w:r>
      <w:r>
        <w:t>炼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先</w:t>
      </w:r>
      <w:r>
        <w:t>炼</w:t>
      </w:r>
      <w:r>
        <w:rPr>
          <w:b/>
        </w:rPr>
        <w:t>化</w:t>
      </w:r>
      <w:r>
        <w:t>形</w:t>
      </w:r>
      <w:r>
        <w:rPr>
          <w:b/>
        </w:rPr>
        <w:t>蛊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无</w:t>
      </w:r>
      <w:r>
        <w:rPr>
          <w:b/>
        </w:rPr>
        <w:t>极</w:t>
      </w:r>
      <w:r>
        <w:t>——</w:t>
      </w:r>
      <w:r>
        <w:rPr>
          <w:b/>
        </w:rPr>
        <w:t>还</w:t>
      </w:r>
      <w:r>
        <w:t>立</w:t>
      </w:r>
      <w:r>
        <w:rPr>
          <w:b/>
        </w:rPr>
        <w:t>在</w:t>
      </w:r>
      <w:r>
        <w:t>第</w:t>
      </w:r>
      <w:r>
        <w:rPr>
          <w:b/>
        </w:rPr>
        <w:t>九</w:t>
      </w:r>
      <w:r>
        <w:t>层**。</w:t>
      </w:r>
    </w:p>
    <w:p/>
    <w:p>
      <w:pPr>
        <w:ind w:firstLine="480"/>
      </w:pPr>
      <w:r>
        <w:t>他</w:t>
      </w:r>
      <w:r>
        <w:rPr>
          <w:b/>
        </w:rPr>
        <w:t>听</w:t>
      </w:r>
      <w:r>
        <w:t>方</w:t>
      </w:r>
      <w:r>
        <w:rPr>
          <w:b/>
        </w:rPr>
        <w:t>源</w:t>
      </w:r>
      <w:r>
        <w:t>这</w:t>
      </w:r>
      <w:r>
        <w:rPr>
          <w:b/>
        </w:rPr>
        <w:t>些</w:t>
      </w:r>
      <w:r>
        <w:t>——</w:t>
      </w:r>
      <w:r>
        <w:rPr>
          <w:b/>
        </w:rPr>
        <w:t>不</w:t>
      </w:r>
      <w:r>
        <w:t>插</w:t>
      </w:r>
      <w:r>
        <w:rPr>
          <w:b/>
        </w:rPr>
        <w:t>嘴</w:t>
      </w:r>
      <w:r>
        <w:t>。</w:t>
      </w:r>
    </w:p>
    <w:p/>
    <w:p>
      <w:pPr>
        <w:ind w:firstLine="480"/>
      </w:pPr>
      <w:r>
        <w:t>听</w:t>
      </w:r>
      <w:r>
        <w:rPr>
          <w:b/>
        </w:rPr>
        <w:t>完</w:t>
      </w:r>
      <w:r>
        <w:t>——</w:t>
      </w:r>
      <w:r>
        <w:rPr>
          <w:b/>
        </w:rPr>
        <w:t>他</w:t>
      </w:r>
      <w:r>
        <w:t>笑**。</w:t>
      </w:r>
    </w:p>
    <w:p/>
    <w:p>
      <w:pPr>
        <w:ind w:firstLine="480"/>
      </w:pPr>
      <w:r>
        <w:t>"</w:t>
      </w:r>
      <w:r>
        <w:rPr>
          <w:b/>
        </w:rPr>
        <w:t>第</w:t>
      </w:r>
      <w:r>
        <w:t>三</w:t>
      </w:r>
      <w:r>
        <w:rPr>
          <w:b/>
        </w:rPr>
        <w:t>条</w:t>
      </w:r>
      <w:r>
        <w:t>路</w:t>
      </w:r>
      <w:r>
        <w:rPr>
          <w:b/>
        </w:rPr>
        <w:t>——</w:t>
      </w:r>
      <w:r>
        <w:t>你</w:t>
      </w:r>
      <w:r>
        <w:rPr>
          <w:b/>
        </w:rPr>
        <w:t>算</w:t>
      </w:r>
      <w:r>
        <w:t>到</w:t>
      </w:r>
      <w:r>
        <w:rPr>
          <w:b/>
        </w:rPr>
        <w:t>了</w:t>
      </w:r>
      <w:r>
        <w:t>。"无</w:t>
      </w:r>
      <w:r>
        <w:rPr>
          <w:b/>
        </w:rPr>
        <w:t>极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，</w:t>
      </w:r>
      <w:r>
        <w:rPr>
          <w:b/>
        </w:rPr>
        <w:t>你</w:t>
      </w:r>
      <w:r>
        <w:t>，</w:t>
      </w:r>
      <w:r>
        <w:rPr>
          <w:b/>
        </w:rPr>
        <w:t>有</w:t>
      </w:r>
      <w:r>
        <w:t>时</w:t>
      </w:r>
      <w:r>
        <w:rPr>
          <w:b/>
        </w:rPr>
        <w:t>间</w:t>
      </w:r>
      <w:r>
        <w:t>吗</w:t>
      </w:r>
      <w:r>
        <w:rPr>
          <w:b/>
        </w:rPr>
        <w:t>？"无</w:t>
      </w:r>
      <w:r>
        <w:t>极</w:t>
      </w:r>
      <w:r>
        <w:rPr>
          <w:b/>
        </w:rPr>
        <w:t>——</w:t>
      </w:r>
      <w:r>
        <w:t>问**。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用户要求已实现（方源初破律法）</w:t>
      </w:r>
    </w:p>
    <w:p>
      <w:pPr>
        <w:ind w:firstLine="480"/>
      </w:pPr>
      <w:r>
        <w:t>- [x] 暗线推进（破律三路）</w:t>
      </w:r>
    </w:p>
    <w:p>
      <w:pPr>
        <w:ind w:firstLine="480"/>
      </w:pPr>
      <w:r>
        <w:t>- [x] 关键角色到位（无极、方源、律书蛊）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