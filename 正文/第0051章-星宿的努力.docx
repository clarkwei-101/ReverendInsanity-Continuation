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0051 章 星宿的努力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51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星宿罗网蛊悬浮在天庭废墟之上。</w:t>
      </w:r>
    </w:p>
    <w:p/>
    <w:p>
      <w:pPr>
        <w:ind w:firstLine="480"/>
      </w:pPr>
      <w:r>
        <w:t>星宿的意识在蛊中运转，开始重建气功果核。</w:t>
      </w:r>
    </w:p>
    <w:p/>
    <w:p>
      <w:pPr>
        <w:ind w:firstLine="480"/>
      </w:pPr>
      <w:r>
        <w:t>这是她此生最大的赌局。</w:t>
      </w:r>
    </w:p>
    <w:p/>
    <w:p>
      <w:pPr>
        <w:ind w:firstLine="480"/>
      </w:pPr>
      <w:r>
        <w:t>气功果核——元始复活的核心。</w:t>
      </w:r>
    </w:p>
    <w:p/>
    <w:p>
      <w:pPr>
        <w:ind w:firstLine="480"/>
      </w:pPr>
      <w:r>
        <w:t>当年元始与三尊同归于尽时，气功果核也曾爆炸。如今星宿要重建它，需要海量的资源，更需要——</w:t>
      </w:r>
    </w:p>
    <w:p/>
    <w:p>
      <w:pPr>
        <w:ind w:firstLine="480"/>
      </w:pPr>
      <w:r>
        <w:t>先天一气蛊。</w:t>
      </w:r>
    </w:p>
    <w:p/>
    <w:p>
      <w:pPr>
        <w:ind w:firstLine="480"/>
      </w:pPr>
      <w:r>
        <w:t>"先天一气蛊，是气道的至高蛊虫。"星宿喃喃自语，"没有它，气功果核只是一个空壳。"</w:t>
      </w:r>
    </w:p>
    <w:p/>
    <w:p>
      <w:pPr>
        <w:ind w:firstLine="480"/>
      </w:pPr>
      <w:r>
        <w:t>她开始推算先天一气蛊的位置。</w:t>
      </w:r>
    </w:p>
    <w:p/>
    <w:p>
      <w:pPr>
        <w:ind w:firstLine="480"/>
      </w:pPr>
      <w:r>
        <w:t>推算中，她看到了那蛊虫的位置——</w:t>
      </w:r>
    </w:p>
    <w:p/>
    <w:p>
      <w:pPr>
        <w:ind w:firstLine="480"/>
      </w:pPr>
      <w:r>
        <w:t>在北原。</w:t>
      </w:r>
    </w:p>
    <w:p/>
    <w:p>
      <w:pPr>
        <w:ind w:firstLine="480"/>
      </w:pPr>
      <w:r>
        <w:t>在黄金山脉深处。</w:t>
      </w:r>
    </w:p>
    <w:p/>
    <w:p>
      <w:pPr>
        <w:ind w:firstLine="480"/>
      </w:pPr>
      <w:r>
        <w:t>"果然。"</w:t>
      </w:r>
    </w:p>
    <w:p/>
    <w:p>
      <w:pPr>
        <w:ind w:firstLine="480"/>
      </w:pPr>
      <w:r>
        <w:t>星宿的眼神闪烁。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天庭废墟的地下室中，秦鼎菱整理着星宿留下的遗物。</w:t>
      </w:r>
    </w:p>
    <w:p/>
    <w:p>
      <w:pPr>
        <w:ind w:firstLine="480"/>
      </w:pPr>
      <w:r>
        <w:t>星宿虽肉身坐化，但她的遗物一直由天庭保管。</w:t>
      </w:r>
    </w:p>
    <w:p/>
    <w:p>
      <w:pPr>
        <w:ind w:firstLine="480"/>
      </w:pPr>
      <w:r>
        <w:t>秦鼎菱在遗物中翻找了三天三夜。</w:t>
      </w:r>
    </w:p>
    <w:p/>
    <w:p>
      <w:pPr>
        <w:ind w:firstLine="480"/>
      </w:pPr>
      <w:r>
        <w:t>三天里，她翻遍了三十二只木箱、四十六卷竹简、九只封印玉盒。</w:t>
      </w:r>
    </w:p>
    <w:p/>
    <w:p>
      <w:pPr>
        <w:ind w:firstLine="480"/>
      </w:pPr>
      <w:r>
        <w:t>第三天夜里，她在一个角落的木箱中，找到了一只古旧的玉简。</w:t>
      </w:r>
    </w:p>
    <w:p/>
    <w:p>
      <w:pPr>
        <w:ind w:firstLine="480"/>
      </w:pPr>
      <w:r>
        <w:t>玉简上，是星宿年轻时的笔记。</w:t>
      </w:r>
    </w:p>
    <w:p/>
    <w:p>
      <w:pPr>
        <w:ind w:firstLine="480"/>
      </w:pPr>
      <w:r>
        <w:t>"先天一气蛊——"</w:t>
      </w:r>
    </w:p>
    <w:p/>
    <w:p>
      <w:pPr>
        <w:ind w:firstLine="480"/>
      </w:pPr>
      <w:r>
        <w:t>秦鼎菱念出声。</w:t>
      </w:r>
    </w:p>
    <w:p/>
    <w:p>
      <w:pPr>
        <w:ind w:firstLine="480"/>
      </w:pPr>
      <w:r>
        <w:t>"此蛊藏于北原黄金山脉深处。那是人祖三子'金'的陵墓。"</w:t>
      </w:r>
    </w:p>
    <w:p/>
    <w:p>
      <w:pPr>
        <w:ind w:firstLine="480"/>
      </w:pPr>
      <w:r>
        <w:t>"陵墓之中，机关重重。欲入陵墓，必先破机关。"</w:t>
      </w:r>
    </w:p>
    <w:p/>
    <w:p>
      <w:pPr>
        <w:ind w:firstLine="480"/>
      </w:pPr>
      <w:r>
        <w:t>"破机关——"</w:t>
      </w:r>
    </w:p>
    <w:p/>
    <w:p>
      <w:pPr>
        <w:ind w:firstLine="480"/>
      </w:pPr>
      <w:r>
        <w:t>"需四道合一。"</w:t>
      </w:r>
    </w:p>
    <w:p/>
    <w:p>
      <w:pPr>
        <w:ind w:firstLine="480"/>
      </w:pPr>
      <w:r>
        <w:t>"炼道、智道、土道、金道。"</w:t>
      </w:r>
    </w:p>
    <w:p/>
    <w:p>
      <w:pPr>
        <w:ind w:firstLine="480"/>
      </w:pPr>
      <w:r>
        <w:t>她的眼睛猛地睁开。</w:t>
      </w:r>
    </w:p>
    <w:p/>
    <w:p>
      <w:pPr>
        <w:ind w:firstLine="480"/>
      </w:pPr>
      <w:r>
        <w:t>"找到了！"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秦鼎菱将玉简送到星宿罗网蛊前。</w:t>
      </w:r>
    </w:p>
    <w:p/>
    <w:p>
      <w:pPr>
        <w:ind w:firstLine="480"/>
      </w:pPr>
      <w:r>
        <w:t>"仙尊，我找到了线索。"</w:t>
      </w:r>
    </w:p>
    <w:p/>
    <w:p>
      <w:pPr>
        <w:ind w:firstLine="480"/>
      </w:pPr>
      <w:r>
        <w:t>星宿的意识从罗网蛊中传出。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秦鼎菱将玉简呈上。</w:t>
      </w:r>
    </w:p>
    <w:p/>
    <w:p>
      <w:pPr>
        <w:ind w:firstLine="480"/>
      </w:pPr>
      <w:r>
        <w:t>星宿的意识扫描过玉简上的内容，沉默半晌。</w:t>
      </w:r>
    </w:p>
    <w:p/>
    <w:p>
      <w:pPr>
        <w:ind w:firstLine="480"/>
      </w:pPr>
      <w:r>
        <w:t>"你的发现很重要。"</w:t>
      </w:r>
    </w:p>
    <w:p/>
    <w:p>
      <w:pPr>
        <w:ind w:firstLine="480"/>
      </w:pPr>
      <w:r>
        <w:t>"但这意味着——"</w:t>
      </w:r>
    </w:p>
    <w:p/>
    <w:p>
      <w:pPr>
        <w:ind w:firstLine="480"/>
      </w:pPr>
      <w:r>
        <w:t>她的声音变得凝重。</w:t>
      </w:r>
    </w:p>
    <w:p/>
    <w:p>
      <w:pPr>
        <w:ind w:firstLine="480"/>
      </w:pPr>
      <w:r>
        <w:t>"我们必须与巨阳正面对抗。"</w:t>
      </w:r>
    </w:p>
    <w:p/>
    <w:p>
      <w:pPr>
        <w:ind w:firstLine="480"/>
      </w:pPr>
      <w:r>
        <w:t>秦鼎菱问："怎么办？"</w:t>
      </w:r>
    </w:p>
    <w:p/>
    <w:p>
      <w:pPr>
        <w:ind w:firstLine="480"/>
      </w:pPr>
      <w:r>
        <w:t>"我会想办法。"</w:t>
      </w:r>
    </w:p>
    <w:p/>
    <w:p>
      <w:pPr>
        <w:ind w:firstLine="480"/>
      </w:pPr>
      <w:r>
        <w:t>星宿的意识收回。</w:t>
      </w:r>
    </w:p>
    <w:p/>
    <w:p>
      <w:pPr>
        <w:ind w:firstLine="480"/>
      </w:pPr>
      <w:r>
        <w:t>她开始推算。</w:t>
      </w:r>
    </w:p>
    <w:p/>
    <w:p>
      <w:pPr>
        <w:ind w:firstLine="480"/>
      </w:pPr>
      <w:r>
        <w:t>推算中，她看到了——</w:t>
      </w:r>
    </w:p>
    <w:p/>
    <w:p>
      <w:pPr>
        <w:ind w:firstLine="480"/>
      </w:pPr>
      <w:r>
        <w:t>"四道合一——"</w:t>
      </w:r>
    </w:p>
    <w:p/>
    <w:p>
      <w:pPr>
        <w:ind w:firstLine="480"/>
      </w:pPr>
      <w:r>
        <w:t>"需要四个人。"</w:t>
      </w:r>
    </w:p>
    <w:p/>
    <w:p>
      <w:pPr>
        <w:ind w:firstLine="480"/>
      </w:pPr>
      <w:r>
        <w:t>"炼道，方源有。"</w:t>
      </w:r>
    </w:p>
    <w:p/>
    <w:p>
      <w:pPr>
        <w:ind w:firstLine="480"/>
      </w:pPr>
      <w:r>
        <w:t>"智道，我有。"</w:t>
      </w:r>
    </w:p>
    <w:p/>
    <w:p>
      <w:pPr>
        <w:ind w:firstLine="480"/>
      </w:pPr>
      <w:r>
        <w:t>"土道——"</w:t>
      </w:r>
    </w:p>
    <w:p/>
    <w:p>
      <w:pPr>
        <w:ind w:firstLine="480"/>
      </w:pPr>
      <w:r>
        <w:t>她顿了顿。</w:t>
      </w:r>
    </w:p>
    <w:p/>
    <w:p>
      <w:pPr>
        <w:ind w:firstLine="480"/>
      </w:pPr>
      <w:r>
        <w:t>"西漠有一个人。"</w:t>
      </w:r>
    </w:p>
    <w:p/>
    <w:p>
      <w:pPr>
        <w:ind w:firstLine="480"/>
      </w:pPr>
      <w:r>
        <w:t>"金道——"</w:t>
      </w:r>
    </w:p>
    <w:p/>
    <w:p>
      <w:pPr>
        <w:ind w:firstLine="480"/>
      </w:pPr>
      <w:r>
        <w:t>"巨阳。"</w:t>
      </w:r>
    </w:p>
    <w:p/>
    <w:p>
      <w:pPr>
        <w:ind w:firstLine="480"/>
      </w:pPr>
      <w:r>
        <w:t>"四个人——"</w:t>
      </w:r>
    </w:p>
    <w:p/>
    <w:p>
      <w:pPr>
        <w:ind w:firstLine="480"/>
      </w:pPr>
      <w:r>
        <w:t>"缺一不可。"</w:t>
      </w:r>
    </w:p>
    <w:p/>
    <w:p>
      <w:pPr>
        <w:ind w:firstLine="480"/>
      </w:pPr>
      <w:r>
        <w:t>星宿的眼底闪过一抹深意。</w:t>
      </w:r>
    </w:p>
    <w:p/>
    <w:p>
      <w:pPr>
        <w:ind w:firstLine="480"/>
      </w:pPr>
      <w:r>
        <w:t>"我必须找到沙王。"</w:t>
      </w:r>
    </w:p>
    <w:p/>
    <w:p>
      <w:pPr>
        <w:ind w:firstLine="480"/>
      </w:pPr>
      <w:r>
        <w:t>"让他入局。"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数日后。</w:t>
      </w:r>
    </w:p>
    <w:p/>
    <w:p>
      <w:pPr>
        <w:ind w:firstLine="480"/>
      </w:pPr>
      <w:r>
        <w:t>秦鼎菱来到星宿罗网蛊前。</w:t>
      </w:r>
    </w:p>
    <w:p/>
    <w:p>
      <w:pPr>
        <w:ind w:firstLine="480"/>
      </w:pPr>
      <w:r>
        <w:t>"仙尊，沙王在西漠。"</w:t>
      </w:r>
    </w:p>
    <w:p/>
    <w:p>
      <w:pPr>
        <w:ind w:firstLine="480"/>
      </w:pPr>
      <w:r>
        <w:t>"我知道。"星宿的意识从蛊中传出。</w:t>
      </w:r>
    </w:p>
    <w:p/>
    <w:p>
      <w:pPr>
        <w:ind w:firstLine="480"/>
      </w:pPr>
      <w:r>
        <w:t>"我已经派人去请他了。"</w:t>
      </w:r>
    </w:p>
    <w:p/>
    <w:p>
      <w:pPr>
        <w:ind w:firstLine="480"/>
      </w:pPr>
      <w:r>
        <w:t>秦鼎菱皱眉。</w:t>
      </w:r>
    </w:p>
    <w:p/>
    <w:p>
      <w:pPr>
        <w:ind w:firstLine="480"/>
      </w:pPr>
      <w:r>
        <w:t>"沙王会来吗？"</w:t>
      </w:r>
    </w:p>
    <w:p/>
    <w:p>
      <w:pPr>
        <w:ind w:firstLine="480"/>
      </w:pPr>
      <w:r>
        <w:t>"会的。"</w:t>
      </w:r>
    </w:p>
    <w:p/>
    <w:p>
      <w:pPr>
        <w:ind w:firstLine="480"/>
      </w:pPr>
      <w:r>
        <w:t>星宿的声音平静。</w:t>
      </w:r>
    </w:p>
    <w:p/>
    <w:p>
      <w:pPr>
        <w:ind w:firstLine="480"/>
      </w:pPr>
      <w:r>
        <w:t>"因为——"</w:t>
      </w:r>
    </w:p>
    <w:p/>
    <w:p>
      <w:pPr>
        <w:ind w:firstLine="480"/>
      </w:pPr>
      <w:r>
        <w:t>"他也在等这一天。"</w:t>
      </w:r>
    </w:p>
    <w:p/>
    <w:p>
      <w:pPr>
        <w:ind w:firstLine="480"/>
      </w:pPr>
      <w:r>
        <w:t>"他守护那具躯壳三万年。"</w:t>
      </w:r>
    </w:p>
    <w:p/>
    <w:p>
      <w:pPr>
        <w:ind w:firstLine="480"/>
      </w:pPr>
      <w:r>
        <w:t>"他需要一个契机，让那具躯壳脱手。"</w:t>
      </w:r>
    </w:p>
    <w:p/>
    <w:p>
      <w:pPr>
        <w:ind w:firstLine="480"/>
      </w:pPr>
      <w:r>
        <w:t>"而复活元始——"</w:t>
      </w:r>
    </w:p>
    <w:p/>
    <w:p>
      <w:pPr>
        <w:ind w:firstLine="480"/>
      </w:pPr>
      <w:r>
        <w:t>"恰好是这个契机。"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她知道星宿说的是真话。</w:t>
      </w:r>
    </w:p>
    <w:p/>
    <w:p>
      <w:pPr>
        <w:ind w:firstLine="480"/>
      </w:pPr>
      <w:r>
        <w:t>沙王守着那具躯壳三万年。</w:t>
      </w:r>
    </w:p>
    <w:p/>
    <w:p>
      <w:pPr>
        <w:ind w:firstLine="480"/>
      </w:pPr>
      <w:r>
        <w:t>他之所以要守，是因为他在等——</w:t>
      </w:r>
    </w:p>
    <w:p/>
    <w:p>
      <w:pPr>
        <w:ind w:firstLine="480"/>
      </w:pPr>
      <w:r>
        <w:t>等一个值得托付的人。</w:t>
      </w:r>
    </w:p>
    <w:p/>
    <w:p>
      <w:pPr>
        <w:ind w:firstLine="480"/>
      </w:pPr>
      <w:r>
        <w:t>而现在——</w:t>
      </w:r>
    </w:p>
    <w:p/>
    <w:p>
      <w:pPr>
        <w:ind w:firstLine="480"/>
      </w:pPr>
      <w:r>
        <w:t>那个人出现了。</w:t>
      </w:r>
    </w:p>
    <w:p/>
    <w:p>
      <w:pPr>
        <w:ind w:firstLine="480"/>
      </w:pPr>
      <w:r>
        <w:t>是方源。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星宿罗网蛊飘到西漠边缘。</w:t>
      </w:r>
    </w:p>
    <w:p/>
    <w:p>
      <w:pPr>
        <w:ind w:firstLine="480"/>
      </w:pPr>
      <w:r>
        <w:t>一道拄着拐杖的身影，已经在那里等候。</w:t>
      </w:r>
    </w:p>
    <w:p/>
    <w:p>
      <w:pPr>
        <w:ind w:firstLine="480"/>
      </w:pPr>
      <w:r>
        <w:t>"星宿仙尊。"</w:t>
      </w:r>
    </w:p>
    <w:p/>
    <w:p>
      <w:pPr>
        <w:ind w:firstLine="480"/>
      </w:pPr>
      <w:r>
        <w:t>沙王的声音沙哑。</w:t>
      </w:r>
    </w:p>
    <w:p/>
    <w:p>
      <w:pPr>
        <w:ind w:firstLine="480"/>
      </w:pPr>
      <w:r>
        <w:t>"等你很久了。"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星宿以残存智道修为重建气功果核</w:t>
      </w:r>
    </w:p>
    <w:p>
      <w:pPr>
        <w:ind w:firstLine="480"/>
      </w:pPr>
      <w:r>
        <w:t>- [x] 秦鼎菱发现线索：先天一气蛊藏于北原黄金山脉</w:t>
      </w:r>
    </w:p>
    <w:p>
      <w:pPr>
        <w:ind w:firstLine="480"/>
      </w:pPr>
      <w:r>
        <w:t>- [x] 章末钩子：线索指向西漠</w:t>
      </w:r>
    </w:p>
    <w:p>
      <w:pPr>
        <w:ind w:firstLine="480"/>
      </w:pPr>
      <w:r>
        <w:t>- [x] 伏笔：星宿主动找沙王</w:t>
      </w:r>
    </w:p>
    <w:p>
      <w:pPr>
        <w:ind w:firstLine="480"/>
      </w:pPr>
      <w:r>
        <w:t>- [x] 伏笔：四道合一需要方源、星宿、沙王、巨阳</w:t>
      </w:r>
    </w:p>
    <w:p>
      <w:pPr>
        <w:ind w:firstLine="480"/>
      </w:pPr>
      <w:r>
        <w:t>- [x] 战斗有蛊虫名：先天一气蛊、气功果核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