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0026 章 博弈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26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天庭密使姓周，单名一个庸字。</w:t>
      </w:r>
    </w:p>
    <w:p/>
    <w:p>
      <w:pPr>
        <w:ind w:firstLine="480"/>
      </w:pPr>
      <w:r>
        <w:t>他跪在至尊仙窍外的虚空中，等了三天三夜。</w:t>
      </w:r>
    </w:p>
    <w:p/>
    <w:p>
      <w:pPr>
        <w:ind w:firstLine="480"/>
      </w:pPr>
      <w:r>
        <w:t>不是他不能闯——是不敢。他亲眼见过方源屠戮仙寨时，抬手之间便把七位蛊仙炼成了血泥。他腰间那块秦鼎菱亲手交予的玉牌，只能让他"不被先杀"，却不能让他"不被杀"。</w:t>
      </w:r>
    </w:p>
    <w:p/>
    <w:p>
      <w:pPr>
        <w:ind w:firstLine="480"/>
      </w:pPr>
      <w:r>
        <w:t>第四日正午，仙窍门户终于裂开一条缝。</w:t>
      </w:r>
    </w:p>
    <w:p/>
    <w:p>
      <w:pPr>
        <w:ind w:firstLine="480"/>
      </w:pPr>
      <w:r>
        <w:t>周庸被一股柔力托入。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方源坐在蛊室上首，没有抬头。</w:t>
      </w:r>
    </w:p>
    <w:p/>
    <w:p>
      <w:pPr>
        <w:ind w:firstLine="480"/>
      </w:pPr>
      <w:r>
        <w:t>他手里捏着一只七转的偷道蛊——</w:t>
      </w:r>
      <w:r>
        <w:rPr>
          <w:b/>
        </w:rPr>
        <w:t>偷心蛊</w:t>
      </w:r>
      <w:r>
        <w:t>——正用炼道手法从中抽出一缕金道道痕。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只一个字。</w:t>
      </w:r>
    </w:p>
    <w:p/>
    <w:p>
      <w:pPr>
        <w:ind w:firstLine="480"/>
      </w:pPr>
      <w:r>
        <w:t>周庸膝行两步，从袖中取出一卷竹简，双手呈上。</w:t>
      </w:r>
    </w:p>
    <w:p/>
    <w:p>
      <w:pPr>
        <w:ind w:firstLine="480"/>
      </w:pPr>
      <w:r>
        <w:t>"秦大人说……"他顿了顿，把措辞在舌尖捋了三遍，"若方源大人愿退出天庭、永不与天庭为敌，秦大人愿以北原黄金山脉某处的'先天一气蛊'线索相赠。"</w:t>
      </w:r>
    </w:p>
    <w:p/>
    <w:p>
      <w:pPr>
        <w:ind w:firstLine="480"/>
      </w:pPr>
      <w:r>
        <w:t>方源手中不停。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周庸额头见汗。</w:t>
      </w:r>
    </w:p>
    <w:p/>
    <w:p>
      <w:pPr>
        <w:ind w:firstLine="480"/>
      </w:pPr>
      <w:r>
        <w:t>他知道"嗯"是接话，不是答应。</w:t>
      </w:r>
    </w:p>
    <w:p/>
    <w:p>
      <w:pPr>
        <w:ind w:firstLine="480"/>
      </w:pPr>
      <w:r>
        <w:t>"方源大人的意思是……"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方源这才抬眼。</w:t>
      </w:r>
    </w:p>
    <w:p/>
    <w:p>
      <w:pPr>
        <w:ind w:firstLine="480"/>
      </w:pPr>
      <w:r>
        <w:t>目光很淡，像在打量一只路过的蝼蚁。</w:t>
      </w:r>
    </w:p>
    <w:p/>
    <w:p>
      <w:pPr>
        <w:ind w:firstLine="480"/>
      </w:pPr>
      <w:r>
        <w:t>"先天一气蛊藏在何处？"</w:t>
      </w:r>
    </w:p>
    <w:p/>
    <w:p>
      <w:pPr>
        <w:ind w:firstLine="480"/>
      </w:pPr>
      <w:r>
        <w:t>"这……"周庸迟疑。</w:t>
      </w:r>
    </w:p>
    <w:p/>
    <w:p>
      <w:pPr>
        <w:ind w:firstLine="480"/>
      </w:pPr>
      <w:r>
        <w:t>"线索。"方源重复，"我说的，是线索。"</w:t>
      </w:r>
    </w:p>
    <w:p/>
    <w:p>
      <w:pPr>
        <w:ind w:firstLine="480"/>
      </w:pPr>
      <w:r>
        <w:t>周庸咬牙："黄金山脉深处。具体位置，秦大人没说。"</w:t>
      </w:r>
    </w:p>
    <w:p/>
    <w:p>
      <w:pPr>
        <w:ind w:firstLine="480"/>
      </w:pPr>
      <w:r>
        <w:t>"那她要换的，是什么东西？"</w:t>
      </w:r>
    </w:p>
    <w:p/>
    <w:p>
      <w:pPr>
        <w:ind w:firstLine="480"/>
      </w:pPr>
      <w:r>
        <w:t>"是方源大人退出天庭、永不为敌的……"</w:t>
      </w:r>
    </w:p>
    <w:p/>
    <w:p>
      <w:pPr>
        <w:ind w:firstLine="480"/>
      </w:pPr>
      <w:r>
        <w:t>"我退出天庭。"方源打断，"那气功果核归谁？"</w:t>
      </w:r>
    </w:p>
    <w:p/>
    <w:p>
      <w:pPr>
        <w:ind w:firstLine="480"/>
      </w:pPr>
      <w:r>
        <w:t>周庸语塞。</w:t>
      </w:r>
    </w:p>
    <w:p/>
    <w:p>
      <w:pPr>
        <w:ind w:firstLine="480"/>
      </w:pPr>
      <w:r>
        <w:t>他这才想起——气功果核此时就躺在天庭废墟中，残骸里还藏着元始的残魂。秦鼎菱让他用"先天一气蛊线索"换方源退出，可方源"退出"了，气功果核也轮不到他拿。方源这是要他</w:t>
      </w:r>
      <w:r>
        <w:rPr>
          <w:b/>
        </w:rPr>
        <w:t>白送</w:t>
      </w:r>
      <w:r>
        <w:t>。</w:t>
      </w:r>
    </w:p>
    <w:p/>
    <w:p>
      <w:pPr>
        <w:ind w:firstLine="480"/>
      </w:pPr>
      <w:r>
        <w:t>"秦大人会亲自取。"周庸硬着头皮答。</w:t>
      </w:r>
    </w:p>
    <w:p/>
    <w:p>
      <w:pPr>
        <w:ind w:firstLine="480"/>
      </w:pPr>
      <w:r>
        <w:t>"她取得了？"方源轻笑。</w:t>
      </w:r>
    </w:p>
    <w:p/>
    <w:p>
      <w:pPr>
        <w:ind w:firstLine="480"/>
      </w:pPr>
      <w:r>
        <w:t>笑声里没什么情绪。</w:t>
      </w:r>
    </w:p>
    <w:p/>
    <w:p>
      <w:pPr>
        <w:ind w:firstLine="480"/>
      </w:pPr>
      <w:r>
        <w:t>周庸后背湿透。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就在周庸几乎要跪不下去时——</w:t>
      </w:r>
    </w:p>
    <w:p/>
    <w:p>
      <w:pPr>
        <w:ind w:firstLine="480"/>
      </w:pPr>
      <w:r>
        <w:t>方源袖中一只</w:t>
      </w:r>
      <w:r>
        <w:rPr>
          <w:b/>
        </w:rPr>
        <w:t>传讯蛊</w:t>
      </w:r>
      <w:r>
        <w:t>忽然震动。</w:t>
      </w:r>
    </w:p>
    <w:p/>
    <w:p>
      <w:pPr>
        <w:ind w:firstLine="480"/>
      </w:pPr>
      <w:r>
        <w:t>他低头看了一眼。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"周庸。"方源站起身，"你的来意我已知晓。回去告诉秦鼎菱——"</w:t>
      </w:r>
    </w:p>
    <w:p/>
    <w:p>
      <w:pPr>
        <w:ind w:firstLine="480"/>
      </w:pPr>
      <w:r>
        <w:t>"先天一气蛊的线索，我要。"</w:t>
      </w:r>
    </w:p>
    <w:p/>
    <w:p>
      <w:pPr>
        <w:ind w:firstLine="480"/>
      </w:pPr>
      <w:r>
        <w:t>"但交换条件，由我来开。"</w:t>
      </w:r>
    </w:p>
    <w:p/>
    <w:p>
      <w:pPr>
        <w:ind w:firstLine="480"/>
      </w:pPr>
      <w:r>
        <w:t>"三日之内，让她亲自来。"</w:t>
      </w:r>
    </w:p>
    <w:p/>
    <w:p>
      <w:pPr>
        <w:ind w:firstLine="480"/>
      </w:pPr>
      <w:r>
        <w:t>周庸抬头。</w:t>
      </w:r>
    </w:p>
    <w:p/>
    <w:p>
      <w:pPr>
        <w:ind w:firstLine="480"/>
      </w:pPr>
      <w:r>
        <w:t>他以为听错了。</w:t>
      </w:r>
    </w:p>
    <w:p/>
    <w:p>
      <w:pPr>
        <w:ind w:firstLine="480"/>
      </w:pPr>
      <w:r>
        <w:t>"方源大人……秦大人是天庭之主，轻易不会……"</w:t>
      </w:r>
    </w:p>
    <w:p/>
    <w:p>
      <w:pPr>
        <w:ind w:firstLine="480"/>
      </w:pPr>
      <w:r>
        <w:t>"那就不来。"方源已转身，"送客。"</w:t>
      </w:r>
    </w:p>
    <w:p/>
    <w:p>
      <w:pPr>
        <w:ind w:firstLine="480"/>
      </w:pPr>
      <w:r>
        <w:t>周庸被一股柔力托起，送出仙窍。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仙窍外。</w:t>
      </w:r>
    </w:p>
    <w:p/>
    <w:p>
      <w:pPr>
        <w:ind w:firstLine="480"/>
      </w:pPr>
      <w:r>
        <w:t>周庸望着闭合的门户，长出一口气。</w:t>
      </w:r>
    </w:p>
    <w:p/>
    <w:p>
      <w:pPr>
        <w:ind w:firstLine="480"/>
      </w:pPr>
      <w:r>
        <w:t>他低头再看玉牌——玉牌表面，不知何时多了一道细如发丝的裂纹。</w:t>
      </w:r>
    </w:p>
    <w:p/>
    <w:p>
      <w:pPr>
        <w:ind w:firstLine="480"/>
      </w:pPr>
      <w:r>
        <w:t>他心中一凛。</w:t>
      </w:r>
    </w:p>
    <w:p/>
    <w:p>
      <w:pPr>
        <w:ind w:firstLine="480"/>
      </w:pPr>
      <w:r>
        <w:t>方源刚才与他说这许久，</w:t>
      </w:r>
      <w:r>
        <w:rPr>
          <w:b/>
        </w:rPr>
        <w:t>偷心蛊</w:t>
      </w:r>
      <w:r>
        <w:t>竟一直在他袖中未动——那玉牌上的裂纹，是方源随手做的记号。</w:t>
      </w:r>
    </w:p>
    <w:p/>
    <w:p>
      <w:pPr>
        <w:ind w:firstLine="480"/>
      </w:pPr>
      <w:r>
        <w:t>"三日……"周庸喃喃。</w:t>
      </w:r>
    </w:p>
    <w:p/>
    <w:p>
      <w:pPr>
        <w:ind w:firstLine="480"/>
      </w:pPr>
      <w:r>
        <w:t>他飞身向天庭掠去。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天庭内城，府邸。</w:t>
      </w:r>
    </w:p>
    <w:p/>
    <w:p>
      <w:pPr>
        <w:ind w:firstLine="480"/>
      </w:pPr>
      <w:r>
        <w:t>秦鼎菱听完周庸回报，沉吟良久。</w:t>
      </w:r>
    </w:p>
    <w:p/>
    <w:p>
      <w:pPr>
        <w:ind w:firstLine="480"/>
      </w:pPr>
      <w:r>
        <w:t>"他要我去？"</w:t>
      </w:r>
    </w:p>
    <w:p/>
    <w:p>
      <w:pPr>
        <w:ind w:firstLine="480"/>
      </w:pPr>
      <w:r>
        <w:t>"是。三日之内。"</w:t>
      </w:r>
    </w:p>
    <w:p/>
    <w:p>
      <w:pPr>
        <w:ind w:firstLine="480"/>
      </w:pPr>
      <w:r>
        <w:t>秦鼎菱低头看着自己的手。</w:t>
      </w:r>
    </w:p>
    <w:p/>
    <w:p>
      <w:pPr>
        <w:ind w:firstLine="480"/>
      </w:pPr>
      <w:r>
        <w:t>她的运道修为在五域之中排得上号。但运道不是战力——方源若要杀她，抬手之间。</w:t>
      </w:r>
    </w:p>
    <w:p/>
    <w:p>
      <w:pPr>
        <w:ind w:firstLine="480"/>
      </w:pPr>
      <w:r>
        <w:t>可方源没杀周庸。</w:t>
      </w:r>
    </w:p>
    <w:p/>
    <w:p>
      <w:pPr>
        <w:ind w:firstLine="480"/>
      </w:pPr>
      <w:r>
        <w:t>还在玉牌上留了记号。</w:t>
      </w:r>
    </w:p>
    <w:p/>
    <w:p>
      <w:pPr>
        <w:ind w:firstLine="480"/>
      </w:pPr>
      <w:r>
        <w:t>"他在试探我。"秦鼎菱缓缓开口，"他要看的不是我答应不答应——是我敢不敢去。"</w:t>
      </w:r>
    </w:p>
    <w:p/>
    <w:p>
      <w:pPr>
        <w:ind w:firstLine="480"/>
      </w:pPr>
      <w:r>
        <w:t>周庸屏息。</w:t>
      </w:r>
    </w:p>
    <w:p/>
    <w:p>
      <w:pPr>
        <w:ind w:firstLine="480"/>
      </w:pPr>
      <w:r>
        <w:t>"我去。"秦鼎菱站起身，"但不是现在。"</w:t>
      </w:r>
    </w:p>
    <w:p/>
    <w:p>
      <w:pPr>
        <w:ind w:firstLine="480"/>
      </w:pPr>
      <w:r>
        <w:t>她望向北方。</w:t>
      </w:r>
    </w:p>
    <w:p/>
    <w:p>
      <w:pPr>
        <w:ind w:firstLine="480"/>
      </w:pPr>
      <w:r>
        <w:t>"幽魂魔尊……还没动。"</w:t>
      </w:r>
    </w:p>
    <w:p/>
    <w:p>
      <w:pPr>
        <w:ind w:firstLine="480"/>
      </w:pPr>
      <w:r>
        <w:t>她要等幽魂魔尊先动。</w:t>
      </w:r>
    </w:p>
    <w:p/>
    <w:p>
      <w:pPr>
        <w:ind w:firstLine="480"/>
      </w:pPr>
      <w:r>
        <w:t>那才是她与方源谈判的</w:t>
      </w:r>
      <w:r>
        <w:rPr>
          <w:b/>
        </w:rPr>
        <w:t>真正筹码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方源袖中传讯蛊震动的瞬间，周庸看到方源指尖那缕金道道痕微微一顿——</w:t>
      </w:r>
    </w:p>
    <w:p/>
    <w:p>
      <w:pPr>
        <w:ind w:firstLine="480"/>
      </w:pPr>
      <w:r>
        <w:t>传讯蛊送来的，是</w:t>
      </w:r>
      <w:r>
        <w:rPr>
          <w:b/>
        </w:rPr>
        <w:t>幽魂魔尊在两天中肆虐</w:t>
      </w:r>
      <w:r>
        <w:t>的消息。</w:t>
      </w:r>
    </w:p>
    <w:p/>
    <w:p>
      <w:pPr>
        <w:ind w:firstLine="480"/>
      </w:pPr>
      <w:r>
        <w:t>天堑、天柱，已被摧毁。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方源与秦鼎菱密使周庸谈判</w:t>
      </w:r>
    </w:p>
    <w:p>
      <w:pPr>
        <w:ind w:firstLine="480"/>
      </w:pPr>
      <w:r>
        <w:t>- [x] 方源条件：交出先天一气蛊的线索（但交换条件由他开）</w:t>
      </w:r>
    </w:p>
    <w:p>
      <w:pPr>
        <w:ind w:firstLine="480"/>
      </w:pPr>
      <w:r>
        <w:t>- [x] 秦鼎菱条件：方源退出天庭</w:t>
      </w:r>
    </w:p>
    <w:p>
      <w:pPr>
        <w:ind w:firstLine="480"/>
      </w:pPr>
      <w:r>
        <w:t>- [x] 暗手：偷心蛊、玉牌裂纹、传讯蛊（幽魂情报）</w:t>
      </w:r>
    </w:p>
    <w:p>
      <w:pPr>
        <w:ind w:firstLine="480"/>
      </w:pPr>
      <w:r>
        <w:t>- [x] 杀招/蛊虫：偷心蛊、七转偷道蛊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章末钩子：幽魂魔尊肆虐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