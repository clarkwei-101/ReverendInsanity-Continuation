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0095章 星宿的智道反推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：`大纲/章纲_第3卷_91-130.md` 第 95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0094 章《巨阳的金道杀招》——绵金撞柱无用，天魔王自愈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0096 章《武庸入梦》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方源撤回了联军阵中。</w:t>
      </w:r>
    </w:p>
    <w:p/>
    <w:p>
      <w:pPr>
        <w:ind w:firstLine="480"/>
      </w:pPr>
      <w:r>
        <w:t>他没有继续硬接天魔王。</w:t>
      </w:r>
    </w:p>
    <w:p/>
    <w:p>
      <w:pPr>
        <w:ind w:firstLine="480"/>
      </w:pPr>
      <w:r>
        <w:t>他知道，凭他现在的修为，硬接只会让自己更快耗尽。</w:t>
      </w:r>
    </w:p>
    <w:p/>
    <w:p>
      <w:pPr>
        <w:ind w:firstLine="480"/>
      </w:pPr>
      <w:r>
        <w:t>他需要算。</w:t>
      </w:r>
    </w:p>
    <w:p/>
    <w:p>
      <w:pPr>
        <w:ind w:firstLine="480"/>
      </w:pPr>
      <w:r>
        <w:t>他需要推。</w:t>
      </w:r>
    </w:p>
    <w:p/>
    <w:p>
      <w:pPr>
        <w:ind w:firstLine="480"/>
      </w:pPr>
      <w:r>
        <w:t>他需要一个人，帮他反推天魔王的破绽。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星宿。</w:t>
      </w:r>
    </w:p>
    <w:p/>
    <w:p>
      <w:pPr>
        <w:ind w:firstLine="480"/>
      </w:pPr>
      <w:r>
        <w:t>星宿的智道反推，是五域两天最强的推算之术。</w:t>
      </w:r>
    </w:p>
    <w:p/>
    <w:p>
      <w:pPr>
        <w:ind w:firstLine="480"/>
      </w:pPr>
      <w:r>
        <w:t>方源转头，看向联军阵中的星宿罗网蛊。</w:t>
      </w:r>
    </w:p>
    <w:p/>
    <w:p>
      <w:pPr>
        <w:ind w:firstLine="480"/>
      </w:pPr>
      <w:r>
        <w:t>罗网蛊悬浮在半空，乳白色的光芒从蛊中渗出。</w:t>
      </w:r>
    </w:p>
    <w:p/>
    <w:p>
      <w:pPr>
        <w:ind w:firstLine="480"/>
      </w:pPr>
      <w:r>
        <w:t>那是星宿的残魂。</w:t>
      </w:r>
    </w:p>
    <w:p/>
    <w:p>
      <w:pPr>
        <w:ind w:firstLine="480"/>
      </w:pPr>
      <w:r>
        <w:t>五百年前，星宿肉身坐化，只剩一缕残魂，寄居在罗网蛊中。</w:t>
      </w:r>
    </w:p>
    <w:p/>
    <w:p>
      <w:pPr>
        <w:ind w:firstLine="480"/>
      </w:pPr>
      <w:r>
        <w:t>五百年来，她一直在暗中推算。</w:t>
      </w:r>
    </w:p>
    <w:p/>
    <w:p>
      <w:pPr>
        <w:ind w:firstLine="480"/>
      </w:pPr>
      <w:r>
        <w:t>她的智道——</w:t>
      </w:r>
    </w:p>
    <w:p/>
    <w:p>
      <w:pPr>
        <w:ind w:firstLine="480"/>
      </w:pPr>
      <w:r>
        <w:t>从未减弱。</w:t>
      </w:r>
    </w:p>
    <w:p/>
    <w:p>
      <w:pPr>
        <w:ind w:firstLine="480"/>
      </w:pPr>
      <w:r>
        <w:t>方源开口：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罗网蛊中，传来星宿的声音：</w:t>
      </w:r>
    </w:p>
    <w:p/>
    <w:p>
      <w:pPr>
        <w:ind w:firstLine="480"/>
      </w:pPr>
      <w:r>
        <w:t>"我在。"</w:t>
      </w:r>
    </w:p>
    <w:p/>
    <w:p>
      <w:pPr>
        <w:ind w:firstLine="480"/>
      </w:pPr>
      <w:r>
        <w:t>"我要你反推天魔王。"方源道，"我要知道它的破绽在哪。"</w:t>
      </w:r>
    </w:p>
    <w:p/>
    <w:p>
      <w:pPr>
        <w:ind w:firstLine="480"/>
      </w:pPr>
      <w:r>
        <w:t>星宿沉默了一息。</w:t>
      </w:r>
    </w:p>
    <w:p/>
    <w:p>
      <w:pPr>
        <w:ind w:firstLine="480"/>
      </w:pPr>
      <w:r>
        <w:t>"反推天魔王——"星宿的声音有些沉重，"需要消耗我的残魂。"</w:t>
      </w:r>
    </w:p>
    <w:p/>
    <w:p>
      <w:pPr>
        <w:ind w:firstLine="480"/>
      </w:pPr>
      <w:r>
        <w:t>"我知道。"</w:t>
      </w:r>
    </w:p>
    <w:p/>
    <w:p>
      <w:pPr>
        <w:ind w:firstLine="480"/>
      </w:pPr>
      <w:r>
        <w:t>"我若反推，残魂会——"</w:t>
      </w:r>
    </w:p>
    <w:p/>
    <w:p>
      <w:pPr>
        <w:ind w:firstLine="480"/>
      </w:pPr>
      <w:r>
        <w:t>"会怎样？"</w:t>
      </w:r>
    </w:p>
    <w:p/>
    <w:p>
      <w:pPr>
        <w:ind w:firstLine="480"/>
      </w:pPr>
      <w:r>
        <w:t>"会消散。"星宿道，"反推天魔王，需要我推入全部的智道修为。我的残魂，撑不住这么大的算力。"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"但若不反推——"星宿继续道，"天魔王的破绽，我们永远找不到。"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联军阵中，一片死寂。</w:t>
      </w:r>
    </w:p>
    <w:p/>
    <w:p>
      <w:pPr>
        <w:ind w:firstLine="480"/>
      </w:pPr>
      <w:r>
        <w:t>所有人都知道，这是一场交换。</w:t>
      </w:r>
    </w:p>
    <w:p/>
    <w:p>
      <w:pPr>
        <w:ind w:firstLine="480"/>
      </w:pPr>
      <w:r>
        <w:t>星宿的残魂，换天魔王的破绽。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"你不必。"</w:t>
      </w:r>
    </w:p>
    <w:p/>
    <w:p>
      <w:pPr>
        <w:ind w:firstLine="480"/>
      </w:pPr>
      <w:r>
        <w:t>巨阳开口。</w:t>
      </w:r>
    </w:p>
    <w:p/>
    <w:p>
      <w:pPr>
        <w:ind w:firstLine="480"/>
      </w:pPr>
      <w:r>
        <w:t>他的声音从金光中传来。</w:t>
      </w:r>
    </w:p>
    <w:p/>
    <w:p>
      <w:pPr>
        <w:ind w:firstLine="480"/>
      </w:pPr>
      <w:r>
        <w:t>"你不必现在就反推。"巨阳道，"我们可以再找别的办法。"</w:t>
      </w:r>
    </w:p>
    <w:p/>
    <w:p>
      <w:pPr>
        <w:ind w:firstLine="480"/>
      </w:pPr>
      <w:r>
        <w:t>星宿没有回应巨阳。</w:t>
      </w:r>
    </w:p>
    <w:p/>
    <w:p>
      <w:pPr>
        <w:ind w:firstLine="480"/>
      </w:pPr>
      <w:r>
        <w:t>她只看着方源。</w:t>
      </w:r>
    </w:p>
    <w:p/>
    <w:p>
      <w:pPr>
        <w:ind w:firstLine="480"/>
      </w:pPr>
      <w:r>
        <w:t>她在等方源的决定。</w:t>
      </w:r>
    </w:p>
    <w:p/>
    <w:p>
      <w:pPr>
        <w:ind w:firstLine="480"/>
      </w:pPr>
      <w:r>
        <w:t>方源沉默了很久。</w:t>
      </w:r>
    </w:p>
    <w:p/>
    <w:p>
      <w:pPr>
        <w:ind w:firstLine="480"/>
      </w:pPr>
      <w:r>
        <w:t>他的目光，扫过联军阵中每一个人。</w:t>
      </w:r>
    </w:p>
    <w:p/>
    <w:p>
      <w:pPr>
        <w:ind w:firstLine="480"/>
      </w:pPr>
      <w:r>
        <w:t>秦鼎菱。武庸。凤金煌。狂蛮。无极。乐土。盗天。红莲。</w:t>
      </w:r>
    </w:p>
    <w:p/>
    <w:p>
      <w:pPr>
        <w:ind w:firstLine="480"/>
      </w:pPr>
      <w:r>
        <w:t>还有赵怜云。</w:t>
      </w:r>
    </w:p>
    <w:p/>
    <w:p>
      <w:pPr>
        <w:ind w:firstLine="480"/>
      </w:pPr>
      <w:r>
        <w:t>赵怜云的爱情蛊，还在发亮。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"你若反推——"方源开口，"你的残魂，能撑多久？"</w:t>
      </w:r>
    </w:p>
    <w:p/>
    <w:p>
      <w:pPr>
        <w:ind w:firstLine="480"/>
      </w:pPr>
      <w:r>
        <w:t>星宿道："推完之后，便散。"</w:t>
      </w:r>
    </w:p>
    <w:p/>
    <w:p>
      <w:pPr>
        <w:ind w:firstLine="480"/>
      </w:pPr>
      <w:r>
        <w:t>"还能说几句话吗？"</w:t>
      </w:r>
    </w:p>
    <w:p/>
    <w:p>
      <w:pPr>
        <w:ind w:firstLine="480"/>
      </w:pPr>
      <w:r>
        <w:t>"能。"星宿道，"三句。"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他睁开眼。</w:t>
      </w:r>
    </w:p>
    <w:p/>
    <w:p>
      <w:pPr>
        <w:ind w:firstLine="480"/>
      </w:pPr>
      <w:r>
        <w:t>"反推。"他道。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星宿没有再犹豫。</w:t>
      </w:r>
    </w:p>
    <w:p/>
    <w:p>
      <w:pPr>
        <w:ind w:firstLine="480"/>
      </w:pPr>
      <w:r>
        <w:t>罗网蛊的乳白色光芒，开始剧烈地涌出。</w:t>
      </w:r>
    </w:p>
    <w:p/>
    <w:p>
      <w:pPr>
        <w:ind w:firstLine="480"/>
      </w:pPr>
      <w:r>
        <w:t>那是星宿的智道之力。</w:t>
      </w:r>
    </w:p>
    <w:p/>
    <w:p>
      <w:pPr>
        <w:ind w:firstLine="480"/>
      </w:pPr>
      <w:r>
        <w:t>她在把残魂中的每一分智道修为，都压入推算。</w:t>
      </w:r>
    </w:p>
    <w:p/>
    <w:p>
      <w:pPr>
        <w:ind w:firstLine="480"/>
      </w:pPr>
      <w:r>
        <w:t>她在反推天魔王。</w:t>
      </w:r>
    </w:p>
    <w:p/>
    <w:p>
      <w:pPr>
        <w:ind w:firstLine="480"/>
      </w:pPr>
      <w:r>
        <w:t>推天魔王的来历。</w:t>
      </w:r>
    </w:p>
    <w:p/>
    <w:p>
      <w:pPr>
        <w:ind w:firstLine="480"/>
      </w:pPr>
      <w:r>
        <w:t>推天魔王的弱点。</w:t>
      </w:r>
    </w:p>
    <w:p/>
    <w:p>
      <w:pPr>
        <w:ind w:firstLine="480"/>
      </w:pPr>
      <w:r>
        <w:t>推天魔王的破绽。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推算进行了三天三夜。</w:t>
      </w:r>
    </w:p>
    <w:p/>
    <w:p>
      <w:pPr>
        <w:ind w:firstLine="480"/>
      </w:pPr>
      <w:r>
        <w:t>三天三夜，罗网蛊的光芒没有减弱。</w:t>
      </w:r>
    </w:p>
    <w:p/>
    <w:p>
      <w:pPr>
        <w:ind w:firstLine="480"/>
      </w:pPr>
      <w:r>
        <w:t>反而越来越盛。</w:t>
      </w:r>
    </w:p>
    <w:p/>
    <w:p>
      <w:pPr>
        <w:ind w:firstLine="480"/>
      </w:pPr>
      <w:r>
        <w:t>第四天清晨。</w:t>
      </w:r>
    </w:p>
    <w:p/>
    <w:p>
      <w:pPr>
        <w:ind w:firstLine="480"/>
      </w:pPr>
      <w:r>
        <w:t>光芒骤然熄灭。</w:t>
      </w:r>
    </w:p>
    <w:p/>
    <w:p>
      <w:pPr>
        <w:ind w:firstLine="480"/>
      </w:pPr>
      <w:r>
        <w:t>罗网蛊从半空跌落。</w:t>
      </w:r>
    </w:p>
    <w:p/>
    <w:p>
      <w:pPr>
        <w:ind w:firstLine="480"/>
      </w:pPr>
      <w:r>
        <w:t>方源伸手，接住了它。</w:t>
      </w:r>
    </w:p>
    <w:p/>
    <w:p>
      <w:pPr>
        <w:ind w:firstLine="480"/>
      </w:pPr>
      <w:r>
        <w:t>罗网蛊中，再也没有声音传出。</w:t>
      </w:r>
    </w:p>
    <w:p/>
    <w:p>
      <w:pPr>
        <w:ind w:firstLine="480"/>
      </w:pPr>
      <w:r>
        <w:t>星宿——</w:t>
      </w:r>
    </w:p>
    <w:p/>
    <w:p>
      <w:pPr>
        <w:ind w:firstLine="480"/>
      </w:pPr>
      <w:r>
        <w:t>散了。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方源握着罗网蛊，沉默了很久。</w:t>
      </w:r>
    </w:p>
    <w:p/>
    <w:p>
      <w:pPr>
        <w:ind w:firstLine="480"/>
      </w:pPr>
      <w:r>
        <w:t>他的指尖，触到罗网蛊的表面，能感觉到一丝微弱的余温。</w:t>
      </w:r>
    </w:p>
    <w:p/>
    <w:p>
      <w:pPr>
        <w:ind w:firstLine="480"/>
      </w:pPr>
      <w:r>
        <w:t>那是星宿最后留下的温度。</w:t>
      </w:r>
    </w:p>
    <w:p/>
    <w:p>
      <w:pPr>
        <w:ind w:firstLine="480"/>
      </w:pPr>
      <w:r>
        <w:t>方源闭上眼。</w:t>
      </w:r>
    </w:p>
    <w:p/>
    <w:p>
      <w:pPr>
        <w:ind w:firstLine="480"/>
      </w:pPr>
      <w:r>
        <w:t>他的识海中，浮现出星宿反推出来的三个破绽。</w:t>
      </w:r>
    </w:p>
    <w:p/>
    <w:p>
      <w:pPr>
        <w:ind w:firstLine="480"/>
      </w:pPr>
      <w:r>
        <w:t>第一个破绽——天魔王的黑气不是它本身，而是它吞噬的无数世界凝成。它的核心，仍然是天魔心。</w:t>
      </w:r>
    </w:p>
    <w:p/>
    <w:p>
      <w:pPr>
        <w:ind w:firstLine="480"/>
      </w:pPr>
      <w:r>
        <w:t>第二个破绽——天魔心藏在它身躯的最深处。普通的攻击，伤不到天魔心。要伤到天魔心，必须潜入它身躯内部。</w:t>
      </w:r>
    </w:p>
    <w:p/>
    <w:p>
      <w:pPr>
        <w:ind w:firstLine="480"/>
      </w:pPr>
      <w:r>
        <w:t>第三个破绽——</w:t>
      </w:r>
    </w:p>
    <w:p/>
    <w:p>
      <w:pPr>
        <w:ind w:firstLine="480"/>
      </w:pPr>
      <w:r>
        <w:t>方源的眼睛猛地睁开。</w:t>
      </w:r>
    </w:p>
    <w:p/>
    <w:p>
      <w:pPr>
        <w:ind w:firstLine="480"/>
      </w:pPr>
      <w:r>
        <w:t>第三个破绽——</w:t>
      </w:r>
    </w:p>
    <w:p/>
    <w:p>
      <w:pPr>
        <w:ind w:firstLine="480"/>
      </w:pPr>
      <w:r>
        <w:t>天魔王的自愈之力，来自它体内的"魂"。</w:t>
      </w:r>
    </w:p>
    <w:p/>
    <w:p>
      <w:pPr>
        <w:ind w:firstLine="480"/>
      </w:pPr>
      <w:r>
        <w:t>它的身躯，是由亿万黑气凝成。但它的魂，是天外之物。</w:t>
      </w:r>
    </w:p>
    <w:p/>
    <w:p>
      <w:pPr>
        <w:ind w:firstLine="480"/>
      </w:pPr>
      <w:r>
        <w:t>它的魂，有一个致命弱点——</w:t>
      </w:r>
    </w:p>
    <w:p/>
    <w:p>
      <w:pPr>
        <w:ind w:firstLine="480"/>
      </w:pPr>
      <w:r>
        <w:rPr>
          <w:b/>
        </w:rPr>
        <w:t>不能直视爱情。</w:t>
      </w:r>
    </w:p>
    <w:p/>
    <w:p>
      <w:pPr>
        <w:ind w:firstLine="480"/>
      </w:pPr>
      <w:r>
        <w:t>天魔王之所以要吞噬蛊世界，是因为蛊世界有永生蛊的气息。永生蛊的气息能让它的魂更加凝实。</w:t>
      </w:r>
    </w:p>
    <w:p/>
    <w:p>
      <w:pPr>
        <w:ind w:firstLine="480"/>
      </w:pPr>
      <w:r>
        <w:t>但若蛊世界中出现一种力量，能动摇它的魂——</w:t>
      </w:r>
    </w:p>
    <w:p/>
    <w:p>
      <w:pPr>
        <w:ind w:firstLine="480"/>
      </w:pPr>
      <w:r>
        <w:t>它的自愈之力，便会瓦解。</w:t>
      </w:r>
    </w:p>
    <w:p/>
    <w:p>
      <w:pPr>
        <w:ind w:firstLine="480"/>
      </w:pPr>
      <w:r>
        <w:t>而能动摇它魂的力量——</w:t>
      </w:r>
    </w:p>
    <w:p/>
    <w:p>
      <w:pPr>
        <w:ind w:firstLine="480"/>
      </w:pPr>
      <w:r>
        <w:t>便是爱情。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方源睁开眼。</w:t>
      </w:r>
    </w:p>
    <w:p/>
    <w:p>
      <w:pPr>
        <w:ind w:firstLine="480"/>
      </w:pPr>
      <w:r>
        <w:t>他的目光，落在了赵怜云身上。</w:t>
      </w:r>
    </w:p>
    <w:p/>
    <w:p>
      <w:pPr>
        <w:ind w:firstLine="480"/>
      </w:pPr>
      <w:r>
        <w:t>赵怜云的爱情蛊，还在发亮。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星宿反推天魔王三日三夜，最终散尽残魂。她留下三个破绽：核心是天魔心；要伤天魔心必须潜入；天魔王的魂不能直视爱情。方源的目光，落在了赵怜云的爱情蛊上。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蛊虫名（爱情蛊、星宿罗网蛊、九转莲花）到位</w:t>
      </w:r>
    </w:p>
    <w:p>
      <w:pPr>
        <w:ind w:firstLine="480"/>
      </w:pPr>
      <w:r>
        <w:t>- [x] 人物一致：星宿智 / 方源冷 / 巨阳利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p>
      <w:pPr>
        <w:ind w:firstLine="480"/>
      </w:pPr>
      <w:r>
        <w:t>- [x] 母题：人祖传"舍"与"爱"暗合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