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0099 章 天魔王的破绽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98 章《永生蛊的破绽》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100 章《方源的决断》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</w:t>
      </w:r>
      <w:r>
        <w:rPr>
          <w:b/>
        </w:rPr>
        <w:t>已</w:t>
      </w:r>
      <w:r>
        <w:t>永生。</w:t>
      </w:r>
    </w:p>
    <w:p/>
    <w:p>
      <w:pPr>
        <w:ind w:firstLine="480"/>
      </w:pPr>
      <w:r>
        <w:t>但他</w:t>
      </w:r>
      <w:r>
        <w:rPr>
          <w:b/>
        </w:rPr>
        <w:t>没有</w:t>
      </w:r>
      <w:r>
        <w:t>动。</w:t>
      </w:r>
    </w:p>
    <w:p/>
    <w:p>
      <w:pPr>
        <w:ind w:firstLine="480"/>
      </w:pPr>
      <w:r>
        <w:t>他</w:t>
      </w:r>
      <w:r>
        <w:rPr>
          <w:b/>
        </w:rPr>
        <w:t>只</w:t>
      </w:r>
      <w:r>
        <w:t>望天魔王。</w:t>
      </w:r>
    </w:p>
    <w:p/>
    <w:p>
      <w:pPr>
        <w:ind w:firstLine="480"/>
      </w:pPr>
      <w:r>
        <w:t>天魔王的胸口还</w:t>
      </w:r>
      <w:r>
        <w:rPr>
          <w:b/>
        </w:rPr>
        <w:t>流</w:t>
      </w:r>
      <w:r>
        <w:t>着血。</w:t>
      </w:r>
    </w:p>
    <w:p/>
    <w:p>
      <w:pPr>
        <w:ind w:firstLine="480"/>
      </w:pPr>
      <w:r>
        <w:t>古月方正</w:t>
      </w:r>
      <w:r>
        <w:rPr>
          <w:b/>
        </w:rPr>
        <w:t>舍</w:t>
      </w:r>
      <w:r>
        <w:t>的伤口，</w:t>
      </w:r>
      <w:r>
        <w:rPr>
          <w:b/>
        </w:rPr>
        <w:t>还</w:t>
      </w:r>
      <w:r>
        <w:t>在。</w:t>
      </w:r>
    </w:p>
    <w:p/>
    <w:p>
      <w:pPr>
        <w:ind w:firstLine="480"/>
      </w:pPr>
      <w:r>
        <w:t>方源</w:t>
      </w:r>
      <w:r>
        <w:rPr>
          <w:b/>
        </w:rPr>
        <w:t>算</w:t>
      </w:r>
      <w:r>
        <w:t>了一息。</w:t>
      </w:r>
    </w:p>
    <w:p/>
    <w:p>
      <w:pPr>
        <w:ind w:firstLine="480"/>
      </w:pPr>
      <w:r>
        <w:t>"古月方正</w:t>
      </w:r>
      <w:r>
        <w:rPr>
          <w:b/>
        </w:rPr>
        <w:t>舍</w:t>
      </w:r>
      <w:r>
        <w:t>了</w:t>
      </w:r>
      <w:r>
        <w:rPr>
          <w:b/>
        </w:rPr>
        <w:t>画</w:t>
      </w:r>
      <w:r>
        <w:t>道。"</w:t>
      </w:r>
    </w:p>
    <w:p/>
    <w:p>
      <w:pPr>
        <w:ind w:firstLine="480"/>
      </w:pPr>
      <w:r>
        <w:t>"他</w:t>
      </w:r>
      <w:r>
        <w:rPr>
          <w:b/>
        </w:rPr>
        <w:t>舍</w:t>
      </w:r>
      <w:r>
        <w:t>了</w:t>
      </w:r>
      <w:r>
        <w:rPr>
          <w:b/>
        </w:rPr>
        <w:t>爱</w:t>
      </w:r>
      <w:r>
        <w:t>。"</w:t>
      </w:r>
    </w:p>
    <w:p/>
    <w:p>
      <w:pPr>
        <w:ind w:firstLine="480"/>
      </w:pPr>
      <w:r>
        <w:t>"他</w:t>
      </w:r>
      <w:r>
        <w:rPr>
          <w:b/>
        </w:rPr>
        <w:t>舍</w:t>
      </w:r>
      <w:r>
        <w:t>了</w:t>
      </w:r>
      <w:r>
        <w:rPr>
          <w:b/>
        </w:rPr>
        <w:t>人</w:t>
      </w:r>
      <w:r>
        <w:t>性。"</w:t>
      </w:r>
    </w:p>
    <w:p/>
    <w:p>
      <w:pPr>
        <w:ind w:firstLine="480"/>
      </w:pPr>
      <w:r>
        <w:t>"但他</w:t>
      </w:r>
      <w:r>
        <w:rPr>
          <w:b/>
        </w:rPr>
        <w:t>没舍</w:t>
      </w:r>
      <w:r>
        <w:t>完。"</w:t>
      </w:r>
    </w:p>
    <w:p/>
    <w:p>
      <w:pPr>
        <w:ind w:firstLine="480"/>
      </w:pPr>
      <w:r>
        <w:t>"他</w:t>
      </w:r>
      <w:r>
        <w:rPr>
          <w:b/>
        </w:rPr>
        <w:t>还</w:t>
      </w:r>
      <w:r>
        <w:t>有一样东西</w:t>
      </w:r>
      <w:r>
        <w:rPr>
          <w:b/>
        </w:rPr>
        <w:t>没舍</w:t>
      </w:r>
      <w:r>
        <w:t>。"</w:t>
      </w:r>
    </w:p>
    <w:p/>
    <w:p>
      <w:pPr>
        <w:ind w:firstLine="480"/>
      </w:pPr>
      <w:r>
        <w:t>星宿在方源耳边："什么？"</w:t>
      </w:r>
    </w:p>
    <w:p/>
    <w:p>
      <w:pPr>
        <w:ind w:firstLine="480"/>
      </w:pPr>
      <w:r>
        <w:t>"</w:t>
      </w:r>
      <w:r>
        <w:rPr>
          <w:b/>
        </w:rPr>
        <w:t>他画过的东西</w:t>
      </w:r>
      <w:r>
        <w:t>。"</w:t>
      </w:r>
    </w:p>
    <w:p/>
    <w:p>
      <w:pPr>
        <w:ind w:firstLine="480"/>
      </w:pPr>
      <w:r>
        <w:t>方源说。</w:t>
      </w:r>
    </w:p>
    <w:p/>
    <w:p>
      <w:pPr>
        <w:ind w:firstLine="480"/>
      </w:pPr>
      <w:r>
        <w:t>"他画过商心慈。画过赵怜云。画过星宿。画过天庭。"</w:t>
      </w:r>
    </w:p>
    <w:p/>
    <w:p>
      <w:pPr>
        <w:ind w:firstLine="480"/>
      </w:pPr>
      <w:r>
        <w:t>"他</w:t>
      </w:r>
      <w:r>
        <w:rPr>
          <w:b/>
        </w:rPr>
        <w:t>画</w:t>
      </w:r>
      <w:r>
        <w:t>的世界</w:t>
      </w:r>
      <w:r>
        <w:rPr>
          <w:b/>
        </w:rPr>
        <w:t>还</w:t>
      </w:r>
      <w:r>
        <w:t>在</w:t>
      </w:r>
      <w:r>
        <w:rPr>
          <w:b/>
        </w:rPr>
        <w:t>画外</w:t>
      </w:r>
      <w:r>
        <w:t>。"</w:t>
      </w:r>
    </w:p>
    <w:p/>
    <w:p>
      <w:pPr>
        <w:ind w:firstLine="480"/>
      </w:pPr>
      <w:r>
        <w:t>"他</w:t>
      </w:r>
      <w:r>
        <w:rPr>
          <w:b/>
        </w:rPr>
        <w:t>舍</w:t>
      </w:r>
      <w:r>
        <w:t>了自己——</w:t>
      </w:r>
      <w:r>
        <w:rPr>
          <w:b/>
        </w:rPr>
        <w:t>没舍</w:t>
      </w:r>
      <w:r>
        <w:t>他</w:t>
      </w:r>
      <w:r>
        <w:rPr>
          <w:b/>
        </w:rPr>
        <w:t>画</w:t>
      </w:r>
      <w:r>
        <w:t>的。"</w:t>
      </w:r>
    </w:p>
    <w:p/>
    <w:p>
      <w:pPr>
        <w:ind w:firstLine="480"/>
      </w:pPr>
      <w:r>
        <w:t>"他</w:t>
      </w:r>
      <w:r>
        <w:rPr>
          <w:b/>
        </w:rPr>
        <w:t>舍</w:t>
      </w:r>
      <w:r>
        <w:t>了</w:t>
      </w:r>
      <w:r>
        <w:rPr>
          <w:b/>
        </w:rPr>
        <w:t>画师</w:t>
      </w:r>
      <w:r>
        <w:t>——</w:t>
      </w:r>
      <w:r>
        <w:rPr>
          <w:b/>
        </w:rPr>
        <w:t>没舍</w:t>
      </w:r>
      <w:r>
        <w:t>了</w:t>
      </w:r>
      <w:r>
        <w:rPr>
          <w:b/>
        </w:rPr>
        <w:t>画</w:t>
      </w:r>
      <w:r>
        <w:t>。"</w:t>
      </w:r>
    </w:p>
    <w:p/>
    <w:p>
      <w:pPr>
        <w:ind w:firstLine="480"/>
      </w:pPr>
      <w:r>
        <w:t>方源</w:t>
      </w:r>
      <w:r>
        <w:rPr>
          <w:b/>
        </w:rPr>
        <w:t>抬</w:t>
      </w:r>
      <w:r>
        <w:t>手。</w:t>
      </w:r>
    </w:p>
    <w:p/>
    <w:p>
      <w:pPr>
        <w:ind w:firstLine="480"/>
      </w:pPr>
      <w:r>
        <w:t>他用炼道之力</w:t>
      </w:r>
      <w:r>
        <w:rPr>
          <w:b/>
        </w:rPr>
        <w:t>炼</w:t>
      </w:r>
      <w:r>
        <w:t>古月方正</w:t>
      </w:r>
      <w:r>
        <w:rPr>
          <w:b/>
        </w:rPr>
        <w:t>画</w:t>
      </w:r>
      <w:r>
        <w:t>过的世界。</w:t>
      </w:r>
    </w:p>
    <w:p/>
    <w:p>
      <w:pPr>
        <w:ind w:firstLine="480"/>
      </w:pPr>
      <w:r>
        <w:t>商心慈</w:t>
      </w:r>
      <w:r>
        <w:rPr>
          <w:b/>
        </w:rPr>
        <w:t>画</w:t>
      </w:r>
      <w:r>
        <w:t>像碎。</w:t>
      </w:r>
    </w:p>
    <w:p/>
    <w:p>
      <w:pPr>
        <w:ind w:firstLine="480"/>
      </w:pPr>
      <w:r>
        <w:t>赵怜云</w:t>
      </w:r>
      <w:r>
        <w:rPr>
          <w:b/>
        </w:rPr>
        <w:t>画</w:t>
      </w:r>
      <w:r>
        <w:t>像碎。</w:t>
      </w:r>
    </w:p>
    <w:p/>
    <w:p>
      <w:pPr>
        <w:ind w:firstLine="480"/>
      </w:pPr>
      <w:r>
        <w:t>天庭</w:t>
      </w:r>
      <w:r>
        <w:rPr>
          <w:b/>
        </w:rPr>
        <w:t>画</w:t>
      </w:r>
      <w:r>
        <w:t>像碎。</w:t>
      </w:r>
    </w:p>
    <w:p/>
    <w:p>
      <w:pPr>
        <w:ind w:firstLine="480"/>
      </w:pPr>
      <w:r>
        <w:rPr>
          <w:b/>
        </w:rPr>
        <w:t>所有画</w:t>
      </w:r>
      <w:r>
        <w:t>——</w:t>
      </w:r>
    </w:p>
    <w:p/>
    <w:p>
      <w:pPr>
        <w:ind w:firstLine="480"/>
      </w:pPr>
      <w:r>
        <w:t>碎。</w:t>
      </w:r>
    </w:p>
    <w:p/>
    <w:p>
      <w:pPr>
        <w:ind w:firstLine="480"/>
      </w:pPr>
      <w:r>
        <w:t>古月方正</w:t>
      </w:r>
      <w:r>
        <w:rPr>
          <w:b/>
        </w:rPr>
        <w:t>舍</w:t>
      </w:r>
      <w:r>
        <w:t>的一切，</w:t>
      </w:r>
      <w:r>
        <w:rPr>
          <w:b/>
        </w:rPr>
        <w:t>彻底归</w:t>
      </w:r>
      <w:r>
        <w:t>虚无。</w:t>
      </w:r>
    </w:p>
    <w:p/>
    <w:p>
      <w:pPr>
        <w:ind w:firstLine="480"/>
      </w:pPr>
      <w:r>
        <w:t>天魔王的伤口</w:t>
      </w:r>
      <w:r>
        <w:rPr>
          <w:b/>
        </w:rPr>
        <w:t>扩</w:t>
      </w:r>
      <w:r>
        <w:t>大。</w:t>
      </w:r>
    </w:p>
    <w:p/>
    <w:p>
      <w:pPr>
        <w:ind w:firstLine="480"/>
      </w:pPr>
      <w:r>
        <w:t>它</w:t>
      </w:r>
      <w:r>
        <w:rPr>
          <w:b/>
        </w:rPr>
        <w:t>吼</w:t>
      </w:r>
      <w:r>
        <w:t>。</w:t>
      </w:r>
    </w:p>
    <w:p/>
    <w:p>
      <w:pPr>
        <w:ind w:firstLine="480"/>
      </w:pPr>
      <w:r>
        <w:t>它</w:t>
      </w:r>
      <w:r>
        <w:rPr>
          <w:b/>
        </w:rPr>
        <w:t>没死</w:t>
      </w:r>
      <w:r>
        <w:t>。</w:t>
      </w:r>
    </w:p>
    <w:p/>
    <w:p>
      <w:pPr>
        <w:ind w:firstLine="480"/>
      </w:pPr>
      <w:r>
        <w:t>但它</w:t>
      </w:r>
      <w:r>
        <w:rPr>
          <w:b/>
        </w:rPr>
        <w:t>弱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</w:t>
      </w:r>
      <w:r>
        <w:rPr>
          <w:b/>
        </w:rPr>
        <w:t>再</w:t>
      </w:r>
      <w:r>
        <w:t>算。</w:t>
      </w:r>
    </w:p>
    <w:p/>
    <w:p>
      <w:pPr>
        <w:ind w:firstLine="480"/>
      </w:pPr>
      <w:r>
        <w:t>"还</w:t>
      </w:r>
      <w:r>
        <w:rPr>
          <w:b/>
        </w:rPr>
        <w:t>差</w:t>
      </w:r>
      <w:r>
        <w:t>什么？"</w:t>
      </w:r>
    </w:p>
    <w:p/>
    <w:p>
      <w:pPr>
        <w:ind w:firstLine="480"/>
      </w:pPr>
      <w:r>
        <w:t>星宿</w:t>
      </w:r>
      <w:r>
        <w:rPr>
          <w:b/>
        </w:rPr>
        <w:t>也</w:t>
      </w:r>
      <w:r>
        <w:t>算。</w:t>
      </w:r>
    </w:p>
    <w:p/>
    <w:p>
      <w:pPr>
        <w:ind w:firstLine="480"/>
      </w:pPr>
      <w:r>
        <w:t>"</w:t>
      </w:r>
      <w:r>
        <w:rPr>
          <w:b/>
        </w:rPr>
        <w:t>还</w:t>
      </w:r>
      <w:r>
        <w:t>差</w:t>
      </w:r>
      <w:r>
        <w:rPr>
          <w:b/>
        </w:rPr>
        <w:t>画外</w:t>
      </w:r>
      <w:r>
        <w:t>的人</w:t>
      </w:r>
      <w:r>
        <w:rPr>
          <w:b/>
        </w:rPr>
        <w:t>舍</w:t>
      </w:r>
      <w:r>
        <w:t>。"</w:t>
      </w:r>
    </w:p>
    <w:p/>
    <w:p>
      <w:pPr>
        <w:ind w:firstLine="480"/>
      </w:pPr>
      <w:r>
        <w:t>"商心慈</w:t>
      </w:r>
      <w:r>
        <w:rPr>
          <w:b/>
        </w:rPr>
        <w:t>要舍</w:t>
      </w:r>
      <w:r>
        <w:t>自己。"</w:t>
      </w:r>
    </w:p>
    <w:p/>
    <w:p>
      <w:pPr>
        <w:ind w:firstLine="480"/>
      </w:pPr>
      <w:r>
        <w:t>"赵怜云</w:t>
      </w:r>
      <w:r>
        <w:rPr>
          <w:b/>
        </w:rPr>
        <w:t>要舍</w:t>
      </w:r>
      <w:r>
        <w:t>自己。"</w:t>
      </w:r>
    </w:p>
    <w:p/>
    <w:p>
      <w:pPr>
        <w:ind w:firstLine="480"/>
      </w:pPr>
      <w:r>
        <w:t>"古月方正</w:t>
      </w:r>
      <w:r>
        <w:rPr>
          <w:b/>
        </w:rPr>
        <w:t>画</w:t>
      </w:r>
      <w:r>
        <w:t>的所有</w:t>
      </w:r>
      <w:r>
        <w:rPr>
          <w:b/>
        </w:rPr>
        <w:t>人</w:t>
      </w:r>
      <w:r>
        <w:t>——</w:t>
      </w:r>
      <w:r>
        <w:rPr>
          <w:b/>
        </w:rPr>
        <w:t>都</w:t>
      </w:r>
      <w:r>
        <w:t>要</w:t>
      </w:r>
      <w:r>
        <w:rPr>
          <w:b/>
        </w:rPr>
        <w:t>舍</w:t>
      </w:r>
      <w:r>
        <w:t>。"</w:t>
      </w:r>
    </w:p>
    <w:p/>
    <w:p>
      <w:pPr>
        <w:ind w:firstLine="480"/>
      </w:pPr>
      <w:r>
        <w:t>方源</w:t>
      </w:r>
      <w:r>
        <w:rPr>
          <w:b/>
        </w:rPr>
        <w:t>转</w:t>
      </w:r>
      <w:r>
        <w:t>头。</w:t>
      </w:r>
    </w:p>
    <w:p/>
    <w:p>
      <w:pPr>
        <w:ind w:firstLine="480"/>
      </w:pPr>
      <w:r>
        <w:t>他看赵怜云。</w:t>
      </w:r>
    </w:p>
    <w:p/>
    <w:p>
      <w:pPr>
        <w:ind w:firstLine="480"/>
      </w:pPr>
      <w:r>
        <w:t>"你。"</w:t>
      </w:r>
    </w:p>
    <w:p/>
    <w:p>
      <w:pPr>
        <w:ind w:firstLine="480"/>
      </w:pPr>
      <w:r>
        <w:t>赵怜云</w:t>
      </w:r>
      <w:r>
        <w:rPr>
          <w:b/>
        </w:rPr>
        <w:t>没</w:t>
      </w:r>
      <w:r>
        <w:t>说话。</w:t>
      </w:r>
    </w:p>
    <w:p/>
    <w:p>
      <w:pPr>
        <w:ind w:firstLine="480"/>
      </w:pPr>
      <w:r>
        <w:t>她</w:t>
      </w:r>
      <w:r>
        <w:rPr>
          <w:b/>
        </w:rPr>
        <w:t>只</w:t>
      </w:r>
      <w:r>
        <w:t>抬右手。</w:t>
      </w:r>
    </w:p>
    <w:p/>
    <w:p>
      <w:pPr>
        <w:ind w:firstLine="480"/>
      </w:pPr>
      <w:r>
        <w:t>爱情蛊的金光</w:t>
      </w:r>
      <w:r>
        <w:rPr>
          <w:b/>
        </w:rPr>
        <w:t>大盛</w:t>
      </w:r>
      <w:r>
        <w:t>。</w:t>
      </w:r>
    </w:p>
    <w:p/>
    <w:p>
      <w:pPr>
        <w:ind w:firstLine="480"/>
      </w:pPr>
      <w:r>
        <w:t>"我</w:t>
      </w:r>
      <w:r>
        <w:rPr>
          <w:b/>
        </w:rPr>
        <w:t>舍</w:t>
      </w:r>
      <w:r>
        <w:t>他。"</w:t>
      </w:r>
    </w:p>
    <w:p/>
    <w:p>
      <w:pPr>
        <w:ind w:firstLine="480"/>
      </w:pPr>
      <w:r>
        <w:t>她说。</w:t>
      </w:r>
    </w:p>
    <w:p/>
    <w:p>
      <w:pPr>
        <w:ind w:firstLine="480"/>
      </w:pPr>
      <w:r>
        <w:t>"我</w:t>
      </w:r>
      <w:r>
        <w:rPr>
          <w:b/>
        </w:rPr>
        <w:t>舍</w:t>
      </w:r>
      <w:r>
        <w:t>了古月方正</w:t>
      </w:r>
      <w:r>
        <w:rPr>
          <w:b/>
        </w:rPr>
        <w:t>画</w:t>
      </w:r>
      <w:r>
        <w:t>中的</w:t>
      </w:r>
      <w:r>
        <w:rPr>
          <w:b/>
        </w:rPr>
        <w:t>我</w:t>
      </w:r>
      <w:r>
        <w:t>。"</w:t>
      </w:r>
    </w:p>
    <w:p/>
    <w:p>
      <w:pPr>
        <w:ind w:firstLine="480"/>
      </w:pPr>
      <w:r>
        <w:t>"我</w:t>
      </w:r>
      <w:r>
        <w:rPr>
          <w:b/>
        </w:rPr>
        <w:t>舍</w:t>
      </w:r>
      <w:r>
        <w:t>了</w:t>
      </w:r>
      <w:r>
        <w:rPr>
          <w:b/>
        </w:rPr>
        <w:t>爱</w:t>
      </w:r>
      <w:r>
        <w:t>他</w:t>
      </w:r>
      <w:r>
        <w:rPr>
          <w:b/>
        </w:rPr>
        <w:t>的</w:t>
      </w:r>
      <w:r>
        <w:t>权利。"</w:t>
      </w:r>
    </w:p>
    <w:p/>
    <w:p>
      <w:pPr>
        <w:ind w:firstLine="480"/>
      </w:pPr>
      <w:r>
        <w:t>她</w:t>
      </w:r>
      <w:r>
        <w:rPr>
          <w:b/>
        </w:rPr>
        <w:t>闭</w:t>
      </w:r>
      <w:r>
        <w:t>眼。</w:t>
      </w:r>
    </w:p>
    <w:p/>
    <w:p>
      <w:pPr>
        <w:ind w:firstLine="480"/>
      </w:pPr>
      <w:r>
        <w:t>爱情蛊</w:t>
      </w:r>
      <w:r>
        <w:rPr>
          <w:b/>
        </w:rPr>
        <w:t>没碎</w:t>
      </w:r>
      <w:r>
        <w:t>。</w:t>
      </w:r>
    </w:p>
    <w:p/>
    <w:p>
      <w:pPr>
        <w:ind w:firstLine="480"/>
      </w:pPr>
      <w:r>
        <w:t>但它的</w:t>
      </w:r>
      <w:r>
        <w:rPr>
          <w:b/>
        </w:rPr>
        <w:t>金光灭了</w:t>
      </w:r>
      <w:r>
        <w:t>。</w:t>
      </w:r>
    </w:p>
    <w:p/>
    <w:p>
      <w:pPr>
        <w:ind w:firstLine="480"/>
      </w:pPr>
      <w:r>
        <w:t>她</w:t>
      </w:r>
      <w:r>
        <w:rPr>
          <w:b/>
        </w:rPr>
        <w:t>舍</w:t>
      </w:r>
      <w:r>
        <w:t>出一切。</w:t>
      </w:r>
    </w:p>
    <w:p/>
    <w:p>
      <w:pPr>
        <w:ind w:firstLine="480"/>
      </w:pPr>
      <w:r>
        <w:t>她</w:t>
      </w:r>
      <w:r>
        <w:rPr>
          <w:b/>
        </w:rPr>
        <w:t>舍</w:t>
      </w:r>
      <w:r>
        <w:t>得</w:t>
      </w:r>
      <w:r>
        <w:rPr>
          <w:b/>
        </w:rPr>
        <w:t>比古月方正更彻底</w:t>
      </w:r>
      <w:r>
        <w:t>。</w:t>
      </w:r>
    </w:p>
    <w:p/>
    <w:p>
      <w:pPr>
        <w:ind w:firstLine="480"/>
      </w:pPr>
      <w:r>
        <w:t>因为她</w:t>
      </w:r>
      <w:r>
        <w:rPr>
          <w:b/>
        </w:rPr>
        <w:t>舍</w:t>
      </w:r>
      <w:r>
        <w:t>得是</w:t>
      </w:r>
      <w:r>
        <w:rPr>
          <w:b/>
        </w:rPr>
        <w:t>爱</w:t>
      </w:r>
      <w:r>
        <w:t>。</w:t>
      </w:r>
    </w:p>
    <w:p/>
    <w:p>
      <w:pPr>
        <w:ind w:firstLine="480"/>
      </w:pPr>
      <w:r>
        <w:t>天魔王的伤口</w:t>
      </w:r>
      <w:r>
        <w:rPr>
          <w:b/>
        </w:rPr>
        <w:t>爆</w:t>
      </w:r>
      <w:r>
        <w:t>开。</w:t>
      </w:r>
    </w:p>
    <w:p/>
    <w:p>
      <w:pPr>
        <w:ind w:firstLine="480"/>
      </w:pPr>
      <w:r>
        <w:t>它</w:t>
      </w:r>
      <w:r>
        <w:rPr>
          <w:b/>
        </w:rPr>
        <w:t>没死</w:t>
      </w:r>
      <w:r>
        <w:t>。</w:t>
      </w:r>
    </w:p>
    <w:p/>
    <w:p>
      <w:pPr>
        <w:ind w:firstLine="480"/>
      </w:pPr>
      <w:r>
        <w:t>但它</w:t>
      </w:r>
      <w:r>
        <w:rPr>
          <w:b/>
        </w:rPr>
        <w:t>只剩一口气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</w:t>
      </w:r>
    </w:p>
    <w:p/>
    <w:p>
      <w:pPr>
        <w:ind w:firstLine="480"/>
      </w:pPr>
      <w:r>
        <w:t>方源</w:t>
      </w:r>
      <w:r>
        <w:rPr>
          <w:b/>
        </w:rPr>
        <w:t>走</w:t>
      </w:r>
      <w:r>
        <w:t>出联军。</w:t>
      </w:r>
    </w:p>
    <w:p/>
    <w:p>
      <w:pPr>
        <w:ind w:firstLine="480"/>
      </w:pPr>
      <w:r>
        <w:t>他</w:t>
      </w:r>
      <w:r>
        <w:rPr>
          <w:b/>
        </w:rPr>
        <w:t>走</w:t>
      </w:r>
      <w:r>
        <w:t>向天魔王。</w:t>
      </w:r>
    </w:p>
    <w:p/>
    <w:p>
      <w:pPr>
        <w:ind w:firstLine="480"/>
      </w:pPr>
      <w:r>
        <w:t>他</w:t>
      </w:r>
      <w:r>
        <w:rPr>
          <w:b/>
        </w:rPr>
        <w:t>已</w:t>
      </w:r>
      <w:r>
        <w:t>永生。</w:t>
      </w:r>
    </w:p>
    <w:p/>
    <w:p>
      <w:pPr>
        <w:ind w:firstLine="480"/>
      </w:pPr>
      <w:r>
        <w:t>他</w:t>
      </w:r>
      <w:r>
        <w:rPr>
          <w:b/>
        </w:rPr>
        <w:t>不</w:t>
      </w:r>
      <w:r>
        <w:t>用</w:t>
      </w:r>
      <w:r>
        <w:rPr>
          <w:b/>
        </w:rPr>
        <w:t>舍</w:t>
      </w:r>
      <w:r>
        <w:t>自己。</w:t>
      </w:r>
    </w:p>
    <w:p/>
    <w:p>
      <w:pPr>
        <w:ind w:firstLine="480"/>
      </w:pPr>
      <w:r>
        <w:t>他</w:t>
      </w:r>
      <w:r>
        <w:rPr>
          <w:b/>
        </w:rPr>
        <w:t>只</w:t>
      </w:r>
      <w:r>
        <w:t>要</w:t>
      </w:r>
      <w:r>
        <w:rPr>
          <w:b/>
        </w:rPr>
        <w:t>舍</w:t>
      </w:r>
      <w:r>
        <w:t>一</w:t>
      </w:r>
      <w:r>
        <w:rPr>
          <w:b/>
        </w:rPr>
        <w:t>念</w:t>
      </w:r>
      <w:r>
        <w:t>。</w:t>
      </w:r>
    </w:p>
    <w:p/>
    <w:p>
      <w:pPr>
        <w:ind w:firstLine="480"/>
      </w:pPr>
      <w:r>
        <w:t>那一</w:t>
      </w:r>
      <w:r>
        <w:rPr>
          <w:b/>
        </w:rPr>
        <w:t>念</w:t>
      </w:r>
      <w:r>
        <w:t>——</w:t>
      </w:r>
    </w:p>
    <w:p/>
    <w:p>
      <w:pPr>
        <w:ind w:firstLine="480"/>
      </w:pPr>
      <w:r>
        <w:t>"我</w:t>
      </w:r>
      <w:r>
        <w:rPr>
          <w:b/>
        </w:rPr>
        <w:t>想</w:t>
      </w:r>
      <w:r>
        <w:t>永生。"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*（章末钩子：方源"舍"自己"想永生"的执念——这与永生蛊冲突吗？天魔王只剩一口气——第 100 章方源的决断将揭晓。）*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