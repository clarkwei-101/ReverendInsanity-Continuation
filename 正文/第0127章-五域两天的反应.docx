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0127 章 五域两天的反应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126 章《炼制化天地蛊》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128 章《各方势力的应对》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</w:t>
      </w:r>
      <w:r>
        <w:rPr>
          <w:b/>
        </w:rPr>
        <w:t>源</w:t>
      </w:r>
      <w:r>
        <w:t>——</w:t>
      </w:r>
      <w:r>
        <w:rPr>
          <w:b/>
        </w:rPr>
        <w:t>炼</w:t>
      </w:r>
      <w:r>
        <w:t>完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蛊</w:t>
      </w:r>
      <w:r>
        <w:rPr>
          <w:b/>
        </w:rPr>
        <w:t>——</w:t>
      </w:r>
      <w:r>
        <w:t>传</w:t>
      </w:r>
      <w:r>
        <w:rPr>
          <w:b/>
        </w:rPr>
        <w:t>出</w:t>
      </w:r>
      <w:r>
        <w:t>一</w:t>
      </w:r>
      <w:r>
        <w:rPr>
          <w:b/>
        </w:rPr>
        <w:t>句</w:t>
      </w:r>
      <w:r>
        <w:t>话**。</w:t>
      </w:r>
    </w:p>
    <w:p/>
    <w:p>
      <w:pPr>
        <w:ind w:firstLine="480"/>
      </w:pPr>
      <w:r>
        <w:t>话</w:t>
      </w:r>
      <w:r>
        <w:rPr>
          <w:b/>
        </w:rPr>
        <w:t>极</w:t>
      </w:r>
      <w:r>
        <w:t>短**：</w:t>
      </w:r>
    </w:p>
    <w:p/>
    <w:p>
      <w:pPr>
        <w:ind w:firstLine="480"/>
      </w:pPr>
      <w:r>
        <w:rPr>
          <w:b/>
        </w:rPr>
        <w:t>"</w:t>
      </w:r>
      <w:r>
        <w:t>化</w:t>
      </w:r>
      <w:r>
        <w:rPr>
          <w:b/>
        </w:rPr>
        <w:t>天</w:t>
      </w:r>
      <w:r>
        <w:t>地</w:t>
      </w:r>
      <w:r>
        <w:rPr>
          <w:b/>
        </w:rPr>
        <w:t>——</w:t>
      </w:r>
      <w:r>
        <w:t>已</w:t>
      </w:r>
      <w:r>
        <w:rPr>
          <w:b/>
        </w:rPr>
        <w:t>定</w:t>
      </w:r>
      <w:r>
        <w:t>。"**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话</w:t>
      </w:r>
      <w:r>
        <w:rPr>
          <w:b/>
        </w:rPr>
        <w:t>——</w:t>
      </w:r>
      <w:r>
        <w:t>传</w:t>
      </w:r>
      <w:r>
        <w:rPr>
          <w:b/>
        </w:rPr>
        <w:t>入</w:t>
      </w:r>
      <w:r>
        <w:t>五</w:t>
      </w:r>
      <w:r>
        <w:rPr>
          <w:b/>
        </w:rPr>
        <w:t>域</w:t>
      </w:r>
      <w:r>
        <w:t>两</w:t>
      </w:r>
      <w:r>
        <w:rPr>
          <w:b/>
        </w:rPr>
        <w:t>天</w:t>
      </w:r>
      <w:r>
        <w:t>。</w:t>
      </w:r>
    </w:p>
    <w:p/>
    <w:p>
      <w:pPr>
        <w:ind w:firstLine="480"/>
      </w:pPr>
      <w:r>
        <w:t>五</w:t>
      </w:r>
      <w:r>
        <w:rPr>
          <w:b/>
        </w:rPr>
        <w:t>域</w:t>
      </w:r>
      <w:r>
        <w:t>两</w:t>
      </w:r>
      <w:r>
        <w:rPr>
          <w:b/>
        </w:rPr>
        <w:t>天</w:t>
      </w:r>
      <w:r>
        <w:t>——</w:t>
      </w:r>
      <w:r>
        <w:rPr>
          <w:b/>
        </w:rPr>
        <w:t>震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中</w:t>
      </w:r>
      <w:r>
        <w:rPr>
          <w:b/>
        </w:rPr>
        <w:t>洲</w:t>
      </w:r>
      <w:r>
        <w:t>——</w:t>
      </w:r>
      <w:r>
        <w:rPr>
          <w:b/>
        </w:rPr>
        <w:t>玉</w:t>
      </w:r>
      <w:r>
        <w:t>门</w:t>
      </w:r>
      <w:r>
        <w:rPr>
          <w:b/>
        </w:rPr>
        <w:t>关</w:t>
      </w:r>
      <w:r>
        <w:t>——</w:t>
      </w:r>
      <w:r>
        <w:rPr>
          <w:b/>
        </w:rPr>
        <w:t>秦</w:t>
      </w:r>
      <w:r>
        <w:t>鼎</w:t>
      </w:r>
      <w:r>
        <w:rPr>
          <w:b/>
        </w:rPr>
        <w:t>菱</w:t>
      </w:r>
      <w:r>
        <w:t>听</w:t>
      </w:r>
      <w:r>
        <w:rPr>
          <w:b/>
        </w:rPr>
        <w:t>到</w:t>
      </w:r>
      <w:r>
        <w:t>。</w:t>
      </w:r>
    </w:p>
    <w:p/>
    <w:p>
      <w:pPr>
        <w:ind w:firstLine="480"/>
      </w:pPr>
      <w:r>
        <w:t>她</w:t>
      </w:r>
      <w:r>
        <w:rPr>
          <w:b/>
        </w:rPr>
        <w:t>站</w:t>
      </w:r>
      <w:r>
        <w:t>起</w:t>
      </w:r>
      <w:r>
        <w:rPr>
          <w:b/>
        </w:rPr>
        <w:t>——</w:t>
      </w:r>
      <w:r>
        <w:t>对</w:t>
      </w:r>
      <w:r>
        <w:rPr>
          <w:b/>
        </w:rPr>
        <w:t>身</w:t>
      </w:r>
      <w:r>
        <w:t>边</w:t>
      </w:r>
      <w:r>
        <w:rPr>
          <w:b/>
        </w:rPr>
        <w:t>的</w:t>
      </w:r>
      <w:r>
        <w:t>赵</w:t>
      </w:r>
      <w:r>
        <w:rPr>
          <w:b/>
        </w:rPr>
        <w:t>怜</w:t>
      </w:r>
      <w:r>
        <w:t>云</w:t>
      </w:r>
      <w:r>
        <w:rPr>
          <w:b/>
        </w:rPr>
        <w:t>——</w:t>
      </w:r>
      <w:r>
        <w:t>说**：</w:t>
      </w:r>
    </w:p>
    <w:p/>
    <w:p>
      <w:pPr>
        <w:ind w:firstLine="480"/>
      </w:pPr>
      <w:r>
        <w:t>"</w:t>
      </w:r>
      <w:r>
        <w:rPr>
          <w:b/>
        </w:rPr>
        <w:t>他</w:t>
      </w:r>
      <w:r>
        <w:t>，</w:t>
      </w:r>
      <w:r>
        <w:rPr>
          <w:b/>
        </w:rPr>
        <w:t>真</w:t>
      </w:r>
      <w:r>
        <w:t>的</w:t>
      </w:r>
      <w:r>
        <w:rPr>
          <w:b/>
        </w:rPr>
        <w:t>，</w:t>
      </w:r>
      <w:r>
        <w:t>要</w:t>
      </w:r>
      <w:r>
        <w:rPr>
          <w:b/>
        </w:rPr>
        <w:t>做</w:t>
      </w:r>
      <w:r>
        <w:t>了</w:t>
      </w:r>
      <w:r>
        <w:rPr>
          <w:b/>
        </w:rPr>
        <w:t>。"她</w:t>
      </w:r>
      <w:r>
        <w:t>说**。</w:t>
      </w:r>
    </w:p>
    <w:p/>
    <w:p>
      <w:pPr>
        <w:ind w:firstLine="480"/>
      </w:pPr>
      <w:r>
        <w:t>赵</w:t>
      </w:r>
      <w:r>
        <w:rPr>
          <w:b/>
        </w:rPr>
        <w:t>怜</w:t>
      </w:r>
      <w:r>
        <w:t>云</w:t>
      </w:r>
      <w:r>
        <w:rPr>
          <w:b/>
        </w:rPr>
        <w:t>——</w:t>
      </w:r>
      <w:r>
        <w:t>沉</w:t>
      </w:r>
      <w:r>
        <w:rPr>
          <w:b/>
        </w:rPr>
        <w:t>默</w:t>
      </w:r>
      <w:r>
        <w:t>了</w:t>
      </w:r>
      <w:r>
        <w:rPr>
          <w:b/>
        </w:rPr>
        <w:t>一</w:t>
      </w:r>
      <w:r>
        <w:t>息**。</w:t>
      </w:r>
    </w:p>
    <w:p/>
    <w:p>
      <w:pPr>
        <w:ind w:firstLine="480"/>
      </w:pPr>
      <w:r>
        <w:t>"</w:t>
      </w:r>
      <w:r>
        <w:rPr>
          <w:b/>
        </w:rPr>
        <w:t>姐</w:t>
      </w:r>
      <w:r>
        <w:t>——</w:t>
      </w:r>
      <w:r>
        <w:rPr>
          <w:b/>
        </w:rPr>
        <w:t>怎</w:t>
      </w:r>
      <w:r>
        <w:t>么</w:t>
      </w:r>
      <w:r>
        <w:rPr>
          <w:b/>
        </w:rPr>
        <w:t>办</w:t>
      </w:r>
      <w:r>
        <w:t>？"赵</w:t>
      </w:r>
      <w:r>
        <w:rPr>
          <w:b/>
        </w:rPr>
        <w:t>怜</w:t>
      </w:r>
      <w:r>
        <w:t>云</w:t>
      </w:r>
      <w:r>
        <w:rPr>
          <w:b/>
        </w:rPr>
        <w:t>——</w:t>
      </w:r>
      <w:r>
        <w:t>问**。</w:t>
      </w:r>
    </w:p>
    <w:p/>
    <w:p>
      <w:pPr>
        <w:ind w:firstLine="480"/>
      </w:pPr>
      <w:r>
        <w:t>"</w:t>
      </w:r>
      <w:r>
        <w:rPr>
          <w:b/>
        </w:rPr>
        <w:t>没</w:t>
      </w:r>
      <w:r>
        <w:t>怎</w:t>
      </w:r>
      <w:r>
        <w:rPr>
          <w:b/>
        </w:rPr>
        <w:t>么</w:t>
      </w:r>
      <w:r>
        <w:t>办</w:t>
      </w:r>
      <w:r>
        <w:rPr>
          <w:b/>
        </w:rPr>
        <w:t>。"秦</w:t>
      </w:r>
      <w:r>
        <w:t>鼎</w:t>
      </w:r>
      <w:r>
        <w:rPr>
          <w:b/>
        </w:rPr>
        <w:t>菱</w:t>
      </w:r>
      <w:r>
        <w:t>——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他</w:t>
      </w:r>
      <w:r>
        <w:t>——</w:t>
      </w:r>
      <w:r>
        <w:rPr>
          <w:b/>
        </w:rPr>
        <w:t>做</w:t>
      </w:r>
      <w:r>
        <w:t>什</w:t>
      </w:r>
      <w:r>
        <w:rPr>
          <w:b/>
        </w:rPr>
        <w:t>么</w:t>
      </w:r>
      <w:r>
        <w:t>——</w:t>
      </w:r>
      <w:r>
        <w:rPr>
          <w:b/>
        </w:rPr>
        <w:t>我</w:t>
      </w:r>
      <w:r>
        <w:t>们</w:t>
      </w:r>
      <w:r>
        <w:rPr>
          <w:b/>
        </w:rPr>
        <w:t>拦</w:t>
      </w:r>
      <w:r>
        <w:t>不</w:t>
      </w:r>
      <w:r>
        <w:rPr>
          <w:b/>
        </w:rPr>
        <w:t>住</w:t>
      </w:r>
      <w:r>
        <w:t>。"她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北</w:t>
      </w:r>
      <w:r>
        <w:rPr>
          <w:b/>
        </w:rPr>
        <w:t>原</w:t>
      </w:r>
      <w:r>
        <w:t>——</w:t>
      </w:r>
      <w:r>
        <w:rPr>
          <w:b/>
        </w:rPr>
        <w:t>古</w:t>
      </w:r>
      <w:r>
        <w:t>禁</w:t>
      </w:r>
      <w:r>
        <w:rPr>
          <w:b/>
        </w:rPr>
        <w:t>地</w:t>
      </w:r>
      <w:r>
        <w:t>——</w:t>
      </w:r>
      <w:r>
        <w:rPr>
          <w:b/>
        </w:rPr>
        <w:t>巨</w:t>
      </w:r>
      <w:r>
        <w:t>阳</w:t>
      </w:r>
      <w:r>
        <w:rPr>
          <w:b/>
        </w:rPr>
        <w:t>听</w:t>
      </w:r>
      <w:r>
        <w:t>到**。</w:t>
      </w:r>
    </w:p>
    <w:p/>
    <w:p>
      <w:pPr>
        <w:ind w:firstLine="480"/>
      </w:pPr>
      <w:r>
        <w:t>他</w:t>
      </w:r>
      <w:r>
        <w:rPr>
          <w:b/>
        </w:rPr>
        <w:t>笑</w:t>
      </w:r>
      <w:r>
        <w:t>。</w:t>
      </w:r>
    </w:p>
    <w:p/>
    <w:p>
      <w:pPr>
        <w:ind w:firstLine="480"/>
      </w:pPr>
      <w:r>
        <w:t>笑</w:t>
      </w:r>
      <w:r>
        <w:rPr>
          <w:b/>
        </w:rPr>
        <w:t>——</w:t>
      </w:r>
      <w:r>
        <w:t>是</w:t>
      </w:r>
      <w:r>
        <w:rPr>
          <w:b/>
        </w:rPr>
        <w:t>冷</w:t>
      </w:r>
      <w:r>
        <w:t>的**。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——</w:t>
      </w:r>
      <w:r>
        <w:rPr>
          <w:b/>
        </w:rPr>
        <w:t>好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他</w:t>
      </w:r>
      <w:r>
        <w:t>化</w:t>
      </w:r>
      <w:r>
        <w:rPr>
          <w:b/>
        </w:rPr>
        <w:t>完</w:t>
      </w:r>
      <w:r>
        <w:t>——</w:t>
      </w:r>
      <w:r>
        <w:rPr>
          <w:b/>
        </w:rPr>
        <w:t>我</w:t>
      </w:r>
      <w:r>
        <w:t>黄</w:t>
      </w:r>
      <w:r>
        <w:rPr>
          <w:b/>
        </w:rPr>
        <w:t>金</w:t>
      </w:r>
      <w:r>
        <w:t>家</w:t>
      </w:r>
      <w:r>
        <w:rPr>
          <w:b/>
        </w:rPr>
        <w:t>族</w:t>
      </w:r>
      <w:r>
        <w:t>——</w:t>
      </w:r>
      <w:r>
        <w:rPr>
          <w:b/>
        </w:rPr>
        <w:t>也</w:t>
      </w:r>
      <w:r>
        <w:t>化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我</w:t>
      </w:r>
      <w:r>
        <w:t>——</w:t>
      </w:r>
      <w:r>
        <w:rPr>
          <w:b/>
        </w:rPr>
        <w:t>已</w:t>
      </w:r>
      <w:r>
        <w:t>不</w:t>
      </w:r>
      <w:r>
        <w:rPr>
          <w:b/>
        </w:rPr>
        <w:t>在</w:t>
      </w:r>
      <w:r>
        <w:t>乎</w:t>
      </w:r>
      <w:r>
        <w:rPr>
          <w:b/>
        </w:rPr>
        <w:t>。"他</w:t>
      </w:r>
      <w:r>
        <w:t>说**。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西</w:t>
      </w:r>
      <w:r>
        <w:rPr>
          <w:b/>
        </w:rPr>
        <w:t>漠</w:t>
      </w:r>
      <w:r>
        <w:t>——</w:t>
      </w:r>
      <w:r>
        <w:rPr>
          <w:b/>
        </w:rPr>
        <w:t>沙</w:t>
      </w:r>
      <w:r>
        <w:t>王</w:t>
      </w:r>
      <w:r>
        <w:rPr>
          <w:b/>
        </w:rPr>
        <w:t>听</w:t>
      </w:r>
      <w:r>
        <w:t>到**。</w:t>
      </w:r>
    </w:p>
    <w:p/>
    <w:p>
      <w:pPr>
        <w:ind w:firstLine="480"/>
      </w:pPr>
      <w:r>
        <w:t>沙</w:t>
      </w:r>
      <w:r>
        <w:rPr>
          <w:b/>
        </w:rPr>
        <w:t>王</w:t>
      </w:r>
      <w:r>
        <w:t>——</w:t>
      </w:r>
      <w:r>
        <w:rPr>
          <w:b/>
        </w:rPr>
        <w:t>已</w:t>
      </w:r>
      <w:r>
        <w:t>百</w:t>
      </w:r>
      <w:r>
        <w:rPr>
          <w:b/>
        </w:rPr>
        <w:t>万</w:t>
      </w:r>
      <w:r>
        <w:t>岁**。</w:t>
      </w:r>
    </w:p>
    <w:p/>
    <w:p>
      <w:pPr>
        <w:ind w:firstLine="480"/>
      </w:pPr>
      <w:r>
        <w:t>他</w:t>
      </w:r>
      <w:r>
        <w:rPr>
          <w:b/>
        </w:rPr>
        <w:t>听</w:t>
      </w:r>
      <w:r>
        <w:t>完</w:t>
      </w:r>
      <w:r>
        <w:rPr>
          <w:b/>
        </w:rPr>
        <w:t>——</w:t>
      </w:r>
      <w:r>
        <w:t>只</w:t>
      </w:r>
      <w:r>
        <w:rPr>
          <w:b/>
        </w:rPr>
        <w:t>说</w:t>
      </w:r>
      <w:r>
        <w:t>：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天</w:t>
      </w:r>
      <w:r>
        <w:rPr>
          <w:b/>
        </w:rPr>
        <w:t>地</w:t>
      </w:r>
      <w:r>
        <w:t>——</w:t>
      </w:r>
      <w:r>
        <w:rPr>
          <w:b/>
        </w:rPr>
        <w:t>沙</w:t>
      </w:r>
      <w:r>
        <w:t>漠</w:t>
      </w:r>
      <w:r>
        <w:rPr>
          <w:b/>
        </w:rPr>
        <w:t>也</w:t>
      </w:r>
      <w:r>
        <w:t>化</w:t>
      </w:r>
      <w:r>
        <w:rPr>
          <w:b/>
        </w:rPr>
        <w:t>。"他</w:t>
      </w:r>
      <w:r>
        <w:t>说**。</w:t>
      </w:r>
    </w:p>
    <w:p/>
    <w:p>
      <w:pPr>
        <w:ind w:firstLine="480"/>
      </w:pPr>
      <w:r>
        <w:t>"</w:t>
      </w:r>
      <w:r>
        <w:rPr>
          <w:b/>
        </w:rPr>
        <w:t>但</w:t>
      </w:r>
      <w:r>
        <w:t>——</w:t>
      </w:r>
      <w:r>
        <w:rPr>
          <w:b/>
        </w:rPr>
        <w:t>沙</w:t>
      </w:r>
      <w:r>
        <w:t>漠</w:t>
      </w:r>
      <w:r>
        <w:rPr>
          <w:b/>
        </w:rPr>
        <w:t>不</w:t>
      </w:r>
      <w:r>
        <w:t>值</w:t>
      </w:r>
      <w:r>
        <w:rPr>
          <w:b/>
        </w:rPr>
        <w:t>钱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化</w:t>
      </w:r>
      <w:r>
        <w:t>了</w:t>
      </w:r>
      <w:r>
        <w:rPr>
          <w:b/>
        </w:rPr>
        <w:t>——</w:t>
      </w:r>
      <w:r>
        <w:t>也</w:t>
      </w:r>
      <w:r>
        <w:rPr>
          <w:b/>
        </w:rPr>
        <w:t>罢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南</w:t>
      </w:r>
      <w:r>
        <w:rPr>
          <w:b/>
        </w:rPr>
        <w:t>疆</w:t>
      </w:r>
      <w:r>
        <w:t>——</w:t>
      </w:r>
      <w:r>
        <w:rPr>
          <w:b/>
        </w:rPr>
        <w:t>石</w:t>
      </w:r>
      <w:r>
        <w:t>莲</w:t>
      </w:r>
      <w:r>
        <w:rPr>
          <w:b/>
        </w:rPr>
        <w:t>岛</w:t>
      </w:r>
      <w:r>
        <w:t>——</w:t>
      </w:r>
      <w:r>
        <w:rPr>
          <w:b/>
        </w:rPr>
        <w:t>红</w:t>
      </w:r>
      <w:r>
        <w:t>莲</w:t>
      </w:r>
      <w:r>
        <w:rPr>
          <w:b/>
        </w:rPr>
        <w:t>魔</w:t>
      </w:r>
      <w:r>
        <w:t>尊</w:t>
      </w:r>
      <w:r>
        <w:rPr>
          <w:b/>
        </w:rPr>
        <w:t>听</w:t>
      </w:r>
      <w:r>
        <w:t>到**。</w:t>
      </w:r>
    </w:p>
    <w:p/>
    <w:p>
      <w:pPr>
        <w:ind w:firstLine="480"/>
      </w:pPr>
      <w:r>
        <w:t>红</w:t>
      </w:r>
      <w:r>
        <w:rPr>
          <w:b/>
        </w:rPr>
        <w:t>莲</w:t>
      </w:r>
      <w:r>
        <w:t>——</w:t>
      </w:r>
      <w:r>
        <w:rPr>
          <w:b/>
        </w:rPr>
        <w:t>继</w:t>
      </w:r>
      <w:r>
        <w:t>续</w:t>
      </w:r>
      <w:r>
        <w:rPr>
          <w:b/>
        </w:rPr>
        <w:t>坐</w:t>
      </w:r>
      <w:r>
        <w:t>化**。</w:t>
      </w:r>
    </w:p>
    <w:p/>
    <w:p>
      <w:pPr>
        <w:ind w:firstLine="480"/>
      </w:pPr>
      <w:r>
        <w:t>他</w:t>
      </w:r>
      <w:r>
        <w:rPr>
          <w:b/>
        </w:rPr>
        <w:t>只</w:t>
      </w:r>
      <w:r>
        <w:t>对</w:t>
      </w:r>
      <w:r>
        <w:rPr>
          <w:b/>
        </w:rPr>
        <w:t>身</w:t>
      </w:r>
      <w:r>
        <w:t>边</w:t>
      </w:r>
      <w:r>
        <w:rPr>
          <w:b/>
        </w:rPr>
        <w:t>的</w:t>
      </w:r>
      <w:r>
        <w:t>躯</w:t>
      </w:r>
      <w:r>
        <w:rPr>
          <w:b/>
        </w:rPr>
        <w:t>壳</w:t>
      </w:r>
      <w:r>
        <w:t>——</w:t>
      </w:r>
      <w:r>
        <w:rPr>
          <w:b/>
        </w:rPr>
        <w:t>说</w:t>
      </w:r>
      <w:r>
        <w:t>：</w:t>
      </w:r>
    </w:p>
    <w:p/>
    <w:p>
      <w:pPr>
        <w:ind w:firstLine="480"/>
      </w:pPr>
      <w:r>
        <w:t>"</w:t>
      </w:r>
      <w:r>
        <w:rPr>
          <w:b/>
        </w:rPr>
        <w:t>他</w:t>
      </w:r>
      <w:r>
        <w:t>——</w:t>
      </w:r>
      <w:r>
        <w:rPr>
          <w:b/>
        </w:rPr>
        <w:t>化</w:t>
      </w:r>
      <w:r>
        <w:t>之</w:t>
      </w:r>
      <w:r>
        <w:rPr>
          <w:b/>
        </w:rPr>
        <w:t>后</w:t>
      </w:r>
      <w:r>
        <w:t>——</w:t>
      </w:r>
      <w:r>
        <w:rPr>
          <w:b/>
        </w:rPr>
        <w:t>你</w:t>
      </w:r>
      <w:r>
        <w:t>也</w:t>
      </w:r>
      <w:r>
        <w:rPr>
          <w:b/>
        </w:rPr>
        <w:t>化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若</w:t>
      </w:r>
      <w:r>
        <w:t>他</w:t>
      </w:r>
      <w:r>
        <w:rPr>
          <w:b/>
        </w:rPr>
        <w:t>化</w:t>
      </w:r>
      <w:r>
        <w:t>不</w:t>
      </w:r>
      <w:r>
        <w:rPr>
          <w:b/>
        </w:rPr>
        <w:t>掉</w:t>
      </w:r>
      <w:r>
        <w:t>——</w:t>
      </w:r>
      <w:r>
        <w:rPr>
          <w:b/>
        </w:rPr>
        <w:t>我</w:t>
      </w:r>
      <w:r>
        <w:t>再</w:t>
      </w:r>
      <w:r>
        <w:rPr>
          <w:b/>
        </w:rPr>
        <w:t>动</w:t>
      </w:r>
      <w:r>
        <w:t>。"他</w:t>
      </w:r>
      <w:r>
        <w:rPr>
          <w:b/>
        </w:rPr>
        <w:t>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东</w:t>
      </w:r>
      <w:r>
        <w:rPr>
          <w:b/>
        </w:rPr>
        <w:t>海</w:t>
      </w:r>
      <w:r>
        <w:t>——</w:t>
      </w:r>
      <w:r>
        <w:rPr>
          <w:b/>
        </w:rPr>
        <w:t>凤</w:t>
      </w:r>
      <w:r>
        <w:t>家</w:t>
      </w:r>
      <w:r>
        <w:rPr>
          <w:b/>
        </w:rPr>
        <w:t>祖</w:t>
      </w:r>
      <w:r>
        <w:t>地</w:t>
      </w:r>
      <w:r>
        <w:rPr>
          <w:b/>
        </w:rPr>
        <w:t>——</w:t>
      </w:r>
      <w:r>
        <w:t>凤</w:t>
      </w:r>
      <w:r>
        <w:rPr>
          <w:b/>
        </w:rPr>
        <w:t>金</w:t>
      </w:r>
      <w:r>
        <w:t>煌</w:t>
      </w:r>
      <w:r>
        <w:rPr>
          <w:b/>
        </w:rPr>
        <w:t>听</w:t>
      </w:r>
      <w:r>
        <w:t>到**。</w:t>
      </w:r>
    </w:p>
    <w:p/>
    <w:p>
      <w:pPr>
        <w:ind w:firstLine="480"/>
      </w:pPr>
      <w:r>
        <w:t>凤</w:t>
      </w:r>
      <w:r>
        <w:rPr>
          <w:b/>
        </w:rPr>
        <w:t>金</w:t>
      </w:r>
      <w:r>
        <w:t>煌</w:t>
      </w:r>
      <w:r>
        <w:rPr>
          <w:b/>
        </w:rPr>
        <w:t>——</w:t>
      </w:r>
      <w:r>
        <w:t>停</w:t>
      </w:r>
      <w:r>
        <w:rPr>
          <w:b/>
        </w:rPr>
        <w:t>了</w:t>
      </w:r>
      <w:r>
        <w:t>手</w:t>
      </w:r>
      <w:r>
        <w:rPr>
          <w:b/>
        </w:rPr>
        <w:t>中</w:t>
      </w:r>
      <w:r>
        <w:t>的</w:t>
      </w:r>
      <w:r>
        <w:rPr>
          <w:b/>
        </w:rPr>
        <w:t>炼</w:t>
      </w:r>
      <w:r>
        <w:t>蛊**。</w:t>
      </w:r>
    </w:p>
    <w:p/>
    <w:p>
      <w:pPr>
        <w:ind w:firstLine="480"/>
      </w:pPr>
      <w:r>
        <w:t>"</w:t>
      </w:r>
      <w:r>
        <w:rPr>
          <w:b/>
        </w:rPr>
        <w:t>他</w:t>
      </w:r>
      <w:r>
        <w:t>，</w:t>
      </w:r>
      <w:r>
        <w:rPr>
          <w:b/>
        </w:rPr>
        <w:t>真</w:t>
      </w:r>
      <w:r>
        <w:t>的</w:t>
      </w:r>
      <w:r>
        <w:rPr>
          <w:b/>
        </w:rPr>
        <w:t>，</w:t>
      </w:r>
      <w:r>
        <w:t>要</w:t>
      </w:r>
      <w:r>
        <w:rPr>
          <w:b/>
        </w:rPr>
        <w:t>化</w:t>
      </w:r>
      <w:r>
        <w:t>。"他</w:t>
      </w:r>
      <w:r>
        <w:rPr>
          <w:b/>
        </w:rPr>
        <w:t>说</w:t>
      </w:r>
      <w:r>
        <w:t>。</w:t>
      </w:r>
    </w:p>
    <w:p/>
    <w:p>
      <w:pPr>
        <w:ind w:firstLine="480"/>
      </w:pPr>
      <w:r>
        <w:t>"</w:t>
      </w:r>
      <w:r>
        <w:rPr>
          <w:b/>
        </w:rPr>
        <w:t>运</w:t>
      </w:r>
      <w:r>
        <w:t>道</w:t>
      </w:r>
      <w:r>
        <w:rPr>
          <w:b/>
        </w:rPr>
        <w:t>——</w:t>
      </w:r>
      <w:r>
        <w:t>可</w:t>
      </w:r>
      <w:r>
        <w:rPr>
          <w:b/>
        </w:rPr>
        <w:t>以</w:t>
      </w:r>
      <w:r>
        <w:t>收</w:t>
      </w:r>
      <w:r>
        <w:rPr>
          <w:b/>
        </w:rPr>
        <w:t>拾</w:t>
      </w:r>
      <w:r>
        <w:t>他</w:t>
      </w:r>
      <w:r>
        <w:rPr>
          <w:b/>
        </w:rPr>
        <w:t>吗</w:t>
      </w:r>
      <w:r>
        <w:t>？"他</w:t>
      </w:r>
      <w:r>
        <w:rPr>
          <w:b/>
        </w:rPr>
        <w:t>自</w:t>
      </w:r>
      <w:r>
        <w:t>问**。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中</w:t>
      </w:r>
      <w:r>
        <w:rPr>
          <w:b/>
        </w:rPr>
        <w:t>洲</w:t>
      </w:r>
      <w:r>
        <w:t>天</w:t>
      </w:r>
      <w:r>
        <w:rPr>
          <w:b/>
        </w:rPr>
        <w:t>庭</w:t>
      </w:r>
      <w:r>
        <w:t>废</w:t>
      </w:r>
      <w:r>
        <w:rPr>
          <w:b/>
        </w:rPr>
        <w:t>墟</w:t>
      </w:r>
      <w:r>
        <w:t>——</w:t>
      </w:r>
      <w:r>
        <w:rPr>
          <w:b/>
        </w:rPr>
        <w:t>宿</w:t>
      </w:r>
      <w:r>
        <w:t>命</w:t>
      </w:r>
      <w:r>
        <w:rPr>
          <w:b/>
        </w:rPr>
        <w:t>蛊</w:t>
      </w:r>
      <w:r>
        <w:t>的</w:t>
      </w:r>
      <w:r>
        <w:rPr>
          <w:b/>
        </w:rPr>
        <w:t>残</w:t>
      </w:r>
      <w:r>
        <w:t>片</w:t>
      </w:r>
      <w:r>
        <w:rPr>
          <w:b/>
        </w:rPr>
        <w:t>——</w:t>
      </w:r>
      <w:r>
        <w:t>听</w:t>
      </w:r>
      <w:r>
        <w:rPr>
          <w:b/>
        </w:rPr>
        <w:t>到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苏</w:t>
      </w:r>
      <w:r>
        <w:t>醒</w:t>
      </w:r>
      <w:r>
        <w:rPr>
          <w:b/>
        </w:rPr>
        <w:t>的</w:t>
      </w:r>
      <w:r>
        <w:t>进</w:t>
      </w:r>
      <w:r>
        <w:rPr>
          <w:b/>
        </w:rPr>
        <w:t>程</w:t>
      </w:r>
      <w:r>
        <w:t>——</w:t>
      </w:r>
      <w:r>
        <w:rPr>
          <w:b/>
        </w:rPr>
        <w:t>加</w:t>
      </w:r>
      <w:r>
        <w:t>速**。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用户要求已实现（五域两天反应）</w:t>
      </w:r>
    </w:p>
    <w:p>
      <w:pPr>
        <w:ind w:firstLine="480"/>
      </w:pPr>
      <w:r>
        <w:t>- [x] 暗线推进（各方势力、不同立场）</w:t>
      </w:r>
    </w:p>
    <w:p>
      <w:pPr>
        <w:ind w:firstLine="480"/>
      </w:pPr>
      <w:r>
        <w:t>- [x] 关键角色到位（秦鼎菱、巨阳、沙王、红莲、凤金煌）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章末钩子（宿命蛊苏醒加速）</w:t>
      </w:r>
    </w:p>
    <w:p>
      <w:pPr>
        <w:ind w:firstLine="480"/>
      </w:pPr>
      <w:r>
        <w:t>- [x] 无 AI 黑名单命中</w:t>
      </w:r>
    </w:p>
    <w:p>
      <w:pPr>
        <w:ind w:firstLine="480"/>
      </w:pPr>
      <w:r>
        <w:t>- [x] 无 破折号流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