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第0186章 前夕</w:t>
      </w:r>
    </w:p>
    <w:p/>
    <w:p>
      <w:pPr>
        <w:ind w:firstLine="480"/>
      </w:pPr>
      <w:r>
        <w:t>两界之畔。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他身前，是表层。表层之上，太阳正从东边升起。</w:t>
      </w:r>
    </w:p>
    <w:p/>
    <w:p>
      <w:pPr>
        <w:ind w:firstLine="480"/>
      </w:pPr>
      <w:r>
        <w:t>他身后，是混沌海。混沌海黑沉沉，没有波，没有光。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他面朝表层。</w:t>
      </w:r>
    </w:p>
    <w:p/>
    <w:p>
      <w:pPr>
        <w:ind w:firstLine="480"/>
      </w:pPr>
      <w:r>
        <w:t>他抬眼，望向表层。</w:t>
      </w:r>
    </w:p>
    <w:p/>
    <w:p>
      <w:pPr>
        <w:ind w:firstLine="480"/>
      </w:pPr>
      <w:r>
        <w:t>他伸出手——</w:t>
      </w:r>
    </w:p>
    <w:p/>
    <w:p>
      <w:pPr>
        <w:ind w:firstLine="480"/>
      </w:pPr>
      <w:r>
        <w:t>手指穿过了表层。</w:t>
      </w:r>
    </w:p>
    <w:p/>
    <w:p>
      <w:pPr>
        <w:ind w:firstLine="480"/>
      </w:pPr>
      <w:r>
        <w:t>表层之上，一个赶早市的村妇从他的身体里穿过。村妇没有察觉。</w:t>
      </w:r>
    </w:p>
    <w:p/>
    <w:p>
      <w:pPr>
        <w:ind w:firstLine="480"/>
      </w:pPr>
      <w:r>
        <w:t>方源把手收回来。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他再转身。</w:t>
      </w:r>
    </w:p>
    <w:p/>
    <w:p>
      <w:pPr>
        <w:ind w:firstLine="480"/>
      </w:pPr>
      <w:r>
        <w:t>他面朝混沌海。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他把手掌贴在混沌海的表面——</w:t>
      </w:r>
    </w:p>
    <w:p/>
    <w:p>
      <w:pPr>
        <w:ind w:firstLine="480"/>
      </w:pPr>
      <w:r>
        <w:t>混沌海的表面冰凉。</w:t>
      </w:r>
    </w:p>
    <w:p/>
    <w:p>
      <w:pPr>
        <w:ind w:firstLine="480"/>
      </w:pPr>
      <w:r>
        <w:t>凉得方源的手缩了一下。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他站在两界之间，面朝混沌海。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他知道——</w:t>
      </w:r>
    </w:p>
    <w:p/>
    <w:p>
      <w:pPr>
        <w:ind w:firstLine="480"/>
      </w:pPr>
      <w:r>
        <w:rPr>
          <w:b/>
        </w:rPr>
        <w:t>他真的回不去了</w:t>
      </w:r>
      <w:r>
        <w:t>。</w:t>
      </w:r>
    </w:p>
    <w:p/>
    <w:p>
      <w:pPr>
        <w:ind w:firstLine="480"/>
      </w:pPr>
      <w:r>
        <w:t>表层，对他关上了门。</w:t>
      </w:r>
    </w:p>
    <w:p/>
    <w:p>
      <w:pPr>
        <w:ind w:firstLine="480"/>
      </w:pPr>
      <w:r>
        <w:t>不是门锁了。</w:t>
      </w:r>
    </w:p>
    <w:p/>
    <w:p>
      <w:pPr>
        <w:ind w:firstLine="480"/>
      </w:pPr>
      <w:r>
        <w:t>是表层本身，已经不承认他是表层之物。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方源望着混沌海。</w:t>
      </w:r>
    </w:p>
    <w:p/>
    <w:p>
      <w:pPr>
        <w:ind w:firstLine="480"/>
      </w:pPr>
      <w:r>
        <w:t>他忽然想做一件事。</w:t>
      </w:r>
    </w:p>
    <w:p/>
    <w:p>
      <w:pPr>
        <w:ind w:firstLine="480"/>
      </w:pPr>
      <w:r>
        <w:t>他想数。</w:t>
      </w:r>
    </w:p>
    <w:p/>
    <w:p>
      <w:pPr>
        <w:ind w:firstLine="480"/>
      </w:pPr>
      <w:r>
        <w:t>他不知道数什么。</w:t>
      </w:r>
    </w:p>
    <w:p/>
    <w:p>
      <w:pPr>
        <w:ind w:firstLine="480"/>
      </w:pPr>
      <w:r>
        <w:t>他只是想让一个数字，填进这片空白里。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他从一开始数。</w:t>
      </w:r>
    </w:p>
    <w:p/>
    <w:p>
      <w:pPr>
        <w:ind w:firstLine="480"/>
      </w:pPr>
      <w:r>
        <w:t>一，二，三。</w:t>
      </w:r>
    </w:p>
    <w:p/>
    <w:p>
      <w:pPr>
        <w:ind w:firstLine="480"/>
      </w:pPr>
      <w:r>
        <w:t>他数得极慢。</w:t>
      </w:r>
    </w:p>
    <w:p/>
    <w:p>
      <w:pPr>
        <w:ind w:firstLine="480"/>
      </w:pPr>
      <w:r>
        <w:t>数到一十，他停下。</w:t>
      </w:r>
    </w:p>
    <w:p/>
    <w:p>
      <w:pPr>
        <w:ind w:firstLine="480"/>
      </w:pPr>
      <w:r>
        <w:t>他回头，望向表层。</w:t>
      </w:r>
    </w:p>
    <w:p/>
    <w:p>
      <w:pPr>
        <w:ind w:firstLine="480"/>
      </w:pPr>
      <w:r>
        <w:t>表层之上，太阳又升了一寸。</w:t>
      </w:r>
    </w:p>
    <w:p/>
    <w:p>
      <w:pPr>
        <w:ind w:firstLine="480"/>
      </w:pPr>
      <w:r>
        <w:t>他回过头，继续数。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十一，十二，十三。</w:t>
      </w:r>
    </w:p>
    <w:p/>
    <w:p>
      <w:pPr>
        <w:ind w:firstLine="480"/>
      </w:pPr>
      <w:r>
        <w:t>他数着。</w:t>
      </w:r>
    </w:p>
    <w:p/>
    <w:p>
      <w:pPr>
        <w:ind w:firstLine="480"/>
      </w:pPr>
      <w:r>
        <w:t>数得极慢。</w:t>
      </w:r>
    </w:p>
    <w:p/>
    <w:p>
      <w:pPr>
        <w:ind w:firstLine="480"/>
      </w:pPr>
      <w:r>
        <w:t>数到二十，他停下。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他听见混沌海之下，有什么在动。</w:t>
      </w:r>
    </w:p>
    <w:p/>
    <w:p>
      <w:pPr>
        <w:ind w:firstLine="480"/>
      </w:pPr>
      <w:r>
        <w:t>动得极轻。</w:t>
      </w:r>
    </w:p>
    <w:p/>
    <w:p>
      <w:pPr>
        <w:ind w:firstLine="480"/>
      </w:pPr>
      <w:r>
        <w:t>轻得如风过水面。</w:t>
      </w:r>
    </w:p>
    <w:p/>
    <w:p>
      <w:pPr>
        <w:ind w:firstLine="480"/>
      </w:pPr>
      <w:r>
        <w:t>方源把手掌贴回混沌海的表面。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他听不清那是什么。</w:t>
      </w:r>
    </w:p>
    <w:p/>
    <w:p>
      <w:pPr>
        <w:ind w:firstLine="480"/>
      </w:pPr>
      <w:r>
        <w:t>他只听出——</w:t>
      </w:r>
    </w:p>
    <w:p/>
    <w:p>
      <w:pPr>
        <w:ind w:firstLine="480"/>
      </w:pPr>
      <w:r>
        <w:t>那是一道声音。</w:t>
      </w:r>
    </w:p>
    <w:p/>
    <w:p>
      <w:pPr>
        <w:ind w:firstLine="480"/>
      </w:pPr>
      <w:r>
        <w:t>那声音极远。</w:t>
      </w:r>
    </w:p>
    <w:p/>
    <w:p>
      <w:pPr>
        <w:ind w:firstLine="480"/>
      </w:pPr>
      <w:r>
        <w:t>极远。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他想起一件事——他想起他在化天地之前，曾经听过一种声音。</w:t>
      </w:r>
    </w:p>
    <w:p/>
    <w:p>
      <w:pPr>
        <w:ind w:firstLine="480"/>
      </w:pPr>
      <w:r>
        <w:t>那种声音，是古渠的声音。</w:t>
      </w:r>
    </w:p>
    <w:p/>
    <w:p>
      <w:pPr>
        <w:ind w:firstLine="480"/>
      </w:pPr>
      <w:r>
        <w:t>古渠的水，从源头涌出来。</w:t>
      </w:r>
    </w:p>
    <w:p/>
    <w:p>
      <w:pPr>
        <w:ind w:firstLine="480"/>
      </w:pPr>
      <w:r>
        <w:t>古渠的水，发出极轻极轻的声响。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混沌海下的声音，跟古渠的水声很像。</w:t>
      </w:r>
    </w:p>
    <w:p/>
    <w:p>
      <w:pPr>
        <w:ind w:firstLine="480"/>
      </w:pPr>
      <w:r>
        <w:t>方源听着。</w:t>
      </w:r>
    </w:p>
    <w:p/>
    <w:p>
      <w:pPr>
        <w:ind w:firstLine="480"/>
      </w:pPr>
      <w:r>
        <w:t>他听着。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他忽然想起一件事——他想起他在化天地的时候，曾经有意留下了一样东西。</w:t>
      </w:r>
    </w:p>
    <w:p/>
    <w:p>
      <w:pPr>
        <w:ind w:firstLine="480"/>
      </w:pPr>
      <w:r>
        <w:t>那样东西，是星宿罗网蛊。</w:t>
      </w:r>
    </w:p>
    <w:p/>
    <w:p>
      <w:pPr>
        <w:ind w:firstLine="480"/>
      </w:pPr>
      <w:r>
        <w:t>他留下星宿罗网蛊，是因为——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他没有想下去。</w:t>
      </w:r>
    </w:p>
    <w:p/>
    <w:p>
      <w:pPr>
        <w:ind w:firstLine="480"/>
      </w:pPr>
      <w:r>
        <w:t>他没有把那个原因想完。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他把手掌收回来。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混沌海黑沉沉，没有波，没有光。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他忽然开口。</w:t>
      </w:r>
    </w:p>
    <w:p/>
    <w:p>
      <w:pPr>
        <w:ind w:firstLine="480"/>
      </w:pPr>
      <w:r>
        <w:t>他没有说任何字。</w:t>
      </w:r>
    </w:p>
    <w:p/>
    <w:p>
      <w:pPr>
        <w:ind w:firstLine="480"/>
      </w:pPr>
      <w:r>
        <w:t>他只是张了张嘴。</w:t>
      </w:r>
    </w:p>
    <w:p/>
    <w:p>
      <w:pPr>
        <w:ind w:firstLine="480"/>
      </w:pPr>
      <w:r>
        <w:t>他合上嘴。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他开始数。</w:t>
      </w:r>
    </w:p>
    <w:p/>
    <w:p>
      <w:pPr>
        <w:ind w:firstLine="480"/>
      </w:pPr>
      <w:r>
        <w:t>他继续数。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一，二，三。</w:t>
      </w:r>
    </w:p>
    <w:p/>
    <w:p>
      <w:pPr>
        <w:ind w:firstLine="480"/>
      </w:pPr>
      <w:r>
        <w:t>他数得极慢。</w:t>
      </w:r>
    </w:p>
    <w:p/>
    <w:p>
      <w:pPr>
        <w:ind w:firstLine="480"/>
      </w:pPr>
      <w:r>
        <w:t>数到三十，他停下。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他听见混沌海下的声音，更近了一些。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他不知道那是什么。</w:t>
      </w:r>
    </w:p>
    <w:p/>
    <w:p>
      <w:pPr>
        <w:ind w:firstLine="480"/>
      </w:pPr>
      <w:r>
        <w:t>他只听出——</w:t>
      </w:r>
    </w:p>
    <w:p/>
    <w:p>
      <w:pPr>
        <w:ind w:firstLine="480"/>
      </w:pPr>
      <w:r>
        <w:t>那是一道声音。</w:t>
      </w:r>
    </w:p>
    <w:p/>
    <w:p>
      <w:pPr>
        <w:ind w:firstLine="480"/>
      </w:pPr>
      <w:r>
        <w:t>那声音极远。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可那道声音，正在靠近。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方源蹲下。</w:t>
      </w:r>
    </w:p>
    <w:p/>
    <w:p>
      <w:pPr>
        <w:ind w:firstLine="480"/>
      </w:pPr>
      <w:r>
        <w:t>他把手掌贴在混沌海的表面。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他听见混沌海在说话。</w:t>
      </w:r>
    </w:p>
    <w:p/>
    <w:p>
      <w:pPr>
        <w:ind w:firstLine="480"/>
      </w:pPr>
      <w:r>
        <w:t>混沌海说——</w:t>
      </w:r>
    </w:p>
    <w:p/>
    <w:p>
      <w:pPr>
        <w:ind w:firstLine="480"/>
      </w:pPr>
      <w:r>
        <w:rPr>
          <w:b/>
        </w:rPr>
        <w:t>"要来了。"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方源把手掌收回来。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他知道——</w:t>
      </w:r>
    </w:p>
    <w:p/>
    <w:p>
      <w:pPr>
        <w:ind w:firstLine="480"/>
      </w:pPr>
      <w:r>
        <w:rPr>
          <w:b/>
        </w:rPr>
        <w:t>临界点要来了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他朝表层望。</w:t>
      </w:r>
    </w:p>
    <w:p/>
    <w:p>
      <w:pPr>
        <w:ind w:firstLine="480"/>
      </w:pPr>
      <w:r>
        <w:t>表层之上，太阳已经升到正午。</w:t>
      </w:r>
    </w:p>
    <w:p/>
    <w:p>
      <w:pPr>
        <w:ind w:firstLine="480"/>
      </w:pPr>
      <w:r>
        <w:t>阳光照在表层之上。</w:t>
      </w:r>
    </w:p>
    <w:p/>
    <w:p>
      <w:pPr>
        <w:ind w:firstLine="480"/>
      </w:pPr>
      <w:r>
        <w:t>表层的凡人，正在忙他们的事。</w:t>
      </w:r>
    </w:p>
    <w:p/>
    <w:p>
      <w:pPr>
        <w:ind w:firstLine="480"/>
      </w:pPr>
      <w:r>
        <w:t>他们不知道——</w:t>
      </w:r>
    </w:p>
    <w:p/>
    <w:p>
      <w:pPr>
        <w:ind w:firstLine="480"/>
      </w:pPr>
      <w:r>
        <w:t>他们不知道临界点要来了。</w:t>
      </w:r>
    </w:p>
    <w:p/>
    <w:p>
      <w:pPr>
        <w:ind w:firstLine="480"/>
      </w:pPr>
      <w:r>
        <w:t>他们不知道，有人正在朝混沌海走。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他面朝混沌海。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他回头，望向表层。</w:t>
      </w:r>
    </w:p>
    <w:p/>
    <w:p>
      <w:pPr>
        <w:ind w:firstLine="480"/>
      </w:pPr>
      <w:r>
        <w:t>他最后望了一眼。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他望见——</w:t>
      </w:r>
    </w:p>
    <w:p/>
    <w:p>
      <w:pPr>
        <w:ind w:firstLine="480"/>
      </w:pPr>
      <w:r>
        <w:t>他望见何三在村外打水。</w:t>
      </w:r>
    </w:p>
    <w:p/>
    <w:p>
      <w:pPr>
        <w:ind w:firstLine="480"/>
      </w:pPr>
      <w:r>
        <w:t>他望见赵怜云在花圃前剪枝。</w:t>
      </w:r>
    </w:p>
    <w:p/>
    <w:p>
      <w:pPr>
        <w:ind w:firstLine="480"/>
      </w:pPr>
      <w:r>
        <w:t>他望见王小二在井边看母亲。</w:t>
      </w:r>
    </w:p>
    <w:p/>
    <w:p>
      <w:pPr>
        <w:ind w:firstLine="480"/>
      </w:pPr>
      <w:r>
        <w:t>他望见商心慈在屋檐下抱孩子。</w:t>
      </w:r>
    </w:p>
    <w:p/>
    <w:p>
      <w:pPr>
        <w:ind w:firstLine="480"/>
      </w:pPr>
      <w:r>
        <w:t>他望见武庸在学堂里讲课。</w:t>
      </w:r>
    </w:p>
    <w:p/>
    <w:p>
      <w:pPr>
        <w:ind w:firstLine="480"/>
      </w:pPr>
      <w:r>
        <w:t>他望见巨阳在账房里翻账本。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他望见了他们。</w:t>
      </w:r>
    </w:p>
    <w:p/>
    <w:p>
      <w:pPr>
        <w:ind w:firstLine="480"/>
      </w:pPr>
      <w:r>
        <w:t>他们不知道他在看他们。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他没有再回头。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他等。</w:t>
      </w:r>
    </w:p>
    <w:p/>
    <w:p>
      <w:pPr>
        <w:ind w:firstLine="480"/>
      </w:pPr>
      <w:r>
        <w:t>他等临界点来。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方源站在两界之畔。</w:t>
      </w:r>
    </w:p>
    <w:p/>
    <w:p>
      <w:pPr>
        <w:ind w:firstLine="480"/>
      </w:pPr>
      <w:r>
        <w:t>他望着表层。</w:t>
      </w:r>
    </w:p>
    <w:p/>
    <w:p>
      <w:pPr>
        <w:ind w:firstLine="480"/>
      </w:pPr>
      <w:r>
        <w:t>表层之上，太阳已经升到正午。</w:t>
      </w:r>
    </w:p>
    <w:p/>
    <w:p>
      <w:pPr>
        <w:ind w:firstLine="480"/>
      </w:pPr>
      <w:r>
        <w:t>阳光照在表层之上。</w:t>
      </w:r>
    </w:p>
    <w:p/>
    <w:p>
      <w:pPr>
        <w:ind w:firstLine="480"/>
      </w:pPr>
      <w:r>
        <w:t>表层的凡人，正在忙他们的事。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他们不知道——</w:t>
      </w:r>
    </w:p>
    <w:p/>
    <w:p>
      <w:pPr>
        <w:ind w:firstLine="480"/>
      </w:pPr>
      <w:r>
        <w:t>他们不知道临界点要来了。</w:t>
      </w:r>
    </w:p>
    <w:p/>
    <w:p>
      <w:pPr>
        <w:ind w:firstLine="480"/>
      </w:pPr>
      <w:r>
        <w:t>他们不知道，有人正在朝混沌海走。</w:t>
      </w:r>
    </w:p>
    <w:p/>
    <w:p>
      <w:pPr>
        <w:ind w:firstLine="480"/>
      </w:pPr>
      <w:r>
        <w:t>他们不知道，方源在两界之畔，望着他们。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方源望着他们。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他没有招手。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他望着何三在村外打水。</w:t>
      </w:r>
    </w:p>
    <w:p/>
    <w:p>
      <w:pPr>
        <w:ind w:firstLine="480"/>
      </w:pPr>
      <w:r>
        <w:t>他望着赵怜云在花圃前剪枝。</w:t>
      </w:r>
    </w:p>
    <w:p/>
    <w:p>
      <w:pPr>
        <w:ind w:firstLine="480"/>
      </w:pPr>
      <w:r>
        <w:t>他望着王小二在井边看母亲。</w:t>
      </w:r>
    </w:p>
    <w:p/>
    <w:p>
      <w:pPr>
        <w:ind w:firstLine="480"/>
      </w:pPr>
      <w:r>
        <w:t>他望着商心慈在屋檐下抱孩子。</w:t>
      </w:r>
    </w:p>
    <w:p/>
    <w:p>
      <w:pPr>
        <w:ind w:firstLine="480"/>
      </w:pPr>
      <w:r>
        <w:t>他望着武庸在学堂里讲课。</w:t>
      </w:r>
    </w:p>
    <w:p/>
    <w:p>
      <w:pPr>
        <w:ind w:firstLine="480"/>
      </w:pPr>
      <w:r>
        <w:t>他望着巨阳在账房里翻账本。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他望见了他们。</w:t>
      </w:r>
    </w:p>
    <w:p/>
    <w:p>
      <w:pPr>
        <w:ind w:firstLine="480"/>
      </w:pPr>
      <w:r>
        <w:t>他们不知道他在看他们。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