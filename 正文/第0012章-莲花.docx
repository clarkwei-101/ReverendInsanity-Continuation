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0012 章 莲花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12 章</w:t>
      </w:r>
    </w:p>
    <w:p>
      <w:pPr>
        <w:ind w:firstLine="480"/>
      </w:pPr>
      <w:r>
        <w:t xml:space="preserve">&gt; </w:t>
      </w:r>
      <w:r>
        <w:rPr>
          <w:b/>
        </w:rPr>
        <w:t>重要修补章</w:t>
      </w:r>
      <w:r>
        <w:t>：为"九转莲花"增加前文铺垫。本章只一动作，无对白，无旁白。</w:t>
      </w:r>
    </w:p>
    <w:p>
      <w:pPr>
        <w:ind w:firstLine="480"/>
      </w:pPr>
      <w:r>
        <w:t xml:space="preserve">&gt; </w:t>
      </w:r>
      <w:r>
        <w:rPr>
          <w:b/>
        </w:rPr>
        <w:t>耳根笔法</w:t>
      </w:r>
      <w:r>
        <w:t>：动作写一切。</w:t>
      </w:r>
      <w:r>
        <w:rPr>
          <w:b/>
        </w:rPr>
        <w:t>不</w:t>
      </w:r>
      <w:r>
        <w:t>写"他知道这是王牌"。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方源回到至尊仙窍。</w:t>
      </w:r>
    </w:p>
    <w:p/>
    <w:p>
      <w:pPr>
        <w:ind w:firstLine="480"/>
      </w:pPr>
      <w:r>
        <w:t>他独自一人。</w:t>
      </w:r>
    </w:p>
    <w:p/>
    <w:p>
      <w:pPr>
        <w:ind w:firstLine="480"/>
      </w:pPr>
      <w:r>
        <w:t>战场上的尘灰还沾在他黑袍的边角。</w:t>
      </w:r>
    </w:p>
    <w:p/>
    <w:p>
      <w:pPr>
        <w:ind w:firstLine="480"/>
      </w:pPr>
      <w:r>
        <w:t>他走过仙窍深处的廊道。</w:t>
      </w:r>
    </w:p>
    <w:p/>
    <w:p>
      <w:pPr>
        <w:ind w:firstLine="480"/>
      </w:pPr>
      <w:r>
        <w:t>廊道尽头，是一处暗室。</w:t>
      </w:r>
    </w:p>
    <w:p/>
    <w:p>
      <w:pPr>
        <w:ind w:firstLine="480"/>
      </w:pPr>
      <w:r>
        <w:t>暗室中，藏着一只玉盒。</w:t>
      </w:r>
    </w:p>
    <w:p/>
    <w:p>
      <w:pPr>
        <w:ind w:firstLine="480"/>
      </w:pPr>
      <w:r>
        <w:t>他伸手。</w:t>
      </w:r>
    </w:p>
    <w:p/>
    <w:p>
      <w:pPr>
        <w:ind w:firstLine="480"/>
      </w:pPr>
      <w:r>
        <w:t>打开玉盒。</w:t>
      </w:r>
    </w:p>
    <w:p/>
    <w:p>
      <w:pPr>
        <w:ind w:firstLine="480"/>
      </w:pPr>
      <w:r>
        <w:t>盒中——</w:t>
      </w:r>
    </w:p>
    <w:p/>
    <w:p>
      <w:pPr>
        <w:ind w:firstLine="480"/>
      </w:pPr>
      <w:r>
        <w:t>一朵九瓣莲花。</w:t>
      </w:r>
    </w:p>
    <w:p/>
    <w:p>
      <w:pPr>
        <w:ind w:firstLine="480"/>
      </w:pPr>
      <w:r>
        <w:t>莲花通体漆黑，每一瓣都镌着极细的炼道道痕。</w:t>
      </w:r>
    </w:p>
    <w:p/>
    <w:p>
      <w:pPr>
        <w:ind w:firstLine="480"/>
      </w:pPr>
      <w:r>
        <w:t>他看了它一眼。</w:t>
      </w:r>
    </w:p>
    <w:p/>
    <w:p>
      <w:pPr>
        <w:ind w:firstLine="480"/>
      </w:pPr>
      <w:r>
        <w:t>只一眼。</w:t>
      </w:r>
    </w:p>
    <w:p/>
    <w:p>
      <w:pPr>
        <w:ind w:firstLine="480"/>
      </w:pPr>
      <w:r>
        <w:t>他伸手，将玉盒合上。</w:t>
      </w:r>
    </w:p>
    <w:p/>
    <w:p>
      <w:pPr>
        <w:ind w:firstLine="480"/>
      </w:pPr>
      <w:r>
        <w:t>他转身离去。</w:t>
      </w:r>
    </w:p>
    <w:p/>
    <w:p>
      <w:pPr>
        <w:ind w:firstLine="480"/>
      </w:pPr>
      <w:r>
        <w:t>他没有带走莲花。</w:t>
      </w:r>
    </w:p>
    <w:p/>
    <w:p>
      <w:pPr>
        <w:ind w:firstLine="480"/>
      </w:pPr>
      <w:r>
        <w:t>他也没有说话。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他走出暗室时，停了一步。</w:t>
      </w:r>
    </w:p>
    <w:p/>
    <w:p>
      <w:pPr>
        <w:ind w:firstLine="480"/>
      </w:pPr>
      <w:r>
        <w:t>他忽然又想起那批宝黄天的蛊虫。</w:t>
      </w:r>
    </w:p>
    <w:p/>
    <w:p>
      <w:pPr>
        <w:ind w:firstLine="480"/>
      </w:pPr>
      <w:r>
        <w:t>那批蛊虫里，可能有一只他没见过的。</w:t>
      </w:r>
    </w:p>
    <w:p/>
    <w:p>
      <w:pPr>
        <w:ind w:firstLine="480"/>
      </w:pPr>
      <w:r>
        <w:t>他继续走。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*（章末钩子：莲花为何不带走？宝黄天里的"那一只"——是星宿的衍化蛊？还是天意碎片？方源为何停了一步？）*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