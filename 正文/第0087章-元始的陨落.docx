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0087章 元始的陨落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87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0086 章《代价》——元始气化天地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0088 章《星宿的决心》——星宿的悲痛与决心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那道裂痕已经彻底愈合。</w:t>
      </w:r>
    </w:p>
    <w:p/>
    <w:p>
      <w:pPr>
        <w:ind w:firstLine="480"/>
      </w:pPr>
      <w:r>
        <w:t>但天穹之外，墨羽的身影依旧在徘徊。</w:t>
      </w:r>
    </w:p>
    <w:p/>
    <w:p>
      <w:pPr>
        <w:ind w:firstLine="480"/>
      </w:pPr>
      <w:r>
        <w:t>"元始——"</w:t>
      </w:r>
    </w:p>
    <w:p/>
    <w:p>
      <w:pPr>
        <w:ind w:firstLine="480"/>
      </w:pPr>
      <w:r>
        <w:t>它低声喃喃。</w:t>
      </w:r>
    </w:p>
    <w:p/>
    <w:p>
      <w:pPr>
        <w:ind w:firstLine="480"/>
      </w:pPr>
      <w:r>
        <w:t>墨羽的身躯已经在元始的气化天地中受创。它的左肩已经被乳白色的光芒洞穿，黑气不断从伤口涌出。</w:t>
      </w:r>
    </w:p>
    <w:p/>
    <w:p>
      <w:pPr>
        <w:ind w:firstLine="480"/>
      </w:pPr>
      <w:r>
        <w:t>但它没有陨落。</w:t>
      </w:r>
    </w:p>
    <w:p/>
    <w:p>
      <w:pPr>
        <w:ind w:firstLine="480"/>
      </w:pPr>
      <w:r>
        <w:t>它只是退到了裂痕之外。</w:t>
      </w:r>
    </w:p>
    <w:p/>
    <w:p>
      <w:pPr>
        <w:ind w:firstLine="480"/>
      </w:pPr>
      <w:r>
        <w:t>"你以为你的牺牲有意义吗？"</w:t>
      </w:r>
    </w:p>
    <w:p/>
    <w:p>
      <w:pPr>
        <w:ind w:firstLine="480"/>
      </w:pPr>
      <w:r>
        <w:t>"你以为你的陨落能救蛊世界吗？"</w:t>
      </w:r>
    </w:p>
    <w:p/>
    <w:p>
      <w:pPr>
        <w:ind w:firstLine="480"/>
      </w:pPr>
      <w:r>
        <w:t>"你以为你能挡住我们域外天魔吗？"</w:t>
      </w:r>
    </w:p>
    <w:p/>
    <w:p>
      <w:pPr>
        <w:ind w:firstLine="480"/>
      </w:pPr>
      <w:r>
        <w:t>"不能。"</w:t>
      </w:r>
    </w:p>
    <w:p/>
    <w:p>
      <w:pPr>
        <w:ind w:firstLine="480"/>
      </w:pPr>
      <w:r>
        <w:t>"你的气化天地，终究会散去。"</w:t>
      </w:r>
    </w:p>
    <w:p/>
    <w:p>
      <w:pPr>
        <w:ind w:firstLine="480"/>
      </w:pPr>
      <w:r>
        <w:t>"你的身躯，终究会消散。"</w:t>
      </w:r>
    </w:p>
    <w:p/>
    <w:p>
      <w:pPr>
        <w:ind w:firstLine="480"/>
      </w:pPr>
      <w:r>
        <w:t>"你终究会陨落。"</w:t>
      </w:r>
    </w:p>
    <w:p/>
    <w:p>
      <w:pPr>
        <w:ind w:firstLine="480"/>
      </w:pPr>
      <w:r>
        <w:t>它冷笑。</w:t>
      </w:r>
    </w:p>
    <w:p/>
    <w:p>
      <w:pPr>
        <w:ind w:firstLine="480"/>
      </w:pPr>
      <w:r>
        <w:t>"但本尊会等。"</w:t>
      </w:r>
    </w:p>
    <w:p/>
    <w:p>
      <w:pPr>
        <w:ind w:firstLine="480"/>
      </w:pPr>
      <w:r>
        <w:t>"本尊会等到你的气化天地散去。"</w:t>
      </w:r>
    </w:p>
    <w:p/>
    <w:p>
      <w:pPr>
        <w:ind w:firstLine="480"/>
      </w:pPr>
      <w:r>
        <w:t>"本尊会等到蛊世界再次孤立无援。"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秦鼎菱独自跪在元始气化天地的位置。</w:t>
      </w:r>
    </w:p>
    <w:p/>
    <w:p>
      <w:pPr>
        <w:ind w:firstLine="480"/>
      </w:pPr>
      <w:r>
        <w:t>那里，已经没有元始的身影。</w:t>
      </w:r>
    </w:p>
    <w:p/>
    <w:p>
      <w:pPr>
        <w:ind w:firstLine="480"/>
      </w:pPr>
      <w:r>
        <w:t>只有一道淡淡的乳白色光芒，在缓缓散去。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她低声道。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她声音哽咽。</w:t>
      </w:r>
    </w:p>
    <w:p/>
    <w:p>
      <w:pPr>
        <w:ind w:firstLine="480"/>
      </w:pPr>
      <w:r>
        <w:t>"您——您为何要这样做？"</w:t>
      </w:r>
    </w:p>
    <w:p/>
    <w:p>
      <w:pPr>
        <w:ind w:firstLine="480"/>
      </w:pPr>
      <w:r>
        <w:t>没有人应答她。</w:t>
      </w:r>
    </w:p>
    <w:p/>
    <w:p>
      <w:pPr>
        <w:ind w:firstLine="480"/>
      </w:pPr>
      <w:r>
        <w:t>元始——</w:t>
      </w:r>
    </w:p>
    <w:p/>
    <w:p>
      <w:pPr>
        <w:ind w:firstLine="480"/>
      </w:pPr>
      <w:r>
        <w:t>已经气化天地了。</w:t>
      </w:r>
    </w:p>
    <w:p/>
    <w:p>
      <w:pPr>
        <w:ind w:firstLine="480"/>
      </w:pPr>
      <w:r>
        <w:t>"师尊——"秦鼎菱低声道，"弟子——弟子会完成您的遗愿。"</w:t>
      </w:r>
    </w:p>
    <w:p/>
    <w:p>
      <w:pPr>
        <w:ind w:firstLine="480"/>
      </w:pPr>
      <w:r>
        <w:t>她从怀中取出一枚古月家的传家玉佩。玉佩之上，刻着一个"月"字。</w:t>
      </w:r>
    </w:p>
    <w:p/>
    <w:p>
      <w:pPr>
        <w:ind w:firstLine="480"/>
      </w:pPr>
      <w:r>
        <w:t>"师尊——"她低声道，"弟子——弟子会替您挡住域外天魔。"</w:t>
      </w:r>
    </w:p>
    <w:p/>
    <w:p>
      <w:pPr>
        <w:ind w:firstLine="480"/>
      </w:pPr>
      <w:r>
        <w:t>她将玉佩攥紧。</w:t>
      </w:r>
    </w:p>
    <w:p/>
    <w:p>
      <w:pPr>
        <w:ind w:firstLine="480"/>
      </w:pPr>
      <w:r>
        <w:t>她知道——</w:t>
      </w:r>
    </w:p>
    <w:p/>
    <w:p>
      <w:pPr>
        <w:ind w:firstLine="480"/>
      </w:pPr>
      <w:r>
        <w:t>玉佩之上，刻的不是"月"。</w:t>
      </w:r>
    </w:p>
    <w:p/>
    <w:p>
      <w:pPr>
        <w:ind w:firstLine="480"/>
      </w:pPr>
      <w:r>
        <w:t>而是元始亲手刻的"始"字。</w:t>
      </w:r>
    </w:p>
    <w:p/>
    <w:p>
      <w:pPr>
        <w:ind w:firstLine="480"/>
      </w:pPr>
      <w:r>
        <w:t>五百年前，元始仙尊亲手刻的。</w:t>
      </w:r>
    </w:p>
    <w:p/>
    <w:p>
      <w:pPr>
        <w:ind w:firstLine="480"/>
      </w:pPr>
      <w:r>
        <w:t>他刻的不是"月"。</w:t>
      </w:r>
    </w:p>
    <w:p/>
    <w:p>
      <w:pPr>
        <w:ind w:firstLine="480"/>
      </w:pPr>
      <w:r>
        <w:t>是"始"。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"秦姑娘。"</w:t>
      </w:r>
    </w:p>
    <w:p/>
    <w:p>
      <w:pPr>
        <w:ind w:firstLine="480"/>
      </w:pPr>
      <w:r>
        <w:t>一个声音在她身后响起。</w:t>
      </w:r>
    </w:p>
    <w:p/>
    <w:p>
      <w:pPr>
        <w:ind w:firstLine="480"/>
      </w:pPr>
      <w:r>
        <w:t>秦鼎菱转身。</w:t>
      </w:r>
    </w:p>
    <w:p/>
    <w:p>
      <w:pPr>
        <w:ind w:firstLine="480"/>
      </w:pPr>
      <w:r>
        <w:t>古月方正站在她身后。</w:t>
      </w:r>
    </w:p>
    <w:p/>
    <w:p>
      <w:pPr>
        <w:ind w:firstLine="480"/>
      </w:pPr>
      <w:r>
        <w:t>"方正仙友。"</w:t>
      </w:r>
    </w:p>
    <w:p/>
    <w:p>
      <w:pPr>
        <w:ind w:firstLine="480"/>
      </w:pPr>
      <w:r>
        <w:t>"秦姑娘，"古月方正道，"弟子有一件事，要告诉秦姑娘。"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"弟子——"古月方正顿了顿，"弟子在元始气化天地的位置，感应到了一缕气息。"</w:t>
      </w:r>
    </w:p>
    <w:p/>
    <w:p>
      <w:pPr>
        <w:ind w:firstLine="480"/>
      </w:pPr>
      <w:r>
        <w:t>"气息？"</w:t>
      </w:r>
    </w:p>
    <w:p/>
    <w:p>
      <w:pPr>
        <w:ind w:firstLine="480"/>
      </w:pPr>
      <w:r>
        <w:t>"对。"古月方正道，"那是元始的气息。"</w:t>
      </w:r>
    </w:p>
    <w:p/>
    <w:p>
      <w:pPr>
        <w:ind w:firstLine="480"/>
      </w:pPr>
      <w:r>
        <w:t>"师尊的气息？"秦鼎菱一怔。</w:t>
      </w:r>
    </w:p>
    <w:p/>
    <w:p>
      <w:pPr>
        <w:ind w:firstLine="480"/>
      </w:pPr>
      <w:r>
        <w:t>"对。"古月方正道，"元始虽然气化天地了，但他的气息还在。"</w:t>
      </w:r>
    </w:p>
    <w:p/>
    <w:p>
      <w:pPr>
        <w:ind w:firstLine="480"/>
      </w:pPr>
      <w:r>
        <w:t>"他的气息——"</w:t>
      </w:r>
    </w:p>
    <w:p/>
    <w:p>
      <w:pPr>
        <w:ind w:firstLine="480"/>
      </w:pPr>
      <w:r>
        <w:t>"他的气息，已经融入了天地之间。"古月方正道，"只要蛊世界还在，元始的气息就不会消散。"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"师尊没有死。"古月方正道，"师尊只是换了一种方式存在。"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"换了一种方式——"</w:t>
      </w:r>
    </w:p>
    <w:p/>
    <w:p>
      <w:pPr>
        <w:ind w:firstLine="480"/>
      </w:pPr>
      <w:r>
        <w:t>"对。"古月方正道，"师尊的气化天地，不是陨落，是化身天地。"</w:t>
      </w:r>
    </w:p>
    <w:p/>
    <w:p>
      <w:pPr>
        <w:ind w:firstLine="480"/>
      </w:pPr>
      <w:r>
        <w:t>"化身天地？"</w:t>
      </w:r>
    </w:p>
    <w:p/>
    <w:p>
      <w:pPr>
        <w:ind w:firstLine="480"/>
      </w:pPr>
      <w:r>
        <w:t>"对。"古月方正道，"师尊——师尊已经成为了天地的一部分。"</w:t>
      </w:r>
    </w:p>
    <w:p/>
    <w:p>
      <w:pPr>
        <w:ind w:firstLine="480"/>
      </w:pPr>
      <w:r>
        <w:t>"只要蛊世界还在，师尊就在。"</w:t>
      </w:r>
    </w:p>
    <w:p/>
    <w:p>
      <w:pPr>
        <w:ind w:firstLine="480"/>
      </w:pPr>
      <w:r>
        <w:t>"只要五域两天的风还在吹、雨还在下、云还在飘——"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"就在。"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她望着那道淡淡的乳白色光芒。</w:t>
      </w:r>
    </w:p>
    <w:p/>
    <w:p>
      <w:pPr>
        <w:ind w:firstLine="480"/>
      </w:pPr>
      <w:r>
        <w:t>"师尊——"她低声道。</w:t>
      </w:r>
    </w:p>
    <w:p/>
    <w:p>
      <w:pPr>
        <w:ind w:firstLine="480"/>
      </w:pPr>
      <w:r>
        <w:t>"师尊，您听到了吗？"</w:t>
      </w:r>
    </w:p>
    <w:p/>
    <w:p>
      <w:pPr>
        <w:ind w:firstLine="480"/>
      </w:pPr>
      <w:r>
        <w:t>"师尊，您——您没有陨落。"</w:t>
      </w:r>
    </w:p>
    <w:p/>
    <w:p>
      <w:pPr>
        <w:ind w:firstLine="480"/>
      </w:pPr>
      <w:r>
        <w:t>"师尊，您——您只是换了一种方式存在。"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星宿罗网蛊中。</w:t>
      </w:r>
    </w:p>
    <w:p/>
    <w:p>
      <w:pPr>
        <w:ind w:firstLine="480"/>
      </w:pPr>
      <w:r>
        <w:t>星宿的意识在蛊中运转。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她低声道。</w:t>
      </w:r>
    </w:p>
    <w:p/>
    <w:p>
      <w:pPr>
        <w:ind w:firstLine="480"/>
      </w:pPr>
      <w:r>
        <w:t>"弟子会完成您的遗愿。"</w:t>
      </w:r>
    </w:p>
    <w:p/>
    <w:p>
      <w:pPr>
        <w:ind w:firstLine="480"/>
      </w:pPr>
      <w:r>
        <w:t>"弟子会击败域外天魔。"</w:t>
      </w:r>
    </w:p>
    <w:p/>
    <w:p>
      <w:pPr>
        <w:ind w:firstLine="480"/>
      </w:pPr>
      <w:r>
        <w:t>"弟子会让人祖的遗训实现。"</w:t>
      </w:r>
    </w:p>
    <w:p/>
    <w:p>
      <w:pPr>
        <w:ind w:firstLine="480"/>
      </w:pPr>
      <w:r>
        <w:t>"弟子不会让您失望。"</w:t>
      </w:r>
    </w:p>
    <w:p/>
    <w:p>
      <w:pPr>
        <w:ind w:firstLine="480"/>
      </w:pPr>
      <w:r>
        <w:t>她闭目。</w:t>
      </w:r>
    </w:p>
    <w:p/>
    <w:p>
      <w:pPr>
        <w:ind w:firstLine="480"/>
      </w:pPr>
      <w:r>
        <w:t>她周身的智道道痕——已经舍去——但她的推算能力还在。</w:t>
      </w:r>
    </w:p>
    <w:p/>
    <w:p>
      <w:pPr>
        <w:ind w:firstLine="480"/>
      </w:pPr>
      <w:r>
        <w:t>她开始推算。</w:t>
      </w:r>
    </w:p>
    <w:p/>
    <w:p>
      <w:pPr>
        <w:ind w:firstLine="480"/>
      </w:pPr>
      <w:r>
        <w:t>她要推算如何击败域外天魔。</w:t>
      </w:r>
    </w:p>
    <w:p/>
    <w:p>
      <w:pPr>
        <w:ind w:firstLine="480"/>
      </w:pPr>
      <w:r>
        <w:t>推算一日。</w:t>
      </w:r>
    </w:p>
    <w:p/>
    <w:p>
      <w:pPr>
        <w:ind w:firstLine="480"/>
      </w:pPr>
      <w:r>
        <w:t>推算二日。</w:t>
      </w:r>
    </w:p>
    <w:p/>
    <w:p>
      <w:pPr>
        <w:ind w:firstLine="480"/>
      </w:pPr>
      <w:r>
        <w:t>推算三日。</w:t>
      </w:r>
    </w:p>
    <w:p/>
    <w:p>
      <w:pPr>
        <w:ind w:firstLine="480"/>
      </w:pPr>
      <w:r>
        <w:t>"找到了。"她终于开口。</w:t>
      </w:r>
    </w:p>
    <w:p/>
    <w:p>
      <w:pPr>
        <w:ind w:firstLine="480"/>
      </w:pPr>
      <w:r>
        <w:t>"弟子找到了。"</w:t>
      </w:r>
    </w:p>
    <w:p/>
    <w:p>
      <w:pPr>
        <w:ind w:firstLine="480"/>
      </w:pPr>
      <w:r>
        <w:t>她睁眼。</w:t>
      </w:r>
    </w:p>
    <w:p/>
    <w:p>
      <w:pPr>
        <w:ind w:firstLine="480"/>
      </w:pPr>
      <w:r>
        <w:t>她望着天穹。</w:t>
      </w:r>
    </w:p>
    <w:p/>
    <w:p>
      <w:pPr>
        <w:ind w:firstLine="480"/>
      </w:pPr>
      <w:r>
        <w:t>天穹之上，那道裂痕已经彻底愈合。但裂痕之外，墨羽的身影依旧在徘徊。</w:t>
      </w:r>
    </w:p>
    <w:p/>
    <w:p>
      <w:pPr>
        <w:ind w:firstLine="480"/>
      </w:pPr>
      <w:r>
        <w:t>"墨羽，"她低声道，"本尊找到了你的弱点。"</w:t>
      </w:r>
    </w:p>
    <w:p/>
    <w:p>
      <w:pPr>
        <w:ind w:firstLine="480"/>
      </w:pPr>
      <w:r>
        <w:t>"你的弱点是你自己。"</w:t>
      </w:r>
    </w:p>
    <w:p/>
    <w:p>
      <w:pPr>
        <w:ind w:firstLine="480"/>
      </w:pPr>
      <w:r>
        <w:t>"你自己就是你的弱点。"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方源独自盘膝坐在至尊仙窍之中。</w:t>
      </w:r>
    </w:p>
    <w:p/>
    <w:p>
      <w:pPr>
        <w:ind w:firstLine="480"/>
      </w:pPr>
      <w:r>
        <w:t>他面前，悬浮着炼道之火。</w:t>
      </w:r>
    </w:p>
    <w:p/>
    <w:p>
      <w:pPr>
        <w:ind w:firstLine="480"/>
      </w:pPr>
      <w:r>
        <w:t>"元始——"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"你果然还是那个元始。"</w:t>
      </w:r>
    </w:p>
    <w:p/>
    <w:p>
      <w:pPr>
        <w:ind w:firstLine="480"/>
      </w:pPr>
      <w:r>
        <w:t>他抬手，轻轻抚摸着炼道之火。</w:t>
      </w:r>
    </w:p>
    <w:p/>
    <w:p>
      <w:pPr>
        <w:ind w:firstLine="480"/>
      </w:pPr>
      <w:r>
        <w:t>"你的气化天地，本尊看到了。"</w:t>
      </w:r>
    </w:p>
    <w:p/>
    <w:p>
      <w:pPr>
        <w:ind w:firstLine="480"/>
      </w:pPr>
      <w:r>
        <w:t>"你用你的身躯，挡住了域外天魔。"</w:t>
      </w:r>
    </w:p>
    <w:p/>
    <w:p>
      <w:pPr>
        <w:ind w:firstLine="480"/>
      </w:pPr>
      <w:r>
        <w:t>"你陨落了。"</w:t>
      </w:r>
    </w:p>
    <w:p/>
    <w:p>
      <w:pPr>
        <w:ind w:firstLine="480"/>
      </w:pPr>
      <w:r>
        <w:t>他沉默。</w:t>
      </w:r>
    </w:p>
    <w:p/>
    <w:p>
      <w:pPr>
        <w:ind w:firstLine="480"/>
      </w:pPr>
      <w:r>
        <w:t>"但本尊不会陨落。"</w:t>
      </w:r>
    </w:p>
    <w:p/>
    <w:p>
      <w:pPr>
        <w:ind w:firstLine="480"/>
      </w:pPr>
      <w:r>
        <w:t>"本尊要活着。"</w:t>
      </w:r>
    </w:p>
    <w:p/>
    <w:p>
      <w:pPr>
        <w:ind w:firstLine="480"/>
      </w:pPr>
      <w:r>
        <w:t>"本尊要永生。"</w:t>
      </w:r>
    </w:p>
    <w:p/>
    <w:p>
      <w:pPr>
        <w:ind w:firstLine="480"/>
      </w:pPr>
      <w:r>
        <w:t>"本尊不会像你一样，为了别人而牺牲。"</w:t>
      </w:r>
    </w:p>
    <w:p/>
    <w:p>
      <w:pPr>
        <w:ind w:firstLine="480"/>
      </w:pPr>
      <w:r>
        <w:t>他闭目。</w:t>
      </w:r>
    </w:p>
    <w:p/>
    <w:p>
      <w:pPr>
        <w:ind w:firstLine="480"/>
      </w:pPr>
      <w:r>
        <w:t>他周身的炼道之火开始剧烈燃烧。</w:t>
      </w:r>
    </w:p>
    <w:p/>
    <w:p>
      <w:pPr>
        <w:ind w:firstLine="480"/>
      </w:pPr>
      <w:r>
        <w:t>"本尊要活到永远。"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天穹之外。</w:t>
      </w:r>
    </w:p>
    <w:p/>
    <w:p>
      <w:pPr>
        <w:ind w:firstLine="480"/>
      </w:pPr>
      <w:r>
        <w:t>墨羽独自踏空而立。</w:t>
      </w:r>
    </w:p>
    <w:p/>
    <w:p>
      <w:pPr>
        <w:ind w:firstLine="480"/>
      </w:pPr>
      <w:r>
        <w:t>它的左肩已经被元始的气化天地洞穿，黑气不断从伤口涌出。</w:t>
      </w:r>
    </w:p>
    <w:p/>
    <w:p>
      <w:pPr>
        <w:ind w:firstLine="480"/>
      </w:pPr>
      <w:r>
        <w:t>但它没有陨落。</w:t>
      </w:r>
    </w:p>
    <w:p/>
    <w:p>
      <w:pPr>
        <w:ind w:firstLine="480"/>
      </w:pPr>
      <w:r>
        <w:t>它只是退到了裂痕之外。</w:t>
      </w:r>
    </w:p>
    <w:p/>
    <w:p>
      <w:pPr>
        <w:ind w:firstLine="480"/>
      </w:pPr>
      <w:r>
        <w:t>"元始——"它低声道。</w:t>
      </w:r>
    </w:p>
    <w:p/>
    <w:p>
      <w:pPr>
        <w:ind w:firstLine="480"/>
      </w:pPr>
      <w:r>
        <w:t>"你以为，你赢了？"</w:t>
      </w:r>
    </w:p>
    <w:p/>
    <w:p>
      <w:pPr>
        <w:ind w:firstLine="480"/>
      </w:pPr>
      <w:r>
        <w:t>"你以为你的牺牲有意义？"</w:t>
      </w:r>
    </w:p>
    <w:p/>
    <w:p>
      <w:pPr>
        <w:ind w:firstLine="480"/>
      </w:pPr>
      <w:r>
        <w:t>它冷笑。</w:t>
      </w:r>
    </w:p>
    <w:p/>
    <w:p>
      <w:pPr>
        <w:ind w:firstLine="480"/>
      </w:pPr>
      <w:r>
        <w:t>"本尊不会让你如愿。"</w:t>
      </w:r>
    </w:p>
    <w:p/>
    <w:p>
      <w:pPr>
        <w:ind w:firstLine="480"/>
      </w:pPr>
      <w:r>
        <w:t>"本尊会在裂痕之外，等你的气化天地散去。"</w:t>
      </w:r>
    </w:p>
    <w:p/>
    <w:p>
      <w:pPr>
        <w:ind w:firstLine="480"/>
      </w:pPr>
      <w:r>
        <w:t>"然后本尊会再次进入蛊世界。"</w:t>
      </w:r>
    </w:p>
    <w:p/>
    <w:p>
      <w:pPr>
        <w:ind w:firstLine="480"/>
      </w:pPr>
      <w:r>
        <w:t>"本尊会让蛊世界，变成一片黑暗。"</w:t>
      </w:r>
    </w:p>
    <w:p/>
    <w:p>
      <w:pPr>
        <w:ind w:firstLine="480"/>
      </w:pPr>
      <w:r>
        <w:t>它转身，朝裂痕之外踏空而去。</w:t>
      </w:r>
    </w:p>
    <w:p/>
    <w:p>
      <w:pPr>
        <w:ind w:firstLine="480"/>
      </w:pPr>
      <w:r>
        <w:t>它的身影，消失在无尽的黑暗之中。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元始气化天地，但他的气息融入了天地之间。古月方正告诉秦鼎菱——元始没有死，他只是换了一种方式存在。星宿开始推算如何击败域外天魔。方源则要活到永远。墨羽退到裂痕之外，等待气化天地散去。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蛊虫名（星宿罗网蛊、气功果核）、杀招名到位</w:t>
      </w:r>
    </w:p>
    <w:p>
      <w:pPr>
        <w:ind w:firstLine="480"/>
      </w:pPr>
      <w:r>
        <w:t>- [x] 人物一致：方源冷 / 秦鼎菱稳 / 星宿智 / 古月方正稳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