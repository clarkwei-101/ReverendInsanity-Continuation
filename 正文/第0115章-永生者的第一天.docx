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0115 章 永生者的第一天</w:t>
      </w:r>
    </w:p>
    <w:p/>
    <w:p>
      <w:pPr>
        <w:ind w:firstLine="480"/>
      </w:pPr>
      <w:r>
        <w:t>青书山。清晨。方源醒。</w:t>
      </w:r>
    </w:p>
    <w:p/>
    <w:p>
      <w:pPr>
        <w:ind w:firstLine="480"/>
      </w:pPr>
      <w:r>
        <w:t>醒是永生者的第一天。第一天方源化天地。</w:t>
      </w:r>
    </w:p>
    <w:p/>
    <w:p>
      <w:pPr>
        <w:ind w:firstLine="480"/>
      </w:pPr>
      <w:r>
        <w:t>化天地是方源亿万年想的事。事亿万万年想完。完方源起身。起身方源朝青书山之巅走。</w:t>
      </w:r>
    </w:p>
    <w:p/>
    <w:p>
      <w:pPr>
        <w:ind w:firstLine="480"/>
      </w:pPr>
      <w:r>
        <w:t>走到巅方源看天。天极蓝。蓝方源知道天是三天。三天之上还有三天。方源要化三天。方源决断化三天。</w:t>
      </w:r>
    </w:p>
    <w:p/>
    <w:p>
      <w:pPr>
        <w:ind w:firstLine="480"/>
      </w:pPr>
      <w:r>
        <w:t>决断化三天方源抬手。抬手祭出化天地蛊雏形。雏形飞出青书山。飞出五域两天。雏形亿丈方圆。亿丈方圆雏形飞到五域两天之上。之上雏形张口。张口雏形吞五域两天。吞五域两天灵脉断。地气散，蛊道道痕剥离。剥离五域两天化凡。化凡五域两天只剩余的凡人。</w:t>
      </w:r>
    </w:p>
    <w:p/>
    <w:p>
      <w:pPr>
        <w:ind w:firstLine="480"/>
      </w:pPr>
      <w:r>
        <w:t>雏形吞完五域两天。吞完雏形飞回青书山。飞回雏形停在方源掌心。方源看雏形。雏形亿丈方圆已缩到豆。豆大成化天地蛊第一步。第一步方源续航涨。续航涨几十亿年。</w:t>
      </w:r>
    </w:p>
    <w:p/>
    <w:p>
      <w:pPr>
        <w:ind w:firstLine="480"/>
      </w:pPr>
      <w:r>
        <w:t>方源决断。</w:t>
      </w:r>
    </w:p>
    <w:p/>
    <w:p>
      <w:pPr>
        <w:ind w:firstLine="480"/>
      </w:pPr>
      <w:r>
        <w:t>决断化天地第二步。第二步是祭出化天地蛊本体。本体吞三天。吞三天三天化凡。化凡三天散。三天散后天上只剩一颗太阳。太阳是凡间的太阳。不是蛊道的太阳。</w:t>
      </w:r>
    </w:p>
    <w:p/>
    <w:p>
      <w:pPr>
        <w:ind w:firstLine="480"/>
      </w:pPr>
      <w:r>
        <w:t>方源决断完。决断完方源回碑前。碑前方源盘坐。盘坐亿万年。亿万年方源续航涨。续航涨够化天地全部。方源继续修。修化天地。修化天地方源续航再涨。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