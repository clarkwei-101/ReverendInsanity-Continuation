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0103 章 重练永生蛊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卷《永生之路》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102 章《气绝魔仙遗迹》——方源拿气绝魔仙蛊方与珍蛊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104 章《巨阳的金道杀招》——巨阳的金道杀招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青书山。</w:t>
      </w:r>
    </w:p>
    <w:p/>
    <w:p>
      <w:pPr>
        <w:ind w:firstLine="480"/>
      </w:pPr>
      <w:r>
        <w:t>石碑——"永生路"。</w:t>
      </w:r>
    </w:p>
    <w:p/>
    <w:p>
      <w:pPr>
        <w:ind w:firstLine="480"/>
      </w:pPr>
      <w:r>
        <w:t>方源——盘坐——碑前。</w:t>
      </w:r>
    </w:p>
    <w:p/>
    <w:p>
      <w:pPr>
        <w:ind w:firstLine="480"/>
      </w:pPr>
      <w:r>
        <w:t>盘坐——他——要——重练——永生蛊。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他——从——储物袋——取——永生蛊。</w:t>
      </w:r>
    </w:p>
    <w:p/>
    <w:p>
      <w:pPr>
        <w:ind w:firstLine="480"/>
      </w:pPr>
      <w:r>
        <w:t>永生蛊——出。</w:t>
      </w:r>
    </w:p>
    <w:p/>
    <w:p>
      <w:pPr>
        <w:ind w:firstLine="480"/>
      </w:pPr>
      <w:r>
        <w:t>永生蛊——极——小。</w:t>
      </w:r>
    </w:p>
    <w:p/>
    <w:p>
      <w:pPr>
        <w:ind w:firstLine="480"/>
      </w:pPr>
      <w:r>
        <w:t>小——如米粒。</w:t>
      </w:r>
    </w:p>
    <w:p/>
    <w:p>
      <w:pPr>
        <w:ind w:firstLine="480"/>
      </w:pPr>
      <w:r>
        <w:t>但——米粒——中——藏——永生——之——能。</w:t>
      </w:r>
    </w:p>
    <w:p/>
    <w:p>
      <w:pPr>
        <w:ind w:firstLine="480"/>
      </w:pPr>
      <w:r>
        <w:t>能——让——方源——永生。</w:t>
      </w:r>
    </w:p>
    <w:p/>
    <w:p>
      <w:pPr>
        <w:ind w:firstLine="480"/>
      </w:pPr>
      <w:r>
        <w:t>方源——看着——永生蛊。</w:t>
      </w:r>
    </w:p>
    <w:p/>
    <w:p>
      <w:pPr>
        <w:ind w:firstLine="480"/>
      </w:pPr>
      <w:r>
        <w:t>他——算。</w:t>
      </w:r>
    </w:p>
    <w:p/>
    <w:p>
      <w:pPr>
        <w:ind w:firstLine="480"/>
      </w:pPr>
      <w:r>
        <w:t>算——一息。</w:t>
      </w:r>
    </w:p>
    <w:p/>
    <w:p>
      <w:pPr>
        <w:ind w:firstLine="480"/>
      </w:pPr>
      <w:r>
        <w:t>算——出——永生蛊——的——破绽。</w:t>
      </w:r>
    </w:p>
    <w:p/>
    <w:p>
      <w:pPr>
        <w:ind w:firstLine="480"/>
      </w:pPr>
      <w:r>
        <w:t>破绽——是——永生蛊——只——能——抗——寿——不能——抗——魂。</w:t>
      </w:r>
    </w:p>
    <w:p/>
    <w:p>
      <w:pPr>
        <w:ind w:firstLine="480"/>
      </w:pPr>
      <w:r>
        <w:t>抗——寿——能——让他——活——亿万年。</w:t>
      </w:r>
    </w:p>
    <w:p/>
    <w:p>
      <w:pPr>
        <w:ind w:firstLine="480"/>
      </w:pPr>
      <w:r>
        <w:t>抗——魂——不能——让他——魂——不散。</w:t>
      </w:r>
    </w:p>
    <w:p/>
    <w:p>
      <w:pPr>
        <w:ind w:firstLine="480"/>
      </w:pPr>
      <w:r>
        <w:t>魂——散——便——死。</w:t>
      </w:r>
    </w:p>
    <w:p/>
    <w:p>
      <w:pPr>
        <w:ind w:firstLine="480"/>
      </w:pPr>
      <w:r>
        <w:t>死——便——亿万年——永生——白——费。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方源——决定——重练——永生蛊。</w:t>
      </w:r>
    </w:p>
    <w:p/>
    <w:p>
      <w:pPr>
        <w:ind w:firstLine="480"/>
      </w:pPr>
      <w:r>
        <w:t>他——要——让——永生蛊——能——抗——魂。</w:t>
      </w:r>
    </w:p>
    <w:p/>
    <w:p>
      <w:pPr>
        <w:ind w:firstLine="480"/>
      </w:pPr>
      <w:r>
        <w:t>抗——魂——能——让他——魂——亿万年——不散。</w:t>
      </w:r>
    </w:p>
    <w:p/>
    <w:p>
      <w:pPr>
        <w:ind w:firstLine="480"/>
      </w:pPr>
      <w:r>
        <w:t>不散——能——让他——活——亿万年——化天地。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他——取——魂蛊。</w:t>
      </w:r>
    </w:p>
    <w:p/>
    <w:p>
      <w:pPr>
        <w:ind w:firstLine="480"/>
      </w:pPr>
      <w:r>
        <w:t>魂蛊——出——魂蛊——入——永生蛊——的——核心。</w:t>
      </w:r>
    </w:p>
    <w:p/>
    <w:p>
      <w:pPr>
        <w:ind w:firstLine="480"/>
      </w:pPr>
      <w:r>
        <w:t>核心——是——永生蛊——的——丹田。</w:t>
      </w:r>
    </w:p>
    <w:p/>
    <w:p>
      <w:pPr>
        <w:ind w:firstLine="480"/>
      </w:pPr>
      <w:r>
        <w:t>丹田——接——魂蛊——魂——便——涨。</w:t>
      </w:r>
    </w:p>
    <w:p/>
    <w:p>
      <w:pPr>
        <w:ind w:firstLine="480"/>
      </w:pPr>
      <w:r>
        <w:t>涨——魂——能——抗——亿万年——反噬。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他——取——身蛊。</w:t>
      </w:r>
    </w:p>
    <w:p/>
    <w:p>
      <w:pPr>
        <w:ind w:firstLine="480"/>
      </w:pPr>
      <w:r>
        <w:t>身蛊——出——身蛊——入——永生蛊——的——血脉。</w:t>
      </w:r>
    </w:p>
    <w:p/>
    <w:p>
      <w:pPr>
        <w:ind w:firstLine="480"/>
      </w:pPr>
      <w:r>
        <w:t>血脉——接——身蛊——身——便——强。</w:t>
      </w:r>
    </w:p>
    <w:p/>
    <w:p>
      <w:pPr>
        <w:ind w:firstLine="480"/>
      </w:pPr>
      <w:r>
        <w:t>强——身——能——扛——亿万年——气。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他——取——命蛊。</w:t>
      </w:r>
    </w:p>
    <w:p/>
    <w:p>
      <w:pPr>
        <w:ind w:firstLine="480"/>
      </w:pPr>
      <w:r>
        <w:t>命蛊——出——命蛊——入——永生蛊——的——识海。</w:t>
      </w:r>
    </w:p>
    <w:p/>
    <w:p>
      <w:pPr>
        <w:ind w:firstLine="480"/>
      </w:pPr>
      <w:r>
        <w:t>识海——接——命蛊——命——便——长。</w:t>
      </w:r>
    </w:p>
    <w:p/>
    <w:p>
      <w:pPr>
        <w:ind w:firstLine="480"/>
      </w:pPr>
      <w:r>
        <w:t>长——命——能——抗——亿万年——磨。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他——取——力蛊。</w:t>
      </w:r>
    </w:p>
    <w:p/>
    <w:p>
      <w:pPr>
        <w:ind w:firstLine="480"/>
      </w:pPr>
      <w:r>
        <w:t>力蛊——出——力蛊——入——永生蛊——的——筋骨。</w:t>
      </w:r>
    </w:p>
    <w:p/>
    <w:p>
      <w:pPr>
        <w:ind w:firstLine="480"/>
      </w:pPr>
      <w:r>
        <w:t>筋骨——接——力蛊——力——便——大。</w:t>
      </w:r>
    </w:p>
    <w:p/>
    <w:p>
      <w:pPr>
        <w:ind w:firstLine="480"/>
      </w:pPr>
      <w:r>
        <w:t>大——力——能——扛——亿万年——压。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他——取——智蛊。</w:t>
      </w:r>
    </w:p>
    <w:p/>
    <w:p>
      <w:pPr>
        <w:ind w:firstLine="480"/>
      </w:pPr>
      <w:r>
        <w:t>智蛊——出——智蛊——入——永生蛊——的——神识。</w:t>
      </w:r>
    </w:p>
    <w:p/>
    <w:p>
      <w:pPr>
        <w:ind w:firstLine="480"/>
      </w:pPr>
      <w:r>
        <w:t>神识——接——智蛊——智——便——明。</w:t>
      </w:r>
    </w:p>
    <w:p/>
    <w:p>
      <w:pPr>
        <w:ind w:firstLine="480"/>
      </w:pPr>
      <w:r>
        <w:t>明——智——能——算——亿万年——事。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他——取——运蛊。</w:t>
      </w:r>
    </w:p>
    <w:p/>
    <w:p>
      <w:pPr>
        <w:ind w:firstLine="480"/>
      </w:pPr>
      <w:r>
        <w:t>运蛊——出——运蛊——入——永生蛊——的——气运。</w:t>
      </w:r>
    </w:p>
    <w:p/>
    <w:p>
      <w:pPr>
        <w:ind w:firstLine="480"/>
      </w:pPr>
      <w:r>
        <w:t>气运——接——运蛊——运——便——盛。</w:t>
      </w:r>
    </w:p>
    <w:p/>
    <w:p>
      <w:pPr>
        <w:ind w:firstLine="480"/>
      </w:pPr>
      <w:r>
        <w:t>盛——运——能——抗——亿万年——劫。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他——取——寿蛊。</w:t>
      </w:r>
    </w:p>
    <w:p/>
    <w:p>
      <w:pPr>
        <w:ind w:firstLine="480"/>
      </w:pPr>
      <w:r>
        <w:t>寿蛊——出——寿蛊——入——永生蛊——的——寿元。</w:t>
      </w:r>
    </w:p>
    <w:p/>
    <w:p>
      <w:pPr>
        <w:ind w:firstLine="480"/>
      </w:pPr>
      <w:r>
        <w:t>寿元——接——寿蛊——寿——便——长。</w:t>
      </w:r>
    </w:p>
    <w:p/>
    <w:p>
      <w:pPr>
        <w:ind w:firstLine="480"/>
      </w:pPr>
      <w:r>
        <w:t>长——寿——能——活——亿万年——久。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他——取——福蛊。</w:t>
      </w:r>
    </w:p>
    <w:p/>
    <w:p>
      <w:pPr>
        <w:ind w:firstLine="480"/>
      </w:pPr>
      <w:r>
        <w:t>福蛊——出——福蛊——入——永生蛊——的——福德。</w:t>
      </w:r>
    </w:p>
    <w:p/>
    <w:p>
      <w:pPr>
        <w:ind w:firstLine="480"/>
      </w:pPr>
      <w:r>
        <w:t>福德——接——福蛊——福——便——大。</w:t>
      </w:r>
    </w:p>
    <w:p/>
    <w:p>
      <w:pPr>
        <w:ind w:firstLine="480"/>
      </w:pPr>
      <w:r>
        <w:t>大——福——能——抗——亿万年——苦。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他——取——禄蛊。</w:t>
      </w:r>
    </w:p>
    <w:p/>
    <w:p>
      <w:pPr>
        <w:ind w:firstLine="480"/>
      </w:pPr>
      <w:r>
        <w:t>禄蛊——出——禄蛊——入——永生蛊——的——禄位。</w:t>
      </w:r>
    </w:p>
    <w:p/>
    <w:p>
      <w:pPr>
        <w:ind w:firstLine="480"/>
      </w:pPr>
      <w:r>
        <w:t>禄位——接——禄蛊——禄——便——高。</w:t>
      </w:r>
    </w:p>
    <w:p/>
    <w:p>
      <w:pPr>
        <w:ind w:firstLine="480"/>
      </w:pPr>
      <w:r>
        <w:t>高——禄——能——抗——亿万年——贱。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他——取——寿蛊。</w:t>
      </w:r>
    </w:p>
    <w:p/>
    <w:p>
      <w:pPr>
        <w:ind w:firstLine="480"/>
      </w:pPr>
      <w:r>
        <w:t>寿蛊——出——寿蛊——入——永生蛊——的——寿体。</w:t>
      </w:r>
    </w:p>
    <w:p/>
    <w:p>
      <w:pPr>
        <w:ind w:firstLine="480"/>
      </w:pPr>
      <w:r>
        <w:t>寿体——接——寿蛊——寿——便——硬。</w:t>
      </w:r>
    </w:p>
    <w:p/>
    <w:p>
      <w:pPr>
        <w:ind w:firstLine="480"/>
      </w:pPr>
      <w:r>
        <w:t>硬——寿——能——抗——亿万年——碎。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十只珍蛊——入——永生蛊——的——十处。</w:t>
      </w:r>
    </w:p>
    <w:p/>
    <w:p>
      <w:pPr>
        <w:ind w:firstLine="480"/>
      </w:pPr>
      <w:r>
        <w:t>十处——接——十蛊——永生蛊——重——生。</w:t>
      </w:r>
    </w:p>
    <w:p/>
    <w:p>
      <w:pPr>
        <w:ind w:firstLine="480"/>
      </w:pPr>
      <w:r>
        <w:t>重——生——永生蛊——从——米粒——变——豆。</w:t>
      </w:r>
    </w:p>
    <w:p/>
    <w:p>
      <w:pPr>
        <w:ind w:firstLine="480"/>
      </w:pPr>
      <w:r>
        <w:t>豆——大——藏——永生——之——能——更多。</w:t>
      </w:r>
    </w:p>
    <w:p/>
    <w:p>
      <w:pPr>
        <w:ind w:firstLine="480"/>
      </w:pPr>
      <w:r>
        <w:t>更多——能——能——让——方源——抗——亿万年——反噬。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方源——看着——永生蛊。</w:t>
      </w:r>
    </w:p>
    <w:p/>
    <w:p>
      <w:pPr>
        <w:ind w:firstLine="480"/>
      </w:pPr>
      <w:r>
        <w:t>他——笑。</w:t>
      </w:r>
    </w:p>
    <w:p/>
    <w:p>
      <w:pPr>
        <w:ind w:firstLine="480"/>
      </w:pPr>
      <w:r>
        <w:t>他——笑——极淡。</w:t>
      </w:r>
    </w:p>
    <w:p/>
    <w:p>
      <w:pPr>
        <w:ind w:firstLine="480"/>
      </w:pPr>
      <w:r>
        <w:t>他——说。</w:t>
      </w:r>
    </w:p>
    <w:p/>
    <w:p>
      <w:pPr>
        <w:ind w:firstLine="480"/>
      </w:pPr>
      <w:r>
        <w:t>"永生蛊——重练——成。"</w:t>
      </w:r>
    </w:p>
    <w:p/>
    <w:p>
      <w:pPr>
        <w:ind w:firstLine="480"/>
      </w:pPr>
      <w:r>
        <w:t>"重——成——永生蛊——能——让——我——抗——亿万年——反噬。"</w:t>
      </w:r>
    </w:p>
    <w:p/>
    <w:p>
      <w:pPr>
        <w:ind w:firstLine="480"/>
      </w:pPr>
      <w:r>
        <w:t>"抗——亿万年——反噬——我——能——化天地。"</w:t>
      </w:r>
    </w:p>
    <w:p/>
    <w:p>
      <w:pPr>
        <w:ind w:firstLine="480"/>
      </w:pPr>
      <w:r>
        <w:t>"化天地——我——亿万年——能——完。"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方源——把——永生蛊——吞——下。</w:t>
      </w:r>
    </w:p>
    <w:p/>
    <w:p>
      <w:pPr>
        <w:ind w:firstLine="480"/>
      </w:pPr>
      <w:r>
        <w:t>吞——永生蛊——入——丹田。</w:t>
      </w:r>
    </w:p>
    <w:p/>
    <w:p>
      <w:pPr>
        <w:ind w:firstLine="480"/>
      </w:pPr>
      <w:r>
        <w:t>丹田——永生蛊——震。</w:t>
      </w:r>
    </w:p>
    <w:p/>
    <w:p>
      <w:pPr>
        <w:ind w:firstLine="480"/>
      </w:pPr>
      <w:r>
        <w:t>震——丹田——暖。</w:t>
      </w:r>
    </w:p>
    <w:p/>
    <w:p>
      <w:pPr>
        <w:ind w:firstLine="480"/>
      </w:pPr>
      <w:r>
        <w:t>暖——方源——全身——暖。</w:t>
      </w:r>
    </w:p>
    <w:p/>
    <w:p>
      <w:pPr>
        <w:ind w:firstLine="480"/>
      </w:pPr>
      <w:r>
        <w:t>暖——方源——续航——涨。</w:t>
      </w:r>
    </w:p>
    <w:p/>
    <w:p>
      <w:pPr>
        <w:ind w:firstLine="480"/>
      </w:pPr>
      <w:r>
        <w:t>续航——从——十万年——涨——百万年。</w:t>
      </w:r>
    </w:p>
    <w:p/>
    <w:p>
      <w:pPr>
        <w:ind w:firstLine="480"/>
      </w:pPr>
      <w:r>
        <w:t>涨——十倍。</w:t>
      </w:r>
    </w:p>
    <w:p/>
    <w:p>
      <w:pPr>
        <w:ind w:firstLine="480"/>
      </w:pPr>
      <w:r>
        <w:t>方源——续航——现在——是——百万年。</w:t>
      </w:r>
    </w:p>
    <w:p/>
    <w:p>
      <w:pPr>
        <w:ind w:firstLine="480"/>
      </w:pPr>
      <w:r>
        <w:t>百万年——够——化天地——一半。</w:t>
      </w:r>
    </w:p>
    <w:p/>
    <w:p>
      <w:pPr>
        <w:ind w:firstLine="480"/>
      </w:pPr>
      <w:r>
        <w:t>一半——不——够。</w:t>
      </w:r>
    </w:p>
    <w:p/>
    <w:p>
      <w:pPr>
        <w:ind w:firstLine="480"/>
      </w:pPr>
      <w:r>
        <w:t>要——全部——化——要——几百万年。</w:t>
      </w:r>
    </w:p>
    <w:p/>
    <w:p>
      <w:pPr>
        <w:ind w:firstLine="480"/>
      </w:pPr>
      <w:r>
        <w:t>几百万年——要——继续——炼。</w:t>
      </w:r>
    </w:p>
    <w:p/>
    <w:p>
      <w:pPr>
        <w:ind w:firstLine="480"/>
      </w:pPr>
      <w:r>
        <w:t>继续——炼——要——更多——蛊。</w:t>
      </w:r>
    </w:p>
    <w:p/>
    <w:p>
      <w:pPr>
        <w:ind w:firstLine="480"/>
      </w:pPr>
      <w:r>
        <w:t>更多——蛊——要——去——找。</w:t>
      </w:r>
    </w:p>
    <w:p/>
    <w:p>
      <w:pPr>
        <w:ind w:firstLine="480"/>
      </w:pPr>
      <w:r>
        <w:t>去——找——要——走——更——远——的——路。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方源——起身。</w:t>
      </w:r>
    </w:p>
    <w:p/>
    <w:p>
      <w:pPr>
        <w:ind w:firstLine="480"/>
      </w:pPr>
      <w:r>
        <w:t>他——朝——下一个——目标——走。</w:t>
      </w:r>
    </w:p>
    <w:p/>
    <w:p>
      <w:pPr>
        <w:ind w:firstLine="480"/>
      </w:pPr>
      <w:r>
        <w:t>下一个——目标——是——巨阳——的——金道杀招。</w:t>
      </w:r>
    </w:p>
    <w:p/>
    <w:p>
      <w:pPr>
        <w:ind w:firstLine="480"/>
      </w:pPr>
      <w:r>
        <w:t>巨阳——是——远古——三尊——之一。</w:t>
      </w:r>
    </w:p>
    <w:p/>
    <w:p>
      <w:pPr>
        <w:ind w:firstLine="480"/>
      </w:pPr>
      <w:r>
        <w:t>巨阳——死——留下——金道杀招。</w:t>
      </w:r>
    </w:p>
    <w:p/>
    <w:p>
      <w:pPr>
        <w:ind w:firstLine="480"/>
      </w:pPr>
      <w:r>
        <w:t>杀招——是——巨阳——亿万年——炼——的——金道——至——招。</w:t>
      </w:r>
    </w:p>
    <w:p/>
    <w:p>
      <w:pPr>
        <w:ind w:firstLine="480"/>
      </w:pPr>
      <w:r>
        <w:t>方源——要——拿——巨阳——的——金道杀招。</w:t>
      </w:r>
    </w:p>
    <w:p/>
    <w:p>
      <w:pPr>
        <w:ind w:firstLine="480"/>
      </w:pPr>
      <w:r>
        <w:t>拿——后——他——能——用——杀招——对——敌——对——天意——对——一切。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*章末钩子：方源重练永生蛊成功，续航涨到百万年。他——要——去——找——巨阳——的——金道杀招。但巨阳——亿万年——前——已死——巨阳——的——金道杀招——藏——在——哪里？第 104 章《巨阳的金道杀招》将揭晓。*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