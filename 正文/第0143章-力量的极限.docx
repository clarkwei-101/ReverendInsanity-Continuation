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0143 章 力量的极限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0142 章《狂蛮的力道》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0144 章《偷道盗天》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冰绝战场之外。</w:t>
      </w:r>
    </w:p>
    <w:p/>
    <w:p>
      <w:pPr>
        <w:ind w:firstLine="480"/>
      </w:pPr>
      <w:r>
        <w:t>北原最大的一片</w:t>
      </w:r>
      <w:r>
        <w:rPr>
          <w:b/>
        </w:rPr>
        <w:t>冰原</w:t>
      </w:r>
      <w:r>
        <w:t>。</w:t>
      </w:r>
    </w:p>
    <w:p/>
    <w:p>
      <w:pPr>
        <w:ind w:firstLine="480"/>
      </w:pPr>
      <w:r>
        <w:t>——北原。</w:t>
      </w:r>
    </w:p>
    <w:p/>
    <w:p>
      <w:pPr>
        <w:ind w:firstLine="480"/>
      </w:pPr>
      <w:r>
        <w:t>——北原这片区域，叫</w:t>
      </w:r>
      <w:r>
        <w:rPr>
          <w:b/>
        </w:rPr>
        <w:t>冰原万里</w:t>
      </w:r>
      <w:r>
        <w:t>。</w:t>
      </w:r>
    </w:p>
    <w:p/>
    <w:p>
      <w:pPr>
        <w:ind w:firstLine="480"/>
      </w:pPr>
      <w:r>
        <w:t>冰原之下，埋着北原百万年前"凡人"的遗骸。</w:t>
      </w:r>
    </w:p>
    <w:p/>
    <w:p>
      <w:pPr>
        <w:ind w:firstLine="480"/>
      </w:pPr>
      <w:r>
        <w:t>这些遗骸——</w:t>
      </w:r>
      <w:r>
        <w:rPr>
          <w:b/>
        </w:rPr>
        <w:t>没有化作蛊仙</w:t>
      </w:r>
      <w:r>
        <w:t>。</w:t>
      </w:r>
    </w:p>
    <w:p/>
    <w:p>
      <w:pPr>
        <w:ind w:firstLine="480"/>
      </w:pPr>
      <w:r>
        <w:t>——百万年前，</w:t>
      </w:r>
      <w:r>
        <w:rPr>
          <w:b/>
        </w:rPr>
        <w:t>狂蛮以整个北原的生灵为祭</w:t>
      </w:r>
      <w:r>
        <w:t>，将凡人献祭，</w:t>
      </w:r>
      <w:r>
        <w:rPr>
          <w:b/>
        </w:rPr>
        <w:t>让北原那片天地</w:t>
      </w:r>
      <w:r>
        <w:t>孕育出</w:t>
      </w:r>
      <w:r>
        <w:rPr>
          <w:b/>
        </w:rPr>
        <w:t>力道第一尊者</w:t>
      </w:r>
      <w:r>
        <w:t>。</w:t>
      </w:r>
    </w:p>
    <w:p/>
    <w:p>
      <w:pPr>
        <w:ind w:firstLine="480"/>
      </w:pPr>
      <w:r>
        <w:t>——这些凡人的</w:t>
      </w:r>
      <w:r>
        <w:rPr>
          <w:b/>
        </w:rPr>
        <w:t>怨</w:t>
      </w:r>
      <w:r>
        <w:t>，</w:t>
      </w:r>
      <w:r>
        <w:rPr>
          <w:b/>
        </w:rPr>
        <w:t>百万年不散</w:t>
      </w:r>
      <w:r>
        <w:t>。</w:t>
      </w:r>
    </w:p>
    <w:p/>
    <w:p>
      <w:pPr>
        <w:ind w:firstLine="480"/>
      </w:pPr>
      <w:r>
        <w:t>方源知道。</w:t>
      </w:r>
    </w:p>
    <w:p/>
    <w:p>
      <w:pPr>
        <w:ind w:firstLine="480"/>
      </w:pPr>
      <w:r>
        <w:t>他不是来</w:t>
      </w:r>
      <w:r>
        <w:rPr>
          <w:b/>
        </w:rPr>
        <w:t>安抚怨</w:t>
      </w:r>
      <w:r>
        <w:t>。</w:t>
      </w:r>
    </w:p>
    <w:p/>
    <w:p>
      <w:pPr>
        <w:ind w:firstLine="480"/>
      </w:pPr>
      <w:r>
        <w:t>他来</w:t>
      </w:r>
      <w:r>
        <w:rPr>
          <w:b/>
        </w:rPr>
        <w:t>算一件事</w:t>
      </w:r>
      <w:r>
        <w:t>。</w:t>
      </w:r>
    </w:p>
    <w:p/>
    <w:p>
      <w:pPr>
        <w:ind w:firstLine="480"/>
      </w:pPr>
      <w:r>
        <w:t>算他体内——</w:t>
      </w:r>
      <w:r>
        <w:rPr>
          <w:b/>
        </w:rPr>
        <w:t>十成力道</w:t>
      </w:r>
      <w:r>
        <w:t>。</w:t>
      </w:r>
    </w:p>
    <w:p/>
    <w:p>
      <w:pPr>
        <w:ind w:firstLine="480"/>
      </w:pPr>
      <w:r>
        <w:t>——够他</w:t>
      </w:r>
      <w:r>
        <w:rPr>
          <w:b/>
        </w:rPr>
        <w:t>做什么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1 天</w:t>
      </w:r>
      <w:r>
        <w:t>。</w:t>
      </w:r>
    </w:p>
    <w:p/>
    <w:p>
      <w:pPr>
        <w:ind w:firstLine="480"/>
      </w:pPr>
      <w:r>
        <w:t>方源立冰原之上。</w:t>
      </w:r>
    </w:p>
    <w:p/>
    <w:p>
      <w:pPr>
        <w:ind w:firstLine="480"/>
      </w:pPr>
      <w:r>
        <w:t>他开始</w:t>
      </w:r>
      <w:r>
        <w:rPr>
          <w:b/>
        </w:rPr>
        <w:t>调动力道</w:t>
      </w:r>
      <w:r>
        <w:t>。</w:t>
      </w:r>
    </w:p>
    <w:p/>
    <w:p>
      <w:pPr>
        <w:ind w:firstLine="480"/>
      </w:pPr>
      <w:r>
        <w:t>——力道不是"力气"。</w:t>
      </w:r>
    </w:p>
    <w:p/>
    <w:p>
      <w:pPr>
        <w:ind w:firstLine="480"/>
      </w:pPr>
      <w:r>
        <w:t>力道是</w:t>
      </w:r>
      <w:r>
        <w:rPr>
          <w:b/>
        </w:rPr>
        <w:t>道的本相</w:t>
      </w:r>
      <w:r>
        <w:t>。</w:t>
      </w:r>
    </w:p>
    <w:p/>
    <w:p>
      <w:pPr>
        <w:ind w:firstLine="480"/>
      </w:pPr>
      <w:r>
        <w:t>力道的极致——</w:t>
      </w:r>
      <w:r>
        <w:rPr>
          <w:b/>
        </w:rPr>
        <w:t>盘古</w:t>
      </w:r>
      <w:r>
        <w:t>。</w:t>
      </w:r>
    </w:p>
    <w:p/>
    <w:p>
      <w:pPr>
        <w:ind w:firstLine="480"/>
      </w:pPr>
      <w:r>
        <w:t>盘古——能</w:t>
      </w:r>
      <w:r>
        <w:rPr>
          <w:b/>
        </w:rPr>
        <w:t>开天辟地</w:t>
      </w:r>
      <w:r>
        <w:t>。</w:t>
      </w:r>
    </w:p>
    <w:p/>
    <w:p>
      <w:pPr>
        <w:ind w:firstLine="480"/>
      </w:pPr>
      <w:r>
        <w:t>方源想试试。</w:t>
      </w:r>
    </w:p>
    <w:p/>
    <w:p>
      <w:pPr>
        <w:ind w:firstLine="480"/>
      </w:pPr>
      <w:r>
        <w:t>——他</w:t>
      </w:r>
      <w:r>
        <w:rPr>
          <w:b/>
        </w:rPr>
        <w:t>十成力道</w:t>
      </w:r>
      <w:r>
        <w:t>——够不够</w:t>
      </w:r>
      <w:r>
        <w:rPr>
          <w:b/>
        </w:rPr>
        <w:t>开天</w:t>
      </w:r>
      <w:r>
        <w:t>。</w:t>
      </w:r>
    </w:p>
    <w:p/>
    <w:p>
      <w:pPr>
        <w:ind w:firstLine="480"/>
      </w:pPr>
      <w:r>
        <w:t>他没有真的去开天。</w:t>
      </w:r>
    </w:p>
    <w:p/>
    <w:p>
      <w:pPr>
        <w:ind w:firstLine="480"/>
      </w:pPr>
      <w:r>
        <w:t>他</w:t>
      </w:r>
      <w:r>
        <w:rPr>
          <w:b/>
        </w:rPr>
        <w:t>做了一件事</w:t>
      </w:r>
      <w:r>
        <w:t>——</w:t>
      </w:r>
    </w:p>
    <w:p/>
    <w:p>
      <w:pPr>
        <w:ind w:firstLine="480"/>
      </w:pPr>
      <w:r>
        <w:t>他在冰原上，</w:t>
      </w:r>
      <w:r>
        <w:rPr>
          <w:b/>
        </w:rPr>
        <w:t>炼出一只蛊虫</w:t>
      </w:r>
      <w:r>
        <w:t>。</w:t>
      </w:r>
    </w:p>
    <w:p/>
    <w:p>
      <w:pPr>
        <w:ind w:firstLine="480"/>
      </w:pPr>
      <w:r>
        <w:t>这蛊虫是</w:t>
      </w:r>
      <w:r>
        <w:rPr>
          <w:b/>
        </w:rPr>
        <w:t>力道</w:t>
      </w:r>
      <w:r>
        <w:t>与</w:t>
      </w:r>
      <w:r>
        <w:rPr>
          <w:b/>
        </w:rPr>
        <w:t>炼道</w:t>
      </w:r>
      <w:r>
        <w:t>合炼的产物。</w:t>
      </w:r>
    </w:p>
    <w:p/>
    <w:p>
      <w:pPr>
        <w:ind w:firstLine="480"/>
      </w:pPr>
      <w:r>
        <w:t>它叫——</w:t>
      </w:r>
      <w:r>
        <w:rPr>
          <w:b/>
        </w:rPr>
        <w:t>九转开天蛊</w:t>
      </w:r>
      <w:r>
        <w:t>。</w:t>
      </w:r>
    </w:p>
    <w:p/>
    <w:p>
      <w:pPr>
        <w:ind w:firstLine="480"/>
      </w:pPr>
      <w:r>
        <w:t>九转开天蛊，从方源掌心</w:t>
      </w:r>
      <w:r>
        <w:rPr>
          <w:b/>
        </w:rPr>
        <w:t>飞出</w:t>
      </w:r>
      <w:r>
        <w:t>。</w:t>
      </w:r>
    </w:p>
    <w:p/>
    <w:p>
      <w:pPr>
        <w:ind w:firstLine="480"/>
      </w:pPr>
      <w:r>
        <w:t>它飞向冰原上空——</w:t>
      </w:r>
      <w:r>
        <w:rPr>
          <w:b/>
        </w:rPr>
        <w:t>三十丈</w:t>
      </w:r>
      <w:r>
        <w:t>处。</w:t>
      </w:r>
    </w:p>
    <w:p/>
    <w:p>
      <w:pPr>
        <w:ind w:firstLine="480"/>
      </w:pPr>
      <w:r>
        <w:t>——它</w:t>
      </w:r>
      <w:r>
        <w:rPr>
          <w:b/>
        </w:rPr>
        <w:t>爆炸</w:t>
      </w:r>
      <w:r>
        <w:t>。</w:t>
      </w:r>
    </w:p>
    <w:p/>
    <w:p>
      <w:pPr>
        <w:ind w:firstLine="480"/>
      </w:pPr>
      <w:r>
        <w:t>不是真爆炸。</w:t>
      </w:r>
    </w:p>
    <w:p/>
    <w:p>
      <w:pPr>
        <w:ind w:firstLine="480"/>
      </w:pPr>
      <w:r>
        <w:t>是</w:t>
      </w:r>
      <w:r>
        <w:rPr>
          <w:b/>
        </w:rPr>
        <w:t>力道</w:t>
      </w:r>
      <w:r>
        <w:t>被引爆。</w:t>
      </w:r>
    </w:p>
    <w:p/>
    <w:p>
      <w:pPr>
        <w:ind w:firstLine="480"/>
      </w:pPr>
      <w:r>
        <w:t>——三十丈之下，冰原</w:t>
      </w:r>
      <w:r>
        <w:rPr>
          <w:b/>
        </w:rPr>
        <w:t>陷</w:t>
      </w:r>
      <w:r>
        <w:t>。</w:t>
      </w:r>
    </w:p>
    <w:p/>
    <w:p>
      <w:pPr>
        <w:ind w:firstLine="480"/>
      </w:pPr>
      <w:r>
        <w:t>陷下去——</w:t>
      </w:r>
      <w:r>
        <w:rPr>
          <w:b/>
        </w:rPr>
        <w:t>十丈</w:t>
      </w:r>
      <w:r>
        <w:t>。</w:t>
      </w:r>
    </w:p>
    <w:p/>
    <w:p>
      <w:pPr>
        <w:ind w:firstLine="480"/>
      </w:pPr>
      <w:r>
        <w:t>——这块</w:t>
      </w:r>
      <w:r>
        <w:rPr>
          <w:b/>
        </w:rPr>
        <w:t>十丈方圆</w:t>
      </w:r>
      <w:r>
        <w:t>的冰原</w:t>
      </w:r>
      <w:r>
        <w:rPr>
          <w:b/>
        </w:rPr>
        <w:t>被力道</w:t>
      </w:r>
      <w:r>
        <w:t>整块</w:t>
      </w:r>
      <w:r>
        <w:rPr>
          <w:b/>
        </w:rPr>
        <w:t>推到了极西处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移动</w:t>
      </w:r>
      <w:r>
        <w:t>。</w:t>
      </w:r>
    </w:p>
    <w:p/>
    <w:p>
      <w:pPr>
        <w:ind w:firstLine="480"/>
      </w:pPr>
      <w:r>
        <w:rPr>
          <w:b/>
        </w:rPr>
        <w:t>方圆十丈的冰原，瞬移到三十万里外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力道的极致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勉强</w:t>
      </w:r>
      <w:r>
        <w:t>能做到。</w:t>
      </w:r>
    </w:p>
    <w:p/>
    <w:p>
      <w:pPr>
        <w:ind w:firstLine="480"/>
      </w:pPr>
      <w:r>
        <w:t>——但</w:t>
      </w:r>
      <w:r>
        <w:rPr>
          <w:b/>
        </w:rPr>
        <w:t>代价极大</w:t>
      </w:r>
      <w:r>
        <w:t>。</w:t>
      </w:r>
    </w:p>
    <w:p/>
    <w:p>
      <w:pPr>
        <w:ind w:firstLine="480"/>
      </w:pPr>
      <w:r>
        <w:t>代价——</w:t>
      </w:r>
      <w:r>
        <w:rPr>
          <w:b/>
        </w:rPr>
        <w:t>他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不是人</w:t>
      </w:r>
      <w:r>
        <w:t>。</w:t>
      </w:r>
    </w:p>
    <w:p/>
    <w:p>
      <w:pPr>
        <w:ind w:firstLine="480"/>
      </w:pPr>
      <w:r>
        <w:t>代价是——他的</w:t>
      </w:r>
      <w:r>
        <w:rPr>
          <w:b/>
        </w:rPr>
        <w:t>仙元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百万年的仙元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一次</w:t>
      </w:r>
      <w:r>
        <w:t>就用完。</w:t>
      </w:r>
    </w:p>
    <w:p/>
    <w:p>
      <w:pPr>
        <w:ind w:firstLine="480"/>
      </w:pPr>
      <w:r>
        <w:t>——他</w:t>
      </w:r>
      <w:r>
        <w:rPr>
          <w:b/>
        </w:rPr>
        <w:t>再也</w:t>
      </w:r>
      <w:r>
        <w:t>回不到"永生之前的续航"。</w:t>
      </w:r>
    </w:p>
    <w:p/>
    <w:p>
      <w:pPr>
        <w:ind w:firstLine="480"/>
      </w:pPr>
      <w:r>
        <w:t>——这意味着。</w:t>
      </w:r>
    </w:p>
    <w:p/>
    <w:p>
      <w:pPr>
        <w:ind w:firstLine="480"/>
      </w:pPr>
      <w:r>
        <w:t>——</w:t>
      </w:r>
      <w:r>
        <w:rPr>
          <w:b/>
        </w:rPr>
        <w:t>他以后不能再用"开天"杀招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用一次</w:t>
      </w:r>
      <w:r>
        <w:t>就</w:t>
      </w:r>
      <w:r>
        <w:rPr>
          <w:b/>
        </w:rPr>
        <w:t>等于自废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停手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算更小的事</w:t>
      </w:r>
      <w:r>
        <w:t>。</w:t>
      </w:r>
    </w:p>
    <w:p/>
    <w:p>
      <w:pPr>
        <w:ind w:firstLine="480"/>
      </w:pPr>
      <w:r>
        <w:t>更小的事——</w:t>
      </w:r>
      <w:r>
        <w:rPr>
          <w:b/>
        </w:rPr>
        <w:t>化天地</w:t>
      </w:r>
      <w:r>
        <w:t>。</w:t>
      </w:r>
    </w:p>
    <w:p/>
    <w:p>
      <w:pPr>
        <w:ind w:firstLine="480"/>
      </w:pPr>
      <w:r>
        <w:t>他要化天地。</w:t>
      </w:r>
    </w:p>
    <w:p/>
    <w:p>
      <w:pPr>
        <w:ind w:firstLine="480"/>
      </w:pPr>
      <w:r>
        <w:t>化天地就是</w:t>
      </w:r>
      <w:r>
        <w:rPr>
          <w:b/>
        </w:rPr>
        <w:t>把整个世界熔炼掉</w:t>
      </w:r>
      <w:r>
        <w:t>。</w:t>
      </w:r>
    </w:p>
    <w:p/>
    <w:p>
      <w:pPr>
        <w:ind w:firstLine="480"/>
      </w:pPr>
      <w:r>
        <w:t>他要化多少？</w:t>
      </w:r>
    </w:p>
    <w:p/>
    <w:p>
      <w:pPr>
        <w:ind w:firstLine="480"/>
      </w:pPr>
      <w:r>
        <w:t>——五域两天。</w:t>
      </w:r>
    </w:p>
    <w:p/>
    <w:p>
      <w:pPr>
        <w:ind w:firstLine="480"/>
      </w:pPr>
      <w:r>
        <w:t>——大约</w:t>
      </w:r>
      <w:r>
        <w:rPr>
          <w:b/>
        </w:rPr>
        <w:t>方圆一亿里</w:t>
      </w:r>
      <w:r>
        <w:t>的天地。</w:t>
      </w:r>
    </w:p>
    <w:p/>
    <w:p>
      <w:pPr>
        <w:ind w:firstLine="480"/>
      </w:pPr>
      <w:r>
        <w:t>——他做推算。</w:t>
      </w:r>
    </w:p>
    <w:p/>
    <w:p>
      <w:pPr>
        <w:ind w:firstLine="480"/>
      </w:pPr>
      <w:r>
        <w:t>——光</w:t>
      </w:r>
      <w:r>
        <w:rPr>
          <w:b/>
        </w:rPr>
        <w:t>化一处</w:t>
      </w:r>
      <w:r>
        <w:t>五域之地，需要的力道 = 一次性</w:t>
      </w:r>
      <w:r>
        <w:rPr>
          <w:b/>
        </w:rPr>
        <w:t>百万年仙元</w:t>
      </w:r>
      <w:r>
        <w:t>的五十分之一。</w:t>
      </w:r>
    </w:p>
    <w:p/>
    <w:p>
      <w:pPr>
        <w:ind w:firstLine="480"/>
      </w:pPr>
      <w:r>
        <w:t xml:space="preserve">——化五域两天 = </w:t>
      </w:r>
      <w:r>
        <w:rPr>
          <w:b/>
        </w:rPr>
        <w:t>50 处</w:t>
      </w:r>
      <w:r>
        <w:t>。</w:t>
      </w:r>
    </w:p>
    <w:p/>
    <w:p>
      <w:pPr>
        <w:ind w:firstLine="480"/>
      </w:pPr>
      <w:r>
        <w:t xml:space="preserve">——50 处 × 五十分之一 = </w:t>
      </w:r>
      <w:r>
        <w:rPr>
          <w:b/>
        </w:rPr>
        <w:t>一整个百万年仙元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剩余的仙元</w:t>
      </w:r>
      <w:r>
        <w:t>——只有</w:t>
      </w:r>
      <w:r>
        <w:rPr>
          <w:b/>
        </w:rPr>
        <w:t>两</w:t>
      </w:r>
      <w:r>
        <w:t>个百万年。</w:t>
      </w:r>
    </w:p>
    <w:p/>
    <w:p>
      <w:pPr>
        <w:ind w:firstLine="480"/>
      </w:pPr>
      <w:r>
        <w:t>——化</w:t>
      </w:r>
      <w:r>
        <w:rPr>
          <w:b/>
        </w:rPr>
        <w:t>一次</w:t>
      </w:r>
      <w:r>
        <w:t>足够。</w:t>
      </w:r>
    </w:p>
    <w:p/>
    <w:p>
      <w:pPr>
        <w:ind w:firstLine="480"/>
      </w:pPr>
      <w:r>
        <w:t>化</w:t>
      </w:r>
      <w:r>
        <w:rPr>
          <w:b/>
        </w:rPr>
        <w:t>两次</w:t>
      </w:r>
      <w:r>
        <w:t>不够。</w:t>
      </w:r>
    </w:p>
    <w:p/>
    <w:p>
      <w:pPr>
        <w:ind w:firstLine="480"/>
      </w:pPr>
      <w:r>
        <w:t>——所以。</w:t>
      </w:r>
    </w:p>
    <w:p/>
    <w:p>
      <w:pPr>
        <w:ind w:firstLine="480"/>
      </w:pPr>
      <w:r>
        <w:t>——</w:t>
      </w:r>
      <w:r>
        <w:rPr>
          <w:b/>
        </w:rPr>
        <w:t>化天地，只能化一次</w:t>
      </w:r>
      <w:r>
        <w:t>。</w:t>
      </w:r>
    </w:p>
    <w:p/>
    <w:p>
      <w:pPr>
        <w:ind w:firstLine="480"/>
      </w:pPr>
      <w:r>
        <w:t>一次以后，他的</w:t>
      </w:r>
      <w:r>
        <w:rPr>
          <w:b/>
        </w:rPr>
        <w:t>续航</w:t>
      </w:r>
      <w:r>
        <w:t>，</w:t>
      </w:r>
      <w:r>
        <w:rPr>
          <w:b/>
        </w:rPr>
        <w:t>仅有</w:t>
      </w:r>
      <w:r>
        <w:t>一个百万年。</w:t>
      </w:r>
    </w:p>
    <w:p/>
    <w:p>
      <w:pPr>
        <w:ind w:firstLine="480"/>
      </w:pPr>
      <w:r>
        <w:t>——一个百万年。对永生者而言——</w:t>
      </w:r>
      <w:r>
        <w:rPr>
          <w:b/>
        </w:rPr>
        <w:t>不长</w:t>
      </w:r>
      <w:r>
        <w:t>。</w:t>
      </w:r>
    </w:p>
    <w:p/>
    <w:p>
      <w:pPr>
        <w:ind w:firstLine="480"/>
      </w:pPr>
      <w:r>
        <w:t>，若他想继续活下去，</w:t>
      </w:r>
      <w:r>
        <w:rPr>
          <w:b/>
        </w:rPr>
        <w:t>必须</w:t>
      </w:r>
      <w:r>
        <w:t>在化天地之后，重新</w:t>
      </w:r>
      <w:r>
        <w:rPr>
          <w:b/>
        </w:rPr>
        <w:t>找</w:t>
      </w:r>
      <w:r>
        <w:t>续航。</w:t>
      </w:r>
    </w:p>
    <w:p/>
    <w:p>
      <w:pPr>
        <w:ind w:firstLine="480"/>
      </w:pPr>
      <w:r>
        <w:t>——方源想</w:t>
      </w:r>
      <w:r>
        <w:rPr>
          <w:b/>
        </w:rPr>
        <w:t>算了</w:t>
      </w:r>
      <w:r>
        <w:t>。</w:t>
      </w:r>
    </w:p>
    <w:p/>
    <w:p>
      <w:pPr>
        <w:ind w:firstLine="480"/>
      </w:pPr>
      <w:r>
        <w:t>——他想明白了一件事：</w:t>
      </w:r>
    </w:p>
    <w:p/>
    <w:p>
      <w:pPr>
        <w:ind w:firstLine="480"/>
      </w:pPr>
      <w:r>
        <w:t>，</w:t>
      </w:r>
      <w:r>
        <w:rPr>
          <w:b/>
        </w:rPr>
        <w:t>化天地</w:t>
      </w:r>
      <w:r>
        <w:t>，他</w:t>
      </w:r>
      <w:r>
        <w:rPr>
          <w:b/>
        </w:rPr>
        <w:t>必须</w:t>
      </w:r>
      <w:r>
        <w:t>做。</w:t>
      </w:r>
    </w:p>
    <w:p/>
    <w:p>
      <w:pPr>
        <w:ind w:firstLine="480"/>
      </w:pPr>
      <w:r>
        <w:t>——他</w:t>
      </w:r>
      <w:r>
        <w:rPr>
          <w:b/>
        </w:rPr>
        <w:t>不</w:t>
      </w:r>
      <w:r>
        <w:t>做，</w:t>
      </w:r>
      <w:r>
        <w:rPr>
          <w:b/>
        </w:rPr>
        <w:t>他会老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永生是相对的</w:t>
      </w:r>
      <w:r>
        <w:t>。</w:t>
      </w:r>
    </w:p>
    <w:p/>
    <w:p>
      <w:pPr>
        <w:ind w:firstLine="480"/>
      </w:pPr>
      <w:r>
        <w:t>——永生蛊让他</w:t>
      </w:r>
      <w:r>
        <w:rPr>
          <w:b/>
        </w:rPr>
        <w:t>不灭</w:t>
      </w:r>
      <w:r>
        <w:t>——但他的</w:t>
      </w:r>
      <w:r>
        <w:rPr>
          <w:b/>
        </w:rPr>
        <w:t>续航是有限的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不化天地</w:t>
      </w:r>
      <w:r>
        <w:t>，</w:t>
      </w:r>
      <w:r>
        <w:rPr>
          <w:b/>
        </w:rPr>
        <w:t>他会慢慢变成</w:t>
      </w:r>
      <w:r>
        <w:t>——</w:t>
      </w:r>
      <w:r>
        <w:rPr>
          <w:b/>
        </w:rPr>
        <w:t>一个只剩执念的空壳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化天地</w:t>
      </w:r>
      <w:r>
        <w:t>，</w:t>
      </w:r>
      <w:r>
        <w:rPr>
          <w:b/>
        </w:rPr>
        <w:t>是他给自己</w:t>
      </w:r>
      <w:r>
        <w:t>——</w:t>
      </w:r>
      <w:r>
        <w:rPr>
          <w:b/>
        </w:rPr>
        <w:t>续上的下一次续航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这是他的</w:t>
      </w:r>
      <w:r>
        <w:t>"</w:t>
      </w:r>
      <w:r>
        <w:rPr>
          <w:b/>
        </w:rPr>
        <w:t>第二次永生</w:t>
      </w:r>
      <w:r>
        <w:t>"**。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9 天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再算一遍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算完了</w:t>
      </w:r>
      <w:r>
        <w:t>。</w:t>
      </w:r>
    </w:p>
    <w:p/>
    <w:p>
      <w:pPr>
        <w:ind w:firstLine="480"/>
      </w:pPr>
      <w:r>
        <w:t>——他决定。</w:t>
      </w:r>
    </w:p>
    <w:p/>
    <w:p>
      <w:pPr>
        <w:ind w:firstLine="480"/>
      </w:pPr>
      <w:r>
        <w:t>——</w:t>
      </w:r>
      <w:r>
        <w:rPr>
          <w:b/>
        </w:rPr>
        <w:t>先化</w:t>
      </w:r>
      <w:r>
        <w:t>。</w:t>
      </w:r>
      <w:r>
        <w:rPr>
          <w:b/>
        </w:rPr>
        <w:t>东海</w:t>
      </w:r>
      <w:r>
        <w:t>。</w:t>
      </w:r>
    </w:p>
    <w:p/>
    <w:p>
      <w:pPr>
        <w:ind w:firstLine="480"/>
      </w:pPr>
      <w:r>
        <w:t>东海是</w:t>
      </w:r>
      <w:r>
        <w:rPr>
          <w:b/>
        </w:rPr>
        <w:t>五域中最小的一域</w:t>
      </w:r>
      <w:r>
        <w:t>。</w:t>
      </w:r>
    </w:p>
    <w:p/>
    <w:p>
      <w:pPr>
        <w:ind w:firstLine="480"/>
      </w:pPr>
      <w:r>
        <w:t>化东海</w:t>
      </w:r>
      <w:r>
        <w:rPr>
          <w:b/>
        </w:rPr>
        <w:t>损耗最小</w:t>
      </w:r>
      <w:r>
        <w:t>。</w:t>
      </w:r>
    </w:p>
    <w:p/>
    <w:p>
      <w:pPr>
        <w:ind w:firstLine="480"/>
      </w:pPr>
      <w:r>
        <w:t>——他想在化东海的过程中——</w:t>
      </w:r>
      <w:r>
        <w:rPr>
          <w:b/>
        </w:rPr>
        <w:t>让永生蛊反噬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要</w:t>
      </w:r>
      <w:r>
        <w:t>让自己的</w:t>
      </w:r>
      <w:r>
        <w:rPr>
          <w:b/>
        </w:rPr>
        <w:t>情感</w:t>
      </w:r>
      <w:r>
        <w:t>——</w:t>
      </w:r>
      <w:r>
        <w:rPr>
          <w:b/>
        </w:rPr>
        <w:t>再剥一层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让自己</w:t>
      </w:r>
      <w:r>
        <w:t>，</w:t>
      </w:r>
      <w:r>
        <w:rPr>
          <w:b/>
        </w:rPr>
        <w:t>彻底成为</w:t>
      </w:r>
      <w:r>
        <w:t>，</w:t>
      </w:r>
      <w:r>
        <w:rPr>
          <w:b/>
        </w:rPr>
        <w:t>化天地的机器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他的计划</w:t>
      </w:r>
      <w:r>
        <w:t>。</w:t>
      </w:r>
    </w:p>
    <w:p/>
    <w:p>
      <w:pPr>
        <w:ind w:firstLine="480"/>
      </w:pPr>
      <w:r>
        <w:t>——也是卷 4 真正的转折。</w:t>
      </w:r>
    </w:p>
    <w:p/>
    <w:p>
      <w:pPr>
        <w:ind w:firstLine="480"/>
      </w:pPr>
      <w:r>
        <w:t>——他</w:t>
      </w:r>
      <w:r>
        <w:rPr>
          <w:b/>
        </w:rPr>
        <w:t>不是被动化天地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主动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用化天地</w:t>
      </w:r>
      <w:r>
        <w:t>——</w:t>
      </w:r>
      <w:r>
        <w:rPr>
          <w:b/>
        </w:rPr>
        <w:t>彻底结束自己的"人性"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他作为永生者</w:t>
      </w:r>
      <w:r>
        <w:t>，</w:t>
      </w:r>
      <w:r>
        <w:rPr>
          <w:b/>
        </w:rPr>
        <w:t>第一次</w:t>
      </w:r>
      <w:r>
        <w:t>，</w:t>
      </w:r>
      <w:r>
        <w:rPr>
          <w:b/>
        </w:rPr>
        <w:t>主动</w:t>
      </w:r>
      <w:r>
        <w:t>。</w:t>
      </w:r>
      <w:r>
        <w:rPr>
          <w:b/>
        </w:rPr>
        <w:t>剥落自己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12 天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站起</w:t>
      </w:r>
      <w:r>
        <w:t>。</w:t>
      </w:r>
    </w:p>
    <w:p/>
    <w:p>
      <w:pPr>
        <w:ind w:firstLine="480"/>
      </w:pPr>
      <w:r>
        <w:t>他俯瞰冰原。</w:t>
      </w:r>
    </w:p>
    <w:p/>
    <w:p>
      <w:pPr>
        <w:ind w:firstLine="480"/>
      </w:pPr>
      <w:r>
        <w:t>——冰原上，</w:t>
      </w:r>
      <w:r>
        <w:rPr>
          <w:b/>
        </w:rPr>
        <w:t>伪仙们的尸</w:t>
      </w:r>
      <w:r>
        <w:t>——</w:t>
      </w:r>
      <w:r>
        <w:rPr>
          <w:b/>
        </w:rPr>
        <w:t>还在</w:t>
      </w:r>
      <w:r>
        <w:t>。</w:t>
      </w:r>
    </w:p>
    <w:p/>
    <w:p>
      <w:pPr>
        <w:ind w:firstLine="480"/>
      </w:pPr>
      <w:r>
        <w:t>——狂蛮一掌</w:t>
      </w:r>
      <w:r>
        <w:rPr>
          <w:b/>
        </w:rPr>
        <w:t>杀尽三千伪仙</w:t>
      </w:r>
      <w:r>
        <w:t>。</w:t>
      </w:r>
    </w:p>
    <w:p/>
    <w:p>
      <w:pPr>
        <w:ind w:firstLine="480"/>
      </w:pPr>
      <w:r>
        <w:t>——他们</w:t>
      </w:r>
      <w:r>
        <w:rPr>
          <w:b/>
        </w:rPr>
        <w:t>未入土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没有处理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走</w:t>
      </w:r>
      <w:r>
        <w:t>。</w:t>
      </w:r>
    </w:p>
    <w:p/>
    <w:p>
      <w:pPr>
        <w:ind w:firstLine="480"/>
      </w:pPr>
      <w:r>
        <w:t>——走向东海。</w:t>
      </w:r>
    </w:p>
    <w:p/>
    <w:p>
      <w:pPr>
        <w:ind w:firstLine="480"/>
      </w:pPr>
      <w:r>
        <w:rPr>
          <w:b/>
        </w:rPr>
        <w:t>冰原万里</w:t>
      </w:r>
      <w:r>
        <w:t>——他</w:t>
      </w:r>
      <w:r>
        <w:rPr>
          <w:b/>
        </w:rPr>
        <w:t>掠过</w:t>
      </w:r>
      <w:r>
        <w:t>。</w:t>
      </w:r>
    </w:p>
    <w:p/>
    <w:p>
      <w:pPr>
        <w:ind w:firstLine="480"/>
      </w:pPr>
      <w:r>
        <w:t>——掠过的瞬间。他</w:t>
      </w:r>
      <w:r>
        <w:rPr>
          <w:b/>
        </w:rPr>
        <w:t>没有眨眼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永生之前</w:t>
      </w:r>
      <w:r>
        <w:t>——会为这些尸</w:t>
      </w:r>
      <w:r>
        <w:rPr>
          <w:b/>
        </w:rPr>
        <w:t>停一下</w:t>
      </w:r>
      <w:r>
        <w:t>。</w:t>
      </w:r>
    </w:p>
    <w:p/>
    <w:p>
      <w:pPr>
        <w:ind w:firstLine="480"/>
      </w:pPr>
      <w:r>
        <w:t>——现在</w:t>
      </w:r>
      <w:r>
        <w:rPr>
          <w:b/>
        </w:rPr>
        <w:t>不停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卷 4</w:t>
      </w:r>
      <w:r>
        <w:t>——</w:t>
      </w:r>
      <w:r>
        <w:rPr>
          <w:b/>
        </w:rPr>
        <w:t>方源的最后一次"仁"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他给了狂蛮一族一个"律"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他没有给伪仙</w:t>
      </w:r>
      <w:r>
        <w:t>。</w:t>
      </w:r>
    </w:p>
    <w:p/>
    <w:p>
      <w:pPr>
        <w:ind w:firstLine="480"/>
      </w:pPr>
      <w:r>
        <w:t>——伪仙。</w:t>
      </w:r>
      <w:r>
        <w:rPr>
          <w:b/>
        </w:rPr>
        <w:t>对永生者而言</w:t>
      </w:r>
      <w:r>
        <w:t>——</w:t>
      </w:r>
      <w:r>
        <w:rPr>
          <w:b/>
        </w:rPr>
        <w:t>没有意义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意义</w:t>
      </w:r>
      <w:r>
        <w:t>。</w:t>
      </w:r>
      <w:r>
        <w:rPr>
          <w:b/>
        </w:rPr>
        <w:t>只剩他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只剩</w:t>
      </w:r>
      <w:r>
        <w:t>。</w:t>
      </w:r>
      <w:r>
        <w:rPr>
          <w:b/>
        </w:rPr>
        <w:t>化天地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抵达东海</w:t>
      </w:r>
      <w:r>
        <w:t>。</w:t>
      </w:r>
    </w:p>
    <w:p/>
    <w:p>
      <w:pPr>
        <w:ind w:firstLine="480"/>
      </w:pPr>
      <w:r>
        <w:rPr>
          <w:b/>
        </w:rPr>
        <w:t>第 17 天</w:t>
      </w:r>
      <w:r>
        <w:t>。</w:t>
      </w:r>
    </w:p>
    <w:p/>
    <w:p>
      <w:pPr>
        <w:ind w:firstLine="480"/>
      </w:pPr>
      <w:r>
        <w:t>——东海之滨。</w:t>
      </w:r>
    </w:p>
    <w:p/>
    <w:p>
      <w:pPr>
        <w:ind w:firstLine="480"/>
      </w:pPr>
      <w:r>
        <w:t>——方源第一次</w:t>
      </w:r>
      <w:r>
        <w:rPr>
          <w:b/>
        </w:rPr>
        <w:t>来到东海边上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没有去东海深处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站在东海之滨</w:t>
      </w:r>
      <w:r>
        <w:t>——</w:t>
      </w:r>
      <w:r>
        <w:rPr>
          <w:b/>
        </w:rPr>
        <w:t>看</w:t>
      </w:r>
      <w:r>
        <w:t>。</w:t>
      </w:r>
    </w:p>
    <w:p/>
    <w:p>
      <w:pPr>
        <w:ind w:firstLine="480"/>
      </w:pPr>
      <w:r>
        <w:t>——看东海的</w:t>
      </w:r>
      <w:r>
        <w:rPr>
          <w:b/>
        </w:rPr>
        <w:t>辽阔</w:t>
      </w:r>
      <w:r>
        <w:t>。</w:t>
      </w:r>
    </w:p>
    <w:p/>
    <w:p>
      <w:pPr>
        <w:ind w:firstLine="480"/>
      </w:pPr>
      <w:r>
        <w:t>——海</w:t>
      </w:r>
      <w:r>
        <w:rPr>
          <w:b/>
        </w:rPr>
        <w:t>是活的</w:t>
      </w:r>
      <w:r>
        <w:t>。</w:t>
      </w:r>
    </w:p>
    <w:p/>
    <w:p>
      <w:pPr>
        <w:ind w:firstLine="480"/>
      </w:pPr>
      <w:r>
        <w:t>——海面</w:t>
      </w:r>
      <w:r>
        <w:rPr>
          <w:b/>
        </w:rPr>
        <w:t>无风</w:t>
      </w:r>
      <w:r>
        <w:t>。</w:t>
      </w:r>
    </w:p>
    <w:p/>
    <w:p>
      <w:pPr>
        <w:ind w:firstLine="480"/>
      </w:pPr>
      <w:r>
        <w:t>——海面</w:t>
      </w:r>
      <w:r>
        <w:rPr>
          <w:b/>
        </w:rPr>
        <w:t>干净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看了一刻钟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看完了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。"</w:t>
      </w:r>
    </w:p>
    <w:p/>
    <w:p>
      <w:pPr>
        <w:ind w:firstLine="480"/>
      </w:pPr>
      <w:r>
        <w:t>——他</w:t>
      </w:r>
      <w:r>
        <w:rPr>
          <w:b/>
        </w:rPr>
        <w:t>第一个化天地</w:t>
      </w:r>
      <w:r>
        <w:t>的杀招——</w:t>
      </w:r>
      <w:r>
        <w:rPr>
          <w:b/>
        </w:rPr>
        <w:t>自此启程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方源说"化"。</w:t>
      </w:r>
    </w:p>
    <w:p/>
    <w:p>
      <w:pPr>
        <w:ind w:firstLine="480"/>
      </w:pPr>
      <w:r>
        <w:t>他</w:t>
      </w:r>
      <w:r>
        <w:rPr>
          <w:b/>
        </w:rPr>
        <w:t>没有立刻</w:t>
      </w:r>
      <w:r>
        <w:t>化。</w:t>
      </w:r>
    </w:p>
    <w:p/>
    <w:p>
      <w:pPr>
        <w:ind w:firstLine="480"/>
      </w:pPr>
      <w:r>
        <w:t>——他</w:t>
      </w:r>
      <w:r>
        <w:rPr>
          <w:b/>
        </w:rPr>
        <w:t>等一个人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知道</w:t>
      </w:r>
      <w:r>
        <w:t>，他化东海，</w:t>
      </w:r>
      <w:r>
        <w:rPr>
          <w:b/>
        </w:rPr>
        <w:t>有人会来</w:t>
      </w:r>
      <w:r>
        <w:t>。</w:t>
      </w:r>
    </w:p>
    <w:p/>
    <w:p>
      <w:pPr>
        <w:ind w:firstLine="480"/>
      </w:pPr>
      <w:r>
        <w:t>——这个人</w:t>
      </w:r>
      <w:r>
        <w:rPr>
          <w:b/>
        </w:rPr>
        <w:t>会来</w:t>
      </w:r>
      <w:r>
        <w:t>——</w:t>
      </w:r>
      <w:r>
        <w:rPr>
          <w:b/>
        </w:rPr>
        <w:t>劝他</w:t>
      </w:r>
      <w:r>
        <w:t>。</w:t>
      </w:r>
    </w:p>
    <w:p/>
    <w:p>
      <w:pPr>
        <w:ind w:firstLine="480"/>
      </w:pPr>
      <w:r>
        <w:t>——这个人是</w:t>
      </w:r>
      <w:r>
        <w:rPr>
          <w:b/>
        </w:rPr>
        <w:t>。</w:t>
      </w:r>
      <w:r>
        <w:t>乐土仙尊**。</w:t>
      </w:r>
    </w:p>
    <w:p/>
    <w:p>
      <w:pPr>
        <w:ind w:firstLine="480"/>
      </w:pPr>
      <w:r>
        <w:t>——乐土</w:t>
      </w:r>
      <w:r>
        <w:rPr>
          <w:b/>
        </w:rPr>
        <w:t>最仁厚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看看</w:t>
      </w:r>
      <w:r>
        <w:t>，</w:t>
      </w:r>
      <w:r>
        <w:rPr>
          <w:b/>
        </w:rPr>
        <w:t>乐土的仁</w:t>
      </w:r>
      <w:r>
        <w:t>，</w:t>
      </w:r>
      <w:r>
        <w:rPr>
          <w:b/>
        </w:rPr>
        <w:t>够不够</w:t>
      </w:r>
      <w:r>
        <w:t>，</w:t>
      </w:r>
      <w:r>
        <w:rPr>
          <w:b/>
        </w:rPr>
        <w:t>挡他化天地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0142 章末。方源在冰原上算力度</w:t>
      </w:r>
    </w:p>
    <w:p>
      <w:pPr>
        <w:ind w:firstLine="480"/>
      </w:pPr>
      <w:r>
        <w:t>- [x] 揭示"化天地"的真正动机，续航（卷 4 重要转折）</w:t>
      </w:r>
    </w:p>
    <w:p>
      <w:pPr>
        <w:ind w:firstLine="480"/>
      </w:pPr>
      <w:r>
        <w:t>- [x] 试力道（开天蛊 + 移动冰原），展示代价</w:t>
      </w:r>
    </w:p>
    <w:p>
      <w:pPr>
        <w:ind w:firstLine="480"/>
      </w:pPr>
      <w:r>
        <w:t>- [x] 算清化天地只能化一次（永生者的续航极限）</w:t>
      </w:r>
    </w:p>
    <w:p>
      <w:pPr>
        <w:ind w:firstLine="480"/>
      </w:pPr>
      <w:r>
        <w:t>- [x] 反转：方源</w:t>
      </w:r>
      <w:r>
        <w:rPr>
          <w:b/>
        </w:rPr>
        <w:t>主动</w:t>
      </w:r>
      <w:r>
        <w:t>化天地，他要彻底剥落自己的人性</w:t>
      </w:r>
    </w:p>
    <w:p>
      <w:pPr>
        <w:ind w:firstLine="480"/>
      </w:pPr>
      <w:r>
        <w:t>- [x] 卷 4 转折点：方源站在东海之滨，说"化"</w:t>
      </w:r>
    </w:p>
    <w:p>
      <w:pPr>
        <w:ind w:firstLine="480"/>
      </w:pPr>
      <w:r>
        <w:t>- [x] 钩子：乐土会来</w:t>
      </w:r>
    </w:p>
    <w:p>
      <w:pPr>
        <w:ind w:firstLine="480"/>
      </w:pPr>
      <w:r>
        <w:t>- [x] 杀招：九转开天蛊</w:t>
      </w:r>
    </w:p>
    <w:p>
      <w:pPr>
        <w:ind w:firstLine="480"/>
      </w:pPr>
      <w:r>
        <w:t>- [x] 蛊名：九转开天蛊、九转熔炉蛊、九转律书蛊</w:t>
      </w:r>
    </w:p>
    <w:p>
      <w:pPr>
        <w:ind w:firstLine="480"/>
      </w:pPr>
      <w:r>
        <w:t>- [x] 方源第二次"仁"，给狂蛮律，没给伪仙</w:t>
      </w:r>
    </w:p>
    <w:p>
      <w:pPr>
        <w:ind w:firstLine="480"/>
      </w:pPr>
      <w:r>
        <w:t>- [x] AI 黑名单 0 命中。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