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0059 章 陵墓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59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石门后，一只巨大的金色眼眸，凝视着方源。</w:t>
      </w:r>
    </w:p>
    <w:p/>
    <w:p>
      <w:pPr>
        <w:ind w:firstLine="480"/>
      </w:pPr>
      <w:r>
        <w:t>"闯入者——"</w:t>
      </w:r>
    </w:p>
    <w:p/>
    <w:p>
      <w:pPr>
        <w:ind w:firstLine="480"/>
      </w:pPr>
      <w:r>
        <w:t>苍老的声音在陵墓中回荡。</w:t>
      </w:r>
    </w:p>
    <w:p/>
    <w:p>
      <w:pPr>
        <w:ind w:firstLine="480"/>
      </w:pPr>
      <w:r>
        <w:t>"留下你的命。"</w:t>
      </w:r>
    </w:p>
    <w:p/>
    <w:p>
      <w:pPr>
        <w:ind w:firstLine="480"/>
      </w:pPr>
      <w:r>
        <w:t>方源冷眼看着那只眼眸。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他的手抬起，真元凝聚。</w:t>
      </w:r>
    </w:p>
    <w:p/>
    <w:p>
      <w:pPr>
        <w:ind w:firstLine="480"/>
      </w:pPr>
      <w:r>
        <w:t>"炼道舍身诀——万炼归一。"</w:t>
      </w:r>
    </w:p>
    <w:p/>
    <w:p>
      <w:pPr>
        <w:ind w:firstLine="480"/>
      </w:pPr>
      <w:r>
        <w:t>一道粉色光芒从他掌中劈出，直击那只金色眼眸。</w:t>
      </w:r>
    </w:p>
    <w:p/>
    <w:p>
      <w:pPr>
        <w:ind w:firstLine="480"/>
      </w:pPr>
      <w:r>
        <w:t>"嗤——"</w:t>
      </w:r>
    </w:p>
    <w:p/>
    <w:p>
      <w:pPr>
        <w:ind w:firstLine="480"/>
      </w:pPr>
      <w:r>
        <w:t>金色眼眸被斩成两半。</w:t>
      </w:r>
    </w:p>
    <w:p/>
    <w:p>
      <w:pPr>
        <w:ind w:firstLine="480"/>
      </w:pPr>
      <w:r>
        <w:t>但下一刻，无数金色眼眸从黑暗中亮起——</w:t>
      </w:r>
    </w:p>
    <w:p/>
    <w:p>
      <w:pPr>
        <w:ind w:firstLine="480"/>
      </w:pPr>
      <w:r>
        <w:t>十只、二十只、三十只——</w:t>
      </w:r>
    </w:p>
    <w:p/>
    <w:p>
      <w:pPr>
        <w:ind w:firstLine="480"/>
      </w:pPr>
      <w:r>
        <w:t>"铛铛铛——"</w:t>
      </w:r>
    </w:p>
    <w:p/>
    <w:p>
      <w:pPr>
        <w:ind w:firstLine="480"/>
      </w:pPr>
      <w:r>
        <w:t>方源挥动真元，将那些眼眸一一斩灭。</w:t>
      </w:r>
    </w:p>
    <w:p/>
    <w:p>
      <w:pPr>
        <w:ind w:firstLine="480"/>
      </w:pPr>
      <w:r>
        <w:t>但眼眸越多，越杀不完。</w:t>
      </w:r>
    </w:p>
    <w:p/>
    <w:p>
      <w:pPr>
        <w:ind w:firstLine="480"/>
      </w:pPr>
      <w:r>
        <w:t>方源皱眉。</w:t>
      </w:r>
    </w:p>
    <w:p/>
    <w:p>
      <w:pPr>
        <w:ind w:firstLine="480"/>
      </w:pPr>
      <w:r>
        <w:t>"沙王。"</w:t>
      </w:r>
    </w:p>
    <w:p/>
    <w:p>
      <w:pPr>
        <w:ind w:firstLine="480"/>
      </w:pPr>
      <w:r>
        <w:t>他的意识向沙王发出信号。</w:t>
      </w:r>
    </w:p>
    <w:p/>
    <w:p>
      <w:pPr>
        <w:ind w:firstLine="480"/>
      </w:pPr>
      <w:r>
        <w:t>"陵墓中有守护者。"</w:t>
      </w:r>
    </w:p>
    <w:p/>
    <w:p>
      <w:pPr>
        <w:ind w:firstLine="480"/>
      </w:pPr>
      <w:r>
        <w:t>沙王的声音从远处传来。</w:t>
      </w:r>
    </w:p>
    <w:p/>
    <w:p>
      <w:pPr>
        <w:ind w:firstLine="480"/>
      </w:pPr>
      <w:r>
        <w:t>"仙尊，那不是普通的守护者——"</w:t>
      </w:r>
    </w:p>
    <w:p/>
    <w:p>
      <w:pPr>
        <w:ind w:firstLine="480"/>
      </w:pPr>
      <w:r>
        <w:t>"那是黄金家族的先祖之魂。"</w:t>
      </w:r>
    </w:p>
    <w:p/>
    <w:p>
      <w:pPr>
        <w:ind w:firstLine="480"/>
      </w:pPr>
      <w:r>
        <w:t>"它们生前，都是八转以上的蛊仙。"</w:t>
      </w:r>
    </w:p>
    <w:p/>
    <w:p>
      <w:pPr>
        <w:ind w:firstLine="480"/>
      </w:pPr>
      <w:r>
        <w:t>"死后化作魂魄，守护陵墓。"</w:t>
      </w:r>
    </w:p>
    <w:p/>
    <w:p>
      <w:pPr>
        <w:ind w:firstLine="480"/>
      </w:pPr>
      <w:r>
        <w:t>方源的眼底闪过一抹凝重。</w:t>
      </w:r>
    </w:p>
    <w:p/>
    <w:p>
      <w:pPr>
        <w:ind w:firstLine="480"/>
      </w:pPr>
      <w:r>
        <w:t>八转以上的先祖之魂——</w:t>
      </w:r>
    </w:p>
    <w:p/>
    <w:p>
      <w:pPr>
        <w:ind w:firstLine="480"/>
      </w:pPr>
      <w:r>
        <w:t>这意味着，他面对的不是一只守护者。</w:t>
      </w:r>
    </w:p>
    <w:p/>
    <w:p>
      <w:pPr>
        <w:ind w:firstLine="480"/>
      </w:pPr>
      <w:r>
        <w:t>而是——</w:t>
      </w:r>
    </w:p>
    <w:p/>
    <w:p>
      <w:pPr>
        <w:ind w:firstLine="480"/>
      </w:pPr>
      <w:r>
        <w:t>整个黄金家族的先祖。</w:t>
      </w:r>
    </w:p>
    <w:p/>
    <w:p>
      <w:pPr>
        <w:ind w:firstLine="480"/>
      </w:pPr>
      <w:r>
        <w:t>"数量？"</w:t>
      </w:r>
    </w:p>
    <w:p/>
    <w:p>
      <w:pPr>
        <w:ind w:firstLine="480"/>
      </w:pPr>
      <w:r>
        <w:t>"三十六位。"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三十六位八转以上的先祖之魂，加上陵墓本身的防御——</w:t>
      </w:r>
    </w:p>
    <w:p/>
    <w:p>
      <w:pPr>
        <w:ind w:firstLine="480"/>
      </w:pPr>
      <w:r>
        <w:t>即便是他，也很难突破。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元始的声音从神魂中响起。</w:t>
      </w:r>
    </w:p>
    <w:p/>
    <w:p>
      <w:pPr>
        <w:ind w:firstLine="480"/>
      </w:pPr>
      <w:r>
        <w:t>"我帮你。"</w:t>
      </w:r>
    </w:p>
    <w:p/>
    <w:p>
      <w:pPr>
        <w:ind w:firstLine="480"/>
      </w:pPr>
      <w:r>
        <w:t>方源没有拒绝。</w:t>
      </w:r>
    </w:p>
    <w:p/>
    <w:p>
      <w:pPr>
        <w:ind w:firstLine="480"/>
      </w:pPr>
      <w:r>
        <w:t>他闭上眼睛，将身体的控制权交给元始。</w:t>
      </w:r>
    </w:p>
    <w:p/>
    <w:p>
      <w:pPr>
        <w:ind w:firstLine="480"/>
      </w:pPr>
      <w:r>
        <w:t>下一刻——</w:t>
      </w:r>
    </w:p>
    <w:p/>
    <w:p>
      <w:pPr>
        <w:ind w:firstLine="480"/>
      </w:pPr>
      <w:r>
        <w:t>一股磅礴的气道修为从他体内涌出。</w:t>
      </w:r>
    </w:p>
    <w:p/>
    <w:p>
      <w:pPr>
        <w:ind w:firstLine="480"/>
      </w:pPr>
      <w:r>
        <w:t>"先天一气——"</w:t>
      </w:r>
    </w:p>
    <w:p/>
    <w:p>
      <w:pPr>
        <w:ind w:firstLine="480"/>
      </w:pPr>
      <w:r>
        <w:t>元始借助方源的身躯，祭出了气道的至高绝学。</w:t>
      </w:r>
    </w:p>
    <w:p/>
    <w:p>
      <w:pPr>
        <w:ind w:firstLine="480"/>
      </w:pPr>
      <w:r>
        <w:t>那是一道白色的光芒。</w:t>
      </w:r>
    </w:p>
    <w:p/>
    <w:p>
      <w:pPr>
        <w:ind w:firstLine="480"/>
      </w:pPr>
      <w:r>
        <w:t>光芒所过之处，金色眼眸尽数湮灭。</w:t>
      </w:r>
    </w:p>
    <w:p/>
    <w:p>
      <w:pPr>
        <w:ind w:firstLine="480"/>
      </w:pPr>
      <w:r>
        <w:t>三十六位先祖之魂，发出惨叫。</w:t>
      </w:r>
    </w:p>
    <w:p/>
    <w:p>
      <w:pPr>
        <w:ind w:firstLine="480"/>
      </w:pPr>
      <w:r>
        <w:t>"气道——"</w:t>
      </w:r>
    </w:p>
    <w:p/>
    <w:p>
      <w:pPr>
        <w:ind w:firstLine="480"/>
      </w:pPr>
      <w:r>
        <w:t>"你竟然会气道！"</w:t>
      </w:r>
    </w:p>
    <w:p/>
    <w:p>
      <w:pPr>
        <w:ind w:firstLine="480"/>
      </w:pPr>
      <w:r>
        <w:t>方源睁开眼睛。</w:t>
      </w:r>
    </w:p>
    <w:p/>
    <w:p>
      <w:pPr>
        <w:ind w:firstLine="480"/>
      </w:pPr>
      <w:r>
        <w:t>他已经重新掌控身体。</w:t>
      </w:r>
    </w:p>
    <w:p/>
    <w:p>
      <w:pPr>
        <w:ind w:firstLine="480"/>
      </w:pPr>
      <w:r>
        <w:t>"会一点。"</w:t>
      </w:r>
    </w:p>
    <w:p/>
    <w:p>
      <w:pPr>
        <w:ind w:firstLine="480"/>
      </w:pPr>
      <w:r>
        <w:t>他的声音冰冷。</w:t>
      </w:r>
    </w:p>
    <w:p/>
    <w:p>
      <w:pPr>
        <w:ind w:firstLine="480"/>
      </w:pPr>
      <w:r>
        <w:t>"够用了吗？"</w:t>
      </w:r>
    </w:p>
    <w:p/>
    <w:p>
      <w:pPr>
        <w:ind w:firstLine="480"/>
      </w:pPr>
      <w:r>
        <w:t>先祖之魂们沉默。</w:t>
      </w:r>
    </w:p>
    <w:p/>
    <w:p>
      <w:pPr>
        <w:ind w:firstLine="480"/>
      </w:pPr>
      <w:r>
        <w:t>下一刻，他们朝着方源扑来——</w:t>
      </w:r>
    </w:p>
    <w:p/>
    <w:p>
      <w:pPr>
        <w:ind w:firstLine="480"/>
      </w:pPr>
      <w:r>
        <w:t>"杀！"</w:t>
      </w:r>
    </w:p>
    <w:p/>
    <w:p>
      <w:pPr>
        <w:ind w:firstLine="480"/>
      </w:pPr>
      <w:r>
        <w:t>方源踏前一步，掌中真元凝聚成一道巨大的炼炉。</w:t>
      </w:r>
    </w:p>
    <w:p/>
    <w:p>
      <w:pPr>
        <w:ind w:firstLine="480"/>
      </w:pPr>
      <w:r>
        <w:t>"炼——"</w:t>
      </w:r>
    </w:p>
    <w:p/>
    <w:p>
      <w:pPr>
        <w:ind w:firstLine="480"/>
      </w:pPr>
      <w:r>
        <w:t>"万炼归一！"</w:t>
      </w:r>
    </w:p>
    <w:p/>
    <w:p>
      <w:pPr>
        <w:ind w:firstLine="480"/>
      </w:pPr>
      <w:r>
        <w:t>炼炉砸下。</w:t>
      </w:r>
    </w:p>
    <w:p/>
    <w:p>
      <w:pPr>
        <w:ind w:firstLine="480"/>
      </w:pPr>
      <w:r>
        <w:t>先祖之魂们被吸入炉中。</w:t>
      </w:r>
    </w:p>
    <w:p/>
    <w:p>
      <w:pPr>
        <w:ind w:firstLine="480"/>
      </w:pPr>
      <w:r>
        <w:t>火光熊熊，他们的魂魄在炉中燃烧、挣扎、湮灭。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战斗持续了三个时辰。</w:t>
      </w:r>
    </w:p>
    <w:p/>
    <w:p>
      <w:pPr>
        <w:ind w:firstLine="480"/>
      </w:pPr>
      <w:r>
        <w:t>方源累得精疲力竭。</w:t>
      </w:r>
    </w:p>
    <w:p/>
    <w:p>
      <w:pPr>
        <w:ind w:firstLine="480"/>
      </w:pPr>
      <w:r>
        <w:t>但他赢了。</w:t>
      </w:r>
    </w:p>
    <w:p/>
    <w:p>
      <w:pPr>
        <w:ind w:firstLine="480"/>
      </w:pPr>
      <w:r>
        <w:t>三十六位先祖之魂，尽数化为飞灰。</w:t>
      </w:r>
    </w:p>
    <w:p/>
    <w:p>
      <w:pPr>
        <w:ind w:firstLine="480"/>
      </w:pPr>
      <w:r>
        <w:t>陵墓深处，寂静无声。</w:t>
      </w:r>
    </w:p>
    <w:p/>
    <w:p>
      <w:pPr>
        <w:ind w:firstLine="480"/>
      </w:pPr>
      <w:r>
        <w:t>方源望着前方。</w:t>
      </w:r>
    </w:p>
    <w:p/>
    <w:p>
      <w:pPr>
        <w:ind w:firstLine="480"/>
      </w:pPr>
      <w:r>
        <w:t>那里——</w:t>
      </w:r>
    </w:p>
    <w:p/>
    <w:p>
      <w:pPr>
        <w:ind w:firstLine="480"/>
      </w:pPr>
      <w:r>
        <w:t>有一道天然形成的玉台。</w:t>
      </w:r>
    </w:p>
    <w:p/>
    <w:p>
      <w:pPr>
        <w:ind w:firstLine="480"/>
      </w:pPr>
      <w:r>
        <w:t>玉台上，躺着一只晶莹剔透的小蛊。</w:t>
      </w:r>
    </w:p>
    <w:p/>
    <w:p>
      <w:pPr>
        <w:ind w:firstLine="480"/>
      </w:pPr>
      <w:r>
        <w:t>那蛊散发着白色的光芒，光芒中蕴含着无穷无尽的气道之力。</w:t>
      </w:r>
    </w:p>
    <w:p/>
    <w:p>
      <w:pPr>
        <w:ind w:firstLine="480"/>
      </w:pPr>
      <w:r>
        <w:t>先天一气蛊。</w:t>
      </w:r>
    </w:p>
    <w:p/>
    <w:p>
      <w:pPr>
        <w:ind w:firstLine="480"/>
      </w:pPr>
      <w:r>
        <w:t>方源的呼吸微微一滞。</w:t>
      </w:r>
    </w:p>
    <w:p/>
    <w:p>
      <w:pPr>
        <w:ind w:firstLine="480"/>
      </w:pPr>
      <w:r>
        <w:t>他向前走了一步。</w:t>
      </w:r>
    </w:p>
    <w:p/>
    <w:p>
      <w:pPr>
        <w:ind w:firstLine="480"/>
      </w:pPr>
      <w:r>
        <w:t>"嗡——"</w:t>
      </w:r>
    </w:p>
    <w:p/>
    <w:p>
      <w:pPr>
        <w:ind w:firstLine="480"/>
      </w:pPr>
      <w:r>
        <w:t>一道强烈的气道波动，从小蛊身上涌出，将方源震退。</w:t>
      </w:r>
    </w:p>
    <w:p/>
    <w:p>
      <w:pPr>
        <w:ind w:firstLine="480"/>
      </w:pPr>
      <w:r>
        <w:t>方源皱眉。</w:t>
      </w:r>
    </w:p>
    <w:p/>
    <w:p>
      <w:pPr>
        <w:ind w:firstLine="480"/>
      </w:pPr>
      <w:r>
        <w:t>"好强的排斥力。"</w:t>
      </w:r>
    </w:p>
    <w:p/>
    <w:p>
      <w:pPr>
        <w:ind w:firstLine="480"/>
      </w:pPr>
      <w:r>
        <w:t>元始在神魂中低声道：</w:t>
      </w:r>
    </w:p>
    <w:p/>
    <w:p>
      <w:pPr>
        <w:ind w:firstLine="480"/>
      </w:pPr>
      <w:r>
        <w:t>"那是气道至高蛊虫对非气道修士的排斥。"</w:t>
      </w:r>
    </w:p>
    <w:p/>
    <w:p>
      <w:pPr>
        <w:ind w:firstLine="480"/>
      </w:pPr>
      <w:r>
        <w:t>"你需要用气道修为安抚它。"</w:t>
      </w:r>
    </w:p>
    <w:p/>
    <w:p>
      <w:pPr>
        <w:ind w:firstLine="480"/>
      </w:pPr>
      <w:r>
        <w:t>方源尝试用体内的气道修为接触那只蛊。</w:t>
      </w:r>
    </w:p>
    <w:p/>
    <w:p>
      <w:pPr>
        <w:ind w:firstLine="480"/>
      </w:pPr>
      <w:r>
        <w:t>"嗡——"</w:t>
      </w:r>
    </w:p>
    <w:p/>
    <w:p>
      <w:pPr>
        <w:ind w:firstLine="480"/>
      </w:pPr>
      <w:r>
        <w:t>排斥感减弱，但依然强烈。</w:t>
      </w:r>
    </w:p>
    <w:p/>
    <w:p>
      <w:pPr>
        <w:ind w:firstLine="480"/>
      </w:pPr>
      <w:r>
        <w:t>"不够。"元始道，"你的气道修为不够。需要——"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"需要更纯粹的气道之力。"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他体内的气道修为来源于元始的气种，但那气种尚未彻底融合，气道修为也不算纯粹。</w:t>
      </w:r>
    </w:p>
    <w:p/>
    <w:p>
      <w:pPr>
        <w:ind w:firstLine="480"/>
      </w:pPr>
      <w:r>
        <w:t>"怎么办？"</w:t>
      </w:r>
    </w:p>
    <w:p/>
    <w:p>
      <w:pPr>
        <w:ind w:firstLine="480"/>
      </w:pPr>
      <w:r>
        <w:t>"只有一个办法。"元始道。</w:t>
      </w:r>
    </w:p>
    <w:p/>
    <w:p>
      <w:pPr>
        <w:ind w:firstLine="480"/>
      </w:pPr>
      <w:r>
        <w:t>"什么办法？"</w:t>
      </w:r>
    </w:p>
    <w:p/>
    <w:p>
      <w:pPr>
        <w:ind w:firstLine="480"/>
      </w:pPr>
      <w:r>
        <w:t>"让我出来。"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就在方源犹豫之际——</w:t>
      </w:r>
    </w:p>
    <w:p/>
    <w:p>
      <w:pPr>
        <w:ind w:firstLine="480"/>
      </w:pPr>
      <w:r>
        <w:t>石门外，传来了巨阳的声音。</w:t>
      </w:r>
    </w:p>
    <w:p/>
    <w:p>
      <w:pPr>
        <w:ind w:firstLine="480"/>
      </w:pPr>
      <w:r>
        <w:t>"方源！"</w:t>
      </w:r>
    </w:p>
    <w:p/>
    <w:p>
      <w:pPr>
        <w:ind w:firstLine="480"/>
      </w:pPr>
      <w:r>
        <w:t>"我知道你在里面！"</w:t>
      </w:r>
    </w:p>
    <w:p/>
    <w:p>
      <w:pPr>
        <w:ind w:firstLine="480"/>
      </w:pPr>
      <w:r>
        <w:t>"出来！"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沙王找到"金"的陵墓</w:t>
      </w:r>
    </w:p>
    <w:p>
      <w:pPr>
        <w:ind w:firstLine="480"/>
      </w:pPr>
      <w:r>
        <w:t>- [x] 先天一气蛊在陵墓最深处</w:t>
      </w:r>
    </w:p>
    <w:p>
      <w:pPr>
        <w:ind w:firstLine="480"/>
      </w:pPr>
      <w:r>
        <w:t>- [x] 守护者：黄金家族三十六位先祖之魂</w:t>
      </w:r>
    </w:p>
    <w:p>
      <w:pPr>
        <w:ind w:firstLine="480"/>
      </w:pPr>
      <w:r>
        <w:t>- [x] 方源与元始联手击败先祖之魂</w:t>
      </w:r>
    </w:p>
    <w:p>
      <w:pPr>
        <w:ind w:firstLine="480"/>
      </w:pPr>
      <w:r>
        <w:t>- [x] 章末钩子：巨阳追来</w:t>
      </w:r>
    </w:p>
    <w:p>
      <w:pPr>
        <w:ind w:firstLine="480"/>
      </w:pPr>
      <w:r>
        <w:t>- [x] 战斗有蛊虫名/杀招名：先天一气蛊、炼道舍身诀·万炼归一、先天一气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