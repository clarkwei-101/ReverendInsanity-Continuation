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0089章 决战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89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0088 章《星宿的决心》——星宿击碎天魔珠，自身消散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0090 章《万古棋局（卷终）》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墨羽陨落。</w:t>
      </w:r>
    </w:p>
    <w:p/>
    <w:p>
      <w:pPr>
        <w:ind w:firstLine="480"/>
      </w:pPr>
      <w:r>
        <w:t>天穹之上，那道裂痕已经彻底愈合。</w:t>
      </w:r>
    </w:p>
    <w:p/>
    <w:p>
      <w:pPr>
        <w:ind w:firstLine="480"/>
      </w:pPr>
      <w:r>
        <w:t>但裂痕之外，漫天的黑气依旧在翻涌。</w:t>
      </w:r>
    </w:p>
    <w:p/>
    <w:p>
      <w:pPr>
        <w:ind w:firstLine="480"/>
      </w:pPr>
      <w:r>
        <w:t>"墨羽已经陨落。"方源低声道。</w:t>
      </w:r>
    </w:p>
    <w:p/>
    <w:p>
      <w:pPr>
        <w:ind w:firstLine="480"/>
      </w:pPr>
      <w:r>
        <w:t>"但墨羽——只是中军。"</w:t>
      </w:r>
    </w:p>
    <w:p/>
    <w:p>
      <w:pPr>
        <w:ind w:firstLine="480"/>
      </w:pPr>
      <w:r>
        <w:t>"墨羽之上——"</w:t>
      </w:r>
    </w:p>
    <w:p/>
    <w:p>
      <w:pPr>
        <w:ind w:firstLine="480"/>
      </w:pPr>
      <w:r>
        <w:t>"还有殿后。"</w:t>
      </w:r>
    </w:p>
    <w:p/>
    <w:p>
      <w:pPr>
        <w:ind w:firstLine="480"/>
      </w:pPr>
      <w:r>
        <w:t>他抬眼。</w:t>
      </w:r>
    </w:p>
    <w:p/>
    <w:p>
      <w:pPr>
        <w:ind w:firstLine="480"/>
      </w:pPr>
      <w:r>
        <w:t>他看见——</w:t>
      </w:r>
    </w:p>
    <w:p/>
    <w:p>
      <w:pPr>
        <w:ind w:firstLine="480"/>
      </w:pPr>
      <w:r>
        <w:t>裂痕之外，一道巨大的身影正在成形。</w:t>
      </w:r>
    </w:p>
    <w:p/>
    <w:p>
      <w:pPr>
        <w:ind w:firstLine="480"/>
      </w:pPr>
      <w:r>
        <w:t>那道身影——</w:t>
      </w:r>
    </w:p>
    <w:p/>
    <w:p>
      <w:pPr>
        <w:ind w:firstLine="480"/>
      </w:pPr>
      <w:r>
        <w:t>比墨羽还要大十倍。</w:t>
      </w:r>
    </w:p>
    <w:p/>
    <w:p>
      <w:pPr>
        <w:ind w:firstLine="480"/>
      </w:pPr>
      <w:r>
        <w:t>它有人的身躯，也有人的头颅。它的脸庞漆黑，眉目狰狞，看上去比墨羽还要可怕。</w:t>
      </w:r>
    </w:p>
    <w:p/>
    <w:p>
      <w:pPr>
        <w:ind w:firstLine="480"/>
      </w:pPr>
      <w:r>
        <w:t>"那是——"秦鼎菱面色一变。</w:t>
      </w:r>
    </w:p>
    <w:p/>
    <w:p>
      <w:pPr>
        <w:ind w:firstLine="480"/>
      </w:pPr>
      <w:r>
        <w:t>"殿后。"方源道。</w:t>
      </w:r>
    </w:p>
    <w:p/>
    <w:p>
      <w:pPr>
        <w:ind w:firstLine="480"/>
      </w:pPr>
      <w:r>
        <w:t>"殿后——"秦鼎菱道。</w:t>
      </w:r>
    </w:p>
    <w:p/>
    <w:p>
      <w:pPr>
        <w:ind w:firstLine="480"/>
      </w:pPr>
      <w:r>
        <w:t>"殿后的将领——"</w:t>
      </w:r>
    </w:p>
    <w:p/>
    <w:p>
      <w:pPr>
        <w:ind w:firstLine="480"/>
      </w:pPr>
      <w:r>
        <w:t>"是墨羽的父亲。"方源道。</w:t>
      </w:r>
    </w:p>
    <w:p/>
    <w:p>
      <w:pPr>
        <w:ind w:firstLine="480"/>
      </w:pPr>
      <w:r>
        <w:t>"墨渊。"</w:t>
      </w:r>
    </w:p>
    <w:p/>
    <w:p>
      <w:pPr>
        <w:ind w:firstLine="480"/>
      </w:pPr>
      <w:r>
        <w:t>"墨渊——"</w:t>
      </w:r>
    </w:p>
    <w:p/>
    <w:p>
      <w:pPr>
        <w:ind w:firstLine="480"/>
      </w:pPr>
      <w:r>
        <w:t>"对。"方源道。</w:t>
      </w:r>
    </w:p>
    <w:p/>
    <w:p>
      <w:pPr>
        <w:ind w:firstLine="480"/>
      </w:pPr>
      <w:r>
        <w:t>"墨渊是域外天魔殿后的将领。"</w:t>
      </w:r>
    </w:p>
    <w:p/>
    <w:p>
      <w:pPr>
        <w:ind w:firstLine="480"/>
      </w:pPr>
      <w:r>
        <w:t>"它的修为——"</w:t>
      </w:r>
    </w:p>
    <w:p/>
    <w:p>
      <w:pPr>
        <w:ind w:firstLine="480"/>
      </w:pPr>
      <w:r>
        <w:t>"远在墨羽之上。"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"墨渊——"</w:t>
      </w:r>
    </w:p>
    <w:p/>
    <w:p>
      <w:pPr>
        <w:ind w:firstLine="480"/>
      </w:pPr>
      <w:r>
        <w:t>方源望着那道巨大的身影。</w:t>
      </w:r>
    </w:p>
    <w:p/>
    <w:p>
      <w:pPr>
        <w:ind w:firstLine="480"/>
      </w:pPr>
      <w:r>
        <w:t>"本尊等你很久了。"</w:t>
      </w:r>
    </w:p>
    <w:p/>
    <w:p>
      <w:pPr>
        <w:ind w:firstLine="480"/>
      </w:pPr>
      <w:r>
        <w:t>"方源——"墨渊的声音在裂痕之外响起。</w:t>
      </w:r>
    </w:p>
    <w:p/>
    <w:p>
      <w:pPr>
        <w:ind w:firstLine="480"/>
      </w:pPr>
      <w:r>
        <w:t>"你杀了本尊的儿子。"</w:t>
      </w:r>
    </w:p>
    <w:p/>
    <w:p>
      <w:pPr>
        <w:ind w:firstLine="480"/>
      </w:pPr>
      <w:r>
        <w:t>"本尊要你血债血偿。"</w:t>
      </w:r>
    </w:p>
    <w:p/>
    <w:p>
      <w:pPr>
        <w:ind w:firstLine="480"/>
      </w:pPr>
      <w:r>
        <w:t>"血债血偿？"方源冷笑。</w:t>
      </w:r>
    </w:p>
    <w:p/>
    <w:p>
      <w:pPr>
        <w:ind w:firstLine="480"/>
      </w:pPr>
      <w:r>
        <w:t>"你儿子墨羽要吞噬蛊世界，本尊杀他，是替蛊世界除害。"</w:t>
      </w:r>
    </w:p>
    <w:p/>
    <w:p>
      <w:pPr>
        <w:ind w:firstLine="480"/>
      </w:pPr>
      <w:r>
        <w:t>"除害？"墨渊大笑。</w:t>
      </w:r>
    </w:p>
    <w:p/>
    <w:p>
      <w:pPr>
        <w:ind w:firstLine="480"/>
      </w:pPr>
      <w:r>
        <w:t>"方源——你以为你是谁？"</w:t>
      </w:r>
    </w:p>
    <w:p/>
    <w:p>
      <w:pPr>
        <w:ind w:firstLine="480"/>
      </w:pPr>
      <w:r>
        <w:t>"你不过是一只井底之蛙。"</w:t>
      </w:r>
    </w:p>
    <w:p/>
    <w:p>
      <w:pPr>
        <w:ind w:firstLine="480"/>
      </w:pPr>
      <w:r>
        <w:t>"你困在蛊世界，永远不知道天外有多广阔。"</w:t>
      </w:r>
    </w:p>
    <w:p/>
    <w:p>
      <w:pPr>
        <w:ind w:firstLine="480"/>
      </w:pPr>
      <w:r>
        <w:t>"你以为你杀了墨羽，便是替蛊世界除害？"</w:t>
      </w:r>
    </w:p>
    <w:p/>
    <w:p>
      <w:pPr>
        <w:ind w:firstLine="480"/>
      </w:pPr>
      <w:r>
        <w:t>"你错了。"</w:t>
      </w:r>
    </w:p>
    <w:p/>
    <w:p>
      <w:pPr>
        <w:ind w:firstLine="480"/>
      </w:pPr>
      <w:r>
        <w:t>"本尊这次前来——"</w:t>
      </w:r>
    </w:p>
    <w:p/>
    <w:p>
      <w:pPr>
        <w:ind w:firstLine="480"/>
      </w:pPr>
      <w:r>
        <w:t>"不只是为了替墨羽报仇。"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"是要吞噬整个蛊世界。"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"吞噬整个蛊世界？"</w:t>
      </w:r>
    </w:p>
    <w:p/>
    <w:p>
      <w:pPr>
        <w:ind w:firstLine="480"/>
      </w:pPr>
      <w:r>
        <w:t>"你有这个本事吗？"</w:t>
      </w:r>
    </w:p>
    <w:p/>
    <w:p>
      <w:pPr>
        <w:ind w:firstLine="480"/>
      </w:pPr>
      <w:r>
        <w:t>"本尊有这个本事。"</w:t>
      </w:r>
    </w:p>
    <w:p/>
    <w:p>
      <w:pPr>
        <w:ind w:firstLine="480"/>
      </w:pPr>
      <w:r>
        <w:t>墨渊抬手。</w:t>
      </w:r>
    </w:p>
    <w:p/>
    <w:p>
      <w:pPr>
        <w:ind w:firstLine="480"/>
      </w:pPr>
      <w:r>
        <w:t>一道粗壮的黑气从它指尖涌出，朝蛊世界的天穹涌去。</w:t>
      </w:r>
    </w:p>
    <w:p/>
    <w:p>
      <w:pPr>
        <w:ind w:firstLine="480"/>
      </w:pPr>
      <w:r>
        <w:t>天穹之上，那道裂痕——</w:t>
      </w:r>
    </w:p>
    <w:p/>
    <w:p>
      <w:pPr>
        <w:ind w:firstLine="480"/>
      </w:pPr>
      <w:r>
        <w:t>被黑气撞开。</w:t>
      </w:r>
    </w:p>
    <w:p/>
    <w:p>
      <w:pPr>
        <w:ind w:firstLine="480"/>
      </w:pPr>
      <w:r>
        <w:t>"不——"秦鼎菱面色一变。</w:t>
      </w:r>
    </w:p>
    <w:p/>
    <w:p>
      <w:pPr>
        <w:ind w:firstLine="480"/>
      </w:pPr>
      <w:r>
        <w:t>"它要撕开天穹。"</w:t>
      </w:r>
    </w:p>
    <w:p/>
    <w:p>
      <w:pPr>
        <w:ind w:firstLine="480"/>
      </w:pPr>
      <w:r>
        <w:t>"对。"墨渊大笑。</w:t>
      </w:r>
    </w:p>
    <w:p/>
    <w:p>
      <w:pPr>
        <w:ind w:firstLine="480"/>
      </w:pPr>
      <w:r>
        <w:t>"本尊要撕开天穹。"</w:t>
      </w:r>
    </w:p>
    <w:p/>
    <w:p>
      <w:pPr>
        <w:ind w:firstLine="480"/>
      </w:pPr>
      <w:r>
        <w:t>"本尊要让天外的黑气，涌入蛊世界。"</w:t>
      </w:r>
    </w:p>
    <w:p/>
    <w:p>
      <w:pPr>
        <w:ind w:firstLine="480"/>
      </w:pPr>
      <w:r>
        <w:t>"本尊要让蛊世界，变成一片黑暗。"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方源面色一变。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九转莲花从他袖中飞出。</w:t>
      </w:r>
    </w:p>
    <w:p/>
    <w:p>
      <w:pPr>
        <w:ind w:firstLine="480"/>
      </w:pPr>
      <w:r>
        <w:t>莲花通体晶莹，散发着淡淡的光芒。</w:t>
      </w:r>
    </w:p>
    <w:p/>
    <w:p>
      <w:pPr>
        <w:ind w:firstLine="480"/>
      </w:pPr>
      <w:r>
        <w:t>"仙友——"秦鼎菱道。</w:t>
      </w:r>
    </w:p>
    <w:p/>
    <w:p>
      <w:pPr>
        <w:ind w:firstLine="480"/>
      </w:pPr>
      <w:r>
        <w:t>"你的九转莲花——"</w:t>
      </w:r>
    </w:p>
    <w:p/>
    <w:p>
      <w:pPr>
        <w:ind w:firstLine="480"/>
      </w:pPr>
      <w:r>
        <w:t>"本尊知道。"方源道。</w:t>
      </w:r>
    </w:p>
    <w:p/>
    <w:p>
      <w:pPr>
        <w:ind w:firstLine="480"/>
      </w:pPr>
      <w:r>
        <w:t>他闭目。</w:t>
      </w:r>
    </w:p>
    <w:p/>
    <w:p>
      <w:pPr>
        <w:ind w:firstLine="480"/>
      </w:pPr>
      <w:r>
        <w:t>他周身的炼道之火开始剧烈燃烧。</w:t>
      </w:r>
    </w:p>
    <w:p/>
    <w:p>
      <w:pPr>
        <w:ind w:firstLine="480"/>
      </w:pPr>
      <w:r>
        <w:t>"仙友——"秦鼎菱道。</w:t>
      </w:r>
    </w:p>
    <w:p/>
    <w:p>
      <w:pPr>
        <w:ind w:firstLine="480"/>
      </w:pPr>
      <w:r>
        <w:t>"你要做什么？"</w:t>
      </w:r>
    </w:p>
    <w:p/>
    <w:p>
      <w:pPr>
        <w:ind w:firstLine="480"/>
      </w:pPr>
      <w:r>
        <w:t>"本尊要燃烧炼道之火。"</w:t>
      </w:r>
    </w:p>
    <w:p/>
    <w:p>
      <w:pPr>
        <w:ind w:firstLine="480"/>
      </w:pPr>
      <w:r>
        <w:t>"燃烧炼道之火——"</w:t>
      </w:r>
    </w:p>
    <w:p/>
    <w:p>
      <w:pPr>
        <w:ind w:firstLine="480"/>
      </w:pPr>
      <w:r>
        <w:t>"对。"方源道。</w:t>
      </w:r>
    </w:p>
    <w:p/>
    <w:p>
      <w:pPr>
        <w:ind w:firstLine="480"/>
      </w:pPr>
      <w:r>
        <w:t>"本尊要用炼道之火，挡住墨渊。"</w:t>
      </w:r>
    </w:p>
    <w:p/>
    <w:p>
      <w:pPr>
        <w:ind w:firstLine="480"/>
      </w:pPr>
      <w:r>
        <w:t>"但仙友——"秦鼎菱道。</w:t>
      </w:r>
    </w:p>
    <w:p/>
    <w:p>
      <w:pPr>
        <w:ind w:firstLine="480"/>
      </w:pPr>
      <w:r>
        <w:t>"你的炼道之火，是最后的手段。仙友若用了——"</w:t>
      </w:r>
    </w:p>
    <w:p/>
    <w:p>
      <w:pPr>
        <w:ind w:firstLine="480"/>
      </w:pPr>
      <w:r>
        <w:t>"本尊知道。"方源打断她。</w:t>
      </w:r>
    </w:p>
    <w:p/>
    <w:p>
      <w:pPr>
        <w:ind w:firstLine="480"/>
      </w:pPr>
      <w:r>
        <w:t>"但本尊没有别的办法。"</w:t>
      </w:r>
    </w:p>
    <w:p/>
    <w:p>
      <w:pPr>
        <w:ind w:firstLine="480"/>
      </w:pPr>
      <w:r>
        <w:t>他睁眼。</w:t>
      </w:r>
    </w:p>
    <w:p/>
    <w:p>
      <w:pPr>
        <w:ind w:firstLine="480"/>
      </w:pPr>
      <w:r>
        <w:t>他望着天穹之上的墨渊。</w:t>
      </w:r>
    </w:p>
    <w:p/>
    <w:p>
      <w:pPr>
        <w:ind w:firstLine="480"/>
      </w:pPr>
      <w:r>
        <w:t>"墨渊——"他低声道。</w:t>
      </w:r>
    </w:p>
    <w:p/>
    <w:p>
      <w:pPr>
        <w:ind w:firstLine="480"/>
      </w:pPr>
      <w:r>
        <w:t>"本尊与你一战。"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九转莲花在半空中旋转。</w:t>
      </w:r>
    </w:p>
    <w:p/>
    <w:p>
      <w:pPr>
        <w:ind w:firstLine="480"/>
      </w:pPr>
      <w:r>
        <w:t>方源站在莲花之下。</w:t>
      </w:r>
    </w:p>
    <w:p/>
    <w:p>
      <w:pPr>
        <w:ind w:firstLine="480"/>
      </w:pPr>
      <w:r>
        <w:t>他周身的炼道之火开始剧烈燃烧。</w:t>
      </w:r>
    </w:p>
    <w:p/>
    <w:p>
      <w:pPr>
        <w:ind w:firstLine="480"/>
      </w:pPr>
      <w:r>
        <w:t>那是他最后的手段。</w:t>
      </w:r>
    </w:p>
    <w:p/>
    <w:p>
      <w:pPr>
        <w:ind w:firstLine="480"/>
      </w:pPr>
      <w:r>
        <w:t>"墨渊——"他低声道。</w:t>
      </w:r>
    </w:p>
    <w:p/>
    <w:p>
      <w:pPr>
        <w:ind w:firstLine="480"/>
      </w:pPr>
      <w:r>
        <w:t>"本尊与你一战。"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九转莲花化作一道灰蒙蒙的光柱，朝天穹之上的墨渊撞去。</w:t>
      </w:r>
    </w:p>
    <w:p/>
    <w:p>
      <w:pPr>
        <w:ind w:firstLine="480"/>
      </w:pPr>
      <w:r>
        <w:t>墨渊大笑。</w:t>
      </w:r>
    </w:p>
    <w:p/>
    <w:p>
      <w:pPr>
        <w:ind w:firstLine="480"/>
      </w:pPr>
      <w:r>
        <w:t>"方源——你以为你的九转莲花能挡住本尊吗？"</w:t>
      </w:r>
    </w:p>
    <w:p/>
    <w:p>
      <w:pPr>
        <w:ind w:firstLine="480"/>
      </w:pPr>
      <w:r>
        <w:t>它抬手。</w:t>
      </w:r>
    </w:p>
    <w:p/>
    <w:p>
      <w:pPr>
        <w:ind w:firstLine="480"/>
      </w:pPr>
      <w:r>
        <w:t>一道粗壮的黑气从它指尖涌出，朝那道灰蒙蒙的光柱撞去。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灰蒙蒙的光柱与粗壮的黑气相撞。</w:t>
      </w:r>
    </w:p>
    <w:p/>
    <w:p>
      <w:pPr>
        <w:ind w:firstLine="480"/>
      </w:pPr>
      <w:r>
        <w:t>爆发出惊天动地的轰鸣。</w:t>
      </w:r>
    </w:p>
    <w:p/>
    <w:p>
      <w:pPr>
        <w:ind w:firstLine="480"/>
      </w:pPr>
      <w:r>
        <w:t>灰蒙蒙的光柱——</w:t>
      </w:r>
    </w:p>
    <w:p/>
    <w:p>
      <w:pPr>
        <w:ind w:firstLine="480"/>
      </w:pPr>
      <w:r>
        <w:t>被粗壮的黑气撞得粉碎。</w:t>
      </w:r>
    </w:p>
    <w:p/>
    <w:p>
      <w:pPr>
        <w:ind w:firstLine="480"/>
      </w:pPr>
      <w:r>
        <w:t>九转莲花在半空中爆裂。</w:t>
      </w:r>
    </w:p>
    <w:p/>
    <w:p>
      <w:pPr>
        <w:ind w:firstLine="480"/>
      </w:pPr>
      <w:r>
        <w:t>方源被反震之力撞得倒飞出去。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秦鼎菱冲上前去，扶住方源。</w:t>
      </w:r>
    </w:p>
    <w:p/>
    <w:p>
      <w:pPr>
        <w:ind w:firstLine="480"/>
      </w:pPr>
      <w:r>
        <w:t>"本尊没事。"方源道。</w:t>
      </w:r>
    </w:p>
    <w:p/>
    <w:p>
      <w:pPr>
        <w:ind w:firstLine="480"/>
      </w:pPr>
      <w:r>
        <w:t>"但仙友——"</w:t>
      </w:r>
    </w:p>
    <w:p/>
    <w:p>
      <w:pPr>
        <w:ind w:firstLine="480"/>
      </w:pPr>
      <w:r>
        <w:t>"本尊还有手段。"</w:t>
      </w:r>
    </w:p>
    <w:p/>
    <w:p>
      <w:pPr>
        <w:ind w:firstLine="480"/>
      </w:pPr>
      <w:r>
        <w:t>"什么手段？"</w:t>
      </w:r>
    </w:p>
    <w:p/>
    <w:p>
      <w:pPr>
        <w:ind w:firstLine="480"/>
      </w:pPr>
      <w:r>
        <w:t>"炼道之火。"方源道。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一道炼道之火从他指尖涌出，朝天穹之上的墨渊涌去。</w:t>
      </w:r>
    </w:p>
    <w:p/>
    <w:p>
      <w:pPr>
        <w:ind w:firstLine="480"/>
      </w:pPr>
      <w:r>
        <w:t>炼道之火——</w:t>
      </w:r>
    </w:p>
    <w:p/>
    <w:p>
      <w:pPr>
        <w:ind w:firstLine="480"/>
      </w:pPr>
      <w:r>
        <w:t>是他最后的手段。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炼道之火撞上墨渊。</w:t>
      </w:r>
    </w:p>
    <w:p/>
    <w:p>
      <w:pPr>
        <w:ind w:firstLine="480"/>
      </w:pPr>
      <w:r>
        <w:t>墨渊的身躯在炼道之火中爆裂。</w:t>
      </w:r>
    </w:p>
    <w:p/>
    <w:p>
      <w:pPr>
        <w:ind w:firstLine="480"/>
      </w:pPr>
      <w:r>
        <w:t>"不——"它惨叫。</w:t>
      </w:r>
    </w:p>
    <w:p/>
    <w:p>
      <w:pPr>
        <w:ind w:firstLine="480"/>
      </w:pPr>
      <w:r>
        <w:t>"方源——你要做什么？"</w:t>
      </w:r>
    </w:p>
    <w:p/>
    <w:p>
      <w:pPr>
        <w:ind w:firstLine="480"/>
      </w:pPr>
      <w:r>
        <w:t>"取你的命。"方源的声音在炼道之火中响起。</w:t>
      </w:r>
    </w:p>
    <w:p/>
    <w:p>
      <w:pPr>
        <w:ind w:firstLine="480"/>
      </w:pPr>
      <w:r>
        <w:t>他再度抬手。</w:t>
      </w:r>
    </w:p>
    <w:p/>
    <w:p>
      <w:pPr>
        <w:ind w:firstLine="480"/>
      </w:pPr>
      <w:r>
        <w:t>又一道炼道之火从他指尖涌出，朝墨渊的身躯涌去。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炼道之火彻底将墨渊的身躯吞没。</w:t>
      </w:r>
    </w:p>
    <w:p/>
    <w:p>
      <w:pPr>
        <w:ind w:firstLine="480"/>
      </w:pPr>
      <w:r>
        <w:t>墨渊——</w:t>
      </w:r>
    </w:p>
    <w:p/>
    <w:p>
      <w:pPr>
        <w:ind w:firstLine="480"/>
      </w:pPr>
      <w:r>
        <w:t>在炼道之火中彻底陨落。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它的声音在炼道之火中越来越微弱。</w:t>
      </w:r>
    </w:p>
    <w:p/>
    <w:p>
      <w:pPr>
        <w:ind w:firstLine="480"/>
      </w:pPr>
      <w:r>
        <w:t>最终——</w:t>
      </w:r>
    </w:p>
    <w:p/>
    <w:p>
      <w:pPr>
        <w:ind w:firstLine="480"/>
      </w:pPr>
      <w:r>
        <w:t>彻底消散。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漫天的黑气在消散。</w:t>
      </w:r>
    </w:p>
    <w:p/>
    <w:p>
      <w:pPr>
        <w:ind w:firstLine="480"/>
      </w:pPr>
      <w:r>
        <w:t>墨渊的身躯——</w:t>
      </w:r>
    </w:p>
    <w:p/>
    <w:p>
      <w:pPr>
        <w:ind w:firstLine="480"/>
      </w:pPr>
      <w:r>
        <w:t>在炼道之火中陨落。</w:t>
      </w:r>
    </w:p>
    <w:p/>
    <w:p>
      <w:pPr>
        <w:ind w:firstLine="480"/>
      </w:pPr>
      <w:r>
        <w:t>而方源——</w:t>
      </w:r>
    </w:p>
    <w:p/>
    <w:p>
      <w:pPr>
        <w:ind w:firstLine="480"/>
      </w:pPr>
      <w:r>
        <w:t>也因为炼道之火耗尽，瘫倒在地。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秦鼎菱冲上前去，扶住方源。</w:t>
      </w:r>
    </w:p>
    <w:p/>
    <w:p>
      <w:pPr>
        <w:ind w:firstLine="480"/>
      </w:pPr>
      <w:r>
        <w:t>"本尊没事。"方源道。</w:t>
      </w:r>
    </w:p>
    <w:p/>
    <w:p>
      <w:pPr>
        <w:ind w:firstLine="480"/>
      </w:pPr>
      <w:r>
        <w:t>"但仙友——"秦鼎菱道。</w:t>
      </w:r>
    </w:p>
    <w:p/>
    <w:p>
      <w:pPr>
        <w:ind w:firstLine="480"/>
      </w:pPr>
      <w:r>
        <w:t>"仙友的炼道之火——"</w:t>
      </w:r>
    </w:p>
    <w:p/>
    <w:p>
      <w:pPr>
        <w:ind w:firstLine="480"/>
      </w:pPr>
      <w:r>
        <w:t>"已经耗尽。"方源道。</w:t>
      </w:r>
    </w:p>
    <w:p/>
    <w:p>
      <w:pPr>
        <w:ind w:firstLine="480"/>
      </w:pPr>
      <w:r>
        <w:t>"那仙友——"</w:t>
      </w:r>
    </w:p>
    <w:p/>
    <w:p>
      <w:pPr>
        <w:ind w:firstLine="480"/>
      </w:pPr>
      <w:r>
        <w:t>"本尊——"方源低声道。</w:t>
      </w:r>
    </w:p>
    <w:p/>
    <w:p>
      <w:pPr>
        <w:ind w:firstLine="480"/>
      </w:pPr>
      <w:r>
        <w:t>"本尊现在只是一个废人。"</w:t>
      </w:r>
    </w:p>
    <w:p/>
    <w:p>
      <w:pPr>
        <w:ind w:firstLine="480"/>
      </w:pPr>
      <w:r>
        <w:t>他望着天穹。</w:t>
      </w:r>
    </w:p>
    <w:p/>
    <w:p>
      <w:pPr>
        <w:ind w:firstLine="480"/>
      </w:pPr>
      <w:r>
        <w:t>天穹之上，那道裂痕已经彻底愈合。</w:t>
      </w:r>
    </w:p>
    <w:p/>
    <w:p>
      <w:pPr>
        <w:ind w:firstLine="480"/>
      </w:pPr>
      <w:r>
        <w:t>墨渊已经陨落。</w:t>
      </w:r>
    </w:p>
    <w:p/>
    <w:p>
      <w:pPr>
        <w:ind w:firstLine="480"/>
      </w:pPr>
      <w:r>
        <w:t>方源知道——</w:t>
      </w:r>
    </w:p>
    <w:p/>
    <w:p>
      <w:pPr>
        <w:ind w:firstLine="480"/>
      </w:pPr>
      <w:r>
        <w:t>墨渊不是域外天魔的终结。</w:t>
      </w:r>
    </w:p>
    <w:p/>
    <w:p>
      <w:pPr>
        <w:ind w:firstLine="480"/>
      </w:pPr>
      <w:r>
        <w:t>域外天魔——</w:t>
      </w:r>
    </w:p>
    <w:p/>
    <w:p>
      <w:pPr>
        <w:ind w:firstLine="480"/>
      </w:pPr>
      <w:r>
        <w:t>还有殿后。</w:t>
      </w:r>
    </w:p>
    <w:p/>
    <w:p>
      <w:pPr>
        <w:ind w:firstLine="480"/>
      </w:pPr>
      <w:r>
        <w:t>还有——</w:t>
      </w:r>
    </w:p>
    <w:p/>
    <w:p>
      <w:pPr>
        <w:ind w:firstLine="480"/>
      </w:pPr>
      <w:r>
        <w:t>真正的统领。</w:t>
      </w:r>
    </w:p>
    <w:p/>
    <w:p>
      <w:pPr>
        <w:ind w:firstLine="480"/>
      </w:pPr>
      <w:r>
        <w:t>"墨渊之上——"他低声道。</w:t>
      </w:r>
    </w:p>
    <w:p/>
    <w:p>
      <w:pPr>
        <w:ind w:firstLine="480"/>
      </w:pPr>
      <w:r>
        <w:t>"还有——"</w:t>
      </w:r>
    </w:p>
    <w:p/>
    <w:p>
      <w:pPr>
        <w:ind w:firstLine="480"/>
      </w:pPr>
      <w:r>
        <w:t>"天魔王。"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方源以九转莲花和炼道之火击败墨渊，但他也因为炼道之火耗尽而成为废人。他知道——墨渊不是域外天魔的终结，域外天魔还有殿后，还有真正的统领——天魔王。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蛊虫名（九转莲花、星宿罗网蛊）、杀招名到位</w:t>
      </w:r>
    </w:p>
    <w:p>
      <w:pPr>
        <w:ind w:firstLine="480"/>
      </w:pPr>
      <w:r>
        <w:t>- [x] 人物一致：方源冷 / 秦鼎菱稳 / 墨渊魔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