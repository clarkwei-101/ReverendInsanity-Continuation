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0187 章 凤家二仙登场（卷核心章）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5 卷《现实世界》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186 章《前夕》——化天地的余波逼近东海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188 章《化天地余波》——凤家二仙消融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东海之滨。</w:t>
      </w:r>
    </w:p>
    <w:p/>
    <w:p>
      <w:pPr>
        <w:ind w:firstLine="480"/>
      </w:pPr>
      <w:r>
        <w:t>清晨。</w:t>
      </w:r>
    </w:p>
    <w:p/>
    <w:p>
      <w:pPr>
        <w:ind w:firstLine="480"/>
      </w:pPr>
      <w:r>
        <w:t>天刚亮。</w:t>
      </w:r>
    </w:p>
    <w:p/>
    <w:p>
      <w:pPr>
        <w:ind w:firstLine="480"/>
      </w:pPr>
      <w:r>
        <w:t>海面上有雾气。雾气很重。重到十丈外便看不清人影。</w:t>
      </w:r>
    </w:p>
    <w:p/>
    <w:p>
      <w:pPr>
        <w:ind w:firstLine="480"/>
      </w:pPr>
      <w:r>
        <w:t>渔民们刚推船出海。</w:t>
      </w:r>
    </w:p>
    <w:p/>
    <w:p>
      <w:pPr>
        <w:ind w:firstLine="480"/>
      </w:pPr>
      <w:r>
        <w:t>他们的渔船，是普通的木船。没有蛊道纹路，没有灵元加持。只是木头。只是帆。只是桨。</w:t>
      </w:r>
    </w:p>
    <w:p/>
    <w:p>
      <w:pPr>
        <w:ind w:firstLine="480"/>
      </w:pPr>
      <w:r>
        <w:t>他们——是凡人。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忽然——</w:t>
      </w:r>
    </w:p>
    <w:p/>
    <w:p>
      <w:pPr>
        <w:ind w:firstLine="480"/>
      </w:pPr>
      <w:r>
        <w:t>海面上——雾气——动了。</w:t>
      </w:r>
    </w:p>
    <w:p/>
    <w:p>
      <w:pPr>
        <w:ind w:firstLine="480"/>
      </w:pPr>
      <w:r>
        <w:t>不是被风吹动的。</w:t>
      </w:r>
    </w:p>
    <w:p/>
    <w:p>
      <w:pPr>
        <w:ind w:firstLine="480"/>
      </w:pPr>
      <w:r>
        <w:t>是被一股气——推开的。</w:t>
      </w:r>
    </w:p>
    <w:p/>
    <w:p>
      <w:pPr>
        <w:ind w:firstLine="480"/>
      </w:pPr>
      <w:r>
        <w:t>气——从东海深处——涌出。</w:t>
      </w:r>
    </w:p>
    <w:p/>
    <w:p>
      <w:pPr>
        <w:ind w:firstLine="480"/>
      </w:pPr>
      <w:r>
        <w:t>涌——朝岸边。</w:t>
      </w:r>
    </w:p>
    <w:p/>
    <w:p>
      <w:pPr>
        <w:ind w:firstLine="480"/>
      </w:pPr>
      <w:r>
        <w:t>涌——极快。</w:t>
      </w:r>
    </w:p>
    <w:p/>
    <w:p>
      <w:pPr>
        <w:ind w:firstLine="480"/>
      </w:pPr>
      <w:r>
        <w:t>渔民们停桨。他们抬头——望向海面。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东海深处——有光。</w:t>
      </w:r>
    </w:p>
    <w:p/>
    <w:p>
      <w:pPr>
        <w:ind w:firstLine="480"/>
      </w:pPr>
      <w:r>
        <w:t>极亮的光。</w:t>
      </w:r>
    </w:p>
    <w:p/>
    <w:p>
      <w:pPr>
        <w:ind w:firstLine="480"/>
      </w:pPr>
      <w:r>
        <w:t>光从海底升起。升出海面。升上天空。</w:t>
      </w:r>
    </w:p>
    <w:p/>
    <w:p>
      <w:pPr>
        <w:ind w:firstLine="480"/>
      </w:pPr>
      <w:r>
        <w:t>光——极白。</w:t>
      </w:r>
    </w:p>
    <w:p/>
    <w:p>
      <w:pPr>
        <w:ind w:firstLine="480"/>
      </w:pPr>
      <w:r>
        <w:t>不是太阳的白。是运道的白。</w:t>
      </w:r>
    </w:p>
    <w:p/>
    <w:p>
      <w:pPr>
        <w:ind w:firstLine="480"/>
      </w:pPr>
      <w:r>
        <w:t>光——带着气运。</w:t>
      </w:r>
    </w:p>
    <w:p/>
    <w:p>
      <w:pPr>
        <w:ind w:firstLine="480"/>
      </w:pPr>
      <w:r>
        <w:t>气运——如虹贯日。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光中——有两个人影。</w:t>
      </w:r>
    </w:p>
    <w:p/>
    <w:p>
      <w:pPr>
        <w:ind w:firstLine="480"/>
      </w:pPr>
      <w:r>
        <w:t>两人——并肩而立。</w:t>
      </w:r>
    </w:p>
    <w:p/>
    <w:p>
      <w:pPr>
        <w:ind w:firstLine="480"/>
      </w:pPr>
      <w:r>
        <w:t>一人——戴在左手一枚金戒。定运金戒。</w:t>
      </w:r>
    </w:p>
    <w:p/>
    <w:p>
      <w:pPr>
        <w:ind w:firstLine="480"/>
      </w:pPr>
      <w:r>
        <w:t>一人——肩上立着一尊小官。镇运天官。</w:t>
      </w:r>
    </w:p>
    <w:p/>
    <w:p>
      <w:pPr>
        <w:ind w:firstLine="480"/>
      </w:pPr>
      <w:r>
        <w:t>她们——凤金煌、凤九歌。</w:t>
      </w:r>
    </w:p>
    <w:p/>
    <w:p>
      <w:pPr>
        <w:ind w:firstLine="480"/>
      </w:pPr>
      <w:r>
        <w:t>东海凤家二仙。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她们——悬在海面之上。</w:t>
      </w:r>
    </w:p>
    <w:p/>
    <w:p>
      <w:pPr>
        <w:ind w:firstLine="480"/>
      </w:pPr>
      <w:r>
        <w:t>她们——俯视凡间。</w:t>
      </w:r>
    </w:p>
    <w:p/>
    <w:p>
      <w:pPr>
        <w:ind w:firstLine="480"/>
      </w:pPr>
      <w:r>
        <w:t>她们——是运道的两尊神祇。</w:t>
      </w:r>
    </w:p>
    <w:p/>
    <w:p>
      <w:pPr>
        <w:ind w:firstLine="480"/>
      </w:pPr>
      <w:r>
        <w:t>她们——气运如虹贯日。</w:t>
      </w:r>
    </w:p>
    <w:p/>
    <w:p>
      <w:pPr>
        <w:ind w:firstLine="480"/>
      </w:pPr>
      <w:r>
        <w:t>她们——从光中走出。</w:t>
      </w:r>
    </w:p>
    <w:p/>
    <w:p>
      <w:pPr>
        <w:ind w:firstLine="480"/>
      </w:pPr>
      <w:r>
        <w:t>她们——像两尊从天而降的仙。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渔民们——跪下。</w:t>
      </w:r>
    </w:p>
    <w:p/>
    <w:p>
      <w:pPr>
        <w:ind w:firstLine="480"/>
      </w:pPr>
      <w:r>
        <w:t>他们——是凡人。</w:t>
      </w:r>
    </w:p>
    <w:p/>
    <w:p>
      <w:pPr>
        <w:ind w:firstLine="480"/>
      </w:pPr>
      <w:r>
        <w:t>他们——从未见过蛊仙。</w:t>
      </w:r>
    </w:p>
    <w:p/>
    <w:p>
      <w:pPr>
        <w:ind w:firstLine="480"/>
      </w:pPr>
      <w:r>
        <w:t>他们——只看见两尊发光的人影，悬在海面之上。</w:t>
      </w:r>
    </w:p>
    <w:p/>
    <w:p>
      <w:pPr>
        <w:ind w:firstLine="480"/>
      </w:pPr>
      <w:r>
        <w:t>"这——这是——"</w:t>
      </w:r>
    </w:p>
    <w:p/>
    <w:p>
      <w:pPr>
        <w:ind w:firstLine="480"/>
      </w:pPr>
      <w:r>
        <w:t>"神祇吗？"</w:t>
      </w:r>
    </w:p>
    <w:p/>
    <w:p>
      <w:pPr>
        <w:ind w:firstLine="480"/>
      </w:pPr>
      <w:r>
        <w:t>有人——惊呼。</w:t>
      </w:r>
    </w:p>
    <w:p/>
    <w:p>
      <w:pPr>
        <w:ind w:firstLine="480"/>
      </w:pPr>
      <w:r>
        <w:t>"神祇！"</w:t>
      </w:r>
    </w:p>
    <w:p/>
    <w:p>
      <w:pPr>
        <w:ind w:firstLine="480"/>
      </w:pPr>
      <w:r>
        <w:t>渔民们——全部跪下。</w:t>
      </w:r>
    </w:p>
    <w:p/>
    <w:p>
      <w:pPr>
        <w:ind w:firstLine="480"/>
      </w:pPr>
      <w:r>
        <w:t>他们——跪在沙滩上。</w:t>
      </w:r>
    </w:p>
    <w:p/>
    <w:p>
      <w:pPr>
        <w:ind w:firstLine="480"/>
      </w:pPr>
      <w:r>
        <w:t>他们——望着凤家二仙。</w:t>
      </w:r>
    </w:p>
    <w:p/>
    <w:p>
      <w:pPr>
        <w:ind w:firstLine="480"/>
      </w:pPr>
      <w:r>
        <w:t>他们——不敢抬眼。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凤金煌抬手。</w:t>
      </w:r>
    </w:p>
    <w:p/>
    <w:p>
      <w:pPr>
        <w:ind w:firstLine="480"/>
      </w:pPr>
      <w:r>
        <w:t>她左手——定运金戒——绽出金光。</w:t>
      </w:r>
    </w:p>
    <w:p/>
    <w:p>
      <w:pPr>
        <w:ind w:firstLine="480"/>
      </w:pPr>
      <w:r>
        <w:t>金光——化作一只金色的巨手。</w:t>
      </w:r>
    </w:p>
    <w:p/>
    <w:p>
      <w:pPr>
        <w:ind w:firstLine="480"/>
      </w:pPr>
      <w:r>
        <w:t>巨手——朝海边——轻轻一推。</w:t>
      </w:r>
    </w:p>
    <w:p/>
    <w:p>
      <w:pPr>
        <w:ind w:firstLine="480"/>
      </w:pPr>
      <w:r>
        <w:t>推——不伤人。</w:t>
      </w:r>
    </w:p>
    <w:p/>
    <w:p>
      <w:pPr>
        <w:ind w:firstLine="480"/>
      </w:pPr>
      <w:r>
        <w:t>推——只是让渔民们的船——稳一些。</w:t>
      </w:r>
    </w:p>
    <w:p/>
    <w:p>
      <w:pPr>
        <w:ind w:firstLine="480"/>
      </w:pPr>
      <w:r>
        <w:t>船——稳了。</w:t>
      </w:r>
    </w:p>
    <w:p/>
    <w:p>
      <w:pPr>
        <w:ind w:firstLine="480"/>
      </w:pPr>
      <w:r>
        <w:t>海上——风平浪静。</w:t>
      </w:r>
    </w:p>
    <w:p/>
    <w:p>
      <w:pPr>
        <w:ind w:firstLine="480"/>
      </w:pPr>
      <w:r>
        <w:t>凤金煌——看着渔民们。</w:t>
      </w:r>
    </w:p>
    <w:p/>
    <w:p>
      <w:pPr>
        <w:ind w:firstLine="480"/>
      </w:pPr>
      <w:r>
        <w:t>她——没有说话。</w:t>
      </w:r>
    </w:p>
    <w:p/>
    <w:p>
      <w:pPr>
        <w:ind w:firstLine="480"/>
      </w:pPr>
      <w:r>
        <w:t>她——只是看。</w:t>
      </w:r>
    </w:p>
    <w:p/>
    <w:p>
      <w:pPr>
        <w:ind w:firstLine="480"/>
      </w:pPr>
      <w:r>
        <w:t>她看——他们的脸。</w:t>
      </w:r>
    </w:p>
    <w:p/>
    <w:p>
      <w:pPr>
        <w:ind w:firstLine="480"/>
      </w:pPr>
      <w:r>
        <w:t>他们——是凡人。</w:t>
      </w:r>
    </w:p>
    <w:p/>
    <w:p>
      <w:pPr>
        <w:ind w:firstLine="480"/>
      </w:pPr>
      <w:r>
        <w:t>他们——已经——忘了蛊道。</w:t>
      </w:r>
    </w:p>
    <w:p/>
    <w:p>
      <w:pPr>
        <w:ind w:firstLine="480"/>
      </w:pPr>
      <w:r>
        <w:t>他们——不知道——她是谁。</w:t>
      </w:r>
    </w:p>
    <w:p/>
    <w:p>
      <w:pPr>
        <w:ind w:firstLine="480"/>
      </w:pPr>
      <w:r>
        <w:t>他们——只看见——神祇。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凤九歌——动了。</w:t>
      </w:r>
    </w:p>
    <w:p/>
    <w:p>
      <w:pPr>
        <w:ind w:firstLine="480"/>
      </w:pPr>
      <w:r>
        <w:t>她肩上的镇运天官——口吐一道黄光。</w:t>
      </w:r>
    </w:p>
    <w:p/>
    <w:p>
      <w:pPr>
        <w:ind w:firstLine="480"/>
      </w:pPr>
      <w:r>
        <w:t>黄光——化作一座山。</w:t>
      </w:r>
    </w:p>
    <w:p/>
    <w:p>
      <w:pPr>
        <w:ind w:firstLine="480"/>
      </w:pPr>
      <w:r>
        <w:t>山——小如拇指。</w:t>
      </w:r>
    </w:p>
    <w:p/>
    <w:p>
      <w:pPr>
        <w:ind w:firstLine="480"/>
      </w:pPr>
      <w:r>
        <w:t>山——悬在凤九歌的掌心。</w:t>
      </w:r>
    </w:p>
    <w:p/>
    <w:p>
      <w:pPr>
        <w:ind w:firstLine="480"/>
      </w:pPr>
      <w:r>
        <w:t>她——把山——放入海中。</w:t>
      </w:r>
    </w:p>
    <w:p/>
    <w:p>
      <w:pPr>
        <w:ind w:firstLine="480"/>
      </w:pPr>
      <w:r>
        <w:t>山——入海。</w:t>
      </w:r>
    </w:p>
    <w:p/>
    <w:p>
      <w:pPr>
        <w:ind w:firstLine="480"/>
      </w:pPr>
      <w:r>
        <w:t>山——化作一道堤坝。</w:t>
      </w:r>
    </w:p>
    <w:p/>
    <w:p>
      <w:pPr>
        <w:ind w:firstLine="480"/>
      </w:pPr>
      <w:r>
        <w:t>堤坝——立在东海之滨。</w:t>
      </w:r>
    </w:p>
    <w:p/>
    <w:p>
      <w:pPr>
        <w:ind w:firstLine="480"/>
      </w:pPr>
      <w:r>
        <w:t>堤坝——挡住海潮。</w:t>
      </w:r>
    </w:p>
    <w:p/>
    <w:p>
      <w:pPr>
        <w:ind w:firstLine="480"/>
      </w:pPr>
      <w:r>
        <w:t>堤坝——保护渔民。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凤九歌——看着渔民们。</w:t>
      </w:r>
    </w:p>
    <w:p/>
    <w:p>
      <w:pPr>
        <w:ind w:firstLine="480"/>
      </w:pPr>
      <w:r>
        <w:t>她——也没有说话。</w:t>
      </w:r>
    </w:p>
    <w:p/>
    <w:p>
      <w:pPr>
        <w:ind w:firstLine="480"/>
      </w:pPr>
      <w:r>
        <w:t>她——只是看。</w:t>
      </w:r>
    </w:p>
    <w:p/>
    <w:p>
      <w:pPr>
        <w:ind w:firstLine="480"/>
      </w:pPr>
      <w:r>
        <w:t>她看——他们的脸。</w:t>
      </w:r>
    </w:p>
    <w:p/>
    <w:p>
      <w:pPr>
        <w:ind w:firstLine="480"/>
      </w:pPr>
      <w:r>
        <w:t>他们——是凡人。</w:t>
      </w:r>
    </w:p>
    <w:p/>
    <w:p>
      <w:pPr>
        <w:ind w:firstLine="480"/>
      </w:pPr>
      <w:r>
        <w:t>他们——已经——忘了蛊道。</w:t>
      </w:r>
    </w:p>
    <w:p/>
    <w:p>
      <w:pPr>
        <w:ind w:firstLine="480"/>
      </w:pPr>
      <w:r>
        <w:t>他们——不知道——她们是谁。</w:t>
      </w:r>
    </w:p>
    <w:p/>
    <w:p>
      <w:pPr>
        <w:ind w:firstLine="480"/>
      </w:pPr>
      <w:r>
        <w:t>他们——只看见——神祇。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凤家二仙——并肩站在海面之上。</w:t>
      </w:r>
    </w:p>
    <w:p/>
    <w:p>
      <w:pPr>
        <w:ind w:firstLine="480"/>
      </w:pPr>
      <w:r>
        <w:t>她们——气运如虹贯日。</w:t>
      </w:r>
    </w:p>
    <w:p/>
    <w:p>
      <w:pPr>
        <w:ind w:firstLine="480"/>
      </w:pPr>
      <w:r>
        <w:t>她们——像两尊从远古走来的仙。</w:t>
      </w:r>
    </w:p>
    <w:p/>
    <w:p>
      <w:pPr>
        <w:ind w:firstLine="480"/>
      </w:pPr>
      <w:r>
        <w:t>她们——像两尊——神祇。</w:t>
      </w:r>
    </w:p>
    <w:p/>
    <w:p>
      <w:pPr>
        <w:ind w:firstLine="480"/>
      </w:pPr>
      <w:r>
        <w:t>她们——仿佛——回到了蛊道盛行的时代。</w:t>
      </w:r>
    </w:p>
    <w:p/>
    <w:p>
      <w:pPr>
        <w:ind w:firstLine="480"/>
      </w:pPr>
      <w:r>
        <w:t>仿佛——那一切——都没有消亡。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但是——</w:t>
      </w:r>
    </w:p>
    <w:p/>
    <w:p>
      <w:pPr>
        <w:ind w:firstLine="480"/>
      </w:pPr>
      <w:r>
        <w:t>她们——知道。</w:t>
      </w:r>
    </w:p>
    <w:p/>
    <w:p>
      <w:pPr>
        <w:ind w:firstLine="480"/>
      </w:pPr>
      <w:r>
        <w:t>她们——知道——化天地的余波——就要来了。</w:t>
      </w:r>
    </w:p>
    <w:p/>
    <w:p>
      <w:pPr>
        <w:ind w:firstLine="480"/>
      </w:pPr>
      <w:r>
        <w:t>她们——知道——她们的运道——撑不住那道余波。</w:t>
      </w:r>
    </w:p>
    <w:p/>
    <w:p>
      <w:pPr>
        <w:ind w:firstLine="480"/>
      </w:pPr>
      <w:r>
        <w:t>她们——知道——她们——会消亡。</w:t>
      </w:r>
    </w:p>
    <w:p/>
    <w:p>
      <w:pPr>
        <w:ind w:firstLine="480"/>
      </w:pPr>
      <w:r>
        <w:t>但她们——来了。</w:t>
      </w:r>
    </w:p>
    <w:p/>
    <w:p>
      <w:pPr>
        <w:ind w:firstLine="480"/>
      </w:pPr>
      <w:r>
        <w:t>她们——来到东海之滨。</w:t>
      </w:r>
    </w:p>
    <w:p/>
    <w:p>
      <w:pPr>
        <w:ind w:firstLine="480"/>
      </w:pPr>
      <w:r>
        <w:t>她们——做最后的准备。</w:t>
      </w:r>
    </w:p>
    <w:p/>
    <w:p>
      <w:pPr>
        <w:ind w:firstLine="480"/>
      </w:pPr>
      <w:r>
        <w:t>她们——戴上定运金戒。</w:t>
      </w:r>
    </w:p>
    <w:p/>
    <w:p>
      <w:pPr>
        <w:ind w:firstLine="480"/>
      </w:pPr>
      <w:r>
        <w:t>她们——祭出镇运天官。</w:t>
      </w:r>
    </w:p>
    <w:p/>
    <w:p>
      <w:pPr>
        <w:ind w:firstLine="480"/>
      </w:pPr>
      <w:r>
        <w:t>她们——做最后的——送别。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她们——向渔民——挥手。</w:t>
      </w:r>
    </w:p>
    <w:p/>
    <w:p>
      <w:pPr>
        <w:ind w:firstLine="480"/>
      </w:pPr>
      <w:r>
        <w:t>渔民——抬眼。</w:t>
      </w:r>
    </w:p>
    <w:p/>
    <w:p>
      <w:pPr>
        <w:ind w:firstLine="480"/>
      </w:pPr>
      <w:r>
        <w:t>他们——看见——神祇在挥手。</w:t>
      </w:r>
    </w:p>
    <w:p/>
    <w:p>
      <w:pPr>
        <w:ind w:firstLine="480"/>
      </w:pPr>
      <w:r>
        <w:t>他们——挥回手。</w:t>
      </w:r>
    </w:p>
    <w:p/>
    <w:p>
      <w:pPr>
        <w:ind w:firstLine="480"/>
      </w:pPr>
      <w:r>
        <w:t>他们——不知道——这是最后一次。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*章末钩子：凤家二仙波澜壮阔登场——然而就在这时——方源化天地的余波——从远处传来——极静——极慢——极黑——凤家二仙——她们——能挡住吗？第 188 章《化天地余波》将揭晓。*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