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0165 章 南疆的抵抗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0164 章《巨阳陨落》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0166 章《东海的抵抗》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影无邪坐下。</w:t>
      </w:r>
    </w:p>
    <w:p/>
    <w:p>
      <w:pPr>
        <w:ind w:firstLine="480"/>
      </w:pPr>
      <w:r>
        <w:t>方源悬浮。</w:t>
      </w:r>
    </w:p>
    <w:p/>
    <w:p>
      <w:pPr>
        <w:ind w:firstLine="480"/>
      </w:pPr>
      <w:r>
        <w:t>两人——隔着三十丈。</w:t>
      </w:r>
    </w:p>
    <w:p/>
    <w:p>
      <w:pPr>
        <w:ind w:firstLine="480"/>
      </w:pPr>
      <w:r>
        <w:t>三十丈之间——南疆的毒蛊——已全化。</w:t>
      </w:r>
    </w:p>
    <w:p/>
    <w:p>
      <w:pPr>
        <w:ind w:firstLine="480"/>
      </w:pPr>
      <w:r>
        <w:t>化——是方源炼道之力碰触之后的反应。</w:t>
      </w:r>
    </w:p>
    <w:p/>
    <w:p>
      <w:pPr>
        <w:ind w:firstLine="480"/>
      </w:pPr>
      <w:r>
        <w:t>影无邪——是南疆的最后一只蛊。</w:t>
      </w:r>
    </w:p>
    <w:p/>
    <w:p>
      <w:pPr>
        <w:ind w:firstLine="480"/>
      </w:pPr>
      <w:r>
        <w:t>他是</w:t>
      </w:r>
      <w:r>
        <w:rPr>
          <w:b/>
        </w:rPr>
        <w:t>蛊</w:t>
      </w:r>
      <w:r>
        <w:t>。</w:t>
      </w:r>
    </w:p>
    <w:p/>
    <w:p>
      <w:pPr>
        <w:ind w:firstLine="480"/>
      </w:pPr>
      <w:r>
        <w:t>他——是影无邪——百万年前——把自己炼成了一只蛊。</w:t>
      </w:r>
    </w:p>
    <w:p/>
    <w:p>
      <w:pPr>
        <w:ind w:firstLine="480"/>
      </w:pPr>
      <w:r>
        <w:t>影无邪——原名</w:t>
      </w:r>
      <w:r>
        <w:rPr>
          <w:b/>
        </w:rPr>
        <w:t>古月影</w:t>
      </w:r>
      <w:r>
        <w:t>。</w:t>
      </w:r>
    </w:p>
    <w:p/>
    <w:p>
      <w:pPr>
        <w:ind w:firstLine="480"/>
      </w:pPr>
      <w:r>
        <w:t>古月影——是方源百万年前的师兄。</w:t>
      </w:r>
    </w:p>
    <w:p/>
    <w:p>
      <w:pPr>
        <w:ind w:firstLine="480"/>
      </w:pPr>
      <w:r>
        <w:t>百万年前——他们同在中洲一处山门学蛊。</w:t>
      </w:r>
    </w:p>
    <w:p/>
    <w:p>
      <w:pPr>
        <w:ind w:firstLine="480"/>
      </w:pPr>
      <w:r>
        <w:t>古月影——比方源早入门三年。</w:t>
      </w:r>
    </w:p>
    <w:p/>
    <w:p>
      <w:pPr>
        <w:ind w:firstLine="480"/>
      </w:pPr>
      <w:r>
        <w:t>方源入门时——古月影已是山门中的</w:t>
      </w:r>
      <w:r>
        <w:rPr>
          <w:b/>
        </w:rPr>
        <w:t>第一人</w:t>
      </w:r>
      <w:r>
        <w:t>。</w:t>
      </w:r>
    </w:p>
    <w:p/>
    <w:p>
      <w:pPr>
        <w:ind w:firstLine="480"/>
      </w:pPr>
      <w:r>
        <w:t>第一人——意味着山门中的</w:t>
      </w:r>
      <w:r>
        <w:rPr>
          <w:b/>
        </w:rPr>
        <w:t>大师兄</w:t>
      </w:r>
      <w:r>
        <w:t>。</w:t>
      </w:r>
    </w:p>
    <w:p/>
    <w:p>
      <w:pPr>
        <w:ind w:firstLine="480"/>
      </w:pPr>
      <w:r>
        <w:t>方源入门之后——古月影——教方源炼蛊。</w:t>
      </w:r>
    </w:p>
    <w:p/>
    <w:p>
      <w:pPr>
        <w:ind w:firstLine="480"/>
      </w:pPr>
      <w:r>
        <w:t>教——是古月影——百万年前——对方源做过的事。</w:t>
      </w:r>
    </w:p>
    <w:p/>
    <w:p>
      <w:pPr>
        <w:ind w:firstLine="480"/>
      </w:pPr>
      <w:r>
        <w:t>那一次教——方源——记了百万年。</w:t>
      </w:r>
    </w:p>
    <w:p/>
    <w:p>
      <w:pPr>
        <w:ind w:firstLine="480"/>
      </w:pPr>
      <w:r>
        <w:t>方源入门时——只十三岁。</w:t>
      </w:r>
    </w:p>
    <w:p/>
    <w:p>
      <w:pPr>
        <w:ind w:firstLine="480"/>
      </w:pPr>
      <w:r>
        <w:t>古月影——教他炼第一只蛊——是</w:t>
      </w:r>
      <w:r>
        <w:rPr>
          <w:b/>
        </w:rPr>
        <w:t>影蛊</w:t>
      </w:r>
      <w:r>
        <w:t>。</w:t>
      </w:r>
    </w:p>
    <w:p/>
    <w:p>
      <w:pPr>
        <w:ind w:firstLine="480"/>
      </w:pPr>
      <w:r>
        <w:t>影蛊——是影道的根本。</w:t>
      </w:r>
    </w:p>
    <w:p/>
    <w:p>
      <w:pPr>
        <w:ind w:firstLine="480"/>
      </w:pPr>
      <w:r>
        <w:t>影无邪——是影蛊的极致——</w:t>
      </w:r>
      <w:r>
        <w:rPr>
          <w:b/>
        </w:rPr>
        <w:t>九转影蛊</w:t>
      </w:r>
      <w:r>
        <w:t>。</w:t>
      </w:r>
    </w:p>
    <w:p/>
    <w:p>
      <w:pPr>
        <w:ind w:firstLine="480"/>
      </w:pPr>
      <w:r>
        <w:t>九转影蛊——化为人形——便是影无邪。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方源悬浮着。</w:t>
      </w:r>
    </w:p>
    <w:p/>
    <w:p>
      <w:pPr>
        <w:ind w:firstLine="480"/>
      </w:pPr>
      <w:r>
        <w:t>他看着影无邪。</w:t>
      </w:r>
    </w:p>
    <w:p/>
    <w:p>
      <w:pPr>
        <w:ind w:firstLine="480"/>
      </w:pPr>
      <w:r>
        <w:t>影无邪——盘膝。</w:t>
      </w:r>
    </w:p>
    <w:p/>
    <w:p>
      <w:pPr>
        <w:ind w:firstLine="480"/>
      </w:pPr>
      <w:r>
        <w:t>盘膝——是等死的方式。</w:t>
      </w:r>
    </w:p>
    <w:p/>
    <w:p>
      <w:pPr>
        <w:ind w:firstLine="480"/>
      </w:pPr>
      <w:r>
        <w:t>方源开口。</w:t>
      </w:r>
    </w:p>
    <w:p/>
    <w:p>
      <w:pPr>
        <w:ind w:firstLine="480"/>
      </w:pPr>
      <w:r>
        <w:t>"古月影——"</w:t>
      </w:r>
    </w:p>
    <w:p/>
    <w:p>
      <w:pPr>
        <w:ind w:firstLine="480"/>
      </w:pPr>
      <w:r>
        <w:t>影无邪——抬眼。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"你——终于——叫了我的原名。"</w:t>
      </w:r>
    </w:p>
    <w:p/>
    <w:p>
      <w:pPr>
        <w:ind w:firstLine="480"/>
      </w:pPr>
      <w:r>
        <w:t>方源——不答。</w:t>
      </w:r>
    </w:p>
    <w:p/>
    <w:p>
      <w:pPr>
        <w:ind w:firstLine="480"/>
      </w:pPr>
      <w:r>
        <w:t>影无邪又说："百万年前——你入门时——我叫你的名字——叫的是——'方师弟'。"</w:t>
      </w:r>
    </w:p>
    <w:p/>
    <w:p>
      <w:pPr>
        <w:ind w:firstLine="480"/>
      </w:pPr>
      <w:r>
        <w:t>"今日——你叫我的原名——'古月影'。"</w:t>
      </w:r>
    </w:p>
    <w:p/>
    <w:p>
      <w:pPr>
        <w:ind w:firstLine="480"/>
      </w:pPr>
      <w:r>
        <w:t>"你——</w:t>
      </w:r>
      <w:r>
        <w:rPr>
          <w:b/>
        </w:rPr>
        <w:t>记起来了</w:t>
      </w:r>
      <w:r>
        <w:t>。"</w:t>
      </w:r>
    </w:p>
    <w:p/>
    <w:p>
      <w:pPr>
        <w:ind w:firstLine="480"/>
      </w:pPr>
      <w:r>
        <w:t>方源——仍不答。</w:t>
      </w:r>
    </w:p>
    <w:p/>
    <w:p>
      <w:pPr>
        <w:ind w:firstLine="480"/>
      </w:pPr>
      <w:r>
        <w:t>沉默。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一炷香后——方源开口。</w:t>
      </w:r>
    </w:p>
    <w:p/>
    <w:p>
      <w:pPr>
        <w:ind w:firstLine="480"/>
      </w:pPr>
      <w:r>
        <w:t>"古月影——"</w:t>
      </w:r>
    </w:p>
    <w:p/>
    <w:p>
      <w:pPr>
        <w:ind w:firstLine="480"/>
      </w:pPr>
      <w:r>
        <w:t>"我化天地——"</w:t>
      </w:r>
    </w:p>
    <w:p/>
    <w:p>
      <w:pPr>
        <w:ind w:firstLine="480"/>
      </w:pPr>
      <w:r>
        <w:t>"是为了——结束这一切。"</w:t>
      </w:r>
    </w:p>
    <w:p/>
    <w:p>
      <w:pPr>
        <w:ind w:firstLine="480"/>
      </w:pPr>
      <w:r>
        <w:t>影无邪——笑。</w:t>
      </w:r>
    </w:p>
    <w:p/>
    <w:p>
      <w:pPr>
        <w:ind w:firstLine="480"/>
      </w:pPr>
      <w:r>
        <w:t>"结束——"</w:t>
      </w:r>
    </w:p>
    <w:p/>
    <w:p>
      <w:pPr>
        <w:ind w:firstLine="480"/>
      </w:pPr>
      <w:r>
        <w:t>"是为了什么？"</w:t>
      </w:r>
    </w:p>
    <w:p/>
    <w:p>
      <w:pPr>
        <w:ind w:firstLine="480"/>
      </w:pPr>
      <w:r>
        <w:t>方源——不答。</w:t>
      </w:r>
    </w:p>
    <w:p/>
    <w:p>
      <w:pPr>
        <w:ind w:firstLine="480"/>
      </w:pPr>
      <w:r>
        <w:t>影无邪——又说："你化天地——是为了——让我——凡人。"</w:t>
      </w:r>
    </w:p>
    <w:p/>
    <w:p>
      <w:pPr>
        <w:ind w:firstLine="480"/>
      </w:pPr>
      <w:r>
        <w:t>"凡人——会死——会老——会生。"</w:t>
      </w:r>
    </w:p>
    <w:p/>
    <w:p>
      <w:pPr>
        <w:ind w:firstLine="480"/>
      </w:pPr>
      <w:r>
        <w:t>"但凡人——</w:t>
      </w:r>
      <w:r>
        <w:rPr>
          <w:b/>
        </w:rPr>
        <w:t>会活</w:t>
      </w:r>
      <w:r>
        <w:t>。"</w:t>
      </w:r>
    </w:p>
    <w:p/>
    <w:p>
      <w:pPr>
        <w:ind w:firstLine="480"/>
      </w:pPr>
      <w:r>
        <w:t>"而我——</w:t>
      </w:r>
      <w:r>
        <w:rPr>
          <w:b/>
        </w:rPr>
        <w:t>不会活</w:t>
      </w:r>
      <w:r>
        <w:t>。"</w:t>
      </w:r>
    </w:p>
    <w:p/>
    <w:p>
      <w:pPr>
        <w:ind w:firstLine="480"/>
      </w:pPr>
      <w:r>
        <w:t>影无邪——抬手。</w:t>
      </w:r>
    </w:p>
    <w:p/>
    <w:p>
      <w:pPr>
        <w:ind w:firstLine="480"/>
      </w:pPr>
      <w:r>
        <w:t>他抬手的一瞬——他体内——飞出一只蛊。</w:t>
      </w:r>
    </w:p>
    <w:p/>
    <w:p>
      <w:pPr>
        <w:ind w:firstLine="480"/>
      </w:pPr>
      <w:r>
        <w:t>那只蛊——是</w:t>
      </w:r>
      <w:r>
        <w:rPr>
          <w:b/>
        </w:rPr>
        <w:t>影蛊之祖</w:t>
      </w:r>
      <w:r>
        <w:t>。</w:t>
      </w:r>
    </w:p>
    <w:p/>
    <w:p>
      <w:pPr>
        <w:ind w:firstLine="480"/>
      </w:pPr>
      <w:r>
        <w:t>影蛊之祖——是影道的根。</w:t>
      </w:r>
    </w:p>
    <w:p/>
    <w:p>
      <w:pPr>
        <w:ind w:firstLine="480"/>
      </w:pPr>
      <w:r>
        <w:t>影无邪——把影蛊之祖——</w:t>
      </w:r>
      <w:r>
        <w:rPr>
          <w:b/>
        </w:rPr>
        <w:t>祭出</w:t>
      </w:r>
      <w:r>
        <w:t>。</w:t>
      </w:r>
    </w:p>
    <w:p/>
    <w:p>
      <w:pPr>
        <w:ind w:firstLine="480"/>
      </w:pPr>
      <w:r>
        <w:t>影蛊之祖——浮在南疆的天空中。</w:t>
      </w:r>
    </w:p>
    <w:p/>
    <w:p>
      <w:pPr>
        <w:ind w:firstLine="480"/>
      </w:pPr>
      <w:r>
        <w:t>它——</w:t>
      </w:r>
      <w:r>
        <w:rPr>
          <w:b/>
        </w:rPr>
        <w:t>发光</w:t>
      </w:r>
      <w:r>
        <w:t>。</w:t>
      </w:r>
    </w:p>
    <w:p/>
    <w:p>
      <w:pPr>
        <w:ind w:firstLine="480"/>
      </w:pPr>
      <w:r>
        <w:t>光——是黑色的。</w:t>
      </w:r>
    </w:p>
    <w:p/>
    <w:p>
      <w:pPr>
        <w:ind w:firstLine="480"/>
      </w:pPr>
      <w:r>
        <w:t>黑光——是影道的极致。</w:t>
      </w:r>
    </w:p>
    <w:p/>
    <w:p>
      <w:pPr>
        <w:ind w:firstLine="480"/>
      </w:pPr>
      <w:r>
        <w:t>黑光——照在方源身上。</w:t>
      </w:r>
    </w:p>
    <w:p/>
    <w:p>
      <w:pPr>
        <w:ind w:firstLine="480"/>
      </w:pPr>
      <w:r>
        <w:t>方源感到了——他体内的炼道——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停——是影道的</w:t>
      </w:r>
      <w:r>
        <w:rPr>
          <w:b/>
        </w:rPr>
        <w:t>克制</w:t>
      </w:r>
      <w:r>
        <w:t>。</w:t>
      </w:r>
    </w:p>
    <w:p/>
    <w:p>
      <w:pPr>
        <w:ind w:firstLine="480"/>
      </w:pPr>
      <w:r>
        <w:t>影——克——炼。</w:t>
      </w:r>
    </w:p>
    <w:p/>
    <w:p>
      <w:pPr>
        <w:ind w:firstLine="480"/>
      </w:pPr>
      <w:r>
        <w:t>炼——是显。</w:t>
      </w:r>
    </w:p>
    <w:p/>
    <w:p>
      <w:pPr>
        <w:ind w:firstLine="480"/>
      </w:pPr>
      <w:r>
        <w:t>影——是隐。</w:t>
      </w:r>
    </w:p>
    <w:p/>
    <w:p>
      <w:pPr>
        <w:ind w:firstLine="480"/>
      </w:pPr>
      <w:r>
        <w:t>隐——克显。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他抬手的一瞬——永生蛊从他体内浮起。</w:t>
      </w:r>
    </w:p>
    <w:p/>
    <w:p>
      <w:pPr>
        <w:ind w:firstLine="480"/>
      </w:pPr>
      <w:r>
        <w:t>永生蛊——已碎两角。</w:t>
      </w:r>
    </w:p>
    <w:p/>
    <w:p>
      <w:pPr>
        <w:ind w:firstLine="480"/>
      </w:pPr>
      <w:r>
        <w:t>但仍可——镇场。</w:t>
      </w:r>
    </w:p>
    <w:p/>
    <w:p>
      <w:pPr>
        <w:ind w:firstLine="480"/>
      </w:pPr>
      <w:r>
        <w:t>镇场的一瞬——黑光——散。</w:t>
      </w:r>
    </w:p>
    <w:p/>
    <w:p>
      <w:pPr>
        <w:ind w:firstLine="480"/>
      </w:pPr>
      <w:r>
        <w:t>散——是影道被永生蛊镇住之后的反应。</w:t>
      </w:r>
    </w:p>
    <w:p/>
    <w:p>
      <w:pPr>
        <w:ind w:firstLine="480"/>
      </w:pPr>
      <w:r>
        <w:t>影无邪——感到了——他的影道——</w:t>
      </w:r>
      <w:r>
        <w:rPr>
          <w:b/>
        </w:rPr>
        <w:t>被镇住</w:t>
      </w:r>
      <w:r>
        <w:t>。</w:t>
      </w:r>
    </w:p>
    <w:p/>
    <w:p>
      <w:pPr>
        <w:ind w:firstLine="480"/>
      </w:pPr>
      <w:r>
        <w:t>镇住——意味着他的修为——被锁。</w:t>
      </w:r>
    </w:p>
    <w:p/>
    <w:p>
      <w:pPr>
        <w:ind w:firstLine="480"/>
      </w:pPr>
      <w:r>
        <w:t>修为锁——他——</w:t>
      </w:r>
      <w:r>
        <w:rPr>
          <w:b/>
        </w:rPr>
        <w:t>不能再战</w:t>
      </w:r>
      <w:r>
        <w:t>。</w:t>
      </w:r>
    </w:p>
    <w:p/>
    <w:p>
      <w:pPr>
        <w:ind w:firstLine="480"/>
      </w:pPr>
      <w:r>
        <w:t>影无邪——再笑。</w:t>
      </w:r>
    </w:p>
    <w:p/>
    <w:p>
      <w:pPr>
        <w:ind w:firstLine="480"/>
      </w:pPr>
      <w:r>
        <w:t>他笑——是</w:t>
      </w:r>
      <w:r>
        <w:rPr>
          <w:b/>
        </w:rPr>
        <w:t>真笑</w:t>
      </w:r>
      <w:r>
        <w:t>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"你——用了永生蛊——镇我。"</w:t>
      </w:r>
    </w:p>
    <w:p/>
    <w:p>
      <w:pPr>
        <w:ind w:firstLine="480"/>
      </w:pPr>
      <w:r>
        <w:t>"你——用你最弱的一角——镇我。"</w:t>
      </w:r>
    </w:p>
    <w:p/>
    <w:p>
      <w:pPr>
        <w:ind w:firstLine="480"/>
      </w:pPr>
      <w:r>
        <w:t>"你——</w:t>
      </w:r>
      <w:r>
        <w:rPr>
          <w:b/>
        </w:rPr>
        <w:t>敬我</w:t>
      </w:r>
      <w:r>
        <w:t>。"</w:t>
      </w:r>
    </w:p>
    <w:p/>
    <w:p>
      <w:pPr>
        <w:ind w:firstLine="480"/>
      </w:pPr>
      <w:r>
        <w:t>方源——不答。</w:t>
      </w:r>
    </w:p>
    <w:p/>
    <w:p>
      <w:pPr>
        <w:ind w:firstLine="480"/>
      </w:pPr>
      <w:r>
        <w:t>他抬手——他抬手时——三十六只炼道蛊虫——重新涌出。</w:t>
      </w:r>
    </w:p>
    <w:p/>
    <w:p>
      <w:pPr>
        <w:ind w:firstLine="480"/>
      </w:pPr>
      <w:r>
        <w:t>蛊虫——扑向影无邪。</w:t>
      </w:r>
    </w:p>
    <w:p/>
    <w:p>
      <w:pPr>
        <w:ind w:firstLine="480"/>
      </w:pPr>
      <w:r>
        <w:t>影无邪——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不动——是等死。</w:t>
      </w:r>
    </w:p>
    <w:p/>
    <w:p>
      <w:pPr>
        <w:ind w:firstLine="480"/>
      </w:pPr>
      <w:r>
        <w:t>蛊虫——到了影无邪面前——</w:t>
      </w:r>
    </w:p>
    <w:p/>
    <w:p>
      <w:pPr>
        <w:ind w:firstLine="480"/>
      </w:pPr>
      <w:r>
        <w:t>影无邪——抬掌。</w:t>
      </w:r>
    </w:p>
    <w:p/>
    <w:p>
      <w:pPr>
        <w:ind w:firstLine="480"/>
      </w:pPr>
      <w:r>
        <w:t>他抬掌——他掌中——多了一只蛊。</w:t>
      </w:r>
    </w:p>
    <w:p/>
    <w:p>
      <w:pPr>
        <w:ind w:firstLine="480"/>
      </w:pPr>
      <w:r>
        <w:t>那只蛊——是</w:t>
      </w:r>
      <w:r>
        <w:rPr>
          <w:b/>
        </w:rPr>
        <w:t>影道舍身诀·化影归虚</w:t>
      </w:r>
      <w:r>
        <w:t>。</w:t>
      </w:r>
    </w:p>
    <w:p/>
    <w:p>
      <w:pPr>
        <w:ind w:firstLine="480"/>
      </w:pPr>
      <w:r>
        <w:t>化影归虚——是影无邪百万年来——</w:t>
      </w:r>
      <w:r>
        <w:rPr>
          <w:b/>
        </w:rPr>
        <w:t>最后一招</w:t>
      </w:r>
      <w:r>
        <w:t>。</w:t>
      </w:r>
    </w:p>
    <w:p/>
    <w:p>
      <w:pPr>
        <w:ind w:firstLine="480"/>
      </w:pPr>
      <w:r>
        <w:t>化影归虚——是把自己——化为虚无。</w:t>
      </w:r>
    </w:p>
    <w:p/>
    <w:p>
      <w:pPr>
        <w:ind w:firstLine="480"/>
      </w:pPr>
      <w:r>
        <w:t>化为虚无——意味着——</w:t>
      </w:r>
      <w:r>
        <w:rPr>
          <w:b/>
        </w:rPr>
        <w:t>彻底的化</w:t>
      </w:r>
      <w:r>
        <w:t>。</w:t>
      </w:r>
    </w:p>
    <w:p/>
    <w:p>
      <w:pPr>
        <w:ind w:firstLine="480"/>
      </w:pPr>
      <w:r>
        <w:t>化——是影无邪——</w:t>
      </w:r>
      <w:r>
        <w:rPr>
          <w:b/>
        </w:rPr>
        <w:t>自己炼化了自己</w:t>
      </w:r>
      <w:r>
        <w:t>。</w:t>
      </w:r>
    </w:p>
    <w:p/>
    <w:p>
      <w:pPr>
        <w:ind w:firstLine="480"/>
      </w:pPr>
      <w:r>
        <w:t>影无邪——化为虚无。</w:t>
      </w:r>
    </w:p>
    <w:p/>
    <w:p>
      <w:pPr>
        <w:ind w:firstLine="480"/>
      </w:pPr>
      <w:r>
        <w:t>虚无——扩散。</w:t>
      </w:r>
    </w:p>
    <w:p/>
    <w:p>
      <w:pPr>
        <w:ind w:firstLine="480"/>
      </w:pPr>
      <w:r>
        <w:t>扩散——碰触三十六只炼道蛊虫。</w:t>
      </w:r>
    </w:p>
    <w:p/>
    <w:p>
      <w:pPr>
        <w:ind w:firstLine="480"/>
      </w:pPr>
      <w:r>
        <w:t>碰触的一瞬——</w:t>
      </w:r>
    </w:p>
    <w:p/>
    <w:p>
      <w:pPr>
        <w:ind w:firstLine="480"/>
      </w:pPr>
      <w:r>
        <w:t>三十六只炼道蛊虫——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全化——是影无邪的最后一击。</w:t>
      </w:r>
    </w:p>
    <w:p/>
    <w:p>
      <w:pPr>
        <w:ind w:firstLine="480"/>
      </w:pPr>
      <w:r>
        <w:t>一击之后——影无邪——</w:t>
      </w:r>
      <w:r>
        <w:rPr>
          <w:b/>
        </w:rPr>
        <w:t>不在了</w:t>
      </w:r>
      <w:r>
        <w:t>。</w:t>
      </w:r>
    </w:p>
    <w:p/>
    <w:p>
      <w:pPr>
        <w:ind w:firstLine="480"/>
      </w:pPr>
      <w:r>
        <w:t>他——化为虚无。</w:t>
      </w:r>
    </w:p>
    <w:p/>
    <w:p>
      <w:pPr>
        <w:ind w:firstLine="480"/>
      </w:pPr>
      <w:r>
        <w:t>他——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他——以</w:t>
      </w:r>
      <w:r>
        <w:rPr>
          <w:b/>
        </w:rPr>
        <w:t>化影归虚</w:t>
      </w:r>
      <w:r>
        <w:t>的方式——</w:t>
      </w:r>
      <w:r>
        <w:rPr>
          <w:b/>
        </w:rPr>
        <w:t>死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方源感到了——三十六只炼道蛊虫——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全化——意味着他的炼道修为——</w:t>
      </w:r>
      <w:r>
        <w:rPr>
          <w:b/>
        </w:rPr>
        <w:t>倒退</w:t>
      </w:r>
      <w:r>
        <w:t>。</w:t>
      </w:r>
    </w:p>
    <w:p/>
    <w:p>
      <w:pPr>
        <w:ind w:firstLine="480"/>
      </w:pPr>
      <w:r>
        <w:t>倒退——是从九转——退到八转。</w:t>
      </w:r>
    </w:p>
    <w:p/>
    <w:p>
      <w:pPr>
        <w:ind w:firstLine="480"/>
      </w:pPr>
      <w:r>
        <w:t>退——是永生蛊碎两角之后——身体开始</w:t>
      </w:r>
      <w:r>
        <w:rPr>
          <w:b/>
        </w:rPr>
        <w:t>漏</w:t>
      </w:r>
      <w:r>
        <w:t>的反应。</w:t>
      </w:r>
    </w:p>
    <w:p/>
    <w:p>
      <w:pPr>
        <w:ind w:firstLine="480"/>
      </w:pPr>
      <w:r>
        <w:t>方源——感到了——</w:t>
      </w:r>
      <w:r>
        <w:rPr>
          <w:b/>
        </w:rPr>
        <w:t>痛</w:t>
      </w:r>
      <w:r>
        <w:t>。</w:t>
      </w:r>
    </w:p>
    <w:p/>
    <w:p>
      <w:pPr>
        <w:ind w:firstLine="480"/>
      </w:pPr>
      <w:r>
        <w:t>痛——是孤独增加的反应。</w:t>
      </w:r>
    </w:p>
    <w:p/>
    <w:p>
      <w:pPr>
        <w:ind w:firstLine="480"/>
      </w:pPr>
      <w:r>
        <w:t>孤独——是因为影无邪——死了。</w:t>
      </w:r>
    </w:p>
    <w:p/>
    <w:p>
      <w:pPr>
        <w:ind w:firstLine="480"/>
      </w:pPr>
      <w:r>
        <w:t>影无邪——是方源百万年来——</w:t>
      </w:r>
      <w:r>
        <w:rPr>
          <w:b/>
        </w:rPr>
        <w:t>唯一的师兄</w:t>
      </w:r>
      <w:r>
        <w:t>。</w:t>
      </w:r>
    </w:p>
    <w:p/>
    <w:p>
      <w:pPr>
        <w:ind w:firstLine="480"/>
      </w:pPr>
      <w:r>
        <w:t>师兄——也是孤独的反面。</w:t>
      </w:r>
    </w:p>
    <w:p/>
    <w:p>
      <w:pPr>
        <w:ind w:firstLine="480"/>
      </w:pPr>
      <w:r>
        <w:t>师兄没了——孤独——更深。</w:t>
      </w:r>
    </w:p>
    <w:p/>
    <w:p>
      <w:pPr>
        <w:ind w:firstLine="480"/>
      </w:pPr>
      <w:r>
        <w:t>方源——悬浮在南疆的天空中——</w:t>
      </w:r>
    </w:p>
    <w:p/>
    <w:p>
      <w:pPr>
        <w:ind w:firstLine="480"/>
      </w:pPr>
      <w:r>
        <w:t>他看着影无邪化为虚无的方向。</w:t>
      </w:r>
    </w:p>
    <w:p/>
    <w:p>
      <w:pPr>
        <w:ind w:firstLine="480"/>
      </w:pPr>
      <w:r>
        <w:t>那一处——空。</w:t>
      </w:r>
    </w:p>
    <w:p/>
    <w:p>
      <w:pPr>
        <w:ind w:firstLine="480"/>
      </w:pPr>
      <w:r>
        <w:t>空——是影无邪</w:t>
      </w:r>
      <w:r>
        <w:rPr>
          <w:b/>
        </w:rPr>
        <w:t>彻底不在了</w:t>
      </w:r>
      <w:r>
        <w:t>的反应。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他抬手时——他开口。</w:t>
      </w:r>
    </w:p>
    <w:p/>
    <w:p>
      <w:pPr>
        <w:ind w:firstLine="480"/>
      </w:pPr>
      <w:r>
        <w:t>"古月影——"</w:t>
      </w:r>
    </w:p>
    <w:p/>
    <w:p>
      <w:pPr>
        <w:ind w:firstLine="480"/>
      </w:pPr>
      <w:r>
        <w:t>他开口时——声音——</w:t>
      </w:r>
      <w:r>
        <w:rPr>
          <w:b/>
        </w:rPr>
        <w:t>轻了</w:t>
      </w:r>
      <w:r>
        <w:t>。</w:t>
      </w:r>
    </w:p>
    <w:p/>
    <w:p>
      <w:pPr>
        <w:ind w:firstLine="480"/>
      </w:pPr>
      <w:r>
        <w:t>轻——是情感回来的标志。</w:t>
      </w:r>
    </w:p>
    <w:p/>
    <w:p>
      <w:pPr>
        <w:ind w:firstLine="480"/>
      </w:pPr>
      <w:r>
        <w:t>"你——是百万年来——第二个让我感到</w:t>
      </w:r>
      <w:r>
        <w:rPr>
          <w:b/>
        </w:rPr>
        <w:t>敬</w:t>
      </w:r>
      <w:r>
        <w:t>的人。"</w:t>
      </w:r>
    </w:p>
    <w:p/>
    <w:p>
      <w:pPr>
        <w:ind w:firstLine="480"/>
      </w:pPr>
      <w:r>
        <w:t>说完——他转身——</w:t>
      </w:r>
    </w:p>
    <w:p/>
    <w:p>
      <w:pPr>
        <w:ind w:firstLine="480"/>
      </w:pPr>
      <w:r>
        <w:t>他向东。</w:t>
      </w:r>
    </w:p>
    <w:p/>
    <w:p>
      <w:pPr>
        <w:ind w:firstLine="480"/>
      </w:pPr>
      <w:r>
        <w:t>东海——是五域的</w:t>
      </w:r>
      <w:r>
        <w:rPr>
          <w:b/>
        </w:rPr>
        <w:t>最后一域</w:t>
      </w:r>
      <w:r>
        <w:t>。</w:t>
      </w:r>
    </w:p>
    <w:p/>
    <w:p>
      <w:pPr>
        <w:ind w:firstLine="480"/>
      </w:pPr>
      <w:r>
        <w:t>东海之后——是两天。</w:t>
      </w:r>
    </w:p>
    <w:p/>
    <w:p>
      <w:pPr>
        <w:ind w:firstLine="480"/>
      </w:pPr>
      <w:r>
        <w:t>两天——是方源化天地的</w:t>
      </w:r>
      <w:r>
        <w:rPr>
          <w:b/>
        </w:rPr>
        <w:t>最后一关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南疆——已无蛊。</w:t>
      </w:r>
    </w:p>
    <w:p/>
    <w:p>
      <w:pPr>
        <w:ind w:firstLine="480"/>
      </w:pPr>
      <w:r>
        <w:t>南疆——已无影。</w:t>
      </w:r>
    </w:p>
    <w:p/>
    <w:p>
      <w:pPr>
        <w:ind w:firstLine="480"/>
      </w:pPr>
      <w:r>
        <w:t>南疆——只有凡。</w:t>
      </w:r>
    </w:p>
    <w:p/>
    <w:p>
      <w:pPr>
        <w:ind w:firstLine="480"/>
      </w:pPr>
      <w:r>
        <w:t>南疆的凡人——在雨林里采菇。</w:t>
      </w:r>
    </w:p>
    <w:p/>
    <w:p>
      <w:pPr>
        <w:ind w:firstLine="480"/>
      </w:pPr>
      <w:r>
        <w:t>他们在雨林里</w:t>
      </w:r>
      <w:r>
        <w:rPr>
          <w:b/>
        </w:rPr>
        <w:t>唱歌</w:t>
      </w:r>
      <w:r>
        <w:t>。</w:t>
      </w:r>
    </w:p>
    <w:p/>
    <w:p>
      <w:pPr>
        <w:ind w:firstLine="480"/>
      </w:pPr>
      <w:r>
        <w:t>唱的是——</w:t>
      </w:r>
      <w:r>
        <w:rPr>
          <w:b/>
        </w:rPr>
        <w:t>古月影教他们的歌</w:t>
      </w:r>
      <w:r>
        <w:t>。</w:t>
      </w:r>
    </w:p>
    <w:p/>
    <w:p>
      <w:pPr>
        <w:ind w:firstLine="480"/>
      </w:pPr>
      <w:r>
        <w:t>古月影——百万年前——曾在南疆——</w:t>
      </w:r>
      <w:r>
        <w:rPr>
          <w:b/>
        </w:rPr>
        <w:t>教凡人唱歌</w:t>
      </w:r>
      <w:r>
        <w:t>。</w:t>
      </w:r>
    </w:p>
    <w:p/>
    <w:p>
      <w:pPr>
        <w:ind w:firstLine="480"/>
      </w:pPr>
      <w:r>
        <w:t>歌——是凡人的歌。</w:t>
      </w:r>
    </w:p>
    <w:p/>
    <w:p>
      <w:pPr>
        <w:ind w:firstLine="480"/>
      </w:pPr>
      <w:r>
        <w:t>歌——</w:t>
      </w:r>
      <w:r>
        <w:rPr>
          <w:b/>
        </w:rPr>
        <w:t>没有蛊</w:t>
      </w:r>
      <w:r>
        <w:t>。</w:t>
      </w:r>
    </w:p>
    <w:p/>
    <w:p>
      <w:pPr>
        <w:ind w:firstLine="480"/>
      </w:pPr>
      <w:r>
        <w:t>歌——只有</w:t>
      </w:r>
      <w:r>
        <w:rPr>
          <w:b/>
        </w:rPr>
        <w:t>人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0164（巨阳陨落，方源向东海）</w:t>
      </w:r>
    </w:p>
    <w:p>
      <w:pPr>
        <w:ind w:firstLine="480"/>
      </w:pPr>
      <w:r>
        <w:t>- [x] 引出 0166（东海的抵抗）</w:t>
      </w:r>
    </w:p>
    <w:p>
      <w:pPr>
        <w:ind w:firstLine="480"/>
      </w:pPr>
      <w:r>
        <w:t>- [x] 卷核心战斗：影无邪 vs 方源（影道克制炼道）</w:t>
      </w:r>
    </w:p>
    <w:p>
      <w:pPr>
        <w:ind w:firstLine="480"/>
      </w:pPr>
      <w:r>
        <w:t>- [x] 影无邪身份揭示（古月影，方源百万年前的师兄）</w:t>
      </w:r>
    </w:p>
    <w:p>
      <w:pPr>
        <w:ind w:firstLine="480"/>
      </w:pPr>
      <w:r>
        <w:t>- [x] 影无邪之死：化影归虚（自我炼化）</w:t>
      </w:r>
    </w:p>
    <w:p>
      <w:pPr>
        <w:ind w:firstLine="480"/>
      </w:pPr>
      <w:r>
        <w:t>- [x] 母题扣到：方源感到"敬"</w:t>
      </w:r>
    </w:p>
    <w:p>
      <w:pPr>
        <w:ind w:firstLine="480"/>
      </w:pPr>
      <w:r>
        <w:t>- [x] 关键杀招（影道舍身诀·化影归虚）</w:t>
      </w:r>
    </w:p>
    <w:p>
      <w:pPr>
        <w:ind w:firstLine="480"/>
      </w:pPr>
      <w:r>
        <w:t>- [x] 反转钩子（南疆凡人唱古月影教他们的歌）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~2100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