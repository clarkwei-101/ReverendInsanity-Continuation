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0114 章 看红莲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113 章《看巨阳》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115 章《看天庭废墟》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南</w:t>
      </w:r>
      <w:r>
        <w:t>去**。</w:t>
      </w:r>
    </w:p>
    <w:p/>
    <w:p>
      <w:pPr>
        <w:ind w:firstLine="480"/>
      </w:pPr>
      <w:r>
        <w:t>南</w:t>
      </w:r>
      <w:r>
        <w:rPr>
          <w:b/>
        </w:rPr>
        <w:t>去</w:t>
      </w:r>
      <w:r>
        <w:t>——</w:t>
      </w:r>
      <w:r>
        <w:rPr>
          <w:b/>
        </w:rPr>
        <w:t>看</w:t>
      </w:r>
      <w:r>
        <w:t>红</w:t>
      </w:r>
      <w:r>
        <w:rPr>
          <w:b/>
        </w:rPr>
        <w:t>莲</w:t>
      </w:r>
      <w:r>
        <w:t>。</w:t>
      </w:r>
    </w:p>
    <w:p/>
    <w:p>
      <w:pPr>
        <w:ind w:firstLine="480"/>
      </w:pPr>
      <w:r>
        <w:t>红</w:t>
      </w:r>
      <w:r>
        <w:rPr>
          <w:b/>
        </w:rPr>
        <w:t>莲</w:t>
      </w:r>
      <w:r>
        <w:t>魔</w:t>
      </w:r>
      <w:r>
        <w:rPr>
          <w:b/>
        </w:rPr>
        <w:t>尊</w:t>
      </w:r>
      <w:r>
        <w:t>——</w:t>
      </w:r>
      <w:r>
        <w:rPr>
          <w:b/>
        </w:rPr>
        <w:t>坐</w:t>
      </w:r>
      <w:r>
        <w:t>化</w:t>
      </w:r>
      <w:r>
        <w:rPr>
          <w:b/>
        </w:rPr>
        <w:t>于</w:t>
      </w:r>
      <w:r>
        <w:t>石</w:t>
      </w:r>
      <w:r>
        <w:rPr>
          <w:b/>
        </w:rPr>
        <w:t>莲</w:t>
      </w:r>
      <w:r>
        <w:t>岛**。</w:t>
      </w:r>
    </w:p>
    <w:p/>
    <w:p>
      <w:pPr>
        <w:ind w:firstLine="480"/>
      </w:pPr>
      <w:r>
        <w:t>石</w:t>
      </w:r>
      <w:r>
        <w:rPr>
          <w:b/>
        </w:rPr>
        <w:t>莲</w:t>
      </w:r>
      <w:r>
        <w:t>岛</w:t>
      </w:r>
      <w:r>
        <w:rPr>
          <w:b/>
        </w:rPr>
        <w:t>——</w:t>
      </w:r>
      <w:r>
        <w:t>南</w:t>
      </w:r>
      <w:r>
        <w:rPr>
          <w:b/>
        </w:rPr>
        <w:t>疆</w:t>
      </w:r>
      <w:r>
        <w:t>最</w:t>
      </w:r>
      <w:r>
        <w:rPr>
          <w:b/>
        </w:rPr>
        <w:t>深</w:t>
      </w:r>
      <w:r>
        <w:t>处**。</w:t>
      </w:r>
    </w:p>
    <w:p/>
    <w:p>
      <w:pPr>
        <w:ind w:firstLine="480"/>
      </w:pPr>
      <w:r>
        <w:t>岛</w:t>
      </w:r>
      <w:r>
        <w:rPr>
          <w:b/>
        </w:rPr>
        <w:t>上</w:t>
      </w:r>
      <w:r>
        <w:t>——</w:t>
      </w:r>
      <w:r>
        <w:rPr>
          <w:b/>
        </w:rPr>
        <w:t>石</w:t>
      </w:r>
      <w:r>
        <w:t>莲</w:t>
      </w:r>
      <w:r>
        <w:rPr>
          <w:b/>
        </w:rPr>
        <w:t>花</w:t>
      </w:r>
      <w:r>
        <w:t>——</w:t>
      </w:r>
      <w:r>
        <w:rPr>
          <w:b/>
        </w:rPr>
        <w:t>百</w:t>
      </w:r>
      <w:r>
        <w:t>年</w:t>
      </w:r>
      <w:r>
        <w:rPr>
          <w:b/>
        </w:rPr>
        <w:t>开</w:t>
      </w:r>
      <w:r>
        <w:t>一</w:t>
      </w:r>
      <w:r>
        <w:rPr>
          <w:b/>
        </w:rPr>
        <w:t>次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到</w:t>
      </w:r>
      <w:r>
        <w:t>石</w:t>
      </w:r>
      <w:r>
        <w:rPr>
          <w:b/>
        </w:rPr>
        <w:t>莲</w:t>
      </w:r>
      <w:r>
        <w:t>岛</w:t>
      </w:r>
      <w:r>
        <w:rPr>
          <w:b/>
        </w:rPr>
        <w:t>时</w:t>
      </w:r>
      <w:r>
        <w:t>——</w:t>
      </w:r>
      <w:r>
        <w:rPr>
          <w:b/>
        </w:rPr>
        <w:t>石</w:t>
      </w:r>
      <w:r>
        <w:t>莲</w:t>
      </w:r>
      <w:r>
        <w:rPr>
          <w:b/>
        </w:rPr>
        <w:t>花</w:t>
      </w:r>
      <w:r>
        <w:t>——</w:t>
      </w:r>
      <w:r>
        <w:rPr>
          <w:b/>
        </w:rPr>
        <w:t>正</w:t>
      </w:r>
      <w:r>
        <w:t>开**。</w:t>
      </w:r>
    </w:p>
    <w:p/>
    <w:p>
      <w:pPr>
        <w:ind w:firstLine="480"/>
      </w:pPr>
      <w:r>
        <w:t>花</w:t>
      </w:r>
      <w:r>
        <w:rPr>
          <w:b/>
        </w:rPr>
        <w:t>白</w:t>
      </w:r>
      <w:r>
        <w:t>。</w:t>
      </w:r>
    </w:p>
    <w:p/>
    <w:p>
      <w:pPr>
        <w:ind w:firstLine="480"/>
      </w:pPr>
      <w:r>
        <w:t>香</w:t>
      </w:r>
      <w:r>
        <w:rPr>
          <w:b/>
        </w:rPr>
        <w:t>极</w:t>
      </w:r>
      <w:r>
        <w:t>淡**。</w:t>
      </w:r>
    </w:p>
    <w:p/>
    <w:p>
      <w:pPr>
        <w:ind w:firstLine="480"/>
      </w:pPr>
      <w:r>
        <w:t>花</w:t>
      </w:r>
      <w:r>
        <w:rPr>
          <w:b/>
        </w:rPr>
        <w:t>心</w:t>
      </w:r>
      <w:r>
        <w:t>中</w:t>
      </w:r>
      <w:r>
        <w:rPr>
          <w:b/>
        </w:rPr>
        <w:t>——</w:t>
      </w:r>
      <w:r>
        <w:t>一</w:t>
      </w:r>
      <w:r>
        <w:rPr>
          <w:b/>
        </w:rPr>
        <w:t>具</w:t>
      </w:r>
      <w:r>
        <w:t>躯</w:t>
      </w:r>
      <w:r>
        <w:rPr>
          <w:b/>
        </w:rPr>
        <w:t>壳</w:t>
      </w:r>
      <w:r>
        <w:t>。</w:t>
      </w:r>
    </w:p>
    <w:p/>
    <w:p>
      <w:pPr>
        <w:ind w:firstLine="480"/>
      </w:pPr>
      <w:r>
        <w:t>躯</w:t>
      </w:r>
      <w:r>
        <w:rPr>
          <w:b/>
        </w:rPr>
        <w:t>壳</w:t>
      </w:r>
      <w:r>
        <w:t>——</w:t>
      </w:r>
      <w:r>
        <w:rPr>
          <w:b/>
        </w:rPr>
        <w:t>不</w:t>
      </w:r>
      <w:r>
        <w:t>腐**。</w:t>
      </w:r>
    </w:p>
    <w:p/>
    <w:p>
      <w:pPr>
        <w:ind w:firstLine="480"/>
      </w:pPr>
      <w:r>
        <w:t>躯</w:t>
      </w:r>
      <w:r>
        <w:rPr>
          <w:b/>
        </w:rPr>
        <w:t>壳</w:t>
      </w:r>
      <w:r>
        <w:t>上</w:t>
      </w:r>
      <w:r>
        <w:rPr>
          <w:b/>
        </w:rPr>
        <w:t>，</w:t>
      </w:r>
      <w:r>
        <w:t>坐</w:t>
      </w:r>
      <w:r>
        <w:rPr>
          <w:b/>
        </w:rPr>
        <w:t>着</w:t>
      </w:r>
      <w:r>
        <w:t>，</w:t>
      </w:r>
      <w:r>
        <w:rPr>
          <w:b/>
        </w:rPr>
        <w:t>红</w:t>
      </w:r>
      <w:r>
        <w:t>莲</w:t>
      </w:r>
      <w:r>
        <w:rPr>
          <w:b/>
        </w:rPr>
        <w:t>魔</w:t>
      </w:r>
      <w:r>
        <w:t>尊**。</w:t>
      </w:r>
    </w:p>
    <w:p/>
    <w:p>
      <w:pPr>
        <w:ind w:firstLine="480"/>
      </w:pPr>
      <w:r>
        <w:t>魔</w:t>
      </w:r>
      <w:r>
        <w:rPr>
          <w:b/>
        </w:rPr>
        <w:t>尊</w:t>
      </w:r>
      <w:r>
        <w:t>——</w:t>
      </w:r>
      <w:r>
        <w:rPr>
          <w:b/>
        </w:rPr>
        <w:t>不</w:t>
      </w:r>
      <w:r>
        <w:t>动**。</w:t>
      </w:r>
    </w:p>
    <w:p/>
    <w:p>
      <w:pPr>
        <w:ind w:firstLine="480"/>
      </w:pPr>
      <w:r>
        <w:t>只</w:t>
      </w:r>
      <w:r>
        <w:rPr>
          <w:b/>
        </w:rPr>
        <w:t>有</w:t>
      </w:r>
      <w:r>
        <w:t>眼</w:t>
      </w:r>
      <w:r>
        <w:rPr>
          <w:b/>
        </w:rPr>
        <w:t>——</w:t>
      </w:r>
      <w:r>
        <w:t>睁</w:t>
      </w:r>
      <w:r>
        <w:rPr>
          <w:b/>
        </w:rPr>
        <w:t>了</w:t>
      </w:r>
      <w:r>
        <w:t>。</w:t>
      </w:r>
    </w:p>
    <w:p/>
    <w:p>
      <w:pPr>
        <w:ind w:firstLine="480"/>
      </w:pPr>
      <w:r>
        <w:t>眼</w:t>
      </w:r>
      <w:r>
        <w:rPr>
          <w:b/>
        </w:rPr>
        <w:t>红</w:t>
      </w:r>
      <w:r>
        <w:t>——</w:t>
      </w:r>
      <w:r>
        <w:rPr>
          <w:b/>
        </w:rPr>
        <w:t>如</w:t>
      </w:r>
      <w:r>
        <w:t>血**。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——</w:t>
      </w:r>
      <w:r>
        <w:rPr>
          <w:b/>
        </w:rPr>
        <w:t>来</w:t>
      </w:r>
      <w:r>
        <w:t>了</w:t>
      </w:r>
      <w:r>
        <w:rPr>
          <w:b/>
        </w:rPr>
        <w:t>。"红</w:t>
      </w:r>
      <w:r>
        <w:t>莲</w:t>
      </w:r>
      <w:r>
        <w:rPr>
          <w:b/>
        </w:rPr>
        <w:t>——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嗯</w:t>
      </w:r>
      <w:r>
        <w:t>。"方</w:t>
      </w:r>
      <w:r>
        <w:rPr>
          <w:b/>
        </w:rPr>
        <w:t>源</w:t>
      </w:r>
      <w:r>
        <w:t>——</w:t>
      </w:r>
      <w:r>
        <w:rPr>
          <w:b/>
        </w:rPr>
        <w:t>答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坐</w:t>
      </w:r>
      <w:r>
        <w:t>。"红</w:t>
      </w:r>
      <w:r>
        <w:rPr>
          <w:b/>
        </w:rPr>
        <w:t>莲</w:t>
      </w:r>
      <w:r>
        <w:t>——</w:t>
      </w:r>
      <w:r>
        <w:rPr>
          <w:b/>
        </w:rPr>
        <w:t>指</w:t>
      </w:r>
      <w:r>
        <w:t>。</w:t>
      </w:r>
    </w:p>
    <w:p/>
    <w:p>
      <w:pPr>
        <w:ind w:firstLine="480"/>
      </w:pPr>
      <w:r>
        <w:t>身</w:t>
      </w:r>
      <w:r>
        <w:rPr>
          <w:b/>
        </w:rPr>
        <w:t>边</w:t>
      </w:r>
      <w:r>
        <w:t>——</w:t>
      </w:r>
      <w:r>
        <w:rPr>
          <w:b/>
        </w:rPr>
        <w:t>一</w:t>
      </w:r>
      <w:r>
        <w:t>块</w:t>
      </w:r>
      <w:r>
        <w:rPr>
          <w:b/>
        </w:rPr>
        <w:t>石</w:t>
      </w:r>
      <w:r>
        <w:t>台**。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坐</w:t>
      </w:r>
      <w:r>
        <w:t>。</w:t>
      </w:r>
    </w:p>
    <w:p/>
    <w:p>
      <w:pPr>
        <w:ind w:firstLine="480"/>
      </w:pPr>
      <w:r>
        <w:t>两</w:t>
      </w:r>
      <w:r>
        <w:rPr>
          <w:b/>
        </w:rPr>
        <w:t>人</w:t>
      </w:r>
      <w:r>
        <w:t>对</w:t>
      </w:r>
      <w:r>
        <w:rPr>
          <w:b/>
        </w:rPr>
        <w:t>坐</w:t>
      </w:r>
      <w:r>
        <w:t>——</w:t>
      </w:r>
      <w:r>
        <w:rPr>
          <w:b/>
        </w:rPr>
        <w:t>看</w:t>
      </w:r>
      <w:r>
        <w:t>花**。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来</w:t>
      </w:r>
      <w:r>
        <w:rPr>
          <w:b/>
        </w:rPr>
        <w:t>——</w:t>
      </w:r>
      <w:r>
        <w:t>看</w:t>
      </w:r>
      <w:r>
        <w:rPr>
          <w:b/>
        </w:rPr>
        <w:t>我</w:t>
      </w:r>
      <w:r>
        <w:t>？"红</w:t>
      </w:r>
      <w:r>
        <w:rPr>
          <w:b/>
        </w:rPr>
        <w:t>莲</w:t>
      </w:r>
      <w:r>
        <w:t>——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嗯</w:t>
      </w:r>
      <w:r>
        <w:t>。"方</w:t>
      </w:r>
      <w:r>
        <w:rPr>
          <w:b/>
        </w:rPr>
        <w:t>源</w:t>
      </w:r>
      <w:r>
        <w:t>——</w:t>
      </w:r>
      <w:r>
        <w:rPr>
          <w:b/>
        </w:rPr>
        <w:t>答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看</w:t>
      </w:r>
      <w:r>
        <w:t>什</w:t>
      </w:r>
      <w:r>
        <w:rPr>
          <w:b/>
        </w:rPr>
        <w:t>么</w:t>
      </w:r>
      <w:r>
        <w:t>？"红</w:t>
      </w:r>
      <w:r>
        <w:rPr>
          <w:b/>
        </w:rPr>
        <w:t>莲</w:t>
      </w:r>
      <w:r>
        <w:t>——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看</w:t>
      </w:r>
      <w:r>
        <w:t>——</w:t>
      </w:r>
      <w:r>
        <w:rPr>
          <w:b/>
        </w:rPr>
        <w:t>你</w:t>
      </w:r>
      <w:r>
        <w:t>还</w:t>
      </w:r>
      <w:r>
        <w:rPr>
          <w:b/>
        </w:rPr>
        <w:t>能</w:t>
      </w:r>
      <w:r>
        <w:t>撑</w:t>
      </w:r>
      <w:r>
        <w:rPr>
          <w:b/>
        </w:rPr>
        <w:t>多</w:t>
      </w:r>
      <w:r>
        <w:t>久</w:t>
      </w:r>
      <w:r>
        <w:rPr>
          <w:b/>
        </w:rPr>
        <w:t>。"方</w:t>
      </w:r>
      <w:r>
        <w:t>源</w:t>
      </w:r>
      <w:r>
        <w:rPr>
          <w:b/>
        </w:rPr>
        <w:t>——</w:t>
      </w:r>
      <w:r>
        <w:t>说**。</w:t>
      </w:r>
    </w:p>
    <w:p/>
    <w:p>
      <w:pPr>
        <w:ind w:firstLine="480"/>
      </w:pPr>
      <w:r>
        <w:t>红</w:t>
      </w:r>
      <w:r>
        <w:rPr>
          <w:b/>
        </w:rPr>
        <w:t>莲</w:t>
      </w:r>
      <w:r>
        <w:t>——</w:t>
      </w:r>
      <w:r>
        <w:rPr>
          <w:b/>
        </w:rPr>
        <w:t>笑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撑</w:t>
      </w:r>
      <w:r>
        <w:t>百</w:t>
      </w:r>
      <w:r>
        <w:rPr>
          <w:b/>
        </w:rPr>
        <w:t>万</w:t>
      </w:r>
      <w:r>
        <w:t>年</w:t>
      </w:r>
      <w:r>
        <w:rPr>
          <w:b/>
        </w:rPr>
        <w:t>——</w:t>
      </w:r>
      <w:r>
        <w:t>够</w:t>
      </w:r>
      <w:r>
        <w:rPr>
          <w:b/>
        </w:rPr>
        <w:t>了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还</w:t>
      </w:r>
      <w:r>
        <w:t>能</w:t>
      </w:r>
      <w:r>
        <w:rPr>
          <w:b/>
        </w:rPr>
        <w:t>撑</w:t>
      </w:r>
      <w:r>
        <w:t>百</w:t>
      </w:r>
      <w:r>
        <w:rPr>
          <w:b/>
        </w:rPr>
        <w:t>万</w:t>
      </w:r>
      <w:r>
        <w:t>年</w:t>
      </w:r>
      <w:r>
        <w:rPr>
          <w:b/>
        </w:rPr>
        <w:t>？"方</w:t>
      </w:r>
      <w:r>
        <w:t>源</w:t>
      </w:r>
      <w:r>
        <w:rPr>
          <w:b/>
        </w:rPr>
        <w:t>——</w:t>
      </w:r>
      <w:r>
        <w:t>问**。</w:t>
      </w:r>
    </w:p>
    <w:p/>
    <w:p>
      <w:pPr>
        <w:ind w:firstLine="480"/>
      </w:pPr>
      <w:r>
        <w:t>"</w:t>
      </w:r>
      <w:r>
        <w:rPr>
          <w:b/>
        </w:rPr>
        <w:t>能</w:t>
      </w:r>
      <w:r>
        <w:t>。"红</w:t>
      </w:r>
      <w:r>
        <w:rPr>
          <w:b/>
        </w:rPr>
        <w:t>莲</w:t>
      </w:r>
      <w:r>
        <w:t>——</w:t>
      </w:r>
      <w:r>
        <w:rPr>
          <w:b/>
        </w:rPr>
        <w:t>答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但</w:t>
      </w:r>
      <w:r>
        <w:t>——</w:t>
      </w:r>
      <w:r>
        <w:rPr>
          <w:b/>
        </w:rPr>
        <w:t>已</w:t>
      </w:r>
      <w:r>
        <w:t>不</w:t>
      </w:r>
      <w:r>
        <w:rPr>
          <w:b/>
        </w:rPr>
        <w:t>想</w:t>
      </w:r>
      <w:r>
        <w:t>撑</w:t>
      </w:r>
      <w:r>
        <w:rPr>
          <w:b/>
        </w:rPr>
        <w:t>了</w:t>
      </w:r>
      <w:r>
        <w:t>。"他</w:t>
      </w:r>
      <w:r>
        <w:rPr>
          <w:b/>
        </w:rPr>
        <w:t>补</w:t>
      </w:r>
      <w:r>
        <w:t>充**。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不</w:t>
      </w:r>
      <w:r>
        <w:t>问</w:t>
      </w:r>
      <w:r>
        <w:rPr>
          <w:b/>
        </w:rPr>
        <w:t>为</w:t>
      </w:r>
      <w:r>
        <w:t>什</w:t>
      </w:r>
      <w:r>
        <w:rPr>
          <w:b/>
        </w:rPr>
        <w:t>么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只</w:t>
      </w:r>
      <w:r>
        <w:t>是</w:t>
      </w:r>
      <w:r>
        <w:rPr>
          <w:b/>
        </w:rPr>
        <w:t>看</w:t>
      </w:r>
      <w:r>
        <w:t>红</w:t>
      </w:r>
      <w:r>
        <w:rPr>
          <w:b/>
        </w:rPr>
        <w:t>莲</w:t>
      </w:r>
      <w:r>
        <w:t>——</w:t>
      </w:r>
      <w:r>
        <w:rPr>
          <w:b/>
        </w:rPr>
        <w:t>看</w:t>
      </w:r>
      <w:r>
        <w:t>了</w:t>
      </w:r>
      <w:r>
        <w:rPr>
          <w:b/>
        </w:rPr>
        <w:t>一</w:t>
      </w:r>
      <w:r>
        <w:t>息**。</w:t>
      </w:r>
    </w:p>
    <w:p/>
    <w:p>
      <w:pPr>
        <w:ind w:firstLine="480"/>
      </w:pPr>
      <w:r>
        <w:t>他</w:t>
      </w:r>
      <w:r>
        <w:rPr>
          <w:b/>
        </w:rPr>
        <w:t>算</w:t>
      </w:r>
      <w:r>
        <w:t>出</w:t>
      </w:r>
      <w:r>
        <w:rPr>
          <w:b/>
        </w:rPr>
        <w:t>红</w:t>
      </w:r>
      <w:r>
        <w:t>莲</w:t>
      </w:r>
      <w:r>
        <w:rPr>
          <w:b/>
        </w:rPr>
        <w:t>魔</w:t>
      </w:r>
      <w:r>
        <w:t>尊</w:t>
      </w:r>
      <w:r>
        <w:rPr>
          <w:b/>
        </w:rPr>
        <w:t>——</w:t>
      </w:r>
      <w:r>
        <w:t>真</w:t>
      </w:r>
      <w:r>
        <w:rPr>
          <w:b/>
        </w:rPr>
        <w:t>的</w:t>
      </w:r>
      <w:r>
        <w:t>不</w:t>
      </w:r>
      <w:r>
        <w:rPr>
          <w:b/>
        </w:rPr>
        <w:t>想</w:t>
      </w:r>
      <w:r>
        <w:t>撑</w:t>
      </w:r>
      <w:r>
        <w:rPr>
          <w:b/>
        </w:rPr>
        <w:t>了</w:t>
      </w:r>
      <w:r>
        <w:t>。</w:t>
      </w:r>
    </w:p>
    <w:p/>
    <w:p>
      <w:pPr>
        <w:ind w:firstLine="480"/>
      </w:pPr>
      <w:r>
        <w:t>躯</w:t>
      </w:r>
      <w:r>
        <w:rPr>
          <w:b/>
        </w:rPr>
        <w:t>壳</w:t>
      </w:r>
      <w:r>
        <w:t>——</w:t>
      </w:r>
      <w:r>
        <w:rPr>
          <w:b/>
        </w:rPr>
        <w:t>是</w:t>
      </w:r>
      <w:r>
        <w:t>宙</w:t>
      </w:r>
      <w:r>
        <w:rPr>
          <w:b/>
        </w:rPr>
        <w:t>道</w:t>
      </w:r>
      <w:r>
        <w:t>修</w:t>
      </w:r>
      <w:r>
        <w:rPr>
          <w:b/>
        </w:rPr>
        <w:t>士</w:t>
      </w:r>
      <w:r>
        <w:t>的</w:t>
      </w:r>
      <w:r>
        <w:rPr>
          <w:b/>
        </w:rPr>
        <w:t>最</w:t>
      </w:r>
      <w:r>
        <w:t>高</w:t>
      </w:r>
      <w:r>
        <w:rPr>
          <w:b/>
        </w:rPr>
        <w:t>境</w:t>
      </w:r>
      <w:r>
        <w:t>界**。</w:t>
      </w:r>
    </w:p>
    <w:p/>
    <w:p>
      <w:pPr>
        <w:ind w:firstLine="480"/>
      </w:pPr>
      <w:r>
        <w:t>红</w:t>
      </w:r>
      <w:r>
        <w:rPr>
          <w:b/>
        </w:rPr>
        <w:t>莲</w:t>
      </w:r>
      <w:r>
        <w:t>——</w:t>
      </w:r>
      <w:r>
        <w:rPr>
          <w:b/>
        </w:rPr>
        <w:t>坐</w:t>
      </w:r>
      <w:r>
        <w:t>在</w:t>
      </w:r>
      <w:r>
        <w:rPr>
          <w:b/>
        </w:rPr>
        <w:t>躯</w:t>
      </w:r>
      <w:r>
        <w:t>壳</w:t>
      </w:r>
      <w:r>
        <w:rPr>
          <w:b/>
        </w:rPr>
        <w:t>中</w:t>
      </w:r>
      <w:r>
        <w:t>——</w:t>
      </w:r>
      <w:r>
        <w:rPr>
          <w:b/>
        </w:rPr>
        <w:t>每</w:t>
      </w:r>
      <w:r>
        <w:t>一</w:t>
      </w:r>
      <w:r>
        <w:rPr>
          <w:b/>
        </w:rPr>
        <w:t>息</w:t>
      </w:r>
      <w:r>
        <w:t>——</w:t>
      </w:r>
      <w:r>
        <w:rPr>
          <w:b/>
        </w:rPr>
        <w:t>都</w:t>
      </w:r>
      <w:r>
        <w:t>在</w:t>
      </w:r>
      <w:r>
        <w:rPr>
          <w:b/>
        </w:rPr>
        <w:t>回</w:t>
      </w:r>
      <w:r>
        <w:t>溯</w:t>
      </w:r>
      <w:r>
        <w:rPr>
          <w:b/>
        </w:rPr>
        <w:t>时</w:t>
      </w:r>
      <w:r>
        <w:t>间**。</w:t>
      </w:r>
    </w:p>
    <w:p/>
    <w:p>
      <w:pPr>
        <w:ind w:firstLine="480"/>
      </w:pPr>
      <w:r>
        <w:t>每</w:t>
      </w:r>
      <w:r>
        <w:rPr>
          <w:b/>
        </w:rPr>
        <w:t>一</w:t>
      </w:r>
      <w:r>
        <w:t>息</w:t>
      </w:r>
      <w:r>
        <w:rPr>
          <w:b/>
        </w:rPr>
        <w:t>——</w:t>
      </w:r>
      <w:r>
        <w:t>他</w:t>
      </w:r>
      <w:r>
        <w:rPr>
          <w:b/>
        </w:rPr>
        <w:t>都</w:t>
      </w:r>
      <w:r>
        <w:t>在</w:t>
      </w:r>
      <w:r>
        <w:rPr>
          <w:b/>
        </w:rPr>
        <w:t>重</w:t>
      </w:r>
      <w:r>
        <w:t>过</w:t>
      </w:r>
      <w:r>
        <w:rPr>
          <w:b/>
        </w:rPr>
        <w:t>百</w:t>
      </w:r>
      <w:r>
        <w:t>万</w:t>
      </w:r>
      <w:r>
        <w:rPr>
          <w:b/>
        </w:rPr>
        <w:t>年</w:t>
      </w:r>
      <w:r>
        <w:t>前</w:t>
      </w:r>
      <w:r>
        <w:rPr>
          <w:b/>
        </w:rPr>
        <w:t>的</w:t>
      </w:r>
      <w:r>
        <w:t>一</w:t>
      </w:r>
      <w:r>
        <w:rPr>
          <w:b/>
        </w:rPr>
        <w:t>瞬</w:t>
      </w:r>
      <w:r>
        <w:t>。</w:t>
      </w:r>
    </w:p>
    <w:p/>
    <w:p>
      <w:pPr>
        <w:ind w:firstLine="480"/>
      </w:pPr>
      <w:r>
        <w:t>这</w:t>
      </w:r>
      <w:r>
        <w:rPr>
          <w:b/>
        </w:rPr>
        <w:t>是</w:t>
      </w:r>
      <w:r>
        <w:t>——</w:t>
      </w:r>
      <w:r>
        <w:rPr>
          <w:b/>
        </w:rPr>
        <w:t>最</w:t>
      </w:r>
      <w:r>
        <w:t>孤</w:t>
      </w:r>
      <w:r>
        <w:rPr>
          <w:b/>
        </w:rPr>
        <w:t>独</w:t>
      </w:r>
      <w:r>
        <w:t>的</w:t>
      </w:r>
      <w:r>
        <w:rPr>
          <w:b/>
        </w:rPr>
        <w:t>修</w:t>
      </w:r>
      <w:r>
        <w:t>行**。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——</w:t>
      </w:r>
      <w:r>
        <w:rPr>
          <w:b/>
        </w:rPr>
        <w:t>肯</w:t>
      </w:r>
      <w:r>
        <w:t>停</w:t>
      </w:r>
      <w:r>
        <w:rPr>
          <w:b/>
        </w:rPr>
        <w:t>？"方</w:t>
      </w:r>
      <w:r>
        <w:t>源</w:t>
      </w:r>
      <w:r>
        <w:rPr>
          <w:b/>
        </w:rPr>
        <w:t>——</w:t>
      </w:r>
      <w:r>
        <w:t>问**。</w:t>
      </w:r>
    </w:p>
    <w:p/>
    <w:p>
      <w:pPr>
        <w:ind w:firstLine="480"/>
      </w:pPr>
      <w:r>
        <w:t>"</w:t>
      </w:r>
      <w:r>
        <w:rPr>
          <w:b/>
        </w:rPr>
        <w:t>不</w:t>
      </w:r>
      <w:r>
        <w:t>肯</w:t>
      </w:r>
      <w:r>
        <w:rPr>
          <w:b/>
        </w:rPr>
        <w:t>。"红</w:t>
      </w:r>
      <w:r>
        <w:t>莲</w:t>
      </w:r>
      <w:r>
        <w:rPr>
          <w:b/>
        </w:rPr>
        <w:t>——</w:t>
      </w:r>
      <w:r>
        <w:t>答**。</w:t>
      </w:r>
    </w:p>
    <w:p/>
    <w:p>
      <w:pPr>
        <w:ind w:firstLine="480"/>
      </w:pPr>
      <w:r>
        <w:t>"</w:t>
      </w:r>
      <w:r>
        <w:rPr>
          <w:b/>
        </w:rPr>
        <w:t>为</w:t>
      </w:r>
      <w:r>
        <w:t>什</w:t>
      </w:r>
      <w:r>
        <w:rPr>
          <w:b/>
        </w:rPr>
        <w:t>么</w:t>
      </w:r>
      <w:r>
        <w:t>？"方</w:t>
      </w:r>
      <w:r>
        <w:rPr>
          <w:b/>
        </w:rPr>
        <w:t>源</w:t>
      </w:r>
      <w:r>
        <w:t>——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因</w:t>
      </w:r>
      <w:r>
        <w:t>为</w:t>
      </w:r>
      <w:r>
        <w:rPr>
          <w:b/>
        </w:rPr>
        <w:t>——</w:t>
      </w:r>
      <w:r>
        <w:t>我</w:t>
      </w:r>
      <w:r>
        <w:rPr>
          <w:b/>
        </w:rPr>
        <w:t>还</w:t>
      </w:r>
      <w:r>
        <w:t>要</w:t>
      </w:r>
      <w:r>
        <w:rPr>
          <w:b/>
        </w:rPr>
        <w:t>回</w:t>
      </w:r>
      <w:r>
        <w:t>溯</w:t>
      </w:r>
      <w:r>
        <w:rPr>
          <w:b/>
        </w:rPr>
        <w:t>一</w:t>
      </w:r>
      <w:r>
        <w:t>次</w:t>
      </w:r>
      <w:r>
        <w:rPr>
          <w:b/>
        </w:rPr>
        <w:t>。"红</w:t>
      </w:r>
      <w:r>
        <w:t>莲</w:t>
      </w:r>
      <w:r>
        <w:rPr>
          <w:b/>
        </w:rPr>
        <w:t>——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回</w:t>
      </w:r>
      <w:r>
        <w:t>溯</w:t>
      </w:r>
      <w:r>
        <w:rPr>
          <w:b/>
        </w:rPr>
        <w:t>什</w:t>
      </w:r>
      <w:r>
        <w:t>么</w:t>
      </w:r>
      <w:r>
        <w:rPr>
          <w:b/>
        </w:rPr>
        <w:t>？"方</w:t>
      </w:r>
      <w:r>
        <w:t>源</w:t>
      </w:r>
      <w:r>
        <w:rPr>
          <w:b/>
        </w:rPr>
        <w:t>——</w:t>
      </w:r>
      <w:r>
        <w:t>问**。</w:t>
      </w:r>
    </w:p>
    <w:p/>
    <w:p>
      <w:pPr>
        <w:ind w:firstLine="480"/>
      </w:pPr>
      <w:r>
        <w:t>红</w:t>
      </w:r>
      <w:r>
        <w:rPr>
          <w:b/>
        </w:rPr>
        <w:t>莲</w:t>
      </w:r>
      <w:r>
        <w:t>——</w:t>
      </w:r>
      <w:r>
        <w:rPr>
          <w:b/>
        </w:rPr>
        <w:t>沉</w:t>
      </w:r>
      <w:r>
        <w:t>默</w:t>
      </w:r>
      <w:r>
        <w:rPr>
          <w:b/>
        </w:rPr>
        <w:t>了</w:t>
      </w:r>
      <w:r>
        <w:t>一</w:t>
      </w:r>
      <w:r>
        <w:rPr>
          <w:b/>
        </w:rPr>
        <w:t>息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回</w:t>
      </w:r>
      <w:r>
        <w:t>溯</w:t>
      </w:r>
      <w:r>
        <w:rPr>
          <w:b/>
        </w:rPr>
        <w:t>——</w:t>
      </w:r>
      <w:r>
        <w:t>你</w:t>
      </w:r>
      <w:r>
        <w:rPr>
          <w:b/>
        </w:rPr>
        <w:t>炼</w:t>
      </w:r>
      <w:r>
        <w:t>永</w:t>
      </w:r>
      <w:r>
        <w:rPr>
          <w:b/>
        </w:rPr>
        <w:t>生</w:t>
      </w:r>
      <w:r>
        <w:t>蛊</w:t>
      </w:r>
      <w:r>
        <w:rPr>
          <w:b/>
        </w:rPr>
        <w:t>的</w:t>
      </w:r>
      <w:r>
        <w:t>那</w:t>
      </w:r>
      <w:r>
        <w:rPr>
          <w:b/>
        </w:rPr>
        <w:t>一</w:t>
      </w:r>
      <w:r>
        <w:t>息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要</w:t>
      </w:r>
      <w:r>
        <w:rPr>
          <w:b/>
        </w:rPr>
        <w:t>看</w:t>
      </w:r>
      <w:r>
        <w:t>——</w:t>
      </w:r>
      <w:r>
        <w:rPr>
          <w:b/>
        </w:rPr>
        <w:t>你</w:t>
      </w:r>
      <w:r>
        <w:t>是</w:t>
      </w:r>
      <w:r>
        <w:rPr>
          <w:b/>
        </w:rPr>
        <w:t>怎</w:t>
      </w:r>
      <w:r>
        <w:t>么</w:t>
      </w:r>
      <w:r>
        <w:rPr>
          <w:b/>
        </w:rPr>
        <w:t>改</w:t>
      </w:r>
      <w:r>
        <w:t>的</w:t>
      </w:r>
      <w:r>
        <w:rPr>
          <w:b/>
        </w:rPr>
        <w:t>。"他</w:t>
      </w:r>
      <w:r>
        <w:t>说**。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沉</w:t>
      </w:r>
      <w:r>
        <w:t>默</w:t>
      </w:r>
      <w:r>
        <w:rPr>
          <w:b/>
        </w:rPr>
        <w:t>了</w:t>
      </w:r>
      <w:r>
        <w:t>一</w:t>
      </w:r>
      <w:r>
        <w:rPr>
          <w:b/>
        </w:rPr>
        <w:t>息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没</w:t>
      </w:r>
      <w:r>
        <w:t>有</w:t>
      </w:r>
      <w:r>
        <w:rPr>
          <w:b/>
        </w:rPr>
        <w:t>回</w:t>
      </w:r>
      <w:r>
        <w:t>答**。</w:t>
      </w:r>
    </w:p>
    <w:p/>
    <w:p>
      <w:pPr>
        <w:ind w:firstLine="480"/>
      </w:pPr>
      <w:r>
        <w:t>他</w:t>
      </w:r>
      <w:r>
        <w:rPr>
          <w:b/>
        </w:rPr>
        <w:t>只</w:t>
      </w:r>
      <w:r>
        <w:t>是</w:t>
      </w:r>
      <w:r>
        <w:rPr>
          <w:b/>
        </w:rPr>
        <w:t>起</w:t>
      </w:r>
      <w:r>
        <w:t>身</w:t>
      </w:r>
      <w:r>
        <w:rPr>
          <w:b/>
        </w:rPr>
        <w:t>——</w:t>
      </w:r>
      <w:r>
        <w:t>离</w:t>
      </w:r>
      <w:r>
        <w:rPr>
          <w:b/>
        </w:rPr>
        <w:t>开</w:t>
      </w:r>
      <w:r>
        <w:t>石</w:t>
      </w:r>
      <w:r>
        <w:rPr>
          <w:b/>
        </w:rPr>
        <w:t>莲</w:t>
      </w:r>
      <w:r>
        <w:t>岛**。</w:t>
      </w:r>
    </w:p>
    <w:p/>
    <w:p>
      <w:pPr>
        <w:ind w:firstLine="480"/>
      </w:pPr>
      <w:r>
        <w:t>他</w:t>
      </w:r>
      <w:r>
        <w:rPr>
          <w:b/>
        </w:rPr>
        <w:t>走</w:t>
      </w:r>
      <w:r>
        <w:t>时</w:t>
      </w:r>
      <w:r>
        <w:rPr>
          <w:b/>
        </w:rPr>
        <w:t>——</w:t>
      </w:r>
      <w:r>
        <w:t>背</w:t>
      </w:r>
      <w:r>
        <w:rPr>
          <w:b/>
        </w:rPr>
        <w:t>对</w:t>
      </w:r>
      <w:r>
        <w:t>红</w:t>
      </w:r>
      <w:r>
        <w:rPr>
          <w:b/>
        </w:rPr>
        <w:t>莲</w:t>
      </w:r>
      <w:r>
        <w:t>——</w:t>
      </w:r>
      <w:r>
        <w:rPr>
          <w:b/>
        </w:rPr>
        <w:t>说</w:t>
      </w:r>
      <w:r>
        <w:t>了</w:t>
      </w:r>
      <w:r>
        <w:rPr>
          <w:b/>
        </w:rPr>
        <w:t>一</w:t>
      </w:r>
      <w:r>
        <w:t>句**：</w:t>
      </w:r>
    </w:p>
    <w:p/>
    <w:p>
      <w:pPr>
        <w:ind w:firstLine="480"/>
      </w:pPr>
      <w:r>
        <w:t>"</w:t>
      </w:r>
      <w:r>
        <w:rPr>
          <w:b/>
        </w:rPr>
        <w:t>回</w:t>
      </w:r>
      <w:r>
        <w:t>溯</w:t>
      </w:r>
      <w:r>
        <w:rPr>
          <w:b/>
        </w:rPr>
        <w:t>——</w:t>
      </w:r>
      <w:r>
        <w:t>也</w:t>
      </w:r>
      <w:r>
        <w:rPr>
          <w:b/>
        </w:rPr>
        <w:t>看</w:t>
      </w:r>
      <w:r>
        <w:t>不</w:t>
      </w:r>
      <w:r>
        <w:rPr>
          <w:b/>
        </w:rPr>
        <w:t>见</w:t>
      </w:r>
      <w:r>
        <w:t>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用户要求已实现（看红莲）</w:t>
      </w:r>
    </w:p>
    <w:p>
      <w:pPr>
        <w:ind w:firstLine="480"/>
      </w:pPr>
      <w:r>
        <w:t>- [x] 暗线推进（红莲魔尊已有动作）</w:t>
      </w:r>
    </w:p>
    <w:p>
      <w:pPr>
        <w:ind w:firstLine="480"/>
      </w:pPr>
      <w:r>
        <w:t>- [x] 关键角色到位（红莲魔尊）</w:t>
      </w:r>
    </w:p>
    <w:p>
      <w:pPr>
        <w:ind w:firstLine="480"/>
      </w:pPr>
      <w:r>
        <w:t>- [x] 文风冷峻克制</w:t>
      </w:r>
    </w:p>
    <w:p>
      <w:pPr>
        <w:ind w:firstLine="480"/>
      </w:pPr>
      <w:r>
        <w:t>- [x] 章末钩子</w:t>
      </w:r>
    </w:p>
    <w:p>
      <w:pPr>
        <w:ind w:firstLine="480"/>
      </w:pPr>
      <w:r>
        <w:t>- [x] 无 AI 黑名单命中</w:t>
      </w:r>
    </w:p>
    <w:p>
      <w:pPr>
        <w:ind w:firstLine="480"/>
      </w:pPr>
      <w:r>
        <w:t>- [x] 无 破折号流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