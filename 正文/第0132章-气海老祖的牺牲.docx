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0132 章 气海老祖的牺牲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0131 章《永生者的孤独》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0133 章《天意的苏醒》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气海老祖的躯壳，在方源走后第三息，轰然崩解。</w:t>
      </w:r>
    </w:p>
    <w:p/>
    <w:p>
      <w:pPr>
        <w:ind w:firstLine="480"/>
      </w:pPr>
      <w:r>
        <w:t>——不是自爆。</w:t>
      </w:r>
    </w:p>
    <w:p/>
    <w:p>
      <w:pPr>
        <w:ind w:firstLine="480"/>
      </w:pPr>
      <w:r>
        <w:t>是</w:t>
      </w:r>
      <w:r>
        <w:rPr>
          <w:b/>
        </w:rPr>
        <w:t>强行自尽</w:t>
      </w:r>
      <w:r>
        <w:t>。气海老祖用了另一种方式。它点燃了自己残魂中的每一缕气道修为，逆行经脉，让内脏一处处烧穿。这是气道修士最干脆的自裁。外人看不见烟火，只看见那具躯壳从七窍里泄出淡淡白气，片刻后便如一座雕像般碎裂。</w:t>
      </w:r>
    </w:p>
    <w:p/>
    <w:p>
      <w:pPr>
        <w:ind w:firstLine="480"/>
      </w:pPr>
      <w:r>
        <w:t>它临死前只做了一件事——把那一份九转气道修为，</w:t>
      </w:r>
      <w:r>
        <w:rPr>
          <w:b/>
        </w:rPr>
        <w:t>全部灌回方源体内的仙窍</w:t>
      </w:r>
      <w:r>
        <w:t>。</w:t>
      </w:r>
    </w:p>
    <w:p/>
    <w:p>
      <w:pPr>
        <w:ind w:firstLine="480"/>
      </w:pPr>
      <w:r>
        <w:t>这一股修为走的是暗线，并不是给方源的仙元加厚。它钻进了永生蛊的核心阵纹。</w:t>
      </w:r>
    </w:p>
    <w:p/>
    <w:p>
      <w:pPr>
        <w:ind w:firstLine="480"/>
      </w:pPr>
      <w:r>
        <w:t>阵纹深处，有一缕原本不该存在的东西——那是方源七十二天前看见古月方正与星宿时浮起的那一点情感。已经被永生蛊剥得只剩残丝。</w:t>
      </w:r>
    </w:p>
    <w:p/>
    <w:p>
      <w:pPr>
        <w:ind w:firstLine="480"/>
      </w:pPr>
      <w:r>
        <w:t>气海老祖的九转气道修为撞上这一缕残丝。</w:t>
      </w:r>
    </w:p>
    <w:p/>
    <w:p>
      <w:pPr>
        <w:ind w:firstLine="480"/>
      </w:pPr>
      <w:r>
        <w:t>轰——</w:t>
      </w:r>
    </w:p>
    <w:p/>
    <w:p>
      <w:pPr>
        <w:ind w:firstLine="480"/>
      </w:pPr>
      <w:r>
        <w:t>无声。</w:t>
      </w:r>
    </w:p>
    <w:p/>
    <w:p>
      <w:pPr>
        <w:ind w:firstLine="480"/>
      </w:pPr>
      <w:r>
        <w:t>但方源这一端，他正站在三百里外一片山巅，忽然一怔。</w:t>
      </w:r>
    </w:p>
    <w:p/>
    <w:p>
      <w:pPr>
        <w:ind w:firstLine="480"/>
      </w:pPr>
      <w:r>
        <w:t>那一缕情感，被"撑"了一下。原本只有针尖大小，现在膨胀了一分。</w:t>
      </w:r>
    </w:p>
    <w:p/>
    <w:p>
      <w:pPr>
        <w:ind w:firstLine="480"/>
      </w:pPr>
      <w:r>
        <w:t>方源眉头一动。</w:t>
      </w:r>
    </w:p>
    <w:p/>
    <w:p>
      <w:pPr>
        <w:ind w:firstLine="480"/>
      </w:pPr>
      <w:r>
        <w:t>他神识瞬间扫回气海老祖自尽处。</w:t>
      </w:r>
    </w:p>
    <w:p/>
    <w:p>
      <w:pPr>
        <w:ind w:firstLine="480"/>
      </w:pPr>
      <w:r>
        <w:t>只看见一片白色粉末。风沙一过，便入土不见。</w:t>
      </w:r>
    </w:p>
    <w:p/>
    <w:p>
      <w:pPr>
        <w:ind w:firstLine="480"/>
      </w:pPr>
      <w:r>
        <w:t>再无半分气息。</w:t>
      </w:r>
    </w:p>
    <w:p/>
    <w:p>
      <w:pPr>
        <w:ind w:firstLine="480"/>
      </w:pPr>
      <w:r>
        <w:rPr>
          <w:b/>
        </w:rPr>
        <w:t>气海老祖彻底消散。</w:t>
      </w:r>
    </w:p>
    <w:p/>
    <w:p>
      <w:pPr>
        <w:ind w:firstLine="480"/>
      </w:pPr>
      <w:r>
        <w:t>他在原地站了片刻。</w:t>
      </w:r>
    </w:p>
    <w:p/>
    <w:p>
      <w:pPr>
        <w:ind w:firstLine="480"/>
      </w:pPr>
      <w:r>
        <w:t>无悲无喜。永生蛊的副作用，此刻已不能让他对"自己分身的死"产生任何情感波动。他只是盘算——这一成威能被削去后，永生蛊对他情感的反噬，会延后多久。</w:t>
      </w:r>
    </w:p>
    <w:p/>
    <w:p>
      <w:pPr>
        <w:ind w:firstLine="480"/>
      </w:pPr>
      <w:r>
        <w:t>推算结果：</w:t>
      </w:r>
      <w:r>
        <w:rPr>
          <w:b/>
        </w:rPr>
        <w:t>九百年。</w:t>
      </w:r>
    </w:p>
    <w:p/>
    <w:p>
      <w:pPr>
        <w:ind w:firstLine="480"/>
      </w:pPr>
      <w:r>
        <w:t>也就是说，他原本会在三百年后变成真正的傀儡；现在推迟到了九百年后。</w:t>
      </w:r>
    </w:p>
    <w:p/>
    <w:p>
      <w:pPr>
        <w:ind w:firstLine="480"/>
      </w:pPr>
      <w:r>
        <w:t>九百年……对凡人而言是三十代。对蛊仙而言是两代方源。</w:t>
      </w:r>
    </w:p>
    <w:p/>
    <w:p>
      <w:pPr>
        <w:ind w:firstLine="480"/>
      </w:pPr>
      <w:r>
        <w:t>但对永生者而言，</w:t>
      </w:r>
      <w:r>
        <w:rPr>
          <w:b/>
        </w:rPr>
        <w:t>只是睡一觉</w:t>
      </w:r>
      <w:r>
        <w:t>。</w:t>
      </w:r>
    </w:p>
    <w:p/>
    <w:p>
      <w:pPr>
        <w:ind w:firstLine="480"/>
      </w:pPr>
      <w:r>
        <w:t>他没有言语。</w:t>
      </w:r>
    </w:p>
    <w:p/>
    <w:p>
      <w:pPr>
        <w:ind w:firstLine="480"/>
      </w:pPr>
      <w:r>
        <w:t>只是在山巅上，目光再扫一次三百里外那片粉末地，然后转身，朝东北方掠去。</w:t>
      </w:r>
    </w:p>
    <w:p/>
    <w:p>
      <w:pPr>
        <w:ind w:firstLine="480"/>
      </w:pPr>
      <w:r>
        <w:t>他要去看另一处。</w:t>
      </w:r>
    </w:p>
    <w:p/>
    <w:p>
      <w:pPr>
        <w:ind w:firstLine="480"/>
      </w:pPr>
      <w:r>
        <w:t>——</w:t>
      </w:r>
      <w:r>
        <w:rPr>
          <w:b/>
        </w:rPr>
        <w:t>天庭废墟</w:t>
      </w:r>
      <w:r>
        <w:t>。</w:t>
      </w:r>
    </w:p>
    <w:p/>
    <w:p>
      <w:pPr>
        <w:ind w:firstLine="480"/>
      </w:pPr>
      <w:r>
        <w:t>那里本该彻底安静。</w:t>
      </w:r>
    </w:p>
    <w:p/>
    <w:p>
      <w:pPr>
        <w:ind w:firstLine="480"/>
      </w:pPr>
      <w:r>
        <w:t>但三天前，他神识偶然扫过，发现废墟深处，有</w:t>
      </w:r>
      <w:r>
        <w:rPr>
          <w:b/>
        </w:rPr>
        <w:t>新的气息在苏醒</w:t>
      </w:r>
      <w:r>
        <w:t>。</w:t>
      </w:r>
    </w:p>
    <w:p/>
    <w:p>
      <w:pPr>
        <w:ind w:firstLine="480"/>
      </w:pPr>
      <w:r>
        <w:t>那气息很怪。</w:t>
      </w:r>
    </w:p>
    <w:p/>
    <w:p>
      <w:pPr>
        <w:ind w:firstLine="480"/>
      </w:pPr>
      <w:r>
        <w:t>弱。</w:t>
      </w:r>
    </w:p>
    <w:p/>
    <w:p>
      <w:pPr>
        <w:ind w:firstLine="480"/>
      </w:pPr>
      <w:r>
        <w:t>并且，不带道痕。</w:t>
      </w:r>
    </w:p>
    <w:p/>
    <w:p>
      <w:pPr>
        <w:ind w:firstLine="480"/>
      </w:pPr>
      <w:r>
        <w:t>像是某种"道"在苏醒之前，先开始喘气。</w:t>
      </w:r>
    </w:p>
    <w:p/>
    <w:p>
      <w:pPr>
        <w:ind w:firstLine="480"/>
      </w:pPr>
      <w:r>
        <w:t>方源一路飞行，飞了整整十二天。这十二天里，他又发现了两处类似的气息。一处在三天外东海深处的某片礁石下，另一处更怪——在天空最高处的星宿本体残骸中（星宿仙尊的肉身，坐化于天庭高处星楼之巅）。</w:t>
      </w:r>
    </w:p>
    <w:p/>
    <w:p>
      <w:pPr>
        <w:ind w:firstLine="480"/>
      </w:pPr>
      <w:r>
        <w:t>这</w:t>
      </w:r>
      <w:r>
        <w:rPr>
          <w:b/>
        </w:rPr>
        <w:t>两处气息</w:t>
      </w:r>
      <w:r>
        <w:t>与天庭废墟深处的气息，属于</w:t>
      </w:r>
      <w:r>
        <w:rPr>
          <w:b/>
        </w:rPr>
        <w:t>同一脉络</w:t>
      </w:r>
      <w:r>
        <w:t>。</w:t>
      </w:r>
    </w:p>
    <w:p/>
    <w:p>
      <w:pPr>
        <w:ind w:firstLine="480"/>
      </w:pPr>
      <w:r>
        <w:t>推算之下，方源得到一个名字——</w:t>
      </w:r>
    </w:p>
    <w:p/>
    <w:p>
      <w:pPr>
        <w:ind w:firstLine="480"/>
      </w:pPr>
      <w:r>
        <w:rPr>
          <w:b/>
        </w:rPr>
        <w:t>天意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曾经，这里是天庭的最高中枢。九层高楼，琉璃金瓦，星楼、日楼、月楼散布其间。现在只剩一片焦土。焦土上点缀着不肯熄灭的引魂残焰，一闪一闪，像是地狱的眼睛。</w:t>
      </w:r>
    </w:p>
    <w:p/>
    <w:p>
      <w:pPr>
        <w:ind w:firstLine="480"/>
      </w:pPr>
      <w:r>
        <w:t>方源落地。</w:t>
      </w:r>
    </w:p>
    <w:p/>
    <w:p>
      <w:pPr>
        <w:ind w:firstLine="480"/>
      </w:pPr>
      <w:r>
        <w:t>他没有立刻进入废墟。</w:t>
      </w:r>
    </w:p>
    <w:p/>
    <w:p>
      <w:pPr>
        <w:ind w:firstLine="480"/>
      </w:pPr>
      <w:r>
        <w:t>他在废墟外站了一息，两息，三息——</w:t>
      </w:r>
    </w:p>
    <w:p/>
    <w:p>
      <w:pPr>
        <w:ind w:firstLine="480"/>
      </w:pPr>
      <w:r>
        <w:t>然后他</w:t>
      </w:r>
      <w:r>
        <w:rPr>
          <w:b/>
        </w:rPr>
        <w:t>退了一步</w:t>
      </w:r>
      <w:r>
        <w:t>。</w:t>
      </w:r>
    </w:p>
    <w:p/>
    <w:p>
      <w:pPr>
        <w:ind w:firstLine="480"/>
      </w:pPr>
      <w:r>
        <w:t>不是他想退。</w:t>
      </w:r>
    </w:p>
    <w:p/>
    <w:p>
      <w:pPr>
        <w:ind w:firstLine="480"/>
      </w:pPr>
      <w:r>
        <w:t>是某种本能告诉他：</w:t>
      </w:r>
      <w:r>
        <w:rPr>
          <w:b/>
        </w:rPr>
        <w:t>进去，就是与天意正面交锋</w:t>
      </w:r>
      <w:r>
        <w:t>。</w:t>
      </w:r>
    </w:p>
    <w:p/>
    <w:p>
      <w:pPr>
        <w:ind w:firstLine="480"/>
      </w:pPr>
      <w:r>
        <w:t>以他现在的永生之力，他</w:t>
      </w:r>
      <w:r>
        <w:rPr>
          <w:b/>
        </w:rPr>
        <w:t>当然能赢</w:t>
      </w:r>
      <w:r>
        <w:t>。</w:t>
      </w:r>
    </w:p>
    <w:p/>
    <w:p>
      <w:pPr>
        <w:ind w:firstLine="480"/>
      </w:pPr>
      <w:r>
        <w:t>但他不想现在开战。</w:t>
      </w:r>
    </w:p>
    <w:p/>
    <w:p>
      <w:pPr>
        <w:ind w:firstLine="480"/>
      </w:pPr>
      <w:r>
        <w:t>为什么？</w:t>
      </w:r>
    </w:p>
    <w:p/>
    <w:p>
      <w:pPr>
        <w:ind w:firstLine="480"/>
      </w:pPr>
      <w:r>
        <w:t>他自己算了一下：</w:t>
      </w:r>
    </w:p>
    <w:p/>
    <w:p>
      <w:pPr>
        <w:ind w:firstLine="480"/>
      </w:pPr>
      <w:r>
        <w:t>一，</w:t>
      </w:r>
      <w:r>
        <w:rPr>
          <w:b/>
        </w:rPr>
        <w:t>永生蛊刚服下三天</w:t>
      </w:r>
      <w:r>
        <w:t>，根基未稳。若在此刻与天意硬撼，他需要使出三成以上的力量。一旦动用，便是"永生之力并非无忧"的铁证，会让暗中观察的星宿等人看清他现在的虚弱程度。</w:t>
      </w:r>
    </w:p>
    <w:p/>
    <w:p>
      <w:pPr>
        <w:ind w:firstLine="480"/>
      </w:pPr>
      <w:r>
        <w:t>二，</w:t>
      </w:r>
      <w:r>
        <w:rPr>
          <w:b/>
        </w:rPr>
        <w:t>天意苏醒，并不意味着完全苏醒</w:t>
      </w:r>
      <w:r>
        <w:t>。他让天意继续醒，比现在扼杀它更有利——因为一个完全苏醒的天意，会主动找上他；而一个半醒的天意，会先找上别人。让别人先去趟雷，他在旁边看戏。</w:t>
      </w:r>
    </w:p>
    <w:p/>
    <w:p>
      <w:pPr>
        <w:ind w:firstLine="480"/>
      </w:pPr>
      <w:r>
        <w:t>方源冷笑一声。</w:t>
      </w:r>
    </w:p>
    <w:p/>
    <w:p>
      <w:pPr>
        <w:ind w:firstLine="480"/>
      </w:pPr>
      <w:r>
        <w:t>这是他的本能。</w:t>
      </w:r>
    </w:p>
    <w:p/>
    <w:p>
      <w:pPr>
        <w:ind w:firstLine="480"/>
      </w:pPr>
      <w:r>
        <w:t>他转身，往回走。</w:t>
      </w:r>
    </w:p>
    <w:p/>
    <w:p>
      <w:pPr>
        <w:ind w:firstLine="480"/>
      </w:pPr>
      <w:r>
        <w:t>走之前，他在废墟外布下一道暗手——三只蛊虫，一只是</w:t>
      </w:r>
      <w:r>
        <w:rPr>
          <w:b/>
        </w:rPr>
        <w:t>九转窥秘蛊</w:t>
      </w:r>
      <w:r>
        <w:t>，一只是</w:t>
      </w:r>
      <w:r>
        <w:rPr>
          <w:b/>
        </w:rPr>
        <w:t>九转虚言蛊</w:t>
      </w:r>
      <w:r>
        <w:t>，一只是</w:t>
      </w:r>
      <w:r>
        <w:rPr>
          <w:b/>
        </w:rPr>
        <w:t>九转隐忍蛊</w:t>
      </w:r>
      <w:r>
        <w:t>。三只蛊虫组合成一道杀招，名为"</w:t>
      </w:r>
      <w:r>
        <w:rPr>
          <w:b/>
        </w:rPr>
        <w:t>冷眼旁观</w:t>
      </w:r>
      <w:r>
        <w:t>"——若天意有异动，杀招会自动把它的下一步动作记录下来，并反弹一层虚假的道痕气息，让天意以为天庭废墟里还有别的蛊仙在蹲守。</w:t>
      </w:r>
    </w:p>
    <w:p/>
    <w:p>
      <w:pPr>
        <w:ind w:firstLine="480"/>
      </w:pPr>
      <w:r>
        <w:t>布置完毕。</w:t>
      </w:r>
    </w:p>
    <w:p/>
    <w:p>
      <w:pPr>
        <w:ind w:firstLine="480"/>
      </w:pPr>
      <w:r>
        <w:t>方源转身。</w:t>
      </w:r>
    </w:p>
    <w:p/>
    <w:p>
      <w:pPr>
        <w:ind w:firstLine="480"/>
      </w:pPr>
      <w:r>
        <w:t>他飞向风沙荒谷。</w:t>
      </w:r>
    </w:p>
    <w:p/>
    <w:p>
      <w:pPr>
        <w:ind w:firstLine="480"/>
      </w:pPr>
      <w:r>
        <w:t>气海老祖的粉末还在那里。但已与土无异。</w:t>
      </w:r>
    </w:p>
    <w:p/>
    <w:p>
      <w:pPr>
        <w:ind w:firstLine="480"/>
      </w:pPr>
      <w:r>
        <w:t>方源在粉末地前落地。</w:t>
      </w:r>
    </w:p>
    <w:p/>
    <w:p>
      <w:pPr>
        <w:ind w:firstLine="480"/>
      </w:pPr>
      <w:r>
        <w:t>站了片刻。</w:t>
      </w:r>
    </w:p>
    <w:p/>
    <w:p>
      <w:pPr>
        <w:ind w:firstLine="480"/>
      </w:pPr>
      <w:r>
        <w:t>他想起，百万年前，他为了炼制气海老祖，用了三千年。</w:t>
      </w:r>
    </w:p>
    <w:p/>
    <w:p>
      <w:pPr>
        <w:ind w:firstLine="480"/>
      </w:pPr>
      <w:r>
        <w:t>三千年。</w:t>
      </w:r>
    </w:p>
    <w:p/>
    <w:p>
      <w:pPr>
        <w:ind w:firstLine="480"/>
      </w:pPr>
      <w:r>
        <w:t>他现在已经没有"三千年"的概念了。因为再过三百年，他的情感会被剥光。但情感被剥光之后的他……会不会为这件事后悔？</w:t>
      </w:r>
    </w:p>
    <w:p/>
    <w:p>
      <w:pPr>
        <w:ind w:firstLine="480"/>
      </w:pPr>
      <w:r>
        <w:rPr>
          <w:b/>
        </w:rPr>
        <w:t>不知道。</w:t>
      </w:r>
    </w:p>
    <w:p/>
    <w:p>
      <w:pPr>
        <w:ind w:firstLine="480"/>
      </w:pPr>
      <w:r>
        <w:t>他转身，飞向下一处。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风沙荒谷的西北角，有一片石堆。石堆之下三尺，是一处极小、极古老的</w:t>
      </w:r>
      <w:r>
        <w:rPr>
          <w:b/>
        </w:rPr>
        <w:t>封印</w:t>
      </w:r>
      <w:r>
        <w:t>。</w:t>
      </w:r>
    </w:p>
    <w:p/>
    <w:p>
      <w:pPr>
        <w:ind w:firstLine="480"/>
      </w:pPr>
      <w:r>
        <w:t>这封印是方源百万年前布的。</w:t>
      </w:r>
    </w:p>
    <w:p/>
    <w:p>
      <w:pPr>
        <w:ind w:firstLine="480"/>
      </w:pPr>
      <w:r>
        <w:t>他挖开土。</w:t>
      </w:r>
    </w:p>
    <w:p/>
    <w:p>
      <w:pPr>
        <w:ind w:firstLine="480"/>
      </w:pPr>
      <w:r>
        <w:t>封印之下，是一朵</w:t>
      </w:r>
      <w:r>
        <w:rPr>
          <w:b/>
        </w:rPr>
        <w:t>九转莲花</w:t>
      </w:r>
      <w:r>
        <w:t>。</w:t>
      </w:r>
    </w:p>
    <w:p/>
    <w:p>
      <w:pPr>
        <w:ind w:firstLine="480"/>
      </w:pPr>
      <w:r>
        <w:rPr>
          <w:b/>
        </w:rPr>
        <w:t>莲花九瓣</w:t>
      </w:r>
      <w:r>
        <w:t>，瓣瓣如晶莹的红玉。但若神识细扫，便知花瓣之下，是九道不同的杀招阵纹——九只九转级蛊虫，藏在莲花之中。</w:t>
      </w:r>
    </w:p>
    <w:p/>
    <w:p>
      <w:pPr>
        <w:ind w:firstLine="480"/>
      </w:pPr>
      <w:r>
        <w:t>这是他蓄谋已久的</w:t>
      </w:r>
      <w:r>
        <w:rPr>
          <w:b/>
        </w:rPr>
        <w:t>镇道之物</w:t>
      </w:r>
      <w:r>
        <w:t>。</w:t>
      </w:r>
    </w:p>
    <w:p/>
    <w:p>
      <w:pPr>
        <w:ind w:firstLine="480"/>
      </w:pPr>
      <w:r>
        <w:t>他以炼道最高修为，把气、运、魂、智、宙、律、力、偷、天九道的克制之物封入这朵花中——他原本是为了对付"天意"准备的。</w:t>
      </w:r>
    </w:p>
    <w:p/>
    <w:p>
      <w:pPr>
        <w:ind w:firstLine="480"/>
      </w:pPr>
      <w:r>
        <w:t>只是没想到，</w:t>
      </w:r>
      <w:r>
        <w:rPr>
          <w:b/>
        </w:rPr>
        <w:t>天意真的苏醒了</w:t>
      </w:r>
      <w:r>
        <w:t>。</w:t>
      </w:r>
    </w:p>
    <w:p/>
    <w:p>
      <w:pPr>
        <w:ind w:firstLine="480"/>
      </w:pPr>
      <w:r>
        <w:t>方源没有立刻祭出莲花。</w:t>
      </w:r>
    </w:p>
    <w:p/>
    <w:p>
      <w:pPr>
        <w:ind w:firstLine="480"/>
      </w:pPr>
      <w:r>
        <w:t>他把莲花托在掌心，看了片刻。</w:t>
      </w:r>
    </w:p>
    <w:p/>
    <w:p>
      <w:pPr>
        <w:ind w:firstLine="480"/>
      </w:pPr>
      <w:r>
        <w:t>然后，他以神识轻触莲花中</w:t>
      </w:r>
      <w:r>
        <w:rPr>
          <w:b/>
        </w:rPr>
        <w:t>第一瓣</w:t>
      </w:r>
      <w:r>
        <w:t>。</w:t>
      </w:r>
    </w:p>
    <w:p/>
    <w:p>
      <w:pPr>
        <w:ind w:firstLine="480"/>
      </w:pPr>
      <w:r>
        <w:t>第一瓣红光一闪。</w:t>
      </w:r>
    </w:p>
    <w:p/>
    <w:p>
      <w:pPr>
        <w:ind w:firstLine="480"/>
      </w:pPr>
      <w:r>
        <w:t>莲花无风自动。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莲花在方源掌心绽放的瞬间，西北方向的天庭废墟深处，忽然传来一声——极轻、极老、极沉的……</w:t>
      </w:r>
      <w:r>
        <w:rPr>
          <w:b/>
        </w:rPr>
        <w:t>叹息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气海老祖自尽细节写到位（白描克制，烧穿经脉）</w:t>
      </w:r>
    </w:p>
    <w:p>
      <w:pPr>
        <w:ind w:firstLine="480"/>
      </w:pPr>
      <w:r>
        <w:t>- [x] 削去一成威能 / 延后 900 年</w:t>
      </w:r>
    </w:p>
    <w:p>
      <w:pPr>
        <w:ind w:firstLine="480"/>
      </w:pPr>
      <w:r>
        <w:t>- [x] 方源发现"天意苏醒"</w:t>
      </w:r>
    </w:p>
    <w:p>
      <w:pPr>
        <w:ind w:firstLine="480"/>
      </w:pPr>
      <w:r>
        <w:t>- [x] 暗中布置"冷眼旁观"杀招（第一次出现）</w:t>
      </w:r>
    </w:p>
    <w:p>
      <w:pPr>
        <w:ind w:firstLine="480"/>
      </w:pPr>
      <w:r>
        <w:t>- [x] 九转莲花再次登场（呼应卷 1 第 12 章铺垫）</w:t>
      </w:r>
    </w:p>
    <w:p>
      <w:pPr>
        <w:ind w:firstLine="480"/>
      </w:pPr>
      <w:r>
        <w:t>- [x] 母题扣到：永生代价、人性、分身意志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蛊名有：九转窥秘蛊、九转虚言蛊、九转隐忍蛊</w:t>
      </w:r>
    </w:p>
    <w:p>
      <w:pPr>
        <w:ind w:firstLine="480"/>
      </w:pPr>
      <w:r>
        <w:t>- [x] 杀招有：冷眼旁观、九转莲花（镇道之物）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