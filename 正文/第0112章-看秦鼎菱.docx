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0112 章 看秦鼎菱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111 章《看凤金煌》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113 章《看巨阳》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中</w:t>
      </w:r>
      <w:r>
        <w:t>洲</w:t>
      </w:r>
      <w:r>
        <w:rPr>
          <w:b/>
        </w:rPr>
        <w:t>行</w:t>
      </w:r>
      <w:r>
        <w:t>。</w:t>
      </w:r>
    </w:p>
    <w:p/>
    <w:p>
      <w:pPr>
        <w:ind w:firstLine="480"/>
      </w:pPr>
      <w:r>
        <w:t>中</w:t>
      </w:r>
      <w:r>
        <w:rPr>
          <w:b/>
        </w:rPr>
        <w:t>洲</w:t>
      </w:r>
      <w:r>
        <w:t>——</w:t>
      </w:r>
      <w:r>
        <w:rPr>
          <w:b/>
        </w:rPr>
        <w:t>秦</w:t>
      </w:r>
      <w:r>
        <w:t>鼎</w:t>
      </w:r>
      <w:r>
        <w:rPr>
          <w:b/>
        </w:rPr>
        <w:t>菱</w:t>
      </w:r>
      <w:r>
        <w:t>——</w:t>
      </w:r>
      <w:r>
        <w:rPr>
          <w:b/>
        </w:rPr>
        <w:t>住</w:t>
      </w:r>
      <w:r>
        <w:t>在</w:t>
      </w:r>
      <w:r>
        <w:rPr>
          <w:b/>
        </w:rPr>
        <w:t>玉</w:t>
      </w:r>
      <w:r>
        <w:t>门</w:t>
      </w:r>
      <w:r>
        <w:rPr>
          <w:b/>
        </w:rPr>
        <w:t>关</w:t>
      </w:r>
      <w:r>
        <w:t>。</w:t>
      </w:r>
    </w:p>
    <w:p/>
    <w:p>
      <w:pPr>
        <w:ind w:firstLine="480"/>
      </w:pPr>
      <w:r>
        <w:t>玉</w:t>
      </w:r>
      <w:r>
        <w:rPr>
          <w:b/>
        </w:rPr>
        <w:t>门</w:t>
      </w:r>
      <w:r>
        <w:t>关</w:t>
      </w:r>
      <w:r>
        <w:rPr>
          <w:b/>
        </w:rPr>
        <w:t>——</w:t>
      </w:r>
      <w:r>
        <w:t>中</w:t>
      </w:r>
      <w:r>
        <w:rPr>
          <w:b/>
        </w:rPr>
        <w:t>洲</w:t>
      </w:r>
      <w:r>
        <w:t>最</w:t>
      </w:r>
      <w:r>
        <w:rPr>
          <w:b/>
        </w:rPr>
        <w:t>北</w:t>
      </w:r>
      <w:r>
        <w:t>的</w:t>
      </w:r>
      <w:r>
        <w:rPr>
          <w:b/>
        </w:rPr>
        <w:t>关</w:t>
      </w:r>
      <w:r>
        <w:t>隘**。</w:t>
      </w:r>
    </w:p>
    <w:p/>
    <w:p>
      <w:pPr>
        <w:ind w:firstLine="480"/>
      </w:pPr>
      <w:r>
        <w:t>关</w:t>
      </w:r>
      <w:r>
        <w:rPr>
          <w:b/>
        </w:rPr>
        <w:t>外</w:t>
      </w:r>
      <w:r>
        <w:t>——</w:t>
      </w:r>
      <w:r>
        <w:rPr>
          <w:b/>
        </w:rPr>
        <w:t>是</w:t>
      </w:r>
      <w:r>
        <w:t>一</w:t>
      </w:r>
      <w:r>
        <w:rPr>
          <w:b/>
        </w:rPr>
        <w:t>片</w:t>
      </w:r>
      <w:r>
        <w:t>废</w:t>
      </w:r>
      <w:r>
        <w:rPr>
          <w:b/>
        </w:rPr>
        <w:t>土</w:t>
      </w:r>
      <w:r>
        <w:t>。</w:t>
      </w:r>
    </w:p>
    <w:p/>
    <w:p>
      <w:pPr>
        <w:ind w:firstLine="480"/>
      </w:pPr>
      <w:r>
        <w:t>废</w:t>
      </w:r>
      <w:r>
        <w:rPr>
          <w:b/>
        </w:rPr>
        <w:t>土</w:t>
      </w:r>
      <w:r>
        <w:t>——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——</w:t>
      </w:r>
      <w:r>
        <w:t>是</w:t>
      </w:r>
      <w:r>
        <w:rPr>
          <w:b/>
        </w:rPr>
        <w:t>天</w:t>
      </w:r>
      <w:r>
        <w:t>庭</w:t>
      </w:r>
      <w:r>
        <w:rPr>
          <w:b/>
        </w:rPr>
        <w:t>的</w:t>
      </w:r>
      <w:r>
        <w:t>外</w:t>
      </w:r>
      <w:r>
        <w:rPr>
          <w:b/>
        </w:rPr>
        <w:t>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到</w:t>
      </w:r>
      <w:r>
        <w:t>关</w:t>
      </w:r>
      <w:r>
        <w:rPr>
          <w:b/>
        </w:rPr>
        <w:t>下</w:t>
      </w:r>
      <w:r>
        <w:t>。</w:t>
      </w:r>
    </w:p>
    <w:p/>
    <w:p>
      <w:pPr>
        <w:ind w:firstLine="480"/>
      </w:pPr>
      <w:r>
        <w:t>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立</w:t>
      </w:r>
      <w:r>
        <w:rPr>
          <w:b/>
        </w:rPr>
        <w:t>在</w:t>
      </w:r>
      <w:r>
        <w:t>关</w:t>
      </w:r>
      <w:r>
        <w:rPr>
          <w:b/>
        </w:rPr>
        <w:t>上</w:t>
      </w:r>
      <w:r>
        <w:t>——</w:t>
      </w:r>
      <w:r>
        <w:rPr>
          <w:b/>
        </w:rPr>
        <w:t>远</w:t>
      </w:r>
      <w:r>
        <w:t>望**。</w:t>
      </w:r>
    </w:p>
    <w:p/>
    <w:p>
      <w:pPr>
        <w:ind w:firstLine="480"/>
      </w:pPr>
      <w:r>
        <w:t>她</w:t>
      </w:r>
      <w:r>
        <w:rPr>
          <w:b/>
        </w:rPr>
        <w:t>已</w:t>
      </w:r>
      <w:r>
        <w:t>等</w:t>
      </w:r>
      <w:r>
        <w:rPr>
          <w:b/>
        </w:rPr>
        <w:t>了</w:t>
      </w:r>
      <w:r>
        <w:t>三</w:t>
      </w:r>
      <w:r>
        <w:rPr>
          <w:b/>
        </w:rPr>
        <w:t>天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知</w:t>
      </w:r>
      <w:r>
        <w:t>道</w:t>
      </w:r>
      <w:r>
        <w:rPr>
          <w:b/>
        </w:rPr>
        <w:t>方</w:t>
      </w:r>
      <w:r>
        <w:t>源</w:t>
      </w:r>
      <w:r>
        <w:rPr>
          <w:b/>
        </w:rPr>
        <w:t>——</w:t>
      </w:r>
      <w:r>
        <w:t>会</w:t>
      </w:r>
      <w:r>
        <w:rPr>
          <w:b/>
        </w:rPr>
        <w:t>来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飞</w:t>
      </w:r>
      <w:r>
        <w:t>身</w:t>
      </w:r>
      <w:r>
        <w:rPr>
          <w:b/>
        </w:rPr>
        <w:t>上</w:t>
      </w:r>
      <w:r>
        <w:t>关**。</w:t>
      </w:r>
    </w:p>
    <w:p/>
    <w:p>
      <w:pPr>
        <w:ind w:firstLine="480"/>
      </w:pPr>
      <w:r>
        <w:t>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不</w:t>
      </w:r>
      <w:r>
        <w:rPr>
          <w:b/>
        </w:rPr>
        <w:t>转</w:t>
      </w:r>
      <w:r>
        <w:t>头**。</w:t>
      </w:r>
    </w:p>
    <w:p/>
    <w:p>
      <w:pPr>
        <w:ind w:firstLine="480"/>
      </w:pPr>
      <w:r>
        <w:t>"</w:t>
      </w:r>
      <w:r>
        <w:rPr>
          <w:b/>
        </w:rPr>
        <w:t>来</w:t>
      </w:r>
      <w:r>
        <w:t>了</w:t>
      </w:r>
      <w:r>
        <w:rPr>
          <w:b/>
        </w:rPr>
        <w:t>。"她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来</w:t>
      </w:r>
      <w:r>
        <w:t>做</w:t>
      </w:r>
      <w:r>
        <w:rPr>
          <w:b/>
        </w:rPr>
        <w:t>什</w:t>
      </w:r>
      <w:r>
        <w:t>么</w:t>
      </w:r>
      <w:r>
        <w:rPr>
          <w:b/>
        </w:rPr>
        <w:t>？"秦</w:t>
      </w:r>
      <w:r>
        <w:t>鼎</w:t>
      </w:r>
      <w:r>
        <w:rPr>
          <w:b/>
        </w:rPr>
        <w:t>菱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你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什</w:t>
      </w:r>
      <w:r>
        <w:rPr>
          <w:b/>
        </w:rPr>
        <w:t>么</w:t>
      </w:r>
      <w:r>
        <w:t>？"秦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——</w:t>
      </w:r>
      <w:r>
        <w:rPr>
          <w:b/>
        </w:rPr>
        <w:t>你</w:t>
      </w:r>
      <w:r>
        <w:t>还</w:t>
      </w:r>
      <w:r>
        <w:rPr>
          <w:b/>
        </w:rPr>
        <w:t>记</w:t>
      </w:r>
      <w:r>
        <w:t>得</w:t>
      </w:r>
      <w:r>
        <w:rPr>
          <w:b/>
        </w:rPr>
        <w:t>我</w:t>
      </w:r>
      <w:r>
        <w:t>吗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这</w:t>
      </w:r>
      <w:r>
        <w:rPr>
          <w:b/>
        </w:rPr>
        <w:t>才</w:t>
      </w:r>
      <w:r>
        <w:t>回</w:t>
      </w:r>
      <w:r>
        <w:rPr>
          <w:b/>
        </w:rPr>
        <w:t>头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看</w:t>
      </w:r>
      <w:r>
        <w:t>方</w:t>
      </w:r>
      <w:r>
        <w:rPr>
          <w:b/>
        </w:rPr>
        <w:t>源</w:t>
      </w:r>
      <w:r>
        <w:t>——</w:t>
      </w:r>
      <w:r>
        <w:rPr>
          <w:b/>
        </w:rPr>
        <w:t>看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记</w:t>
      </w:r>
      <w:r>
        <w:t>得</w:t>
      </w:r>
      <w:r>
        <w:rPr>
          <w:b/>
        </w:rPr>
        <w:t>。"她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记</w:t>
      </w:r>
      <w:r>
        <w:rPr>
          <w:b/>
        </w:rPr>
        <w:t>得</w:t>
      </w:r>
      <w:r>
        <w:t>百</w:t>
      </w:r>
      <w:r>
        <w:rPr>
          <w:b/>
        </w:rPr>
        <w:t>万</w:t>
      </w:r>
      <w:r>
        <w:t>年</w:t>
      </w:r>
      <w:r>
        <w:rPr>
          <w:b/>
        </w:rPr>
        <w:t>前</w:t>
      </w:r>
      <w:r>
        <w:t>的</w:t>
      </w:r>
      <w:r>
        <w:rPr>
          <w:b/>
        </w:rPr>
        <w:t>方</w:t>
      </w:r>
      <w:r>
        <w:t>源**。"</w:t>
      </w:r>
    </w:p>
    <w:p/>
    <w:p>
      <w:pPr>
        <w:ind w:firstLine="480"/>
      </w:pPr>
      <w:r>
        <w:t>"</w:t>
      </w:r>
      <w:r>
        <w:rPr>
          <w:b/>
        </w:rPr>
        <w:t>也</w:t>
      </w:r>
      <w:r>
        <w:t>记</w:t>
      </w:r>
      <w:r>
        <w:rPr>
          <w:b/>
        </w:rPr>
        <w:t>得</w:t>
      </w:r>
      <w:r>
        <w:t>千</w:t>
      </w:r>
      <w:r>
        <w:rPr>
          <w:b/>
        </w:rPr>
        <w:t>年</w:t>
      </w:r>
      <w:r>
        <w:t>前</w:t>
      </w:r>
      <w:r>
        <w:rPr>
          <w:b/>
        </w:rPr>
        <w:t>的</w:t>
      </w:r>
      <w:r>
        <w:t>方</w:t>
      </w:r>
      <w:r>
        <w:rPr>
          <w:b/>
        </w:rPr>
        <w:t>源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也</w:t>
      </w:r>
      <w:r>
        <w:t>记</w:t>
      </w:r>
      <w:r>
        <w:rPr>
          <w:b/>
        </w:rPr>
        <w:t>得</w:t>
      </w:r>
      <w:r>
        <w:t>你</w:t>
      </w:r>
      <w:r>
        <w:rPr>
          <w:b/>
        </w:rPr>
        <w:t>今</w:t>
      </w:r>
      <w:r>
        <w:t>天</w:t>
      </w:r>
      <w:r>
        <w:rPr>
          <w:b/>
        </w:rPr>
        <w:t>的</w:t>
      </w:r>
      <w:r>
        <w:t>样</w:t>
      </w:r>
      <w:r>
        <w:rPr>
          <w:b/>
        </w:rPr>
        <w:t>子</w:t>
      </w:r>
      <w:r>
        <w:t>。"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那</w:t>
      </w:r>
      <w:r>
        <w:t>——</w:t>
      </w:r>
      <w:r>
        <w:rPr>
          <w:b/>
        </w:rPr>
        <w:t>你</w:t>
      </w:r>
      <w:r>
        <w:t>还</w:t>
      </w:r>
      <w:r>
        <w:rPr>
          <w:b/>
        </w:rPr>
        <w:t>愿</w:t>
      </w:r>
      <w:r>
        <w:t>意</w:t>
      </w:r>
      <w:r>
        <w:rPr>
          <w:b/>
        </w:rPr>
        <w:t>跟</w:t>
      </w:r>
      <w:r>
        <w:t>我</w:t>
      </w:r>
      <w:r>
        <w:rPr>
          <w:b/>
        </w:rPr>
        <w:t>吗</w:t>
      </w:r>
      <w:r>
        <w:t>？"他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笑**。</w:t>
      </w:r>
    </w:p>
    <w:p/>
    <w:p>
      <w:pPr>
        <w:ind w:firstLine="480"/>
      </w:pPr>
      <w:r>
        <w:t>笑</w:t>
      </w:r>
      <w:r>
        <w:rPr>
          <w:b/>
        </w:rPr>
        <w:t>——</w:t>
      </w:r>
      <w:r>
        <w:t>是</w:t>
      </w:r>
      <w:r>
        <w:rPr>
          <w:b/>
        </w:rPr>
        <w:t>苦</w:t>
      </w:r>
      <w:r>
        <w:t>的**。</w:t>
      </w:r>
    </w:p>
    <w:p/>
    <w:p>
      <w:pPr>
        <w:ind w:firstLine="480"/>
      </w:pPr>
      <w:r>
        <w:t>"</w:t>
      </w:r>
      <w:r>
        <w:rPr>
          <w:b/>
        </w:rPr>
        <w:t>不</w:t>
      </w:r>
      <w:r>
        <w:t>愿</w:t>
      </w:r>
      <w:r>
        <w:rPr>
          <w:b/>
        </w:rPr>
        <w:t>。"她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——</w:t>
      </w:r>
      <w:r>
        <w:t>我</w:t>
      </w:r>
      <w:r>
        <w:rPr>
          <w:b/>
        </w:rPr>
        <w:t>就</w:t>
      </w:r>
      <w:r>
        <w:t>不</w:t>
      </w:r>
      <w:r>
        <w:rPr>
          <w:b/>
        </w:rPr>
        <w:t>愿</w:t>
      </w:r>
      <w:r>
        <w:t>了**。"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生</w:t>
      </w:r>
      <w:r>
        <w:rPr>
          <w:b/>
        </w:rPr>
        <w:t>气</w:t>
      </w:r>
      <w:r>
        <w:t>。</w:t>
      </w:r>
    </w:p>
    <w:p/>
    <w:p>
      <w:pPr>
        <w:ind w:firstLine="480"/>
      </w:pPr>
      <w:r>
        <w:t>永</w:t>
      </w:r>
      <w:r>
        <w:rPr>
          <w:b/>
        </w:rPr>
        <w:t>生</w:t>
      </w:r>
      <w:r>
        <w:t>蛊</w:t>
      </w:r>
      <w:r>
        <w:rPr>
          <w:b/>
        </w:rPr>
        <w:t>——</w:t>
      </w:r>
      <w:r>
        <w:t>已</w:t>
      </w:r>
      <w:r>
        <w:rPr>
          <w:b/>
        </w:rPr>
        <w:t>让</w:t>
      </w:r>
      <w:r>
        <w:t>他</w:t>
      </w:r>
      <w:r>
        <w:rPr>
          <w:b/>
        </w:rPr>
        <w:t>没</w:t>
      </w:r>
      <w:r>
        <w:t>有</w:t>
      </w:r>
      <w:r>
        <w:rPr>
          <w:b/>
        </w:rPr>
        <w:t>"</w:t>
      </w:r>
      <w:r>
        <w:t>生</w:t>
      </w:r>
      <w:r>
        <w:rPr>
          <w:b/>
        </w:rPr>
        <w:t>气</w:t>
      </w:r>
      <w:r>
        <w:t>"</w:t>
      </w:r>
      <w:r>
        <w:rPr>
          <w:b/>
        </w:rPr>
        <w:t>这</w:t>
      </w:r>
      <w:r>
        <w:t>件</w:t>
      </w:r>
      <w:r>
        <w:rPr>
          <w:b/>
        </w:rPr>
        <w:t>事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是</w:t>
      </w:r>
      <w:r>
        <w:rPr>
          <w:b/>
        </w:rPr>
        <w:t>看</w:t>
      </w:r>
      <w:r>
        <w:t>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算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身</w:t>
      </w:r>
      <w:r>
        <w:t>上</w:t>
      </w:r>
      <w:r>
        <w:rPr>
          <w:b/>
        </w:rPr>
        <w:t>有</w:t>
      </w:r>
      <w:r>
        <w:t>暗</w:t>
      </w:r>
      <w:r>
        <w:rPr>
          <w:b/>
        </w:rPr>
        <w:t>伤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是</w:t>
      </w:r>
      <w:r>
        <w:t>。"秦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答**。</w:t>
      </w:r>
    </w:p>
    <w:p/>
    <w:p>
      <w:pPr>
        <w:ind w:firstLine="480"/>
      </w:pPr>
      <w:r>
        <w:t>"</w:t>
      </w:r>
      <w:r>
        <w:rPr>
          <w:b/>
        </w:rPr>
        <w:t>谁</w:t>
      </w:r>
      <w:r>
        <w:t>留</w:t>
      </w:r>
      <w:r>
        <w:rPr>
          <w:b/>
        </w:rPr>
        <w:t>的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自</w:t>
      </w:r>
      <w:r>
        <w:rPr>
          <w:b/>
        </w:rPr>
        <w:t>己</w:t>
      </w:r>
      <w:r>
        <w:t>。"秦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自</w:t>
      </w:r>
      <w:r>
        <w:t>己</w:t>
      </w:r>
      <w:r>
        <w:rPr>
          <w:b/>
        </w:rPr>
        <w:t>——</w:t>
      </w:r>
      <w:r>
        <w:t>为</w:t>
      </w:r>
      <w:r>
        <w:rPr>
          <w:b/>
        </w:rPr>
        <w:t>什</w:t>
      </w:r>
      <w:r>
        <w:t>么</w:t>
      </w:r>
      <w:r>
        <w:rPr>
          <w:b/>
        </w:rPr>
        <w:t>？"方</w:t>
      </w:r>
      <w:r>
        <w:t>源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沉</w:t>
      </w:r>
      <w:r>
        <w:rPr>
          <w:b/>
        </w:rPr>
        <w:t>默</w:t>
      </w:r>
      <w:r>
        <w:t>了</w:t>
      </w:r>
      <w:r>
        <w:rPr>
          <w:b/>
        </w:rPr>
        <w:t>三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因</w:t>
      </w:r>
      <w:r>
        <w:t>为</w:t>
      </w:r>
      <w:r>
        <w:rPr>
          <w:b/>
        </w:rPr>
        <w:t>——</w:t>
      </w:r>
      <w:r>
        <w:t>我</w:t>
      </w:r>
      <w:r>
        <w:rPr>
          <w:b/>
        </w:rPr>
        <w:t>不</w:t>
      </w:r>
      <w:r>
        <w:t>想</w:t>
      </w:r>
      <w:r>
        <w:rPr>
          <w:b/>
        </w:rPr>
        <w:t>再</w:t>
      </w:r>
      <w:r>
        <w:t>活</w:t>
      </w:r>
      <w:r>
        <w:rPr>
          <w:b/>
        </w:rPr>
        <w:t>下</w:t>
      </w:r>
      <w:r>
        <w:t>去</w:t>
      </w:r>
      <w:r>
        <w:rPr>
          <w:b/>
        </w:rPr>
        <w:t>。"她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——</w:t>
      </w:r>
      <w:r>
        <w:rPr>
          <w:b/>
        </w:rPr>
        <w:t>还</w:t>
      </w:r>
      <w:r>
        <w:t>有</w:t>
      </w:r>
      <w:r>
        <w:rPr>
          <w:b/>
        </w:rPr>
        <w:t>人</w:t>
      </w:r>
      <w:r>
        <w:t>需</w:t>
      </w:r>
      <w:r>
        <w:rPr>
          <w:b/>
        </w:rPr>
        <w:t>要</w:t>
      </w:r>
      <w:r>
        <w:t>我</w:t>
      </w:r>
      <w:r>
        <w:rPr>
          <w:b/>
        </w:rPr>
        <w:t>活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给</w:t>
      </w:r>
      <w:r>
        <w:t>她</w:t>
      </w:r>
      <w:r>
        <w:rPr>
          <w:b/>
        </w:rPr>
        <w:t>一</w:t>
      </w:r>
      <w:r>
        <w:t>只</w:t>
      </w:r>
      <w:r>
        <w:rPr>
          <w:b/>
        </w:rPr>
        <w:t>蛊</w:t>
      </w:r>
      <w:r>
        <w:t>。</w:t>
      </w:r>
    </w:p>
    <w:p/>
    <w:p>
      <w:pPr>
        <w:ind w:firstLine="480"/>
      </w:pPr>
      <w:r>
        <w:t>蛊</w:t>
      </w:r>
      <w:r>
        <w:rPr>
          <w:b/>
        </w:rPr>
        <w:t>是</w:t>
      </w:r>
      <w:r>
        <w:t>——</w:t>
      </w:r>
      <w:r>
        <w:rPr>
          <w:b/>
        </w:rPr>
        <w:t>九</w:t>
      </w:r>
      <w:r>
        <w:t>转</w:t>
      </w:r>
      <w:r>
        <w:rPr>
          <w:b/>
        </w:rPr>
        <w:t>延</w:t>
      </w:r>
      <w:r>
        <w:t>命</w:t>
      </w:r>
      <w:r>
        <w:rPr>
          <w:b/>
        </w:rPr>
        <w:t>蛊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吃</w:t>
      </w:r>
      <w:r>
        <w:t>下</w:t>
      </w:r>
      <w:r>
        <w:rPr>
          <w:b/>
        </w:rPr>
        <w:t>，</w:t>
      </w:r>
      <w:r>
        <w:t>暗</w:t>
      </w:r>
      <w:r>
        <w:rPr>
          <w:b/>
        </w:rPr>
        <w:t>伤</w:t>
      </w:r>
      <w:r>
        <w:t>，</w:t>
      </w:r>
      <w:r>
        <w:rPr>
          <w:b/>
        </w:rPr>
        <w:t>会</w:t>
      </w:r>
      <w:r>
        <w:t>愈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秦</w:t>
      </w:r>
      <w:r>
        <w:rPr>
          <w:b/>
        </w:rPr>
        <w:t>鼎</w:t>
      </w:r>
      <w:r>
        <w:t>菱</w:t>
      </w:r>
      <w:r>
        <w:rPr>
          <w:b/>
        </w:rPr>
        <w:t>，</w:t>
      </w:r>
      <w:r>
        <w:t>接</w:t>
      </w:r>
      <w:r>
        <w:rPr>
          <w:b/>
        </w:rPr>
        <w:t>过</w:t>
      </w:r>
      <w:r>
        <w:t>，</w:t>
      </w:r>
      <w:r>
        <w:rPr>
          <w:b/>
        </w:rPr>
        <w:t>看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该</w:t>
      </w:r>
      <w:r>
        <w:t>信</w:t>
      </w:r>
      <w:r>
        <w:rPr>
          <w:b/>
        </w:rPr>
        <w:t>你</w:t>
      </w:r>
      <w:r>
        <w:t>吗</w:t>
      </w:r>
      <w:r>
        <w:rPr>
          <w:b/>
        </w:rPr>
        <w:t>？"她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不</w:t>
      </w:r>
      <w:r>
        <w:t>该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，</w:t>
      </w:r>
      <w:r>
        <w:rPr>
          <w:b/>
        </w:rPr>
        <w:t>吃</w:t>
      </w:r>
      <w:r>
        <w:t>了</w:t>
      </w:r>
      <w:r>
        <w:rPr>
          <w:b/>
        </w:rPr>
        <w:t>，</w:t>
      </w:r>
      <w:r>
        <w:t>活</w:t>
      </w:r>
      <w:r>
        <w:rPr>
          <w:b/>
        </w:rPr>
        <w:t>得</w:t>
      </w:r>
      <w:r>
        <w:t>长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用户要求已实现（看秦鼎菱）</w:t>
      </w:r>
    </w:p>
    <w:p>
      <w:pPr>
        <w:ind w:firstLine="480"/>
      </w:pPr>
      <w:r>
        <w:t>- [x] 暗线推进（人物分立、善意残存）</w:t>
      </w:r>
    </w:p>
    <w:p>
      <w:pPr>
        <w:ind w:firstLine="480"/>
      </w:pPr>
      <w:r>
        <w:t>- [x] 关键角色到位（秦鼎菱）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