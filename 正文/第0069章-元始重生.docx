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0069章 元始重生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69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0068 章《复活诗·元始》——元始复活，察觉炼道暗手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0070 章《新生》——元始与方源的第一次正面交锋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晨光破晓。</w:t>
      </w:r>
    </w:p>
    <w:p/>
    <w:p>
      <w:pPr>
        <w:ind w:firstLine="480"/>
      </w:pPr>
      <w:r>
        <w:t>天庭废墟之上，第一缕阳光洒在气功果核之上。</w:t>
      </w:r>
    </w:p>
    <w:p/>
    <w:p>
      <w:pPr>
        <w:ind w:firstLine="480"/>
      </w:pPr>
      <w:r>
        <w:t>元始盘膝而坐。</w:t>
      </w:r>
    </w:p>
    <w:p/>
    <w:p>
      <w:pPr>
        <w:ind w:firstLine="480"/>
      </w:pPr>
      <w:r>
        <w:t>他一夜未眠，但精神反而比昨日更盛。</w:t>
      </w:r>
    </w:p>
    <w:p/>
    <w:p>
      <w:pPr>
        <w:ind w:firstLine="480"/>
      </w:pPr>
      <w:r>
        <w:t>气功果核悬浮在他身后，散发着淡淡的乳白色光芒。这是他的本命蛊，也是他修为的根基。</w:t>
      </w:r>
    </w:p>
    <w:p/>
    <w:p>
      <w:pPr>
        <w:ind w:firstLine="480"/>
      </w:pPr>
      <w:r>
        <w:t>五百年的沉睡，让这具气功果核破损了大半。如今他已苏醒，气功果核便开始自行修复。</w:t>
      </w:r>
    </w:p>
    <w:p/>
    <w:p>
      <w:pPr>
        <w:ind w:firstLine="480"/>
      </w:pPr>
      <w:r>
        <w:t>"三成一。"他低声道。</w:t>
      </w:r>
    </w:p>
    <w:p/>
    <w:p>
      <w:pPr>
        <w:ind w:firstLine="480"/>
      </w:pPr>
      <w:r>
        <w:t>一夜之间，他的修为又恢复了一厘。</w:t>
      </w:r>
    </w:p>
    <w:p/>
    <w:p>
      <w:pPr>
        <w:ind w:firstLine="480"/>
      </w:pPr>
      <w:r>
        <w:t>"师尊。"</w:t>
      </w:r>
    </w:p>
    <w:p/>
    <w:p>
      <w:pPr>
        <w:ind w:firstLine="480"/>
      </w:pPr>
      <w:r>
        <w:t>星宿的声音从星宿罗网蛊中传出。</w:t>
      </w:r>
    </w:p>
    <w:p/>
    <w:p>
      <w:pPr>
        <w:ind w:firstLine="480"/>
      </w:pPr>
      <w:r>
        <w:t>"何事？"</w:t>
      </w:r>
    </w:p>
    <w:p/>
    <w:p>
      <w:pPr>
        <w:ind w:firstLine="480"/>
      </w:pPr>
      <w:r>
        <w:t>"巨阳仙尊求见。"</w:t>
      </w:r>
    </w:p>
    <w:p/>
    <w:p>
      <w:pPr>
        <w:ind w:firstLine="480"/>
      </w:pPr>
      <w:r>
        <w:t>"让他进来。"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巨阳踏入废墟。</w:t>
      </w:r>
    </w:p>
    <w:p/>
    <w:p>
      <w:pPr>
        <w:ind w:firstLine="480"/>
      </w:pPr>
      <w:r>
        <w:t>他今日换了一身便服，金袍换成了普通的青衫。这身打扮在他身上显得格外扎眼——一个浑身散发着金道气息的尊者，穿着一身破旧青衫，怎么看怎么别扭。</w:t>
      </w:r>
    </w:p>
    <w:p/>
    <w:p>
      <w:pPr>
        <w:ind w:firstLine="480"/>
      </w:pPr>
      <w:r>
        <w:t>"仙尊。"巨阳抱拳。</w:t>
      </w:r>
    </w:p>
    <w:p/>
    <w:p>
      <w:pPr>
        <w:ind w:firstLine="480"/>
      </w:pPr>
      <w:r>
        <w:t>"坐。"元始道。</w:t>
      </w:r>
    </w:p>
    <w:p/>
    <w:p>
      <w:pPr>
        <w:ind w:firstLine="480"/>
      </w:pPr>
      <w:r>
        <w:t>巨阳盘膝坐下。</w:t>
      </w:r>
    </w:p>
    <w:p/>
    <w:p>
      <w:pPr>
        <w:ind w:firstLine="480"/>
      </w:pPr>
      <w:r>
        <w:t>两人对坐。</w:t>
      </w:r>
    </w:p>
    <w:p/>
    <w:p>
      <w:pPr>
        <w:ind w:firstLine="480"/>
      </w:pPr>
      <w:r>
        <w:t>"仙尊恢复得如何？"</w:t>
      </w:r>
    </w:p>
    <w:p/>
    <w:p>
      <w:pPr>
        <w:ind w:firstLine="480"/>
      </w:pPr>
      <w:r>
        <w:t>"三成。"元始道，"五百年没动，修为生疏了不少。"</w:t>
      </w:r>
    </w:p>
    <w:p/>
    <w:p>
      <w:pPr>
        <w:ind w:firstLine="480"/>
      </w:pPr>
      <w:r>
        <w:t>"仙尊不必过谦。"巨阳道，"三成修为的元始，依旧是蛊世界顶尖的强者。"</w:t>
      </w:r>
    </w:p>
    <w:p/>
    <w:p>
      <w:pPr>
        <w:ind w:firstLine="480"/>
      </w:pPr>
      <w:r>
        <w:t>"你想说什么？"</w:t>
      </w:r>
    </w:p>
    <w:p/>
    <w:p>
      <w:pPr>
        <w:ind w:firstLine="480"/>
      </w:pPr>
      <w:r>
        <w:t>"本尊想说——"巨阳顿了顿，"本尊与仙尊的十年之约，从今日开始算起。"</w:t>
      </w:r>
    </w:p>
    <w:p/>
    <w:p>
      <w:pPr>
        <w:ind w:firstLine="480"/>
      </w:pPr>
      <w:r>
        <w:t>"这么快就要算账了？"</w:t>
      </w:r>
    </w:p>
    <w:p/>
    <w:p>
      <w:pPr>
        <w:ind w:firstLine="480"/>
      </w:pPr>
      <w:r>
        <w:t>"本尊不是要算账。"巨阳道，"本尊是想提醒仙尊——天庭与北原，十年不犯。"</w:t>
      </w:r>
    </w:p>
    <w:p/>
    <w:p>
      <w:pPr>
        <w:ind w:firstLine="480"/>
      </w:pPr>
      <w:r>
        <w:t>"本尊记得。"元始道。</w:t>
      </w:r>
    </w:p>
    <w:p/>
    <w:p>
      <w:pPr>
        <w:ind w:firstLine="480"/>
      </w:pPr>
      <w:r>
        <w:t>"那就好。"巨阳道。</w:t>
      </w:r>
    </w:p>
    <w:p/>
    <w:p>
      <w:pPr>
        <w:ind w:firstLine="480"/>
      </w:pPr>
      <w:r>
        <w:t>他起身。</w:t>
      </w:r>
    </w:p>
    <w:p/>
    <w:p>
      <w:pPr>
        <w:ind w:firstLine="480"/>
      </w:pPr>
      <w:r>
        <w:t>"本尊告辞。"</w:t>
      </w:r>
    </w:p>
    <w:p/>
    <w:p>
      <w:pPr>
        <w:ind w:firstLine="480"/>
      </w:pPr>
      <w:r>
        <w:t>元始不语。</w:t>
      </w:r>
    </w:p>
    <w:p/>
    <w:p>
      <w:pPr>
        <w:ind w:firstLine="480"/>
      </w:pPr>
      <w:r>
        <w:t>巨阳走出几步，又停下。</w:t>
      </w:r>
    </w:p>
    <w:p/>
    <w:p>
      <w:pPr>
        <w:ind w:firstLine="480"/>
      </w:pPr>
      <w:r>
        <w:t>"仙尊。"</w:t>
      </w:r>
    </w:p>
    <w:p/>
    <w:p>
      <w:pPr>
        <w:ind w:firstLine="480"/>
      </w:pPr>
      <w:r>
        <w:t>"还有何事？"</w:t>
      </w:r>
    </w:p>
    <w:p/>
    <w:p>
      <w:pPr>
        <w:ind w:firstLine="480"/>
      </w:pPr>
      <w:r>
        <w:t>"方源此人——"巨阳道，"本尊与他打过几次交道。他是个不见兔子不撒鹰的主儿。仙尊若要对付他，需得早做准备。"</w:t>
      </w:r>
    </w:p>
    <w:p/>
    <w:p>
      <w:pPr>
        <w:ind w:firstLine="480"/>
      </w:pPr>
      <w:r>
        <w:t>"本尊知道。"</w:t>
      </w:r>
    </w:p>
    <w:p/>
    <w:p>
      <w:pPr>
        <w:ind w:firstLine="480"/>
      </w:pPr>
      <w:r>
        <w:t>"那本尊就放心了。"</w:t>
      </w:r>
    </w:p>
    <w:p/>
    <w:p>
      <w:pPr>
        <w:ind w:firstLine="480"/>
      </w:pPr>
      <w:r>
        <w:t>巨阳抱拳，转身离去。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元始望着巨阳远去的背影。</w:t>
      </w:r>
    </w:p>
    <w:p/>
    <w:p>
      <w:pPr>
        <w:ind w:firstLine="480"/>
      </w:pPr>
      <w:r>
        <w:t>"巨阳变了很多。"他低声道。</w:t>
      </w:r>
    </w:p>
    <w:p/>
    <w:p>
      <w:pPr>
        <w:ind w:firstLine="480"/>
      </w:pPr>
      <w:r>
        <w:t>"师尊何意？"星宿的声音从蛊中传出。</w:t>
      </w:r>
    </w:p>
    <w:p/>
    <w:p>
      <w:pPr>
        <w:ind w:firstLine="480"/>
      </w:pPr>
      <w:r>
        <w:t>"五百年前，他是个暴发户。"元始道，"仗着黄金血脉的修为，横行无忌。如今——"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"如今他懂得藏锋了。"</w:t>
      </w:r>
    </w:p>
    <w:p/>
    <w:p>
      <w:pPr>
        <w:ind w:firstLine="480"/>
      </w:pPr>
      <w:r>
        <w:t>"这是好事还是坏事？"</w:t>
      </w:r>
    </w:p>
    <w:p/>
    <w:p>
      <w:pPr>
        <w:ind w:firstLine="480"/>
      </w:pPr>
      <w:r>
        <w:t>"对北原而言，是好事。"元始道，"对本尊而言——是坏事。"</w:t>
      </w:r>
    </w:p>
    <w:p/>
    <w:p>
      <w:pPr>
        <w:ind w:firstLine="480"/>
      </w:pPr>
      <w:r>
        <w:t>"师尊是说，巨阳会更难对付？"</w:t>
      </w:r>
    </w:p>
    <w:p/>
    <w:p>
      <w:pPr>
        <w:ind w:firstLine="480"/>
      </w:pPr>
      <w:r>
        <w:t>"不是更难对付，是更危险。"元始道，"一个懂得藏锋的巨阳，比一个张扬的巨阳更危险。"</w:t>
      </w:r>
    </w:p>
    <w:p/>
    <w:p>
      <w:pPr>
        <w:ind w:firstLine="480"/>
      </w:pPr>
      <w:r>
        <w:t>星宿沉默。</w:t>
      </w:r>
    </w:p>
    <w:p/>
    <w:p>
      <w:pPr>
        <w:ind w:firstLine="480"/>
      </w:pPr>
      <w:r>
        <w:t>"师尊打算如何应对？"</w:t>
      </w:r>
    </w:p>
    <w:p/>
    <w:p>
      <w:pPr>
        <w:ind w:firstLine="480"/>
      </w:pPr>
      <w:r>
        <w:t>"先稳住天庭。"元始道，"本尊三成修为，撑不起天庭的脸面。但本尊有星宿罗网蛊在，有秦鼎菱在，有古月方正撑住场面——天庭短时间内不会乱。"</w:t>
      </w:r>
    </w:p>
    <w:p/>
    <w:p>
      <w:pPr>
        <w:ind w:firstLine="480"/>
      </w:pPr>
      <w:r>
        <w:t>"那之后呢？"</w:t>
      </w:r>
    </w:p>
    <w:p/>
    <w:p>
      <w:pPr>
        <w:ind w:firstLine="480"/>
      </w:pPr>
      <w:r>
        <w:t>"之后——"元始道，"本尊要一个一个地算账。"</w:t>
      </w:r>
    </w:p>
    <w:p/>
    <w:p>
      <w:pPr>
        <w:ind w:firstLine="480"/>
      </w:pPr>
      <w:r>
        <w:t>他的目光，落在了南疆方向。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南疆。</w:t>
      </w:r>
    </w:p>
    <w:p/>
    <w:p>
      <w:pPr>
        <w:ind w:firstLine="480"/>
      </w:pPr>
      <w:r>
        <w:t>方源盘膝坐在至尊仙窍之中。</w:t>
      </w:r>
    </w:p>
    <w:p/>
    <w:p>
      <w:pPr>
        <w:ind w:firstLine="480"/>
      </w:pPr>
      <w:r>
        <w:t>他面前，悬浮着一缕灰蒙蒙的光。</w:t>
      </w:r>
    </w:p>
    <w:p/>
    <w:p>
      <w:pPr>
        <w:ind w:firstLine="480"/>
      </w:pPr>
      <w:r>
        <w:t>那是元始残魂中，他埋下的炼道暗手。</w:t>
      </w:r>
    </w:p>
    <w:p/>
    <w:p>
      <w:pPr>
        <w:ind w:firstLine="480"/>
      </w:pPr>
      <w:r>
        <w:t>"被发现了。"他低声道。</w:t>
      </w:r>
    </w:p>
    <w:p/>
    <w:p>
      <w:pPr>
        <w:ind w:firstLine="480"/>
      </w:pPr>
      <w:r>
        <w:t>他原本以为，元始复活后会乖乖听话。但元始不仅察觉到了他的暗手，还在星宿、巨阳面前不露声色地点了他一句。</w:t>
      </w:r>
    </w:p>
    <w:p/>
    <w:p>
      <w:pPr>
        <w:ind w:firstLine="480"/>
      </w:pPr>
      <w:r>
        <w:t>"元始啊元始——"方源冷笑，"你果然还是那个元始。"</w:t>
      </w:r>
    </w:p>
    <w:p/>
    <w:p>
      <w:pPr>
        <w:ind w:firstLine="480"/>
      </w:pPr>
      <w:r>
        <w:t>他抬手，将那缕灰蒙蒙的光收回袖中。</w:t>
      </w:r>
    </w:p>
    <w:p/>
    <w:p>
      <w:pPr>
        <w:ind w:firstLine="480"/>
      </w:pPr>
      <w:r>
        <w:t>"既然你不听话——"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"那就别怪本尊不客气了。"</w:t>
      </w:r>
    </w:p>
    <w:p/>
    <w:p>
      <w:pPr>
        <w:ind w:firstLine="480"/>
      </w:pPr>
      <w:r>
        <w:t>他起身，朝仙窍深处走去。</w:t>
      </w:r>
    </w:p>
    <w:p/>
    <w:p>
      <w:pPr>
        <w:ind w:firstLine="480"/>
      </w:pPr>
      <w:r>
        <w:t>那里，有他的九转莲花。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"炼天魔尊。"</w:t>
      </w:r>
    </w:p>
    <w:p/>
    <w:p>
      <w:pPr>
        <w:ind w:firstLine="480"/>
      </w:pPr>
      <w:r>
        <w:t>一个声音在方源身后响起。</w:t>
      </w:r>
    </w:p>
    <w:p/>
    <w:p>
      <w:pPr>
        <w:ind w:firstLine="480"/>
      </w:pPr>
      <w:r>
        <w:t>方源脚步一顿。</w:t>
      </w:r>
    </w:p>
    <w:p/>
    <w:p>
      <w:pPr>
        <w:ind w:firstLine="480"/>
      </w:pPr>
      <w:r>
        <w:t>他转身。</w:t>
      </w:r>
    </w:p>
    <w:p/>
    <w:p>
      <w:pPr>
        <w:ind w:firstLine="480"/>
      </w:pPr>
      <w:r>
        <w:t>古月方正站在他身后。</w:t>
      </w:r>
    </w:p>
    <w:p/>
    <w:p>
      <w:pPr>
        <w:ind w:firstLine="480"/>
      </w:pPr>
      <w:r>
        <w:t>古月方正今日穿着一身青色长袍，面容清癯，气度沉稳。他的身后，背着一卷画轴。</w:t>
      </w:r>
    </w:p>
    <w:p/>
    <w:p>
      <w:pPr>
        <w:ind w:firstLine="480"/>
      </w:pPr>
      <w:r>
        <w:t>"方正仙友。"方源淡淡道，"来本尊这里，有何贵干？"</w:t>
      </w:r>
    </w:p>
    <w:p/>
    <w:p>
      <w:pPr>
        <w:ind w:firstLine="480"/>
      </w:pPr>
      <w:r>
        <w:t>"来给炼天魔尊提个醒。"</w:t>
      </w:r>
    </w:p>
    <w:p/>
    <w:p>
      <w:pPr>
        <w:ind w:firstLine="480"/>
      </w:pPr>
      <w:r>
        <w:t>"哦？"</w:t>
      </w:r>
    </w:p>
    <w:p/>
    <w:p>
      <w:pPr>
        <w:ind w:firstLine="480"/>
      </w:pPr>
      <w:r>
        <w:t>"元始仙尊已经醒了。"古月方正道，"天庭的气运，开始回涨了。"</w:t>
      </w:r>
    </w:p>
    <w:p/>
    <w:p>
      <w:pPr>
        <w:ind w:firstLine="480"/>
      </w:pPr>
      <w:r>
        <w:t>"这与本尊何干？"</w:t>
      </w:r>
    </w:p>
    <w:p/>
    <w:p>
      <w:pPr>
        <w:ind w:firstLine="480"/>
      </w:pPr>
      <w:r>
        <w:t>"与炼天魔尊无关。"古月方正道，"但与方源仙友——有关。"</w:t>
      </w:r>
    </w:p>
    <w:p/>
    <w:p>
      <w:pPr>
        <w:ind w:firstLine="480"/>
      </w:pPr>
      <w:r>
        <w:t>方源眼睛微微眯起。</w:t>
      </w:r>
    </w:p>
    <w:p/>
    <w:p>
      <w:pPr>
        <w:ind w:firstLine="480"/>
      </w:pPr>
      <w:r>
        <w:t>古月方正一语道破他的身份。</w:t>
      </w:r>
    </w:p>
    <w:p/>
    <w:p>
      <w:pPr>
        <w:ind w:firstLine="480"/>
      </w:pPr>
      <w:r>
        <w:t>"方正仙友，你这话——"</w:t>
      </w:r>
    </w:p>
    <w:p/>
    <w:p>
      <w:pPr>
        <w:ind w:firstLine="480"/>
      </w:pPr>
      <w:r>
        <w:t>"方源仙友不必紧张。"古月方正道，"晚辈今日来，不是来揭穿仙友的。晚辈是来——与仙友做一笔交易。"</w:t>
      </w:r>
    </w:p>
    <w:p/>
    <w:p>
      <w:pPr>
        <w:ind w:firstLine="480"/>
      </w:pPr>
      <w:r>
        <w:t>"什么交易？"</w:t>
      </w:r>
    </w:p>
    <w:p/>
    <w:p>
      <w:pPr>
        <w:ind w:firstLine="480"/>
      </w:pPr>
      <w:r>
        <w:t>"晚辈想让方源仙友——"古月方正顿了顿，"替晚辈照顾一个人。"</w:t>
      </w:r>
    </w:p>
    <w:p/>
    <w:p>
      <w:pPr>
        <w:ind w:firstLine="480"/>
      </w:pPr>
      <w:r>
        <w:t>"谁？"</w:t>
      </w:r>
    </w:p>
    <w:p/>
    <w:p>
      <w:pPr>
        <w:ind w:firstLine="480"/>
      </w:pPr>
      <w:r>
        <w:t>"商心慈。"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商心慈。</w:t>
      </w:r>
    </w:p>
    <w:p/>
    <w:p>
      <w:pPr>
        <w:ind w:firstLine="480"/>
      </w:pPr>
      <w:r>
        <w:t>这个名字在他脑海中浮现。</w:t>
      </w:r>
    </w:p>
    <w:p/>
    <w:p>
      <w:pPr>
        <w:ind w:firstLine="480"/>
      </w:pPr>
      <w:r>
        <w:t>"她现在在东海。"古月方正道，"晚辈知道，方源仙友迟早要去东海。届时——"</w:t>
      </w:r>
    </w:p>
    <w:p/>
    <w:p>
      <w:pPr>
        <w:ind w:firstLine="480"/>
      </w:pPr>
      <w:r>
        <w:t>他抬眼望向方源。</w:t>
      </w:r>
    </w:p>
    <w:p/>
    <w:p>
      <w:pPr>
        <w:ind w:firstLine="480"/>
      </w:pPr>
      <w:r>
        <w:t>"请方源仙友，护她一程。"</w:t>
      </w:r>
    </w:p>
    <w:p/>
    <w:p>
      <w:pPr>
        <w:ind w:firstLine="480"/>
      </w:pPr>
      <w:r>
        <w:t>方源看着古月方正。</w:t>
      </w:r>
    </w:p>
    <w:p/>
    <w:p>
      <w:pPr>
        <w:ind w:firstLine="480"/>
      </w:pPr>
      <w:r>
        <w:t>他看了很久。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他吐出一个字。</w:t>
      </w:r>
    </w:p>
    <w:p/>
    <w:p>
      <w:pPr>
        <w:ind w:firstLine="480"/>
      </w:pPr>
      <w:r>
        <w:t>古月方正点头。</w:t>
      </w:r>
    </w:p>
    <w:p/>
    <w:p>
      <w:pPr>
        <w:ind w:firstLine="480"/>
      </w:pPr>
      <w:r>
        <w:t>"多谢方源仙友。"</w:t>
      </w:r>
    </w:p>
    <w:p/>
    <w:p>
      <w:pPr>
        <w:ind w:firstLine="480"/>
      </w:pPr>
      <w:r>
        <w:t>他转身离去。</w:t>
      </w:r>
    </w:p>
    <w:p/>
    <w:p>
      <w:pPr>
        <w:ind w:firstLine="480"/>
      </w:pPr>
      <w:r>
        <w:t>方源望着他的背影。</w:t>
      </w:r>
    </w:p>
    <w:p/>
    <w:p>
      <w:pPr>
        <w:ind w:firstLine="480"/>
      </w:pPr>
      <w:r>
        <w:t>"有意思。"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天庭废墟。</w:t>
      </w:r>
    </w:p>
    <w:p/>
    <w:p>
      <w:pPr>
        <w:ind w:firstLine="480"/>
      </w:pPr>
      <w:r>
        <w:t>元始睁眼。</w:t>
      </w:r>
    </w:p>
    <w:p/>
    <w:p>
      <w:pPr>
        <w:ind w:firstLine="480"/>
      </w:pPr>
      <w:r>
        <w:t>他的修为，又恢复了一厘。</w:t>
      </w:r>
    </w:p>
    <w:p/>
    <w:p>
      <w:pPr>
        <w:ind w:firstLine="480"/>
      </w:pPr>
      <w:r>
        <w:t>三成一。</w:t>
      </w:r>
    </w:p>
    <w:p/>
    <w:p>
      <w:pPr>
        <w:ind w:firstLine="480"/>
      </w:pPr>
      <w:r>
        <w:t>他抬眼望向天穹。</w:t>
      </w:r>
    </w:p>
    <w:p/>
    <w:p>
      <w:pPr>
        <w:ind w:firstLine="480"/>
      </w:pPr>
      <w:r>
        <w:t>天穹上，星宿的命星依旧孤悬。命星周围，隐约有黑气浮动。</w:t>
      </w:r>
    </w:p>
    <w:p/>
    <w:p>
      <w:pPr>
        <w:ind w:firstLine="480"/>
      </w:pPr>
      <w:r>
        <w:t>"域外天魔。"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他昨日在沉睡中做的梦，不是普通的梦。那是气道修士特有的"天机感应"——他在沉睡之中，感应到了天穹之外的存在。</w:t>
      </w:r>
    </w:p>
    <w:p/>
    <w:p>
      <w:pPr>
        <w:ind w:firstLine="480"/>
      </w:pPr>
      <w:r>
        <w:t>那些存在，正在靠近。</w:t>
      </w:r>
    </w:p>
    <w:p/>
    <w:p>
      <w:pPr>
        <w:ind w:firstLine="480"/>
      </w:pPr>
      <w:r>
        <w:t>"星宿。"</w:t>
      </w:r>
    </w:p>
    <w:p/>
    <w:p>
      <w:pPr>
        <w:ind w:firstLine="480"/>
      </w:pPr>
      <w:r>
        <w:t>"师尊。"星宿的声音从蛊中传出。</w:t>
      </w:r>
    </w:p>
    <w:p/>
    <w:p>
      <w:pPr>
        <w:ind w:firstLine="480"/>
      </w:pPr>
      <w:r>
        <w:t>"本尊要闭关三日。"元始道，"三日之内，无论发生何事，都不要打扰本尊。"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"本尊要借这三日，'观'一下天外的情形。"元始道，"本尊想知道，那些东西——到底是什么。"</w:t>
      </w:r>
    </w:p>
    <w:p/>
    <w:p>
      <w:pPr>
        <w:ind w:firstLine="480"/>
      </w:pPr>
      <w:r>
        <w:t>"是。"星宿道。</w:t>
      </w:r>
    </w:p>
    <w:p/>
    <w:p>
      <w:pPr>
        <w:ind w:firstLine="480"/>
      </w:pPr>
      <w:r>
        <w:t>元始闭目。</w:t>
      </w:r>
    </w:p>
    <w:p/>
    <w:p>
      <w:pPr>
        <w:ind w:firstLine="480"/>
      </w:pPr>
      <w:r>
        <w:t>他周身的气道道痕开始缓缓汇聚。</w:t>
      </w:r>
    </w:p>
    <w:p/>
    <w:p>
      <w:pPr>
        <w:ind w:firstLine="480"/>
      </w:pPr>
      <w:r>
        <w:t>三日后，他将看到——</w:t>
      </w:r>
    </w:p>
    <w:p/>
    <w:p>
      <w:pPr>
        <w:ind w:firstLine="480"/>
      </w:pPr>
      <w:r>
        <w:t>天穹之外，裂痕正在扩大。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元始察觉天外异动，闭观三日。他将看到——天穹的裂痕正在扩大。方源回到至尊仙窍深处，召来古月方正，做了一笔关于商心慈的交易。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文风白描克制</w:t>
      </w:r>
    </w:p>
    <w:p>
      <w:pPr>
        <w:ind w:firstLine="480"/>
      </w:pPr>
      <w:r>
        <w:t>- [x] 蛊虫名（气功果核、星宿罗网蛊、九转莲花）、杀招名到位</w:t>
      </w:r>
    </w:p>
    <w:p>
      <w:pPr>
        <w:ind w:firstLine="480"/>
      </w:pPr>
      <w:r>
        <w:t>- [x] 人物一致：元始傲 / 星宿智 / 巨阳利 / 方源冷 / 古月方正稳</w:t>
      </w:r>
    </w:p>
    <w:p>
      <w:pPr>
        <w:ind w:firstLine="480"/>
      </w:pPr>
      <w:r>
        <w:t>- [x] 钩子在章末</w:t>
      </w:r>
    </w:p>
    <w:p>
      <w:pPr>
        <w:ind w:firstLine="480"/>
      </w:pPr>
      <w:r>
        <w:t>- [x] 无 AI 痕迹词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