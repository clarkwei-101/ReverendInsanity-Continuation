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0066章 说服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66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0065 章《元始的准备》——星宿筹备复活所需的金道辅助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0067 章《复活仪式开始》——三道合一的仪式正式开启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巨阳仙尊端坐在黄金蒲团上。</w:t>
      </w:r>
    </w:p>
    <w:p/>
    <w:p>
      <w:pPr>
        <w:ind w:firstLine="480"/>
      </w:pPr>
      <w:r>
        <w:t>黄金蒲团高七尺，由九千九百九十九根黄金狮鬃编织而成。其上绣着巨阳一脉的族徽——一轮喷薄而出的金日，灼灼生辉。蒲团周围的空气中，弥漫着淡淡的金粉。</w:t>
      </w:r>
    </w:p>
    <w:p/>
    <w:p>
      <w:pPr>
        <w:ind w:firstLine="480"/>
      </w:pPr>
      <w:r>
        <w:t>这是北原巨阳宫的深处。</w:t>
      </w:r>
    </w:p>
    <w:p/>
    <w:p>
      <w:pPr>
        <w:ind w:firstLine="480"/>
      </w:pPr>
      <w:r>
        <w:t>巨阳仙尊的修为已恢复到了八成。但他的面色，比受伤时还要阴沉几分。</w:t>
      </w:r>
    </w:p>
    <w:p/>
    <w:p>
      <w:pPr>
        <w:ind w:firstLine="480"/>
      </w:pPr>
      <w:r>
        <w:t>"星宿仙尊，要与本尊一晤？"</w:t>
      </w:r>
    </w:p>
    <w:p/>
    <w:p>
      <w:pPr>
        <w:ind w:firstLine="480"/>
      </w:pPr>
      <w:r>
        <w:t>他的声音低沉，带着几不可察的怒意。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殿外，秦鼎菱身披素袍，静静而立。</w:t>
      </w:r>
    </w:p>
    <w:p/>
    <w:p>
      <w:pPr>
        <w:ind w:firstLine="480"/>
      </w:pPr>
      <w:r>
        <w:t>她已不再是当初那个中洲少女。五十年的风云变幻，将她打磨成了一柄利剑。星宿罗网蛊中，星宿仙尊的意识在她袖口处轻轻浮动。</w:t>
      </w:r>
    </w:p>
    <w:p/>
    <w:p>
      <w:pPr>
        <w:ind w:firstLine="480"/>
      </w:pPr>
      <w:r>
        <w:t>"仙尊——"秦鼎菱开口。</w:t>
      </w:r>
    </w:p>
    <w:p/>
    <w:p>
      <w:pPr>
        <w:ind w:firstLine="480"/>
      </w:pPr>
      <w:r>
        <w:t>"进来。"巨阳打断她。</w:t>
      </w:r>
    </w:p>
    <w:p/>
    <w:p>
      <w:pPr>
        <w:ind w:firstLine="480"/>
      </w:pPr>
      <w:r>
        <w:t>殿门无声开启。</w:t>
      </w:r>
    </w:p>
    <w:p/>
    <w:p>
      <w:pPr>
        <w:ind w:firstLine="480"/>
      </w:pPr>
      <w:r>
        <w:t>秦鼎菱踏入殿中。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巨阳的目光落在她身上。</w:t>
      </w:r>
    </w:p>
    <w:p/>
    <w:p>
      <w:pPr>
        <w:ind w:firstLine="480"/>
      </w:pPr>
      <w:r>
        <w:t>"星宿仙尊，让你做说客？"</w:t>
      </w:r>
    </w:p>
    <w:p/>
    <w:p>
      <w:pPr>
        <w:ind w:firstLine="480"/>
      </w:pPr>
      <w:r>
        <w:t>"仙尊明鉴。"秦鼎菱垂首，"晚辈此来，是为天庭，亦是为北原。"</w:t>
      </w:r>
    </w:p>
    <w:p/>
    <w:p>
      <w:pPr>
        <w:ind w:firstLine="480"/>
      </w:pPr>
      <w:r>
        <w:t>巨阳冷笑。</w:t>
      </w:r>
    </w:p>
    <w:p/>
    <w:p>
      <w:pPr>
        <w:ind w:firstLine="480"/>
      </w:pPr>
      <w:r>
        <w:t>"为本尊？说得好听。"</w:t>
      </w:r>
    </w:p>
    <w:p/>
    <w:p>
      <w:pPr>
        <w:ind w:firstLine="480"/>
      </w:pPr>
      <w:r>
        <w:t>他缓缓起身。黄金蒲团上，金光一闪而逝。</w:t>
      </w:r>
    </w:p>
    <w:p/>
    <w:p>
      <w:pPr>
        <w:ind w:firstLine="480"/>
      </w:pPr>
      <w:r>
        <w:t>"星宿那点小伎俩，本尊见得多了。她想借本尊的金道之力，复活元始。元始一旦复活，三足鼎立的格局便要重新洗牌。她这是要把本尊当刀使。"</w:t>
      </w:r>
    </w:p>
    <w:p/>
    <w:p>
      <w:pPr>
        <w:ind w:firstLine="480"/>
      </w:pPr>
      <w:r>
        <w:t>秦鼎菱不语。</w:t>
      </w:r>
    </w:p>
    <w:p/>
    <w:p>
      <w:pPr>
        <w:ind w:firstLine="480"/>
      </w:pPr>
      <w:r>
        <w:t>"怎么，不辩驳？"巨阳盯着她。</w:t>
      </w:r>
    </w:p>
    <w:p/>
    <w:p>
      <w:pPr>
        <w:ind w:firstLine="480"/>
      </w:pPr>
      <w:r>
        <w:t>"仙尊所言极是。"秦鼎菱道，"星宿仙尊确实想借仙尊之力。"</w:t>
      </w:r>
    </w:p>
    <w:p/>
    <w:p>
      <w:pPr>
        <w:ind w:firstLine="480"/>
      </w:pPr>
      <w:r>
        <w:t>巨阳挑眉。</w:t>
      </w:r>
    </w:p>
    <w:p/>
    <w:p>
      <w:pPr>
        <w:ind w:firstLine="480"/>
      </w:pPr>
      <w:r>
        <w:t>"但——"秦鼎菱抬起头，"仙尊难道不想借这个机会？"</w:t>
      </w:r>
    </w:p>
    <w:p/>
    <w:p>
      <w:pPr>
        <w:ind w:firstLine="480"/>
      </w:pPr>
      <w:r>
        <w:t>"什么意思？"</w:t>
      </w:r>
    </w:p>
    <w:p/>
    <w:p>
      <w:pPr>
        <w:ind w:firstLine="480"/>
      </w:pPr>
      <w:r>
        <w:t>"元始复活，于天庭而言是喜，于北原而言未必是祸。"秦鼎菱道，"元始只剩三成实力，星宿只剩残魂。仙尊修为最盛，又坐拥北原大势。复活一个虚弱的天庭之主，岂不比复活一个全盛的天庭之主，对仙尊更有利？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殿中静了片刻。</w:t>
      </w:r>
    </w:p>
    <w:p/>
    <w:p>
      <w:pPr>
        <w:ind w:firstLine="480"/>
      </w:pPr>
      <w:r>
        <w:t>"你倒是个会说话的。"巨阳缓缓道，"但本尊凭什么相信，星宿会守约？"</w:t>
      </w:r>
    </w:p>
    <w:p/>
    <w:p>
      <w:pPr>
        <w:ind w:firstLine="480"/>
      </w:pPr>
      <w:r>
        <w:t>"星宿仙尊以残魂之身主持此事，已是破釜沉舟。"秦鼎菱道，"她若毁约，天庭将再无翻身之日。仙尊觉得，一个赌上一切的人，会轻易毁约吗？"</w:t>
      </w:r>
    </w:p>
    <w:p/>
    <w:p>
      <w:pPr>
        <w:ind w:firstLine="480"/>
      </w:pPr>
      <w:r>
        <w:t>巨阳冷哼。</w:t>
      </w:r>
    </w:p>
    <w:p/>
    <w:p>
      <w:pPr>
        <w:ind w:firstLine="480"/>
      </w:pPr>
      <w:r>
        <w:t>"说得好听。可若元始复活后反悔，本尊找谁说理去？"</w:t>
      </w:r>
    </w:p>
    <w:p/>
    <w:p>
      <w:pPr>
        <w:ind w:firstLine="480"/>
      </w:pPr>
      <w:r>
        <w:t>"元始仙尊当年以一己之力镇压天庭，靠的是气道修为，不是金道。"秦鼎菱道，"他若反悔，仙尊大可联手方源，再灭他一次。"</w:t>
      </w:r>
    </w:p>
    <w:p/>
    <w:p>
      <w:pPr>
        <w:ind w:firstLine="480"/>
      </w:pPr>
      <w:r>
        <w:t>"方源？"</w:t>
      </w:r>
    </w:p>
    <w:p/>
    <w:p>
      <w:pPr>
        <w:ind w:firstLine="480"/>
      </w:pPr>
      <w:r>
        <w:t>"方源炼道已成，亦不愿意见到元始做大。"秦鼎菱道，"三尊之中，元始最弱。仙尊若能左右逢源，何愁北原不兴？"</w:t>
      </w:r>
    </w:p>
    <w:p/>
    <w:p>
      <w:pPr>
        <w:ind w:firstLine="480"/>
      </w:pPr>
      <w:r>
        <w:t>巨阳沉吟半晌。</w:t>
      </w:r>
    </w:p>
    <w:p/>
    <w:p>
      <w:pPr>
        <w:ind w:firstLine="480"/>
      </w:pPr>
      <w:r>
        <w:t>"你要本尊做什么？"</w:t>
      </w:r>
    </w:p>
    <w:p/>
    <w:p>
      <w:pPr>
        <w:ind w:firstLine="480"/>
      </w:pPr>
      <w:r>
        <w:t>"只需仙尊在复活仪式上，注入一缕金道之力。"秦鼎菱道，"事成之后，天庭与北原，五年不犯。"</w:t>
      </w:r>
    </w:p>
    <w:p/>
    <w:p>
      <w:pPr>
        <w:ind w:firstLine="480"/>
      </w:pPr>
      <w:r>
        <w:t>"五年？"</w:t>
      </w:r>
    </w:p>
    <w:p/>
    <w:p>
      <w:pPr>
        <w:ind w:firstLine="480"/>
      </w:pPr>
      <w:r>
        <w:t>"五年。"</w:t>
      </w:r>
    </w:p>
    <w:p/>
    <w:p>
      <w:pPr>
        <w:ind w:firstLine="480"/>
      </w:pPr>
      <w:r>
        <w:t>巨阳摇头。</w:t>
      </w:r>
    </w:p>
    <w:p/>
    <w:p>
      <w:pPr>
        <w:ind w:firstLine="480"/>
      </w:pPr>
      <w:r>
        <w:t>"十年。"</w:t>
      </w:r>
    </w:p>
    <w:p/>
    <w:p>
      <w:pPr>
        <w:ind w:firstLine="480"/>
      </w:pPr>
      <w:r>
        <w:t>秦鼎菱垂首。</w:t>
      </w:r>
    </w:p>
    <w:p/>
    <w:p>
      <w:pPr>
        <w:ind w:firstLine="480"/>
      </w:pPr>
      <w:r>
        <w:t>"晚辈这就回去复命。"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殿门关闭。</w:t>
      </w:r>
    </w:p>
    <w:p/>
    <w:p>
      <w:pPr>
        <w:ind w:firstLine="480"/>
      </w:pPr>
      <w:r>
        <w:t>秦鼎菱出了巨阳宫。风雪扑面而来。北原的天，一如既往地冷。</w:t>
      </w:r>
    </w:p>
    <w:p/>
    <w:p>
      <w:pPr>
        <w:ind w:firstLine="480"/>
      </w:pPr>
      <w:r>
        <w:t>她袖口处的星宿罗网蛊微微一动。</w:t>
      </w:r>
    </w:p>
    <w:p/>
    <w:p>
      <w:pPr>
        <w:ind w:firstLine="480"/>
      </w:pPr>
      <w:r>
        <w:t>"成了。"一个清冷的声音在她耳畔响起。</w:t>
      </w:r>
    </w:p>
    <w:p/>
    <w:p>
      <w:pPr>
        <w:ind w:firstLine="480"/>
      </w:pPr>
      <w:r>
        <w:t>"仙尊，巨阳可信吗？"秦鼎菱低声问。</w:t>
      </w:r>
    </w:p>
    <w:p/>
    <w:p>
      <w:pPr>
        <w:ind w:firstLine="480"/>
      </w:pPr>
      <w:r>
        <w:t>"信与不信，都无所谓。"星宿的声音淡漠，"他想要的是利益。元始复活，于他而言利大于弊。他会守约——至少会守到十年期满。"</w:t>
      </w:r>
    </w:p>
    <w:p/>
    <w:p>
      <w:pPr>
        <w:ind w:firstLine="480"/>
      </w:pPr>
      <w:r>
        <w:t>秦鼎菱点头。</w:t>
      </w:r>
    </w:p>
    <w:p/>
    <w:p>
      <w:pPr>
        <w:ind w:firstLine="480"/>
      </w:pPr>
      <w:r>
        <w:t>"那之后呢？"</w:t>
      </w:r>
    </w:p>
    <w:p/>
    <w:p>
      <w:pPr>
        <w:ind w:firstLine="480"/>
      </w:pPr>
      <w:r>
        <w:t>"之后——"星宿的声音一顿，"之后的事，之后再说。"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她抬眼望向南方。那里是南疆。方源就在南疆。</w:t>
      </w:r>
    </w:p>
    <w:p/>
    <w:p>
      <w:pPr>
        <w:ind w:firstLine="480"/>
      </w:pPr>
      <w:r>
        <w:t>星宿似乎察觉到了她的心思。</w:t>
      </w:r>
    </w:p>
    <w:p/>
    <w:p>
      <w:pPr>
        <w:ind w:firstLine="480"/>
      </w:pPr>
      <w:r>
        <w:t>"你在想方源。"</w:t>
      </w:r>
    </w:p>
    <w:p/>
    <w:p>
      <w:pPr>
        <w:ind w:firstLine="480"/>
      </w:pPr>
      <w:r>
        <w:t>"……是。"</w:t>
      </w:r>
    </w:p>
    <w:p/>
    <w:p>
      <w:pPr>
        <w:ind w:firstLine="480"/>
      </w:pPr>
      <w:r>
        <w:t>"方源不会放过这个机会。"星宿道，"他一定会在仪式中做手脚。"</w:t>
      </w:r>
    </w:p>
    <w:p/>
    <w:p>
      <w:pPr>
        <w:ind w:firstLine="480"/>
      </w:pPr>
      <w:r>
        <w:t>"仙尊打算如何应对？"</w:t>
      </w:r>
    </w:p>
    <w:p/>
    <w:p>
      <w:pPr>
        <w:ind w:firstLine="480"/>
      </w:pPr>
      <w:r>
        <w:t>"我打算让他做。"</w:t>
      </w:r>
    </w:p>
    <w:p/>
    <w:p>
      <w:pPr>
        <w:ind w:firstLine="480"/>
      </w:pPr>
      <w:r>
        <w:t>秦鼎菱一怔。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"方源想要的是气道的核心传承。"星宿道，"他若能拿到，炼道与气道将融为一体。这对他而言，是永生之路上的重要一步。"</w:t>
      </w:r>
    </w:p>
    <w:p/>
    <w:p>
      <w:pPr>
        <w:ind w:firstLine="480"/>
      </w:pPr>
      <w:r>
        <w:t>"可他一旦拿到——"</w:t>
      </w:r>
    </w:p>
    <w:p/>
    <w:p>
      <w:pPr>
        <w:ind w:firstLine="480"/>
      </w:pPr>
      <w:r>
        <w:t>"拿到了，我再拿回来就是。"星宿淡淡道，"他以为他在算计我，其实他不知道——元始的气道核心传承里，有我亲自留下的一道暗手。"</w:t>
      </w:r>
    </w:p>
    <w:p/>
    <w:p>
      <w:pPr>
        <w:ind w:firstLine="480"/>
      </w:pPr>
      <w:r>
        <w:t>秦鼎菱不再多言。</w:t>
      </w:r>
    </w:p>
    <w:p/>
    <w:p>
      <w:pPr>
        <w:ind w:firstLine="480"/>
      </w:pPr>
      <w:r>
        <w:t>风雪中，二人的身影渐渐远去。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殿内，巨阳仙尊负手而立。</w:t>
      </w:r>
    </w:p>
    <w:p/>
    <w:p>
      <w:pPr>
        <w:ind w:firstLine="480"/>
      </w:pPr>
      <w:r>
        <w:t>"金蝉子。"</w:t>
      </w:r>
    </w:p>
    <w:p/>
    <w:p>
      <w:pPr>
        <w:ind w:firstLine="480"/>
      </w:pPr>
      <w:r>
        <w:t>殿外，一个金袍修士应声而入。</w:t>
      </w:r>
    </w:p>
    <w:p/>
    <w:p>
      <w:pPr>
        <w:ind w:firstLine="480"/>
      </w:pPr>
      <w:r>
        <w:t>"师尊。"</w:t>
      </w:r>
    </w:p>
    <w:p/>
    <w:p>
      <w:pPr>
        <w:ind w:firstLine="480"/>
      </w:pPr>
      <w:r>
        <w:t>"去请方源。"巨阳道，"就说本尊有要事相商。"</w:t>
      </w:r>
    </w:p>
    <w:p/>
    <w:p>
      <w:pPr>
        <w:ind w:firstLine="480"/>
      </w:pPr>
      <w:r>
        <w:t>"方源？他不是与师尊为敌吗？"</w:t>
      </w:r>
    </w:p>
    <w:p/>
    <w:p>
      <w:pPr>
        <w:ind w:firstLine="480"/>
      </w:pPr>
      <w:r>
        <w:t>"为敌？"巨阳冷笑，"这世上没有永远的敌人，也没有永远的朋友。只有永远的利益。"</w:t>
      </w:r>
    </w:p>
    <w:p/>
    <w:p>
      <w:pPr>
        <w:ind w:firstLine="480"/>
      </w:pPr>
      <w:r>
        <w:t>"方源会来吗？"</w:t>
      </w:r>
    </w:p>
    <w:p/>
    <w:p>
      <w:pPr>
        <w:ind w:firstLine="480"/>
      </w:pPr>
      <w:r>
        <w:t>"他会来的。"巨阳道，"本尊手里有他想要的东西。"</w:t>
      </w:r>
    </w:p>
    <w:p/>
    <w:p>
      <w:pPr>
        <w:ind w:firstLine="480"/>
      </w:pPr>
      <w:r>
        <w:t>金蝉子领命而去。</w:t>
      </w:r>
    </w:p>
    <w:p/>
    <w:p>
      <w:pPr>
        <w:ind w:firstLine="480"/>
      </w:pPr>
      <w:r>
        <w:t>巨阳转身，望向殿中的一幅画。</w:t>
      </w:r>
    </w:p>
    <w:p/>
    <w:p>
      <w:pPr>
        <w:ind w:firstLine="480"/>
      </w:pPr>
      <w:r>
        <w:t>画上是万古天庭。殿宇连绵，气运如龙。</w:t>
      </w:r>
    </w:p>
    <w:p/>
    <w:p>
      <w:pPr>
        <w:ind w:firstLine="480"/>
      </w:pPr>
      <w:r>
        <w:t>"元始啊元始——"他喃喃道，"你当年镇压天庭时，可曾想过，有朝一日会被人这样算计？"</w:t>
      </w:r>
    </w:p>
    <w:p/>
    <w:p>
      <w:pPr>
        <w:ind w:firstLine="480"/>
      </w:pPr>
      <w:r>
        <w:t>画中无人应答。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巨阳表面应允星宿，暗中已派金蝉子去请方源——他要左右逢源，从元始复活的乱局中榨取最大利益。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蛊虫名（星宿罗网蛊）、杀招名到位</w:t>
      </w:r>
    </w:p>
    <w:p>
      <w:pPr>
        <w:ind w:firstLine="480"/>
      </w:pPr>
      <w:r>
        <w:t>- [x] 人物一致：星宿智算 / 巨阳利益 / 方源暗手 / 秦鼎菱成长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