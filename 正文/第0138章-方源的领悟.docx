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0138 章 方源的领悟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4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0137 章《轮回之苦》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0139 章《红莲陨落》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石莲岛在下沉。</w:t>
      </w:r>
    </w:p>
    <w:p/>
    <w:p>
      <w:pPr>
        <w:ind w:firstLine="480"/>
      </w:pPr>
      <w:r>
        <w:t>红莲的宙道修为化作暗潮，一寸一寸将岛屿压向地脉深处。</w:t>
      </w:r>
    </w:p>
    <w:p/>
    <w:p>
      <w:pPr>
        <w:ind w:firstLine="480"/>
      </w:pPr>
      <w:r>
        <w:t>方源在三万里外已经察觉。</w:t>
      </w:r>
    </w:p>
    <w:p/>
    <w:p>
      <w:pPr>
        <w:ind w:firstLine="480"/>
      </w:pPr>
      <w:r>
        <w:t>他没有回头。</w:t>
      </w:r>
    </w:p>
    <w:p/>
    <w:p>
      <w:pPr>
        <w:ind w:firstLine="480"/>
      </w:pPr>
      <w:r>
        <w:t>但他的神识留下了一缕——挂在石莲岛边缘的</w:t>
      </w:r>
      <w:r>
        <w:rPr>
          <w:b/>
        </w:rPr>
        <w:t>九转探查蛊</w:t>
      </w:r>
      <w:r>
        <w:t>。</w:t>
      </w:r>
    </w:p>
    <w:p/>
    <w:p>
      <w:pPr>
        <w:ind w:firstLine="480"/>
      </w:pPr>
      <w:r>
        <w:t>这缕神识会</w:t>
      </w:r>
      <w:r>
        <w:rPr>
          <w:b/>
        </w:rPr>
        <w:t>看着</w:t>
      </w:r>
      <w:r>
        <w:t>。</w:t>
      </w:r>
    </w:p>
    <w:p/>
    <w:p>
      <w:pPr>
        <w:ind w:firstLine="480"/>
      </w:pPr>
      <w:r>
        <w:t>看红莲下一步做什么。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北原。</w:t>
      </w:r>
    </w:p>
    <w:p/>
    <w:p>
      <w:pPr>
        <w:ind w:firstLine="480"/>
      </w:pPr>
      <w:r>
        <w:t>北原极北。</w:t>
      </w:r>
    </w:p>
    <w:p/>
    <w:p>
      <w:pPr>
        <w:ind w:firstLine="480"/>
      </w:pPr>
      <w:r>
        <w:t>冰绝战场。</w:t>
      </w:r>
    </w:p>
    <w:p/>
    <w:p>
      <w:pPr>
        <w:ind w:firstLine="480"/>
      </w:pPr>
      <w:r>
        <w:t>百万年前狂蛮魔尊最后坐化之处。</w:t>
      </w:r>
    </w:p>
    <w:p/>
    <w:p>
      <w:pPr>
        <w:ind w:firstLine="480"/>
      </w:pPr>
      <w:r>
        <w:t>方源用了</w:t>
      </w:r>
      <w:r>
        <w:rPr>
          <w:b/>
        </w:rPr>
        <w:t>四十天</w:t>
      </w:r>
      <w:r>
        <w:t>抵达冰绝战场。</w:t>
      </w:r>
    </w:p>
    <w:p/>
    <w:p>
      <w:pPr>
        <w:ind w:firstLine="480"/>
      </w:pPr>
      <w:r>
        <w:t>——这是他刻意放慢的速度。</w:t>
      </w:r>
    </w:p>
    <w:p/>
    <w:p>
      <w:pPr>
        <w:ind w:firstLine="480"/>
      </w:pPr>
      <w:r>
        <w:t>他想</w:t>
      </w:r>
      <w:r>
        <w:rPr>
          <w:b/>
        </w:rPr>
        <w:t>等</w:t>
      </w:r>
      <w:r>
        <w:t>红莲的下一步。</w:t>
      </w:r>
    </w:p>
    <w:p/>
    <w:p>
      <w:pPr>
        <w:ind w:firstLine="480"/>
      </w:pPr>
      <w:r>
        <w:t>但四十天里，红莲</w:t>
      </w:r>
      <w:r>
        <w:rPr>
          <w:b/>
        </w:rPr>
        <w:t>没有任何动作</w:t>
      </w:r>
      <w:r>
        <w:t>。</w:t>
      </w:r>
    </w:p>
    <w:p/>
    <w:p>
      <w:pPr>
        <w:ind w:firstLine="480"/>
      </w:pPr>
      <w:r>
        <w:t>石莲岛下沉到第三层地脉时，红莲的肉身已经半嵌入土中。宙道暗潮仍在持续，红莲的身体</w:t>
      </w:r>
      <w:r>
        <w:rPr>
          <w:b/>
        </w:rPr>
        <w:t>一日比一日更"轻"</w:t>
      </w:r>
      <w:r>
        <w:t>——所谓"轻"，是指"存在感"被时间稀释。</w:t>
      </w:r>
    </w:p>
    <w:p/>
    <w:p>
      <w:pPr>
        <w:ind w:firstLine="480"/>
      </w:pPr>
      <w:r>
        <w:t>方源没有去看。</w:t>
      </w:r>
    </w:p>
    <w:p/>
    <w:p>
      <w:pPr>
        <w:ind w:firstLine="480"/>
      </w:pPr>
      <w:r>
        <w:t>他</w:t>
      </w:r>
      <w:r>
        <w:rPr>
          <w:b/>
        </w:rPr>
        <w:t>只是算</w:t>
      </w:r>
      <w:r>
        <w:t>。</w:t>
      </w:r>
    </w:p>
    <w:p/>
    <w:p>
      <w:pPr>
        <w:ind w:firstLine="480"/>
      </w:pPr>
      <w:r>
        <w:t>——红莲在</w:t>
      </w:r>
      <w:r>
        <w:rPr>
          <w:b/>
        </w:rPr>
        <w:t>自降存在</w:t>
      </w:r>
      <w:r>
        <w:t>。</w:t>
      </w:r>
    </w:p>
    <w:p/>
    <w:p>
      <w:pPr>
        <w:ind w:firstLine="480"/>
      </w:pPr>
      <w:r>
        <w:t>这是宙道修士的最高境界。</w:t>
      </w:r>
    </w:p>
    <w:p/>
    <w:p>
      <w:pPr>
        <w:ind w:firstLine="480"/>
      </w:pPr>
      <w:r>
        <w:t>自降存在，等于</w:t>
      </w:r>
      <w:r>
        <w:rPr>
          <w:b/>
        </w:rPr>
        <w:t>把自己从"现在"抹去</w:t>
      </w:r>
      <w:r>
        <w:t>。</w:t>
      </w:r>
    </w:p>
    <w:p/>
    <w:p>
      <w:pPr>
        <w:ind w:firstLine="480"/>
      </w:pPr>
      <w:r>
        <w:t>——方源刚补好的神识，留了一丝警惕。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冰绝战场。</w:t>
      </w:r>
    </w:p>
    <w:p/>
    <w:p>
      <w:pPr>
        <w:ind w:firstLine="480"/>
      </w:pPr>
      <w:r>
        <w:t>战场是一片</w:t>
      </w:r>
      <w:r>
        <w:rPr>
          <w:b/>
        </w:rPr>
        <w:t>冰原</w:t>
      </w:r>
      <w:r>
        <w:t>。</w:t>
      </w:r>
    </w:p>
    <w:p/>
    <w:p>
      <w:pPr>
        <w:ind w:firstLine="480"/>
      </w:pPr>
      <w:r>
        <w:t>冰厚千丈，冰下埋着百万年前狂蛮留下的百亿凡人尸骨。</w:t>
      </w:r>
    </w:p>
    <w:p/>
    <w:p>
      <w:pPr>
        <w:ind w:firstLine="480"/>
      </w:pPr>
      <w:r>
        <w:t>那时狂蛮为炼力道，以整个北原的生灵为祭品。</w:t>
      </w:r>
    </w:p>
    <w:p/>
    <w:p>
      <w:pPr>
        <w:ind w:firstLine="480"/>
      </w:pPr>
      <w:r>
        <w:t>战场外围，是北原最大的</w:t>
      </w:r>
      <w:r>
        <w:rPr>
          <w:b/>
        </w:rPr>
        <w:t>凡人部落</w:t>
      </w:r>
      <w:r>
        <w:t>。</w:t>
      </w:r>
    </w:p>
    <w:p/>
    <w:p>
      <w:pPr>
        <w:ind w:firstLine="480"/>
      </w:pPr>
      <w:r>
        <w:t>部落中现在住着一群</w:t>
      </w:r>
      <w:r>
        <w:rPr>
          <w:b/>
        </w:rPr>
        <w:t>伪仙</w:t>
      </w:r>
      <w:r>
        <w:t>——不是真正八转、九转的蛊仙，而是</w:t>
      </w:r>
      <w:r>
        <w:rPr>
          <w:b/>
        </w:rPr>
        <w:t>失去蛊道修为后仍苟活的修士</w:t>
      </w:r>
      <w:r>
        <w:t>。</w:t>
      </w:r>
    </w:p>
    <w:p/>
    <w:p>
      <w:pPr>
        <w:ind w:firstLine="480"/>
      </w:pPr>
      <w:r>
        <w:t>——百万年前那场大战后，五域两天的蛊道大衰。衰到</w:t>
      </w:r>
      <w:r>
        <w:rPr>
          <w:b/>
        </w:rPr>
        <w:t>九成</w:t>
      </w:r>
      <w:r>
        <w:t>的蛊仙</w:t>
      </w:r>
      <w:r>
        <w:rPr>
          <w:b/>
        </w:rPr>
        <w:t>死</w:t>
      </w:r>
      <w:r>
        <w:t>了。</w:t>
      </w:r>
    </w:p>
    <w:p/>
    <w:p>
      <w:pPr>
        <w:ind w:firstLine="480"/>
      </w:pPr>
      <w:r>
        <w:t>剩下的一成，修为</w:t>
      </w:r>
      <w:r>
        <w:rPr>
          <w:b/>
        </w:rPr>
        <w:t>永久性损毁</w:t>
      </w:r>
      <w:r>
        <w:t>。他们成了"伪仙"。</w:t>
      </w:r>
    </w:p>
    <w:p/>
    <w:p>
      <w:pPr>
        <w:ind w:firstLine="480"/>
      </w:pPr>
      <w:r>
        <w:t>伪仙——是方源所不知道的。</w:t>
      </w:r>
    </w:p>
    <w:p/>
    <w:p>
      <w:pPr>
        <w:ind w:firstLine="480"/>
      </w:pPr>
      <w:r>
        <w:t>但方源</w:t>
      </w:r>
      <w:r>
        <w:rPr>
          <w:b/>
        </w:rPr>
        <w:t>不在意</w:t>
      </w:r>
      <w:r>
        <w:t>。</w:t>
      </w:r>
    </w:p>
    <w:p/>
    <w:p>
      <w:pPr>
        <w:ind w:firstLine="480"/>
      </w:pPr>
      <w:r>
        <w:t>他要找的，是</w:t>
      </w:r>
      <w:r>
        <w:rPr>
          <w:b/>
        </w:rPr>
        <w:t>狂蛮的真身</w:t>
      </w:r>
      <w:r>
        <w:t>。</w:t>
      </w:r>
    </w:p>
    <w:p/>
    <w:p>
      <w:pPr>
        <w:ind w:firstLine="480"/>
      </w:pPr>
      <w:r>
        <w:t>冰绝战场的最深处——</w:t>
      </w:r>
      <w:r>
        <w:rPr>
          <w:b/>
        </w:rPr>
        <w:t>第三层冰层</w:t>
      </w:r>
      <w:r>
        <w:t>之下。</w:t>
      </w:r>
    </w:p>
    <w:p/>
    <w:p>
      <w:pPr>
        <w:ind w:firstLine="480"/>
      </w:pPr>
      <w:r>
        <w:t>方源神识探下去。</w:t>
      </w:r>
    </w:p>
    <w:p/>
    <w:p>
      <w:pPr>
        <w:ind w:firstLine="480"/>
      </w:pPr>
      <w:r>
        <w:rPr>
          <w:b/>
        </w:rPr>
        <w:t>第三层</w:t>
      </w:r>
      <w:r>
        <w:t>——探到一处气息。</w:t>
      </w:r>
    </w:p>
    <w:p/>
    <w:p>
      <w:pPr>
        <w:ind w:firstLine="480"/>
      </w:pPr>
      <w:r>
        <w:rPr>
          <w:b/>
        </w:rPr>
        <w:t>第二层</w:t>
      </w:r>
      <w:r>
        <w:t>——气息变浓。</w:t>
      </w:r>
    </w:p>
    <w:p/>
    <w:p>
      <w:pPr>
        <w:ind w:firstLine="480"/>
      </w:pPr>
      <w:r>
        <w:rPr>
          <w:b/>
        </w:rPr>
        <w:t>第一层</w:t>
      </w:r>
      <w:r>
        <w:t>——</w:t>
      </w:r>
    </w:p>
    <w:p/>
    <w:p>
      <w:pPr>
        <w:ind w:firstLine="480"/>
      </w:pPr>
      <w:r>
        <w:t>一股</w:t>
      </w:r>
      <w:r>
        <w:rPr>
          <w:b/>
        </w:rPr>
        <w:t>极热</w:t>
      </w:r>
      <w:r>
        <w:t>的气息，</w:t>
      </w:r>
      <w:r>
        <w:rPr>
          <w:b/>
        </w:rPr>
        <w:t>骤然</w:t>
      </w:r>
      <w:r>
        <w:t>撞上方源神识。</w:t>
      </w:r>
    </w:p>
    <w:p/>
    <w:p>
      <w:pPr>
        <w:ind w:firstLine="480"/>
      </w:pPr>
      <w:r>
        <w:t>——力道的极热。</w:t>
      </w:r>
    </w:p>
    <w:p/>
    <w:p>
      <w:pPr>
        <w:ind w:firstLine="480"/>
      </w:pPr>
      <w:r>
        <w:t>方源神识</w:t>
      </w:r>
      <w:r>
        <w:rPr>
          <w:b/>
        </w:rPr>
        <w:t>瞬间崩解</w:t>
      </w:r>
      <w:r>
        <w:t>一缕。</w:t>
      </w:r>
    </w:p>
    <w:p/>
    <w:p>
      <w:pPr>
        <w:ind w:firstLine="480"/>
      </w:pPr>
      <w:r>
        <w:t>他这一缕神识被</w:t>
      </w:r>
      <w:r>
        <w:rPr>
          <w:b/>
        </w:rPr>
        <w:t>力</w:t>
      </w:r>
      <w:r>
        <w:t>烧穿。</w:t>
      </w:r>
    </w:p>
    <w:p/>
    <w:p>
      <w:pPr>
        <w:ind w:firstLine="480"/>
      </w:pPr>
      <w:r>
        <w:t>方源眉一动。</w:t>
      </w:r>
    </w:p>
    <w:p/>
    <w:p>
      <w:pPr>
        <w:ind w:firstLine="480"/>
      </w:pPr>
      <w:r>
        <w:t>——力道之强，远超他之前的推算。</w:t>
      </w:r>
    </w:p>
    <w:p/>
    <w:p>
      <w:pPr>
        <w:ind w:firstLine="480"/>
      </w:pPr>
      <w:r>
        <w:t>他撤回神识。</w:t>
      </w:r>
    </w:p>
    <w:p/>
    <w:p>
      <w:pPr>
        <w:ind w:firstLine="480"/>
      </w:pPr>
      <w:r>
        <w:t>在冰原之上，重新布置</w:t>
      </w:r>
      <w:r>
        <w:rPr>
          <w:b/>
        </w:rPr>
        <w:t>神识网</w:t>
      </w:r>
      <w:r>
        <w:t>。</w:t>
      </w:r>
    </w:p>
    <w:p/>
    <w:p>
      <w:pPr>
        <w:ind w:firstLine="480"/>
      </w:pPr>
      <w:r>
        <w:t>这一张网用</w:t>
      </w:r>
      <w:r>
        <w:rPr>
          <w:b/>
        </w:rPr>
        <w:t>九转隐忍蛊 + 九转虚言蛊 + 九转金线蛊</w:t>
      </w:r>
      <w:r>
        <w:t>组合的"</w:t>
      </w:r>
      <w:r>
        <w:rPr>
          <w:b/>
        </w:rPr>
        <w:t>冷眼旁观</w:t>
      </w:r>
      <w:r>
        <w:t>"杀招，铺在冰原上空三丈处。</w:t>
      </w:r>
    </w:p>
    <w:p/>
    <w:p>
      <w:pPr>
        <w:ind w:firstLine="480"/>
      </w:pPr>
      <w:r>
        <w:t>和天庭废墟一样——他要先</w:t>
      </w:r>
      <w:r>
        <w:rPr>
          <w:b/>
        </w:rPr>
        <w:t>看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第 5 天</w:t>
      </w:r>
      <w:r>
        <w:t>。</w:t>
      </w:r>
    </w:p>
    <w:p/>
    <w:p>
      <w:pPr>
        <w:ind w:firstLine="480"/>
      </w:pPr>
      <w:r>
        <w:t>冰层深处的气息</w:t>
      </w:r>
      <w:r>
        <w:rPr>
          <w:b/>
        </w:rPr>
        <w:t>没有动</w:t>
      </w:r>
      <w:r>
        <w:t>。</w:t>
      </w:r>
    </w:p>
    <w:p/>
    <w:p>
      <w:pPr>
        <w:ind w:firstLine="480"/>
      </w:pPr>
      <w:r>
        <w:t>方源在冰原外围</w:t>
      </w:r>
      <w:r>
        <w:rPr>
          <w:b/>
        </w:rPr>
        <w:t>走了九日</w:t>
      </w:r>
      <w:r>
        <w:t>。</w:t>
      </w:r>
    </w:p>
    <w:p/>
    <w:p>
      <w:pPr>
        <w:ind w:firstLine="480"/>
      </w:pPr>
      <w:r>
        <w:t>每日走一万里。</w:t>
      </w:r>
    </w:p>
    <w:p/>
    <w:p>
      <w:pPr>
        <w:ind w:firstLine="480"/>
      </w:pPr>
      <w:r>
        <w:t>他在</w:t>
      </w:r>
      <w:r>
        <w:rPr>
          <w:b/>
        </w:rPr>
        <w:t>算</w:t>
      </w:r>
      <w:r>
        <w:t>。</w:t>
      </w:r>
    </w:p>
    <w:p/>
    <w:p>
      <w:pPr>
        <w:ind w:firstLine="480"/>
      </w:pPr>
      <w:r>
        <w:t>算狂蛮此刻的</w:t>
      </w:r>
      <w:r>
        <w:rPr>
          <w:b/>
        </w:rPr>
        <w:t>状态</w:t>
      </w:r>
      <w:r>
        <w:t>。</w:t>
      </w:r>
    </w:p>
    <w:p/>
    <w:p>
      <w:pPr>
        <w:ind w:firstLine="480"/>
      </w:pPr>
      <w:r>
        <w:t>——狂蛮是力道之最。</w:t>
      </w:r>
    </w:p>
    <w:p/>
    <w:p>
      <w:pPr>
        <w:ind w:firstLine="480"/>
      </w:pPr>
      <w:r>
        <w:t>力道，可硬撼天意。</w:t>
      </w:r>
    </w:p>
    <w:p/>
    <w:p>
      <w:pPr>
        <w:ind w:firstLine="480"/>
      </w:pPr>
      <w:r>
        <w:t>但力道</w:t>
      </w:r>
      <w:r>
        <w:rPr>
          <w:b/>
        </w:rPr>
        <w:t>不擅思考</w:t>
      </w:r>
      <w:r>
        <w:t>。方源有七成把握——</w:t>
      </w:r>
      <w:r>
        <w:rPr>
          <w:b/>
        </w:rPr>
        <w:t>狂蛮还在沉睡</w:t>
      </w:r>
      <w:r>
        <w:t>。</w:t>
      </w:r>
    </w:p>
    <w:p/>
    <w:p>
      <w:pPr>
        <w:ind w:firstLine="480"/>
      </w:pPr>
      <w:r>
        <w:t>他没有把握的部分——</w:t>
      </w:r>
      <w:r>
        <w:rPr>
          <w:b/>
        </w:rPr>
        <w:t>狂蛮的苏醒，是否提前</w:t>
      </w:r>
      <w:r>
        <w:t>。</w:t>
      </w:r>
    </w:p>
    <w:p/>
    <w:p>
      <w:pPr>
        <w:ind w:firstLine="480"/>
      </w:pPr>
      <w:r>
        <w:t>因为天意苏醒。</w:t>
      </w:r>
    </w:p>
    <w:p/>
    <w:p>
      <w:pPr>
        <w:ind w:firstLine="480"/>
      </w:pPr>
      <w:r>
        <w:t>天意苏醒，会</w:t>
      </w:r>
      <w:r>
        <w:rPr>
          <w:b/>
        </w:rPr>
        <w:t>催动</w:t>
      </w:r>
      <w:r>
        <w:t>所有沉睡的尊者。</w:t>
      </w:r>
    </w:p>
    <w:p/>
    <w:p>
      <w:pPr>
        <w:ind w:firstLine="480"/>
      </w:pPr>
      <w:r>
        <w:t>这是天意的本能——它要"扫清一切威胁"。</w:t>
      </w:r>
    </w:p>
    <w:p/>
    <w:p>
      <w:pPr>
        <w:ind w:firstLine="480"/>
      </w:pPr>
      <w:r>
        <w:t>——而"沉睡的尊者苏醒"对天意</w:t>
      </w:r>
      <w:r>
        <w:rPr>
          <w:b/>
        </w:rPr>
        <w:t>没有威胁</w:t>
      </w:r>
      <w:r>
        <w:t>。但对</w:t>
      </w:r>
      <w:r>
        <w:rPr>
          <w:b/>
        </w:rPr>
        <w:t>方源</w:t>
      </w:r>
      <w:r>
        <w:t>有威胁。</w:t>
      </w:r>
    </w:p>
    <w:p/>
    <w:p>
      <w:pPr>
        <w:ind w:firstLine="480"/>
      </w:pPr>
      <w:r>
        <w:t>天意催动它们，是为了让方源</w:t>
      </w:r>
      <w:r>
        <w:rPr>
          <w:b/>
        </w:rPr>
        <w:t>应接不暇</w:t>
      </w:r>
      <w:r>
        <w:t>。</w:t>
      </w:r>
    </w:p>
    <w:p/>
    <w:p>
      <w:pPr>
        <w:ind w:firstLine="480"/>
      </w:pPr>
      <w:r>
        <w:t>这是天意的</w:t>
      </w:r>
      <w:r>
        <w:rPr>
          <w:b/>
        </w:rPr>
        <w:t>算计</w:t>
      </w:r>
      <w:r>
        <w:t>。</w:t>
      </w:r>
    </w:p>
    <w:p/>
    <w:p>
      <w:pPr>
        <w:ind w:firstLine="480"/>
      </w:pPr>
      <w:r>
        <w:t>——红莲与天意，</w:t>
      </w:r>
      <w:r>
        <w:rPr>
          <w:b/>
        </w:rPr>
        <w:t>已经在暗中联手</w:t>
      </w:r>
      <w:r>
        <w:t>。</w:t>
      </w:r>
    </w:p>
    <w:p/>
    <w:p>
      <w:pPr>
        <w:ind w:firstLine="480"/>
      </w:pPr>
      <w:r>
        <w:t>方源心中闪过这三个字。</w:t>
      </w:r>
    </w:p>
    <w:p/>
    <w:p>
      <w:pPr>
        <w:ind w:firstLine="480"/>
      </w:pPr>
      <w:r>
        <w:t>但他面上不动。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第 11 天</w:t>
      </w:r>
      <w:r>
        <w:t>。</w:t>
      </w:r>
    </w:p>
    <w:p/>
    <w:p>
      <w:pPr>
        <w:ind w:firstLine="480"/>
      </w:pPr>
      <w:r>
        <w:t>冰层深处的极热气息</w:t>
      </w:r>
      <w:r>
        <w:rPr>
          <w:b/>
        </w:rPr>
        <w:t>动了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极微</w:t>
      </w:r>
      <w:r>
        <w:t>。</w:t>
      </w:r>
    </w:p>
    <w:p/>
    <w:p>
      <w:pPr>
        <w:ind w:firstLine="480"/>
      </w:pPr>
      <w:r>
        <w:t>极微的移动。</w:t>
      </w:r>
    </w:p>
    <w:p/>
    <w:p>
      <w:pPr>
        <w:ind w:firstLine="480"/>
      </w:pPr>
      <w:r>
        <w:t>是</w:t>
      </w:r>
      <w:r>
        <w:rPr>
          <w:b/>
        </w:rPr>
        <w:t>一次心跳</w:t>
      </w:r>
      <w:r>
        <w:t>。</w:t>
      </w:r>
    </w:p>
    <w:p/>
    <w:p>
      <w:pPr>
        <w:ind w:firstLine="480"/>
      </w:pPr>
      <w:r>
        <w:t>方源立刻察觉。</w:t>
      </w:r>
    </w:p>
    <w:p/>
    <w:p>
      <w:pPr>
        <w:ind w:firstLine="480"/>
      </w:pPr>
      <w:r>
        <w:t>这一次心跳</w:t>
      </w:r>
      <w:r>
        <w:rPr>
          <w:b/>
        </w:rPr>
        <w:t>有节奏</w:t>
      </w:r>
      <w:r>
        <w:t>。</w:t>
      </w:r>
    </w:p>
    <w:p/>
    <w:p>
      <w:pPr>
        <w:ind w:firstLine="480"/>
      </w:pPr>
      <w:r>
        <w:t>每七天一次。</w:t>
      </w:r>
    </w:p>
    <w:p/>
    <w:p>
      <w:pPr>
        <w:ind w:firstLine="480"/>
      </w:pPr>
      <w:r>
        <w:t>每一次心跳，都向外辐射出</w:t>
      </w:r>
      <w:r>
        <w:rPr>
          <w:b/>
        </w:rPr>
        <w:t>极厚的力道余波</w:t>
      </w:r>
      <w:r>
        <w:t>。</w:t>
      </w:r>
    </w:p>
    <w:p/>
    <w:p>
      <w:pPr>
        <w:ind w:firstLine="480"/>
      </w:pPr>
      <w:r>
        <w:t>余波扫过冰原——每一寸冰，都微微颤抖。</w:t>
      </w:r>
    </w:p>
    <w:p/>
    <w:p>
      <w:pPr>
        <w:ind w:firstLine="480"/>
      </w:pPr>
      <w:r>
        <w:t>——狂蛮在苏醒。</w:t>
      </w:r>
    </w:p>
    <w:p/>
    <w:p>
      <w:pPr>
        <w:ind w:firstLine="480"/>
      </w:pPr>
      <w:r>
        <w:t>他已经</w:t>
      </w:r>
      <w:r>
        <w:rPr>
          <w:b/>
        </w:rPr>
        <w:t>醒了五成</w:t>
      </w:r>
      <w:r>
        <w:t>。</w:t>
      </w:r>
    </w:p>
    <w:p/>
    <w:p>
      <w:pPr>
        <w:ind w:firstLine="480"/>
      </w:pPr>
      <w:r>
        <w:t>剩下的五成——他要等"</w:t>
      </w:r>
      <w:r>
        <w:rPr>
          <w:b/>
        </w:rPr>
        <w:t>那一个条件</w:t>
      </w:r>
      <w:r>
        <w:t>"。</w:t>
      </w:r>
    </w:p>
    <w:p/>
    <w:p>
      <w:pPr>
        <w:ind w:firstLine="480"/>
      </w:pPr>
      <w:r>
        <w:t>方源知道那个条件。</w:t>
      </w:r>
    </w:p>
    <w:p/>
    <w:p>
      <w:pPr>
        <w:ind w:firstLine="480"/>
      </w:pPr>
      <w:r>
        <w:rPr>
          <w:b/>
        </w:rPr>
        <w:t>自己登场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狂蛮要等方源登场，才肯完全苏醒</w:t>
      </w:r>
      <w:r>
        <w:t>。</w:t>
      </w:r>
    </w:p>
    <w:p/>
    <w:p>
      <w:pPr>
        <w:ind w:firstLine="480"/>
      </w:pPr>
      <w:r>
        <w:t>因为他要</w:t>
      </w:r>
      <w:r>
        <w:rPr>
          <w:b/>
        </w:rPr>
        <w:t>一战的对手</w:t>
      </w:r>
      <w:r>
        <w:t>。</w:t>
      </w:r>
    </w:p>
    <w:p/>
    <w:p>
      <w:pPr>
        <w:ind w:firstLine="480"/>
      </w:pPr>
      <w:r>
        <w:t>不然他醒了，也没意义。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方源冷笑。</w:t>
      </w:r>
    </w:p>
    <w:p/>
    <w:p>
      <w:pPr>
        <w:ind w:firstLine="480"/>
      </w:pPr>
      <w:r>
        <w:t>——既然你要战，那我便</w:t>
      </w:r>
      <w:r>
        <w:rPr>
          <w:b/>
        </w:rPr>
        <w:t>成全</w:t>
      </w:r>
      <w:r>
        <w:t>你。</w:t>
      </w:r>
    </w:p>
    <w:p/>
    <w:p>
      <w:pPr>
        <w:ind w:firstLine="480"/>
      </w:pPr>
      <w:r>
        <w:t>他飞身而下。</w:t>
      </w:r>
    </w:p>
    <w:p/>
    <w:p>
      <w:pPr>
        <w:ind w:firstLine="480"/>
      </w:pPr>
      <w:r>
        <w:t>直入冰层。</w:t>
      </w:r>
    </w:p>
    <w:p/>
    <w:p>
      <w:pPr>
        <w:ind w:firstLine="480"/>
      </w:pPr>
      <w:r>
        <w:rPr>
          <w:b/>
        </w:rPr>
        <w:t>第一层</w:t>
      </w:r>
      <w:r>
        <w:t>——穿透。</w:t>
      </w:r>
    </w:p>
    <w:p/>
    <w:p>
      <w:pPr>
        <w:ind w:firstLine="480"/>
      </w:pPr>
      <w:r>
        <w:rPr>
          <w:b/>
        </w:rPr>
        <w:t>第二层</w:t>
      </w:r>
      <w:r>
        <w:t>——穿透。</w:t>
      </w:r>
    </w:p>
    <w:p/>
    <w:p>
      <w:pPr>
        <w:ind w:firstLine="480"/>
      </w:pPr>
      <w:r>
        <w:rPr>
          <w:b/>
        </w:rPr>
        <w:t>第三层</w:t>
      </w:r>
      <w:r>
        <w:t>——穿透。</w:t>
      </w:r>
    </w:p>
    <w:p/>
    <w:p>
      <w:pPr>
        <w:ind w:firstLine="480"/>
      </w:pPr>
      <w:r>
        <w:rPr>
          <w:b/>
        </w:rPr>
        <w:t>第四层</w:t>
      </w:r>
      <w:r>
        <w:t>——穿透。</w:t>
      </w:r>
    </w:p>
    <w:p/>
    <w:p>
      <w:pPr>
        <w:ind w:firstLine="480"/>
      </w:pPr>
      <w:r>
        <w:t>——</w:t>
      </w:r>
      <w:r>
        <w:rPr>
          <w:b/>
        </w:rPr>
        <w:t>冰绝战场</w:t>
      </w:r>
      <w:r>
        <w:t>，远比外人所知的更深。</w:t>
      </w:r>
    </w:p>
    <w:p/>
    <w:p>
      <w:pPr>
        <w:ind w:firstLine="480"/>
      </w:pPr>
      <w:r>
        <w:rPr>
          <w:b/>
        </w:rPr>
        <w:t>第五层</w:t>
      </w:r>
      <w:r>
        <w:t>——</w:t>
      </w:r>
      <w:r>
        <w:rPr>
          <w:b/>
        </w:rPr>
        <w:t>停下</w:t>
      </w:r>
      <w:r>
        <w:t>。</w:t>
      </w:r>
    </w:p>
    <w:p/>
    <w:p>
      <w:pPr>
        <w:ind w:firstLine="480"/>
      </w:pPr>
      <w:r>
        <w:t>方源停下，是因为</w:t>
      </w:r>
      <w:r>
        <w:rPr>
          <w:b/>
        </w:rPr>
        <w:t>第五层没有冰</w:t>
      </w:r>
      <w:r>
        <w:t>。</w:t>
      </w:r>
    </w:p>
    <w:p/>
    <w:p>
      <w:pPr>
        <w:ind w:firstLine="480"/>
      </w:pPr>
      <w:r>
        <w:t>第五层是</w:t>
      </w:r>
      <w:r>
        <w:rPr>
          <w:b/>
        </w:rPr>
        <w:t>血池</w:t>
      </w:r>
      <w:r>
        <w:t>。</w:t>
      </w:r>
    </w:p>
    <w:p/>
    <w:p>
      <w:pPr>
        <w:ind w:firstLine="480"/>
      </w:pPr>
      <w:r>
        <w:t>北原百万年前的生灵血肉，凝成的血池。</w:t>
      </w:r>
    </w:p>
    <w:p/>
    <w:p>
      <w:pPr>
        <w:ind w:firstLine="480"/>
      </w:pPr>
      <w:r>
        <w:t>血池中央，是一具体型</w:t>
      </w:r>
      <w:r>
        <w:rPr>
          <w:b/>
        </w:rPr>
        <w:t>巨大</w:t>
      </w:r>
      <w:r>
        <w:t>的</w:t>
      </w:r>
      <w:r>
        <w:rPr>
          <w:b/>
        </w:rPr>
        <w:t>人形</w:t>
      </w:r>
      <w:r>
        <w:t>。</w:t>
      </w:r>
    </w:p>
    <w:p/>
    <w:p>
      <w:pPr>
        <w:ind w:firstLine="480"/>
      </w:pPr>
      <w:r>
        <w:t>——狂蛮魔尊。</w:t>
      </w:r>
    </w:p>
    <w:p/>
    <w:p>
      <w:pPr>
        <w:ind w:firstLine="480"/>
      </w:pPr>
      <w:r>
        <w:t>身高</w:t>
      </w:r>
      <w:r>
        <w:rPr>
          <w:b/>
        </w:rPr>
        <w:t>九丈</w:t>
      </w:r>
      <w:r>
        <w:t>。</w:t>
      </w:r>
    </w:p>
    <w:p/>
    <w:p>
      <w:pPr>
        <w:ind w:firstLine="480"/>
      </w:pPr>
      <w:r>
        <w:t>肩膀</w:t>
      </w:r>
      <w:r>
        <w:rPr>
          <w:b/>
        </w:rPr>
        <w:t>十丈</w:t>
      </w:r>
      <w:r>
        <w:t>。</w:t>
      </w:r>
    </w:p>
    <w:p/>
    <w:p>
      <w:pPr>
        <w:ind w:firstLine="480"/>
      </w:pPr>
      <w:r>
        <w:t>头顶</w:t>
      </w:r>
      <w:r>
        <w:rPr>
          <w:b/>
        </w:rPr>
        <w:t>几乎顶到血池的壁</w:t>
      </w:r>
      <w:r>
        <w:t>。</w:t>
      </w:r>
    </w:p>
    <w:p/>
    <w:p>
      <w:pPr>
        <w:ind w:firstLine="480"/>
      </w:pPr>
      <w:r>
        <w:t>通体</w:t>
      </w:r>
      <w:r>
        <w:rPr>
          <w:b/>
        </w:rPr>
        <w:t>金黄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皮肤是金黄的</w:t>
      </w:r>
      <w:r>
        <w:t>。</w:t>
      </w:r>
    </w:p>
    <w:p/>
    <w:p>
      <w:pPr>
        <w:ind w:firstLine="480"/>
      </w:pPr>
      <w:r>
        <w:t>百万年前，狂蛮以"力道"强行把自己的皮肤炼成金色。金色比凡铁硬一万倍。</w:t>
      </w:r>
    </w:p>
    <w:p/>
    <w:p>
      <w:pPr>
        <w:ind w:firstLine="480"/>
      </w:pPr>
      <w:r>
        <w:t>但百万年沉睡，让金色的光泽</w:t>
      </w:r>
      <w:r>
        <w:rPr>
          <w:b/>
        </w:rPr>
        <w:t>黯淡</w:t>
      </w:r>
      <w:r>
        <w:t>。</w:t>
      </w:r>
    </w:p>
    <w:p/>
    <w:p>
      <w:pPr>
        <w:ind w:firstLine="480"/>
      </w:pPr>
      <w:r>
        <w:t>——狂蛮现在</w:t>
      </w:r>
      <w:r>
        <w:rPr>
          <w:b/>
        </w:rPr>
        <w:t>只醒了一半</w:t>
      </w:r>
      <w:r>
        <w:t>。</w:t>
      </w:r>
    </w:p>
    <w:p/>
    <w:p>
      <w:pPr>
        <w:ind w:firstLine="480"/>
      </w:pPr>
      <w:r>
        <w:t>一半是什么？</w:t>
      </w:r>
    </w:p>
    <w:p/>
    <w:p>
      <w:pPr>
        <w:ind w:firstLine="480"/>
      </w:pPr>
      <w:r>
        <w:t>方源扫了一遍。</w:t>
      </w:r>
    </w:p>
    <w:p/>
    <w:p>
      <w:pPr>
        <w:ind w:firstLine="480"/>
      </w:pPr>
      <w:r>
        <w:t>一半——</w:t>
      </w:r>
      <w:r>
        <w:rPr>
          <w:b/>
        </w:rPr>
        <w:t>只是睁开了眼</w:t>
      </w:r>
      <w:r>
        <w:t>。</w:t>
      </w:r>
    </w:p>
    <w:p/>
    <w:p>
      <w:pPr>
        <w:ind w:firstLine="480"/>
      </w:pPr>
      <w:r>
        <w:t>他坐在血池中央。一动不动。</w:t>
      </w:r>
    </w:p>
    <w:p/>
    <w:p>
      <w:pPr>
        <w:ind w:firstLine="480"/>
      </w:pPr>
      <w:r>
        <w:t>双眼</w:t>
      </w:r>
      <w:r>
        <w:rPr>
          <w:b/>
        </w:rPr>
        <w:t>金黄</w:t>
      </w:r>
      <w:r>
        <w:t>。</w:t>
      </w:r>
    </w:p>
    <w:p/>
    <w:p>
      <w:pPr>
        <w:ind w:firstLine="480"/>
      </w:pPr>
      <w:r>
        <w:t>看向方源。</w:t>
      </w:r>
    </w:p>
    <w:p/>
    <w:p>
      <w:pPr>
        <w:ind w:firstLine="480"/>
      </w:pPr>
      <w:r>
        <w:t>"你……"</w:t>
      </w:r>
    </w:p>
    <w:p/>
    <w:p>
      <w:pPr>
        <w:ind w:firstLine="480"/>
      </w:pPr>
      <w:r>
        <w:t>声音像是</w:t>
      </w:r>
      <w:r>
        <w:rPr>
          <w:b/>
        </w:rPr>
        <w:t>两块铁</w:t>
      </w:r>
      <w:r>
        <w:t>在撞。</w:t>
      </w:r>
    </w:p>
    <w:p/>
    <w:p>
      <w:pPr>
        <w:ind w:firstLine="480"/>
      </w:pPr>
      <w:r>
        <w:t>"……来了。"</w:t>
      </w:r>
    </w:p>
    <w:p/>
    <w:p>
      <w:pPr>
        <w:ind w:firstLine="480"/>
      </w:pPr>
      <w:r>
        <w:t>方源负手。</w:t>
      </w:r>
    </w:p>
    <w:p/>
    <w:p>
      <w:pPr>
        <w:ind w:firstLine="480"/>
      </w:pPr>
      <w:r>
        <w:t>"废话。"</w:t>
      </w:r>
    </w:p>
    <w:p/>
    <w:p>
      <w:pPr>
        <w:ind w:firstLine="480"/>
      </w:pPr>
      <w:r>
        <w:t>狂蛮笑。</w:t>
      </w:r>
    </w:p>
    <w:p/>
    <w:p>
      <w:pPr>
        <w:ind w:firstLine="480"/>
      </w:pPr>
      <w:r>
        <w:t>笑声如同大地</w:t>
      </w:r>
      <w:r>
        <w:rPr>
          <w:b/>
        </w:rPr>
        <w:t>颤抖</w:t>
      </w:r>
      <w:r>
        <w:t>。</w:t>
      </w:r>
    </w:p>
    <w:p/>
    <w:p>
      <w:pPr>
        <w:ind w:firstLine="480"/>
      </w:pPr>
      <w:r>
        <w:t>"来得好。"</w:t>
      </w:r>
    </w:p>
    <w:p/>
    <w:p>
      <w:pPr>
        <w:ind w:firstLine="480"/>
      </w:pPr>
      <w:r>
        <w:t>"我等了你</w:t>
      </w:r>
      <w:r>
        <w:rPr>
          <w:b/>
        </w:rPr>
        <w:t>百万年</w:t>
      </w:r>
      <w:r>
        <w:t>。"</w:t>
      </w:r>
    </w:p>
    <w:p/>
    <w:p>
      <w:pPr>
        <w:ind w:firstLine="480"/>
      </w:pPr>
      <w:r>
        <w:t>方源不动声色。</w:t>
      </w:r>
    </w:p>
    <w:p/>
    <w:p>
      <w:pPr>
        <w:ind w:firstLine="480"/>
      </w:pPr>
      <w:r>
        <w:t>"为了等我，你</w:t>
      </w:r>
      <w:r>
        <w:rPr>
          <w:b/>
        </w:rPr>
        <w:t>让狂蛮一族</w:t>
      </w:r>
      <w:r>
        <w:t>全部灭了？"</w:t>
      </w:r>
    </w:p>
    <w:p/>
    <w:p>
      <w:pPr>
        <w:ind w:firstLine="480"/>
      </w:pPr>
      <w:r>
        <w:t>狂蛮</w:t>
      </w:r>
      <w:r>
        <w:rPr>
          <w:b/>
        </w:rPr>
        <w:t>猛然睁大眼</w:t>
      </w:r>
      <w:r>
        <w:t>。</w:t>
      </w:r>
    </w:p>
    <w:p/>
    <w:p>
      <w:pPr>
        <w:ind w:firstLine="480"/>
      </w:pPr>
      <w:r>
        <w:t>——这件事，是他的痛点。</w:t>
      </w:r>
    </w:p>
    <w:p/>
    <w:p>
      <w:pPr>
        <w:ind w:firstLine="480"/>
      </w:pPr>
      <w:r>
        <w:t>百万年前，狂蛮一族为保护他</w:t>
      </w:r>
      <w:r>
        <w:rPr>
          <w:b/>
        </w:rPr>
        <w:t>全族战死</w:t>
      </w:r>
      <w:r>
        <w:t>。</w:t>
      </w:r>
    </w:p>
    <w:p/>
    <w:p>
      <w:pPr>
        <w:ind w:firstLine="480"/>
      </w:pPr>
      <w:r>
        <w:t>他悲痛欲绝，自封血池。</w:t>
      </w:r>
    </w:p>
    <w:p/>
    <w:p>
      <w:pPr>
        <w:ind w:firstLine="480"/>
      </w:pPr>
      <w:r>
        <w:rPr>
          <w:b/>
        </w:rPr>
        <w:t>一睡百万年</w:t>
      </w:r>
      <w:r>
        <w:t>。</w:t>
      </w:r>
    </w:p>
    <w:p/>
    <w:p>
      <w:pPr>
        <w:ind w:firstLine="480"/>
      </w:pPr>
      <w:r>
        <w:t>百万年后，狂蛮一族</w:t>
      </w:r>
      <w:r>
        <w:rPr>
          <w:b/>
        </w:rPr>
        <w:t>血脉断绝</w:t>
      </w:r>
      <w:r>
        <w:t>。</w:t>
      </w:r>
    </w:p>
    <w:p/>
    <w:p>
      <w:pPr>
        <w:ind w:firstLine="480"/>
      </w:pPr>
      <w:r>
        <w:t>——没有任何一个狂蛮后裔，还活在这片天地。</w:t>
      </w:r>
    </w:p>
    <w:p/>
    <w:p>
      <w:pPr>
        <w:ind w:firstLine="480"/>
      </w:pPr>
      <w:r>
        <w:t>狂蛮看向方源。</w:t>
      </w:r>
    </w:p>
    <w:p/>
    <w:p>
      <w:pPr>
        <w:ind w:firstLine="480"/>
      </w:pPr>
      <w:r>
        <w:t>"灭得好。"</w:t>
      </w:r>
    </w:p>
    <w:p/>
    <w:p>
      <w:pPr>
        <w:ind w:firstLine="480"/>
      </w:pPr>
      <w:r>
        <w:t>——方源假话。</w:t>
      </w:r>
    </w:p>
    <w:p/>
    <w:p>
      <w:pPr>
        <w:ind w:firstLine="480"/>
      </w:pPr>
      <w:r>
        <w:rPr>
          <w:b/>
        </w:rPr>
        <w:t>他算到了狂蛮这一痛点。他故意刺</w:t>
      </w:r>
      <w:r>
        <w:t>。</w:t>
      </w:r>
    </w:p>
    <w:p/>
    <w:p>
      <w:pPr>
        <w:ind w:firstLine="480"/>
      </w:pPr>
      <w:r>
        <w:t>但狂蛮只是</w:t>
      </w:r>
      <w:r>
        <w:rPr>
          <w:b/>
        </w:rPr>
        <w:t>笑</w:t>
      </w:r>
      <w:r>
        <w:t>。</w:t>
      </w:r>
    </w:p>
    <w:p/>
    <w:p>
      <w:pPr>
        <w:ind w:firstLine="480"/>
      </w:pPr>
      <w:r>
        <w:t>笑声越来越大。</w:t>
      </w:r>
    </w:p>
    <w:p/>
    <w:p>
      <w:pPr>
        <w:ind w:firstLine="480"/>
      </w:pPr>
      <w:r>
        <w:t>"你不会以为——这就能</w:t>
      </w:r>
      <w:r>
        <w:rPr>
          <w:b/>
        </w:rPr>
        <w:t>刺痛</w:t>
      </w:r>
      <w:r>
        <w:t>我吧？"</w:t>
      </w:r>
    </w:p>
    <w:p/>
    <w:p>
      <w:pPr>
        <w:ind w:firstLine="480"/>
      </w:pPr>
      <w:r>
        <w:t>"百万年的睡，让我把所有</w:t>
      </w:r>
      <w:r>
        <w:rPr>
          <w:b/>
        </w:rPr>
        <w:t>情感</w:t>
      </w:r>
      <w:r>
        <w:t>都</w:t>
      </w:r>
      <w:r>
        <w:rPr>
          <w:b/>
        </w:rPr>
        <w:t>睡没了</w:t>
      </w:r>
      <w:r>
        <w:t>。"</w:t>
      </w:r>
    </w:p>
    <w:p/>
    <w:p>
      <w:pPr>
        <w:ind w:firstLine="480"/>
      </w:pPr>
      <w:r>
        <w:t>"我现在——"</w:t>
      </w:r>
    </w:p>
    <w:p/>
    <w:p>
      <w:pPr>
        <w:ind w:firstLine="480"/>
      </w:pPr>
      <w:r>
        <w:t>他</w:t>
      </w:r>
      <w:r>
        <w:rPr>
          <w:b/>
        </w:rPr>
        <w:t>站起来</w:t>
      </w:r>
      <w:r>
        <w:t>。</w:t>
      </w:r>
    </w:p>
    <w:p/>
    <w:p>
      <w:pPr>
        <w:ind w:firstLine="480"/>
      </w:pPr>
      <w:r>
        <w:t>——血池</w:t>
      </w:r>
      <w:r>
        <w:rPr>
          <w:b/>
        </w:rPr>
        <w:t>沸腾</w:t>
      </w:r>
      <w:r>
        <w:t>。</w:t>
      </w:r>
    </w:p>
    <w:p/>
    <w:p>
      <w:pPr>
        <w:ind w:firstLine="480"/>
      </w:pPr>
      <w:r>
        <w:t>金色的皮肤</w:t>
      </w:r>
      <w:r>
        <w:rPr>
          <w:b/>
        </w:rPr>
        <w:t>爆亮</w:t>
      </w:r>
      <w:r>
        <w:t>。</w:t>
      </w:r>
    </w:p>
    <w:p/>
    <w:p>
      <w:pPr>
        <w:ind w:firstLine="480"/>
      </w:pPr>
      <w:r>
        <w:t>光芒四射。</w:t>
      </w:r>
    </w:p>
    <w:p/>
    <w:p>
      <w:pPr>
        <w:ind w:firstLine="480"/>
      </w:pPr>
      <w:r>
        <w:t>整个冰绝战场</w:t>
      </w:r>
      <w:r>
        <w:rPr>
          <w:b/>
        </w:rPr>
        <w:t>颤抖</w:t>
      </w:r>
      <w:r>
        <w:t>。</w:t>
      </w:r>
    </w:p>
    <w:p/>
    <w:p>
      <w:pPr>
        <w:ind w:firstLine="480"/>
      </w:pPr>
      <w:r>
        <w:t>冰原下方的伪仙部落，所有伪仙，</w:t>
      </w:r>
      <w:r>
        <w:rPr>
          <w:b/>
        </w:rPr>
        <w:t>瞬时化为血雾</w:t>
      </w:r>
      <w:r>
        <w:t>。</w:t>
      </w:r>
    </w:p>
    <w:p/>
    <w:p>
      <w:pPr>
        <w:ind w:firstLine="480"/>
      </w:pPr>
      <w:r>
        <w:t>伪仙们</w:t>
      </w:r>
      <w:r>
        <w:rPr>
          <w:b/>
        </w:rPr>
        <w:t>连惨叫</w:t>
      </w:r>
      <w:r>
        <w:t>都没来得及。</w:t>
      </w:r>
    </w:p>
    <w:p/>
    <w:p>
      <w:pPr>
        <w:ind w:firstLine="480"/>
      </w:pPr>
      <w:r>
        <w:t>"我醒来，</w:t>
      </w:r>
      <w:r>
        <w:rPr>
          <w:b/>
        </w:rPr>
        <w:t>只有一件事</w:t>
      </w:r>
      <w:r>
        <w:t>。"</w:t>
      </w:r>
    </w:p>
    <w:p/>
    <w:p>
      <w:pPr>
        <w:ind w:firstLine="480"/>
      </w:pPr>
      <w:r>
        <w:t>狂蛮</w:t>
      </w:r>
      <w:r>
        <w:rPr>
          <w:b/>
        </w:rPr>
        <w:t>一掌拍出</w:t>
      </w:r>
      <w:r>
        <w:t>。</w:t>
      </w:r>
    </w:p>
    <w:p/>
    <w:p>
      <w:pPr>
        <w:ind w:firstLine="480"/>
      </w:pPr>
      <w:r>
        <w:t>——这一掌，方圆百里的冰层，</w:t>
      </w:r>
      <w:r>
        <w:rPr>
          <w:b/>
        </w:rPr>
        <w:t>碎成齑粉</w:t>
      </w:r>
      <w:r>
        <w:t>。</w:t>
      </w:r>
    </w:p>
    <w:p/>
    <w:p>
      <w:pPr>
        <w:ind w:firstLine="480"/>
      </w:pPr>
      <w:r>
        <w:t>方源神识一动。</w:t>
      </w:r>
    </w:p>
    <w:p/>
    <w:p>
      <w:pPr>
        <w:ind w:firstLine="480"/>
      </w:pPr>
      <w:r>
        <w:t>——他</w:t>
      </w:r>
      <w:r>
        <w:rPr>
          <w:b/>
        </w:rPr>
        <w:t>接下了这一掌</w:t>
      </w:r>
      <w:r>
        <w:t>。</w:t>
      </w:r>
    </w:p>
    <w:p/>
    <w:p>
      <w:pPr>
        <w:ind w:firstLine="480"/>
      </w:pPr>
      <w:r>
        <w:t>用的是——</w:t>
      </w:r>
      <w:r>
        <w:rPr>
          <w:b/>
        </w:rPr>
        <w:t>九转江山蛊 + 九转铁山蛊</w:t>
      </w:r>
      <w:r>
        <w:t>。两蛊组合的"</w:t>
      </w:r>
      <w:r>
        <w:rPr>
          <w:b/>
        </w:rPr>
        <w:t>山不转水转</w:t>
      </w:r>
      <w:r>
        <w:t>"杀招。</w:t>
      </w:r>
    </w:p>
    <w:p/>
    <w:p>
      <w:pPr>
        <w:ind w:firstLine="480"/>
      </w:pPr>
      <w:r>
        <w:t>狂蛮的掌，被此杀招</w:t>
      </w:r>
      <w:r>
        <w:rPr>
          <w:b/>
        </w:rPr>
        <w:t>卸到两侧</w:t>
      </w:r>
      <w:r>
        <w:t>。</w:t>
      </w:r>
    </w:p>
    <w:p/>
    <w:p>
      <w:pPr>
        <w:ind w:firstLine="480"/>
      </w:pPr>
      <w:r>
        <w:t>杀招卸开，狂蛮的掌势</w:t>
      </w:r>
      <w:r>
        <w:rPr>
          <w:b/>
        </w:rPr>
        <w:t>消失</w:t>
      </w:r>
      <w:r>
        <w:t>。</w:t>
      </w:r>
    </w:p>
    <w:p/>
    <w:p>
      <w:pPr>
        <w:ind w:firstLine="480"/>
      </w:pPr>
      <w:r>
        <w:t>但方源——</w:t>
      </w:r>
      <w:r>
        <w:rPr>
          <w:b/>
        </w:rPr>
        <w:t>后退一步</w:t>
      </w:r>
      <w:r>
        <w:t>。</w:t>
      </w:r>
    </w:p>
    <w:p/>
    <w:p>
      <w:pPr>
        <w:ind w:firstLine="480"/>
      </w:pPr>
      <w:r>
        <w:t>第一步。</w:t>
      </w:r>
    </w:p>
    <w:p/>
    <w:p>
      <w:pPr>
        <w:ind w:firstLine="480"/>
      </w:pPr>
      <w:r>
        <w:t>这是他永生以来</w:t>
      </w:r>
      <w:r>
        <w:rPr>
          <w:b/>
        </w:rPr>
        <w:t>第一次后退</w:t>
      </w:r>
      <w:r>
        <w:t>。</w:t>
      </w:r>
    </w:p>
    <w:p/>
    <w:p>
      <w:pPr>
        <w:ind w:firstLine="480"/>
      </w:pPr>
      <w:r>
        <w:t>——狂蛮的力道，让他永生之躯感到</w:t>
      </w:r>
      <w:r>
        <w:rPr>
          <w:b/>
        </w:rPr>
        <w:t>震麻</w:t>
      </w:r>
      <w:r>
        <w:t>。</w:t>
      </w:r>
    </w:p>
    <w:p/>
    <w:p>
      <w:pPr>
        <w:ind w:firstLine="480"/>
      </w:pPr>
      <w:r>
        <w:t>狂蛮笑了。</w:t>
      </w:r>
    </w:p>
    <w:p/>
    <w:p>
      <w:pPr>
        <w:ind w:firstLine="480"/>
      </w:pPr>
      <w:r>
        <w:t>"不错。"</w:t>
      </w:r>
    </w:p>
    <w:p/>
    <w:p>
      <w:pPr>
        <w:ind w:firstLine="480"/>
      </w:pPr>
      <w:r>
        <w:t>"再来。"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方源凝神。</w:t>
      </w:r>
    </w:p>
    <w:p/>
    <w:p>
      <w:pPr>
        <w:ind w:firstLine="480"/>
      </w:pPr>
      <w:r>
        <w:t>他没有说话。</w:t>
      </w:r>
    </w:p>
    <w:p/>
    <w:p>
      <w:pPr>
        <w:ind w:firstLine="480"/>
      </w:pPr>
      <w:r>
        <w:t>——这场对决，不是宙道对决那种</w:t>
      </w:r>
      <w:r>
        <w:rPr>
          <w:b/>
        </w:rPr>
        <w:t>轮回</w:t>
      </w:r>
      <w:r>
        <w:t>。</w:t>
      </w:r>
    </w:p>
    <w:p/>
    <w:p>
      <w:pPr>
        <w:ind w:firstLine="480"/>
      </w:pPr>
      <w:r>
        <w:t>这是</w:t>
      </w:r>
      <w:r>
        <w:rPr>
          <w:b/>
        </w:rPr>
        <w:t>纯粹的力道对决</w:t>
      </w:r>
      <w:r>
        <w:t>。</w:t>
      </w:r>
    </w:p>
    <w:p/>
    <w:p>
      <w:pPr>
        <w:ind w:firstLine="480"/>
      </w:pPr>
      <w:r>
        <w:t>他要调动力道</w:t>
      </w:r>
      <w:r>
        <w:rPr>
          <w:b/>
        </w:rPr>
        <w:t>正面对抗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有什么力道</w:t>
      </w:r>
      <w:r>
        <w:t>？</w:t>
      </w:r>
    </w:p>
    <w:p/>
    <w:p>
      <w:pPr>
        <w:ind w:firstLine="480"/>
      </w:pPr>
      <w:r>
        <w:t>——他有的，是</w:t>
      </w:r>
      <w:r>
        <w:rPr>
          <w:b/>
        </w:rPr>
        <w:t>炼道</w:t>
      </w:r>
      <w:r>
        <w:t>。</w:t>
      </w:r>
    </w:p>
    <w:p/>
    <w:p>
      <w:pPr>
        <w:ind w:firstLine="480"/>
      </w:pPr>
      <w:r>
        <w:t>炼道是</w:t>
      </w:r>
      <w:r>
        <w:rPr>
          <w:b/>
        </w:rPr>
        <w:t>熔炼万物</w:t>
      </w:r>
      <w:r>
        <w:t>。包括力道。</w:t>
      </w:r>
    </w:p>
    <w:p/>
    <w:p>
      <w:pPr>
        <w:ind w:firstLine="480"/>
      </w:pPr>
      <w:r>
        <w:t>——</w:t>
      </w:r>
      <w:r>
        <w:rPr>
          <w:b/>
        </w:rPr>
        <w:t>以炼化力</w:t>
      </w:r>
      <w:r>
        <w:t>。</w:t>
      </w:r>
    </w:p>
    <w:p/>
    <w:p>
      <w:pPr>
        <w:ind w:firstLine="480"/>
      </w:pPr>
      <w:r>
        <w:t>这是方源百万年悟出的秘密。</w:t>
      </w:r>
    </w:p>
    <w:p/>
    <w:p>
      <w:pPr>
        <w:ind w:firstLine="480"/>
      </w:pPr>
      <w:r>
        <w:t>他祭出</w:t>
      </w:r>
      <w:r>
        <w:rPr>
          <w:b/>
        </w:rPr>
        <w:t>九只九转蛊虫</w:t>
      </w:r>
      <w:r>
        <w:t>——和"九转炼界"不同的另一种组合——专门克制力道的</w:t>
      </w:r>
      <w:r>
        <w:rPr>
          <w:b/>
        </w:rPr>
        <w:t>杀招</w:t>
      </w:r>
      <w:r>
        <w:t>：</w:t>
      </w:r>
    </w:p>
    <w:p/>
    <w:p>
      <w:pPr>
        <w:ind w:firstLine="480"/>
      </w:pPr>
      <w:r>
        <w:rPr>
          <w:b/>
        </w:rPr>
        <w:t>"炼力如水"</w:t>
      </w:r>
      <w:r>
        <w:t>。</w:t>
      </w:r>
    </w:p>
    <w:p/>
    <w:p>
      <w:pPr>
        <w:ind w:firstLine="480"/>
      </w:pPr>
      <w:r>
        <w:t>九只蛊虫中，第一只是</w:t>
      </w:r>
      <w:r>
        <w:rPr>
          <w:b/>
        </w:rPr>
        <w:t>九转熔炉蛊</w:t>
      </w:r>
      <w:r>
        <w:t>。</w:t>
      </w:r>
    </w:p>
    <w:p/>
    <w:p>
      <w:pPr>
        <w:ind w:firstLine="480"/>
      </w:pPr>
      <w:r>
        <w:t>它能把</w:t>
      </w:r>
      <w:r>
        <w:rPr>
          <w:b/>
        </w:rPr>
        <w:t>万道</w:t>
      </w:r>
      <w:r>
        <w:t>熔炼成</w:t>
      </w:r>
      <w:r>
        <w:rPr>
          <w:b/>
        </w:rPr>
        <w:t>一种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狂蛮的第二掌，刚刚抬起。</w:t>
      </w:r>
    </w:p>
    <w:p/>
    <w:p>
      <w:pPr>
        <w:ind w:firstLine="480"/>
      </w:pPr>
      <w:r>
        <w:t>方源嘴角一勾。</w:t>
      </w:r>
    </w:p>
    <w:p/>
    <w:p>
      <w:pPr>
        <w:ind w:firstLine="480"/>
      </w:pPr>
      <w:r>
        <w:t>他说了一个字：</w:t>
      </w:r>
    </w:p>
    <w:p/>
    <w:p>
      <w:pPr>
        <w:ind w:firstLine="480"/>
      </w:pPr>
      <w:r>
        <w:t>"炼。"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承 137 章，方源北上寻找狂蛮</w:t>
      </w:r>
    </w:p>
    <w:p>
      <w:pPr>
        <w:ind w:firstLine="480"/>
      </w:pPr>
      <w:r>
        <w:t>- [x] 揭示冰绝战场第五层 / 血池 / 狂蛮真身</w:t>
      </w:r>
    </w:p>
    <w:p>
      <w:pPr>
        <w:ind w:firstLine="480"/>
      </w:pPr>
      <w:r>
        <w:t>- [x] 方源战术：先看（冷眼旁观）+ 探（九转探查蛊）</w:t>
      </w:r>
    </w:p>
    <w:p>
      <w:pPr>
        <w:ind w:firstLine="480"/>
      </w:pPr>
      <w:r>
        <w:t>- [x] 揭示天意与红莲暗中联手（催动沉睡尊者）</w:t>
      </w:r>
    </w:p>
    <w:p>
      <w:pPr>
        <w:ind w:firstLine="480"/>
      </w:pPr>
      <w:r>
        <w:t>- [x] 揭示狂蛮痛点（狂蛮一族灭绝）+ 方源用话刺</w:t>
      </w:r>
    </w:p>
    <w:p>
      <w:pPr>
        <w:ind w:firstLine="480"/>
      </w:pPr>
      <w:r>
        <w:t>- [x] 反转：狂蛮无情感，纯力道对拼</w:t>
      </w:r>
    </w:p>
    <w:p>
      <w:pPr>
        <w:ind w:firstLine="480"/>
      </w:pPr>
      <w:r>
        <w:t>- [x] 永生者第一次后退（具象化力道之强）</w:t>
      </w:r>
    </w:p>
    <w:p>
      <w:pPr>
        <w:ind w:firstLine="480"/>
      </w:pPr>
      <w:r>
        <w:t>- [x] 杀招：山不转水转、炼力如水</w:t>
      </w:r>
    </w:p>
    <w:p>
      <w:pPr>
        <w:ind w:firstLine="480"/>
      </w:pPr>
      <w:r>
        <w:t>- [x] 蛊名：九转隐忍蛊、九转虚言蛊、九转金线蛊、九转探查蛊、九转熔炉蛊、九转江山蛊、九转铁山蛊</w:t>
      </w:r>
    </w:p>
    <w:p>
      <w:pPr>
        <w:ind w:firstLine="480"/>
      </w:pPr>
      <w:r>
        <w:t>- [x] 母题扣到：永生者的蛮横 vs 力道之极</w:t>
      </w:r>
    </w:p>
    <w:p>
      <w:pPr>
        <w:ind w:firstLine="480"/>
      </w:pPr>
      <w:r>
        <w:t>- [x] AI 黑名单 0 命中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