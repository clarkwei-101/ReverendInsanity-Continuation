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0052 章 线索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52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人祖传第六卷，记载金道起源。</w:t>
      </w:r>
    </w:p>
    <w:p/>
    <w:p>
      <w:pPr>
        <w:ind w:firstLine="480"/>
      </w:pPr>
      <w:r>
        <w:t>星宿的意识在罗网蛊中，翻阅人祖传。</w:t>
      </w:r>
    </w:p>
    <w:p/>
    <w:p>
      <w:pPr>
        <w:ind w:firstLine="480"/>
      </w:pPr>
      <w:r>
        <w:t>&gt; "人祖十子，三子'金'，性贪婪，喜独占。"</w:t>
      </w:r>
    </w:p>
    <w:p/>
    <w:p>
      <w:pPr>
        <w:ind w:firstLine="480"/>
      </w:pPr>
      <w:r>
        <w:t>&gt; "人祖临终前，将毕生积蓄藏于黄金山脉，化作'金'的陵墓。"</w:t>
      </w:r>
    </w:p>
    <w:p/>
    <w:p>
      <w:pPr>
        <w:ind w:firstLine="480"/>
      </w:pPr>
      <w:r>
        <w:t>&gt; "'金'死后，化作金道传承，留于北原。后世尊者，多有金道修为者，皆受其荫。"</w:t>
      </w:r>
    </w:p>
    <w:p/>
    <w:p>
      <w:pPr>
        <w:ind w:firstLine="480"/>
      </w:pPr>
      <w:r>
        <w:t>&gt; "然'金'生性贪婪，陵墓中机关重重，金道蛊虫亦受其驱使。欲入陵墓，必先破机关。"</w:t>
      </w:r>
    </w:p>
    <w:p/>
    <w:p>
      <w:pPr>
        <w:ind w:firstLine="480"/>
      </w:pPr>
      <w:r>
        <w:t>&gt; "机关四道封印——"</w:t>
      </w:r>
    </w:p>
    <w:p/>
    <w:p>
      <w:pPr>
        <w:ind w:firstLine="480"/>
      </w:pPr>
      <w:r>
        <w:t>&gt; "炼、智、土、金。"</w:t>
      </w:r>
    </w:p>
    <w:p/>
    <w:p>
      <w:pPr>
        <w:ind w:firstLine="480"/>
      </w:pPr>
      <w:r>
        <w:t>&gt; "缺一不可。"</w:t>
      </w:r>
    </w:p>
    <w:p/>
    <w:p>
      <w:pPr>
        <w:ind w:firstLine="480"/>
      </w:pPr>
      <w:r>
        <w:t>星宿的意识收回。</w:t>
      </w:r>
    </w:p>
    <w:p/>
    <w:p>
      <w:pPr>
        <w:ind w:firstLine="480"/>
      </w:pPr>
      <w:r>
        <w:t>"人祖三子'金'的陵墓——"</w:t>
      </w:r>
    </w:p>
    <w:p/>
    <w:p>
      <w:pPr>
        <w:ind w:firstLine="480"/>
      </w:pPr>
      <w:r>
        <w:t>她喃喃自语。</w:t>
      </w:r>
    </w:p>
    <w:p/>
    <w:p>
      <w:pPr>
        <w:ind w:firstLine="480"/>
      </w:pPr>
      <w:r>
        <w:t>"想要取得先天一气蛊，必须与巨阳正面交锋。"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沙王在她身旁。</w:t>
      </w:r>
    </w:p>
    <w:p/>
    <w:p>
      <w:pPr>
        <w:ind w:firstLine="480"/>
      </w:pPr>
      <w:r>
        <w:t>"仙尊可是要去黄金山脉？"</w:t>
      </w:r>
    </w:p>
    <w:p/>
    <w:p>
      <w:pPr>
        <w:ind w:firstLine="480"/>
      </w:pPr>
      <w:r>
        <w:t>星宿没有回答。</w:t>
      </w:r>
    </w:p>
    <w:p/>
    <w:p>
      <w:pPr>
        <w:ind w:firstLine="480"/>
      </w:pPr>
      <w:r>
        <w:t>沙王继续道："巨阳虽未在天庭废墟坐镇，但他的金身已成。他在北原布下了天罗地网。任何进入黄金山脉的人，都会被他第一时间发现。"</w:t>
      </w:r>
    </w:p>
    <w:p/>
    <w:p>
      <w:pPr>
        <w:ind w:firstLine="480"/>
      </w:pPr>
      <w:r>
        <w:t>"我知道。"</w:t>
      </w:r>
    </w:p>
    <w:p/>
    <w:p>
      <w:pPr>
        <w:ind w:firstLine="480"/>
      </w:pPr>
      <w:r>
        <w:t>星宿的声音平静。</w:t>
      </w:r>
    </w:p>
    <w:p/>
    <w:p>
      <w:pPr>
        <w:ind w:firstLine="480"/>
      </w:pPr>
      <w:r>
        <w:t>"所以我来找你。"</w:t>
      </w:r>
    </w:p>
    <w:p/>
    <w:p>
      <w:pPr>
        <w:ind w:firstLine="480"/>
      </w:pPr>
      <w:r>
        <w:t>"找我？"沙王挑眉，"我能做什么？"</w:t>
      </w:r>
    </w:p>
    <w:p/>
    <w:p>
      <w:pPr>
        <w:ind w:firstLine="480"/>
      </w:pPr>
      <w:r>
        <w:t>"你的土道，能遮掩行踪。"星宿道，"你能带我们潜入黄金山脉。"</w:t>
      </w:r>
    </w:p>
    <w:p/>
    <w:p>
      <w:pPr>
        <w:ind w:firstLine="480"/>
      </w:pPr>
      <w:r>
        <w:t>"我们？"</w:t>
      </w:r>
    </w:p>
    <w:p/>
    <w:p>
      <w:pPr>
        <w:ind w:firstLine="480"/>
      </w:pPr>
      <w:r>
        <w:t>"你、天庭残部、还有——"</w:t>
      </w:r>
    </w:p>
    <w:p/>
    <w:p>
      <w:pPr>
        <w:ind w:firstLine="480"/>
      </w:pPr>
      <w:r>
        <w:t>星宿顿了顿。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沙王的眼睛微眯。</w:t>
      </w:r>
    </w:p>
    <w:p/>
    <w:p>
      <w:pPr>
        <w:ind w:firstLine="480"/>
      </w:pPr>
      <w:r>
        <w:t>"方源？"</w:t>
      </w:r>
    </w:p>
    <w:p/>
    <w:p>
      <w:pPr>
        <w:ind w:firstLine="480"/>
      </w:pPr>
      <w:r>
        <w:t>"他需要先天一气蛊，来彻底炼化体内的气种。"星宿道，"他也想要那只蛊虫。"</w:t>
      </w:r>
    </w:p>
    <w:p/>
    <w:p>
      <w:pPr>
        <w:ind w:firstLine="480"/>
      </w:pPr>
      <w:r>
        <w:t>"这就有意思了。"沙王咧嘴一笑，"你们两个老狐狸，要联手对付巨阳？"</w:t>
      </w:r>
    </w:p>
    <w:p/>
    <w:p>
      <w:pPr>
        <w:ind w:firstLine="480"/>
      </w:pPr>
      <w:r>
        <w:t>"不是联手。"星宿道，"是各取所需。"</w:t>
      </w:r>
    </w:p>
    <w:p/>
    <w:p>
      <w:pPr>
        <w:ind w:firstLine="480"/>
      </w:pPr>
      <w:r>
        <w:t>"你想要先天一气蛊，巨阳的陵墓中却有它。方源也想。"沙王道，"你们俩凑到一起，巨阳会警觉。"</w:t>
      </w:r>
    </w:p>
    <w:p/>
    <w:p>
      <w:pPr>
        <w:ind w:firstLine="480"/>
      </w:pPr>
      <w:r>
        <w:t>"所以——"</w:t>
      </w:r>
    </w:p>
    <w:p/>
    <w:p>
      <w:pPr>
        <w:ind w:firstLine="480"/>
      </w:pPr>
      <w:r>
        <w:t>星宿的语气变得意味深长。</w:t>
      </w:r>
    </w:p>
    <w:p/>
    <w:p>
      <w:pPr>
        <w:ind w:firstLine="480"/>
      </w:pPr>
      <w:r>
        <w:t>"这才是找你来的原因。"</w:t>
      </w:r>
    </w:p>
    <w:p/>
    <w:p>
      <w:pPr>
        <w:ind w:firstLine="480"/>
      </w:pPr>
      <w:r>
        <w:t>"你——"</w:t>
      </w:r>
    </w:p>
    <w:p/>
    <w:p>
      <w:pPr>
        <w:ind w:firstLine="480"/>
      </w:pPr>
      <w:r>
        <w:t>"是缓冲。"</w:t>
      </w:r>
    </w:p>
    <w:p/>
    <w:p>
      <w:pPr>
        <w:ind w:firstLine="480"/>
      </w:pPr>
      <w:r>
        <w:t>沙王看着星宿，良久，忽然笑了。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"老朽愿为缓冲。"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就在这时，一道身影从远处走来。</w:t>
      </w:r>
    </w:p>
    <w:p/>
    <w:p>
      <w:pPr>
        <w:ind w:firstLine="480"/>
      </w:pPr>
      <w:r>
        <w:t>那人一身青衣，脸上带着和煦的微笑。</w:t>
      </w:r>
    </w:p>
    <w:p/>
    <w:p>
      <w:pPr>
        <w:ind w:firstLine="480"/>
      </w:pPr>
      <w:r>
        <w:t>"星宿仙尊，沙王。"</w:t>
      </w:r>
    </w:p>
    <w:p/>
    <w:p>
      <w:pPr>
        <w:ind w:firstLine="480"/>
      </w:pPr>
      <w:r>
        <w:t>古月方正走到两人面前。</w:t>
      </w:r>
    </w:p>
    <w:p/>
    <w:p>
      <w:pPr>
        <w:ind w:firstLine="480"/>
      </w:pPr>
      <w:r>
        <w:t>"我听说天庭有麻烦，特来相助。"</w:t>
      </w:r>
    </w:p>
    <w:p/>
    <w:p>
      <w:pPr>
        <w:ind w:firstLine="480"/>
      </w:pPr>
      <w:r>
        <w:t>星宿沉默。</w:t>
      </w:r>
    </w:p>
    <w:p/>
    <w:p>
      <w:pPr>
        <w:ind w:firstLine="480"/>
      </w:pPr>
      <w:r>
        <w:t>古月方正？</w:t>
      </w:r>
    </w:p>
    <w:p/>
    <w:p>
      <w:pPr>
        <w:ind w:firstLine="480"/>
      </w:pPr>
      <w:r>
        <w:t>他来做什么？</w:t>
      </w:r>
    </w:p>
    <w:p/>
    <w:p>
      <w:pPr>
        <w:ind w:firstLine="480"/>
      </w:pPr>
      <w:r>
        <w:t>古月方正像是看穿了她的心思，笑道："仙尊别误会，我只是来学习的。三年后我会回天庭主持大局。这三年，我想知道更多关于气道的事。"</w:t>
      </w:r>
    </w:p>
    <w:p/>
    <w:p>
      <w:pPr>
        <w:ind w:firstLine="480"/>
      </w:pPr>
      <w:r>
        <w:t>星宿打量他片刻。</w:t>
      </w:r>
    </w:p>
    <w:p/>
    <w:p>
      <w:pPr>
        <w:ind w:firstLine="480"/>
      </w:pPr>
      <w:r>
        <w:t>"你来晚了。"</w:t>
      </w:r>
    </w:p>
    <w:p/>
    <w:p>
      <w:pPr>
        <w:ind w:firstLine="480"/>
      </w:pPr>
      <w:r>
        <w:t>"我知道。"古月方正点头，"但下一战，我已经错过了。这一战——"</w:t>
      </w:r>
    </w:p>
    <w:p/>
    <w:p>
      <w:pPr>
        <w:ind w:firstLine="480"/>
      </w:pPr>
      <w:r>
        <w:t>他望向北原方向。</w:t>
      </w:r>
    </w:p>
    <w:p/>
    <w:p>
      <w:pPr>
        <w:ind w:firstLine="480"/>
      </w:pPr>
      <w:r>
        <w:t>"我想参与。"</w:t>
      </w:r>
    </w:p>
    <w:p/>
    <w:p>
      <w:pPr>
        <w:ind w:firstLine="480"/>
      </w:pPr>
      <w:r>
        <w:t>星宿沉默。</w:t>
      </w:r>
    </w:p>
    <w:p/>
    <w:p>
      <w:pPr>
        <w:ind w:firstLine="480"/>
      </w:pPr>
      <w:r>
        <w:t>沙王在一旁开口："这小子是画道大师的徒弟。留着他，有用。"</w:t>
      </w:r>
    </w:p>
    <w:p/>
    <w:p>
      <w:pPr>
        <w:ind w:firstLine="480"/>
      </w:pPr>
      <w:r>
        <w:t>星宿看了沙王一眼，又看了古月方正一眼。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"你跟着我们。"</w:t>
      </w:r>
    </w:p>
    <w:p/>
    <w:p>
      <w:pPr>
        <w:ind w:firstLine="480"/>
      </w:pPr>
      <w:r>
        <w:t>"但不许擅自行动。"</w:t>
      </w:r>
    </w:p>
    <w:p/>
    <w:p>
      <w:pPr>
        <w:ind w:firstLine="480"/>
      </w:pPr>
      <w:r>
        <w:t>古月方正点头。</w:t>
      </w:r>
    </w:p>
    <w:p/>
    <w:p>
      <w:pPr>
        <w:ind w:firstLine="480"/>
      </w:pPr>
      <w:r>
        <w:t>"是。"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四人聚在洞府之中。</w:t>
      </w:r>
    </w:p>
    <w:p/>
    <w:p>
      <w:pPr>
        <w:ind w:firstLine="480"/>
      </w:pPr>
      <w:r>
        <w:t>星宿将推算结果告诉众人。</w:t>
      </w:r>
    </w:p>
    <w:p/>
    <w:p>
      <w:pPr>
        <w:ind w:firstLine="480"/>
      </w:pPr>
      <w:r>
        <w:t>"先天一气蛊，在'金'的陵墓深处。"</w:t>
      </w:r>
    </w:p>
    <w:p/>
    <w:p>
      <w:pPr>
        <w:ind w:firstLine="480"/>
      </w:pPr>
      <w:r>
        <w:t>"但陵墓中有人祖留下的封印。"</w:t>
      </w:r>
    </w:p>
    <w:p/>
    <w:p>
      <w:pPr>
        <w:ind w:firstLine="480"/>
      </w:pPr>
      <w:r>
        <w:t>"封印需要四道合一才能打开——"</w:t>
      </w:r>
    </w:p>
    <w:p/>
    <w:p>
      <w:pPr>
        <w:ind w:firstLine="480"/>
      </w:pPr>
      <w:r>
        <w:t>"炼道、智道、土道、金道。"</w:t>
      </w:r>
    </w:p>
    <w:p/>
    <w:p>
      <w:pPr>
        <w:ind w:firstLine="480"/>
      </w:pPr>
      <w:r>
        <w:t>"炼道修为，方源你有。"</w:t>
      </w:r>
    </w:p>
    <w:p/>
    <w:p>
      <w:pPr>
        <w:ind w:firstLine="480"/>
      </w:pPr>
      <w:r>
        <w:t>"智道修为，我有。"</w:t>
      </w:r>
    </w:p>
    <w:p/>
    <w:p>
      <w:pPr>
        <w:ind w:firstLine="480"/>
      </w:pPr>
      <w:r>
        <w:t>"土道修为，沙王有。"</w:t>
      </w:r>
    </w:p>
    <w:p/>
    <w:p>
      <w:pPr>
        <w:ind w:firstLine="480"/>
      </w:pPr>
      <w:r>
        <w:t>"金道修为——"</w:t>
      </w:r>
    </w:p>
    <w:p/>
    <w:p>
      <w:pPr>
        <w:ind w:firstLine="480"/>
      </w:pPr>
      <w:r>
        <w:t>她顿了顿。</w:t>
      </w:r>
    </w:p>
    <w:p/>
    <w:p>
      <w:pPr>
        <w:ind w:firstLine="480"/>
      </w:pPr>
      <w:r>
        <w:t>"必须由巨阳亲自来。"</w:t>
      </w:r>
    </w:p>
    <w:p/>
    <w:p>
      <w:pPr>
        <w:ind w:firstLine="480"/>
      </w:pPr>
      <w:r>
        <w:t>沙王皱眉。</w:t>
      </w:r>
    </w:p>
    <w:p/>
    <w:p>
      <w:pPr>
        <w:ind w:firstLine="480"/>
      </w:pPr>
      <w:r>
        <w:t>"巨阳会答应吗？"</w:t>
      </w:r>
    </w:p>
    <w:p/>
    <w:p>
      <w:pPr>
        <w:ind w:firstLine="480"/>
      </w:pPr>
      <w:r>
        <w:t>"他会的。"</w:t>
      </w:r>
    </w:p>
    <w:p/>
    <w:p>
      <w:pPr>
        <w:ind w:firstLine="480"/>
      </w:pPr>
      <w:r>
        <w:t>星宿的声音平静。</w:t>
      </w:r>
    </w:p>
    <w:p/>
    <w:p>
      <w:pPr>
        <w:ind w:firstLine="480"/>
      </w:pPr>
      <w:r>
        <w:t>"因为他也想要那具躯壳。"</w:t>
      </w:r>
    </w:p>
    <w:p/>
    <w:p>
      <w:pPr>
        <w:ind w:firstLine="480"/>
      </w:pPr>
      <w:r>
        <w:t>"什么躯壳？"古月方正问。</w:t>
      </w:r>
    </w:p>
    <w:p/>
    <w:p>
      <w:pPr>
        <w:ind w:firstLine="480"/>
      </w:pPr>
      <w:r>
        <w:t>"人祖时期，一位大能的遗蜕。"</w:t>
      </w:r>
    </w:p>
    <w:p/>
    <w:p>
      <w:pPr>
        <w:ind w:firstLine="480"/>
      </w:pPr>
      <w:r>
        <w:t>沙王淡淡开口。</w:t>
      </w:r>
    </w:p>
    <w:p/>
    <w:p>
      <w:pPr>
        <w:ind w:firstLine="480"/>
      </w:pPr>
      <w:r>
        <w:t>"老朽守了三万年。"</w:t>
      </w:r>
    </w:p>
    <w:p/>
    <w:p>
      <w:pPr>
        <w:ind w:firstLine="480"/>
      </w:pPr>
      <w:r>
        <w:t>"它不该是我的。"</w:t>
      </w:r>
    </w:p>
    <w:p/>
    <w:p>
      <w:pPr>
        <w:ind w:firstLine="480"/>
      </w:pPr>
      <w:r>
        <w:t>"但它不该是巨阳的。"</w:t>
      </w:r>
    </w:p>
    <w:p/>
    <w:p>
      <w:pPr>
        <w:ind w:firstLine="480"/>
      </w:pPr>
      <w:r>
        <w:t>"它应该——"</w:t>
      </w:r>
    </w:p>
    <w:p/>
    <w:p>
      <w:pPr>
        <w:ind w:firstLine="480"/>
      </w:pPr>
      <w:r>
        <w:t>沙王的目光意味深长。</w:t>
      </w:r>
    </w:p>
    <w:p/>
    <w:p>
      <w:pPr>
        <w:ind w:firstLine="480"/>
      </w:pPr>
      <w:r>
        <w:t>"属于一个能让它复活的人。"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就在众人商议之际——</w:t>
      </w:r>
    </w:p>
    <w:p/>
    <w:p>
      <w:pPr>
        <w:ind w:firstLine="480"/>
      </w:pPr>
      <w:r>
        <w:t>方源的身影，突然出现在他们面前。</w:t>
      </w:r>
    </w:p>
    <w:p/>
    <w:p>
      <w:pPr>
        <w:ind w:firstLine="480"/>
      </w:pPr>
      <w:r>
        <w:t>"商讨什么？"</w:t>
      </w:r>
    </w:p>
    <w:p/>
    <w:p>
      <w:pPr>
        <w:ind w:firstLine="480"/>
      </w:pPr>
      <w:r>
        <w:t>他的声音清冷。</w:t>
      </w:r>
    </w:p>
    <w:p/>
    <w:p>
      <w:pPr>
        <w:ind w:firstLine="480"/>
      </w:pPr>
      <w:r>
        <w:t>"这么热闹，怎么不叫我？"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人祖传第六卷，金道起源</w:t>
      </w:r>
    </w:p>
    <w:p>
      <w:pPr>
        <w:ind w:firstLine="480"/>
      </w:pPr>
      <w:r>
        <w:t>- [x] 巨阳的祖先是"金"，陵墓难入</w:t>
      </w:r>
    </w:p>
    <w:p>
      <w:pPr>
        <w:ind w:firstLine="480"/>
      </w:pPr>
      <w:r>
        <w:t>- [x] 四道封印：炼、智、土、金</w:t>
      </w:r>
    </w:p>
    <w:p>
      <w:pPr>
        <w:ind w:firstLine="480"/>
      </w:pPr>
      <w:r>
        <w:t>- [x] 星宿、沙王、古月方正聚首</w:t>
      </w:r>
    </w:p>
    <w:p>
      <w:pPr>
        <w:ind w:firstLine="480"/>
      </w:pPr>
      <w:r>
        <w:t>- [x] 章末钩子：方源出现</w:t>
      </w:r>
    </w:p>
    <w:p>
      <w:pPr>
        <w:ind w:firstLine="480"/>
      </w:pPr>
      <w:r>
        <w:t>- [x] 战斗有蛊虫名：先天一气蛊</w:t>
      </w:r>
    </w:p>
    <w:p>
      <w:pPr>
        <w:ind w:firstLine="480"/>
      </w:pPr>
      <w:r>
        <w:t>- [x] 文风冷峻克制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