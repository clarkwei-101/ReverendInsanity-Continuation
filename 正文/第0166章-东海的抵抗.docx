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0166 章 东海的抵抗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0165 章《南疆的抵抗》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0167 章《西漠的投降》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东海——是五域的最后一域。</w:t>
      </w:r>
    </w:p>
    <w:p/>
    <w:p>
      <w:pPr>
        <w:ind w:firstLine="480"/>
      </w:pPr>
      <w:r>
        <w:t>方源到了东海时——</w:t>
      </w:r>
    </w:p>
    <w:p/>
    <w:p>
      <w:pPr>
        <w:ind w:firstLine="480"/>
      </w:pPr>
      <w:r>
        <w:t>东海——已在变灰。</w:t>
      </w:r>
    </w:p>
    <w:p/>
    <w:p>
      <w:pPr>
        <w:ind w:firstLine="480"/>
      </w:pPr>
      <w:r>
        <w:t>灰——从天空中飘下。</w:t>
      </w:r>
    </w:p>
    <w:p/>
    <w:p>
      <w:pPr>
        <w:ind w:firstLine="480"/>
      </w:pPr>
      <w:r>
        <w:t>东海的海面——原本是蓝色。</w:t>
      </w:r>
    </w:p>
    <w:p/>
    <w:p>
      <w:pPr>
        <w:ind w:firstLine="480"/>
      </w:pPr>
      <w:r>
        <w:t>蓝——是东海蛊道繁盛的颜色。</w:t>
      </w:r>
    </w:p>
    <w:p/>
    <w:p>
      <w:pPr>
        <w:ind w:firstLine="480"/>
      </w:pPr>
      <w:r>
        <w:t>如今——蓝——正在</w:t>
      </w:r>
      <w:r>
        <w:rPr>
          <w:b/>
        </w:rPr>
        <w:t>褪</w:t>
      </w:r>
      <w:r>
        <w:t>。</w:t>
      </w:r>
    </w:p>
    <w:p/>
    <w:p>
      <w:pPr>
        <w:ind w:firstLine="480"/>
      </w:pPr>
      <w:r>
        <w:t>褪——是化天地之力碰触之后的反应。</w:t>
      </w:r>
    </w:p>
    <w:p/>
    <w:p>
      <w:pPr>
        <w:ind w:firstLine="480"/>
      </w:pPr>
      <w:r>
        <w:t>东海——最后的蛊仙——在海面上漂着。</w:t>
      </w:r>
    </w:p>
    <w:p/>
    <w:p>
      <w:pPr>
        <w:ind w:firstLine="480"/>
      </w:pPr>
      <w:r>
        <w:t>他们——是凤家的残部。</w:t>
      </w:r>
    </w:p>
    <w:p/>
    <w:p>
      <w:pPr>
        <w:ind w:firstLine="480"/>
      </w:pPr>
      <w:r>
        <w:t>凤家——百万年前——是东海的主宰。</w:t>
      </w:r>
    </w:p>
    <w:p/>
    <w:p>
      <w:pPr>
        <w:ind w:firstLine="480"/>
      </w:pPr>
      <w:r>
        <w:t>凤家二仙死后——凤家——只剩一些残部。</w:t>
      </w:r>
    </w:p>
    <w:p/>
    <w:p>
      <w:pPr>
        <w:ind w:firstLine="480"/>
      </w:pPr>
      <w:r>
        <w:t>残部——皆是六转以下的蛊仙。</w:t>
      </w:r>
    </w:p>
    <w:p/>
    <w:p>
      <w:pPr>
        <w:ind w:firstLine="480"/>
      </w:pPr>
      <w:r>
        <w:t>他们——无力抵抗方源。</w:t>
      </w:r>
    </w:p>
    <w:p/>
    <w:p>
      <w:pPr>
        <w:ind w:firstLine="480"/>
      </w:pPr>
      <w:r>
        <w:t>但他们——</w:t>
      </w:r>
      <w:r>
        <w:rPr>
          <w:b/>
        </w:rPr>
        <w:t>不退</w:t>
      </w:r>
      <w:r>
        <w:t>。</w:t>
      </w:r>
    </w:p>
    <w:p/>
    <w:p>
      <w:pPr>
        <w:ind w:firstLine="480"/>
      </w:pPr>
      <w:r>
        <w:t>他们——站在海面上——</w:t>
      </w:r>
      <w:r>
        <w:rPr>
          <w:b/>
        </w:rPr>
        <w:t>等</w:t>
      </w:r>
      <w:r>
        <w:t>。</w:t>
      </w:r>
    </w:p>
    <w:p/>
    <w:p>
      <w:pPr>
        <w:ind w:firstLine="480"/>
      </w:pPr>
      <w:r>
        <w:t>等方源。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方源悬浮在东海的天空中。</w:t>
      </w:r>
    </w:p>
    <w:p/>
    <w:p>
      <w:pPr>
        <w:ind w:firstLine="480"/>
      </w:pPr>
      <w:r>
        <w:t>他看着海面上那些漂着的凤家残部。</w:t>
      </w:r>
    </w:p>
    <w:p/>
    <w:p>
      <w:pPr>
        <w:ind w:firstLine="480"/>
      </w:pPr>
      <w:r>
        <w:t>他看着——</w:t>
      </w:r>
    </w:p>
    <w:p/>
    <w:p>
      <w:pPr>
        <w:ind w:firstLine="480"/>
      </w:pPr>
      <w:r>
        <w:t>他感到了——</w:t>
      </w:r>
      <w:r>
        <w:rPr>
          <w:b/>
        </w:rPr>
        <w:t>痛</w:t>
      </w:r>
      <w:r>
        <w:t>。</w:t>
      </w:r>
    </w:p>
    <w:p/>
    <w:p>
      <w:pPr>
        <w:ind w:firstLine="480"/>
      </w:pPr>
      <w:r>
        <w:t>痛——是反哺蛊的作用。</w:t>
      </w:r>
    </w:p>
    <w:p/>
    <w:p>
      <w:pPr>
        <w:ind w:firstLine="480"/>
      </w:pPr>
      <w:r>
        <w:t>反哺蛊——把他百万年的情感——一点一点还给他。</w:t>
      </w:r>
    </w:p>
    <w:p/>
    <w:p>
      <w:pPr>
        <w:ind w:firstLine="480"/>
      </w:pPr>
      <w:r>
        <w:t>如今——情感——已回</w:t>
      </w:r>
      <w:r>
        <w:rPr>
          <w:b/>
        </w:rPr>
        <w:t>四成</w:t>
      </w:r>
      <w:r>
        <w:t>。</w:t>
      </w:r>
    </w:p>
    <w:p/>
    <w:p>
      <w:pPr>
        <w:ind w:firstLine="480"/>
      </w:pPr>
      <w:r>
        <w:t>四成——意味着他已能感到——</w:t>
      </w:r>
      <w:r>
        <w:rPr>
          <w:b/>
        </w:rPr>
        <w:t>苦</w:t>
      </w:r>
      <w:r>
        <w:t>。</w:t>
      </w:r>
    </w:p>
    <w:p/>
    <w:p>
      <w:pPr>
        <w:ind w:firstLine="480"/>
      </w:pPr>
      <w:r>
        <w:t>苦——是凡人最基础的情感。</w:t>
      </w:r>
    </w:p>
    <w:p/>
    <w:p>
      <w:pPr>
        <w:ind w:firstLine="480"/>
      </w:pPr>
      <w:r>
        <w:t>他感到了苦。</w:t>
      </w:r>
    </w:p>
    <w:p/>
    <w:p>
      <w:pPr>
        <w:ind w:firstLine="480"/>
      </w:pPr>
      <w:r>
        <w:t>苦——是</w:t>
      </w:r>
      <w:r>
        <w:rPr>
          <w:b/>
        </w:rPr>
        <w:t>悲</w:t>
      </w:r>
      <w:r>
        <w:t>。</w:t>
      </w:r>
    </w:p>
    <w:p/>
    <w:p>
      <w:pPr>
        <w:ind w:firstLine="480"/>
      </w:pPr>
      <w:r>
        <w:t>他看着那些凤家残部——他感到了——</w:t>
      </w:r>
      <w:r>
        <w:rPr>
          <w:b/>
        </w:rPr>
        <w:t>悲</w:t>
      </w:r>
      <w:r>
        <w:t>。</w:t>
      </w:r>
    </w:p>
    <w:p/>
    <w:p>
      <w:pPr>
        <w:ind w:firstLine="480"/>
      </w:pPr>
      <w:r>
        <w:t>悲——是因为——他想起——百万年前——他也曾是那些漂着的蛊仙中的一员。</w:t>
      </w:r>
    </w:p>
    <w:p/>
    <w:p>
      <w:pPr>
        <w:ind w:firstLine="480"/>
      </w:pPr>
      <w:r>
        <w:t>他也曾</w:t>
      </w:r>
      <w:r>
        <w:rPr>
          <w:b/>
        </w:rPr>
        <w:t>漂</w:t>
      </w:r>
      <w:r>
        <w:t>过。</w:t>
      </w:r>
    </w:p>
    <w:p/>
    <w:p>
      <w:pPr>
        <w:ind w:firstLine="480"/>
      </w:pPr>
      <w:r>
        <w:t>漂在中洲的荒野——漂在南疆的雨林——漂在东海的海面。</w:t>
      </w:r>
    </w:p>
    <w:p/>
    <w:p>
      <w:pPr>
        <w:ind w:firstLine="480"/>
      </w:pPr>
      <w:r>
        <w:t>他漂过——他活了下来。</w:t>
      </w:r>
    </w:p>
    <w:p/>
    <w:p>
      <w:pPr>
        <w:ind w:firstLine="480"/>
      </w:pPr>
      <w:r>
        <w:t>他炼出气海老祖——他炼出气道分身——他一步步——走到今日。</w:t>
      </w:r>
    </w:p>
    <w:p/>
    <w:p>
      <w:pPr>
        <w:ind w:firstLine="480"/>
      </w:pPr>
      <w:r>
        <w:t>走到今日——他要——</w:t>
      </w:r>
      <w:r>
        <w:rPr>
          <w:b/>
        </w:rPr>
        <w:t>炼化那些漂着的蛊仙</w:t>
      </w:r>
      <w:r>
        <w:t>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他抬手时——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停——是情感与炼道相冲。</w:t>
      </w:r>
    </w:p>
    <w:p/>
    <w:p>
      <w:pPr>
        <w:ind w:firstLine="480"/>
      </w:pPr>
      <w:r>
        <w:t>停了一息之后——</w:t>
      </w:r>
    </w:p>
    <w:p/>
    <w:p>
      <w:pPr>
        <w:ind w:firstLine="480"/>
      </w:pPr>
      <w:r>
        <w:t>他——继续炼化。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东海——在他抬手的一瞬——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化——从海面开始。</w:t>
      </w:r>
    </w:p>
    <w:p/>
    <w:p>
      <w:pPr>
        <w:ind w:firstLine="480"/>
      </w:pPr>
      <w:r>
        <w:t>海面——变灰。</w:t>
      </w:r>
    </w:p>
    <w:p/>
    <w:p>
      <w:pPr>
        <w:ind w:firstLine="480"/>
      </w:pPr>
      <w:r>
        <w:t>灰——向海底沉。</w:t>
      </w:r>
    </w:p>
    <w:p/>
    <w:p>
      <w:pPr>
        <w:ind w:firstLine="480"/>
      </w:pPr>
      <w:r>
        <w:t>沉——是蛊道消亡的方向。</w:t>
      </w:r>
    </w:p>
    <w:p/>
    <w:p>
      <w:pPr>
        <w:ind w:firstLine="480"/>
      </w:pPr>
      <w:r>
        <w:t>东海——只化了一日。</w:t>
      </w:r>
    </w:p>
    <w:p/>
    <w:p>
      <w:pPr>
        <w:ind w:firstLine="480"/>
      </w:pPr>
      <w:r>
        <w:t>一日后——东海的海水——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全化——意味着东海——</w:t>
      </w:r>
      <w:r>
        <w:rPr>
          <w:b/>
        </w:rPr>
        <w:t>不再有海</w:t>
      </w:r>
      <w:r>
        <w:t>。</w:t>
      </w:r>
    </w:p>
    <w:p/>
    <w:p>
      <w:pPr>
        <w:ind w:firstLine="480"/>
      </w:pPr>
      <w:r>
        <w:t>海——没了。</w:t>
      </w:r>
    </w:p>
    <w:p/>
    <w:p>
      <w:pPr>
        <w:ind w:firstLine="480"/>
      </w:pPr>
      <w:r>
        <w:t>东海——只剩——</w:t>
      </w:r>
      <w:r>
        <w:rPr>
          <w:b/>
        </w:rPr>
        <w:t>陆地</w:t>
      </w:r>
      <w:r>
        <w:t>。</w:t>
      </w:r>
    </w:p>
    <w:p/>
    <w:p>
      <w:pPr>
        <w:ind w:firstLine="480"/>
      </w:pPr>
      <w:r>
        <w:t>陆地——是海底化灰之后——剩下的原本海底。</w:t>
      </w:r>
    </w:p>
    <w:p/>
    <w:p>
      <w:pPr>
        <w:ind w:firstLine="480"/>
      </w:pPr>
      <w:r>
        <w:t>原本海底——是凡人的渔村。</w:t>
      </w:r>
    </w:p>
    <w:p/>
    <w:p>
      <w:pPr>
        <w:ind w:firstLine="480"/>
      </w:pPr>
      <w:r>
        <w:t>渔村——在化灰之后——</w:t>
      </w:r>
      <w:r>
        <w:rPr>
          <w:b/>
        </w:rPr>
        <w:t>全显</w:t>
      </w:r>
      <w:r>
        <w:t>。</w:t>
      </w:r>
    </w:p>
    <w:p/>
    <w:p>
      <w:pPr>
        <w:ind w:firstLine="480"/>
      </w:pPr>
      <w:r>
        <w:t>显——意味着渔村——</w:t>
      </w:r>
      <w:r>
        <w:rPr>
          <w:b/>
        </w:rPr>
        <w:t>从未消失</w:t>
      </w:r>
      <w:r>
        <w:t>。</w:t>
      </w:r>
    </w:p>
    <w:p/>
    <w:p>
      <w:pPr>
        <w:ind w:firstLine="480"/>
      </w:pPr>
      <w:r>
        <w:t>渔村——百万年来——一直在海底。</w:t>
      </w:r>
    </w:p>
    <w:p/>
    <w:p>
      <w:pPr>
        <w:ind w:firstLine="480"/>
      </w:pPr>
      <w:r>
        <w:t>海底——是蛊道——</w:t>
      </w:r>
      <w:r>
        <w:rPr>
          <w:b/>
        </w:rPr>
        <w:t>压在渔村上的一层</w:t>
      </w:r>
      <w:r>
        <w:t>。</w:t>
      </w:r>
    </w:p>
    <w:p/>
    <w:p>
      <w:pPr>
        <w:ind w:firstLine="480"/>
      </w:pPr>
      <w:r>
        <w:t>一层——被方源炼化。</w:t>
      </w:r>
    </w:p>
    <w:p/>
    <w:p>
      <w:pPr>
        <w:ind w:firstLine="480"/>
      </w:pPr>
      <w:r>
        <w:t>渔村——出来。</w:t>
      </w:r>
    </w:p>
    <w:p/>
    <w:p>
      <w:pPr>
        <w:ind w:firstLine="480"/>
      </w:pPr>
      <w:r>
        <w:t>渔村中——有凡人。</w:t>
      </w:r>
    </w:p>
    <w:p/>
    <w:p>
      <w:pPr>
        <w:ind w:firstLine="480"/>
      </w:pPr>
      <w:r>
        <w:t>凡人——不知蛊道。</w:t>
      </w:r>
    </w:p>
    <w:p/>
    <w:p>
      <w:pPr>
        <w:ind w:firstLine="480"/>
      </w:pPr>
      <w:r>
        <w:t>凡人——只是——渔民。</w:t>
      </w:r>
    </w:p>
    <w:p/>
    <w:p>
      <w:pPr>
        <w:ind w:firstLine="480"/>
      </w:pPr>
      <w:r>
        <w:t>他们——在渔村中——继续</w:t>
      </w:r>
      <w:r>
        <w:rPr>
          <w:b/>
        </w:rPr>
        <w:t>捕鱼</w:t>
      </w:r>
      <w:r>
        <w:t>。</w:t>
      </w:r>
    </w:p>
    <w:p/>
    <w:p>
      <w:pPr>
        <w:ind w:firstLine="480"/>
      </w:pPr>
      <w:r>
        <w:t>但海——已化。</w:t>
      </w:r>
    </w:p>
    <w:p/>
    <w:p>
      <w:pPr>
        <w:ind w:firstLine="480"/>
      </w:pPr>
      <w:r>
        <w:t>他们——</w:t>
      </w:r>
      <w:r>
        <w:rPr>
          <w:b/>
        </w:rPr>
        <w:t>捕不到鱼</w:t>
      </w:r>
      <w:r>
        <w:t>。</w:t>
      </w:r>
    </w:p>
    <w:p/>
    <w:p>
      <w:pPr>
        <w:ind w:firstLine="480"/>
      </w:pPr>
      <w:r>
        <w:t>他们——坐在渔村中——</w:t>
      </w:r>
      <w:r>
        <w:rPr>
          <w:b/>
        </w:rPr>
        <w:t>饿</w:t>
      </w:r>
      <w:r>
        <w:t>。</w:t>
      </w:r>
    </w:p>
    <w:p/>
    <w:p>
      <w:pPr>
        <w:ind w:firstLine="480"/>
      </w:pPr>
      <w:r>
        <w:t>饿——是凡人最基础的欲望。</w:t>
      </w:r>
    </w:p>
    <w:p/>
    <w:p>
      <w:pPr>
        <w:ind w:firstLine="480"/>
      </w:pPr>
      <w:r>
        <w:t>饿——也是——</w:t>
      </w:r>
      <w:r>
        <w:rPr>
          <w:b/>
        </w:rPr>
        <w:t>生命的开始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方源悬浮在东海的天空中——</w:t>
      </w:r>
    </w:p>
    <w:p/>
    <w:p>
      <w:pPr>
        <w:ind w:firstLine="480"/>
      </w:pPr>
      <w:r>
        <w:t>他看着那些渔民。</w:t>
      </w:r>
    </w:p>
    <w:p/>
    <w:p>
      <w:pPr>
        <w:ind w:firstLine="480"/>
      </w:pPr>
      <w:r>
        <w:t>他感到了——</w:t>
      </w:r>
      <w:r>
        <w:rPr>
          <w:b/>
        </w:rPr>
        <w:t>悲</w:t>
      </w:r>
      <w:r>
        <w:t>——更浓。</w:t>
      </w:r>
    </w:p>
    <w:p/>
    <w:p>
      <w:pPr>
        <w:ind w:firstLine="480"/>
      </w:pPr>
      <w:r>
        <w:t>浓——是反哺蛊作用加深。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他抬手——他开口——</w:t>
      </w:r>
    </w:p>
    <w:p/>
    <w:p>
      <w:pPr>
        <w:ind w:firstLine="480"/>
      </w:pPr>
      <w:r>
        <w:t>他开口时——声音——</w:t>
      </w:r>
      <w:r>
        <w:rPr>
          <w:b/>
        </w:rPr>
        <w:t>轻</w:t>
      </w:r>
      <w:r>
        <w:t>。</w:t>
      </w:r>
    </w:p>
    <w:p/>
    <w:p>
      <w:pPr>
        <w:ind w:firstLine="480"/>
      </w:pPr>
      <w:r>
        <w:t>"凤家——"</w:t>
      </w:r>
    </w:p>
    <w:p/>
    <w:p>
      <w:pPr>
        <w:ind w:firstLine="480"/>
      </w:pPr>
      <w:r>
        <w:t>他对着海面上那些漂着的残部说。</w:t>
      </w:r>
    </w:p>
    <w:p/>
    <w:p>
      <w:pPr>
        <w:ind w:firstLine="480"/>
      </w:pPr>
      <w:r>
        <w:t>"你们——已败。"</w:t>
      </w:r>
    </w:p>
    <w:p/>
    <w:p>
      <w:pPr>
        <w:ind w:firstLine="480"/>
      </w:pPr>
      <w:r>
        <w:t>"我——给你们一个机会。"</w:t>
      </w:r>
    </w:p>
    <w:p/>
    <w:p>
      <w:pPr>
        <w:ind w:firstLine="480"/>
      </w:pPr>
      <w:r>
        <w:t>"你们——</w:t>
      </w:r>
      <w:r>
        <w:rPr>
          <w:b/>
        </w:rPr>
        <w:t>化去修为</w:t>
      </w:r>
      <w:r>
        <w:t>。"</w:t>
      </w:r>
    </w:p>
    <w:p/>
    <w:p>
      <w:pPr>
        <w:ind w:firstLine="480"/>
      </w:pPr>
      <w:r>
        <w:t>"化去修为——是凡人。"</w:t>
      </w:r>
    </w:p>
    <w:p/>
    <w:p>
      <w:pPr>
        <w:ind w:firstLine="480"/>
      </w:pPr>
      <w:r>
        <w:t>"凡人——可以活。"</w:t>
      </w:r>
    </w:p>
    <w:p/>
    <w:p>
      <w:pPr>
        <w:ind w:firstLine="480"/>
      </w:pPr>
      <w:r>
        <w:t>凤家残部——沉默。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一炷香后——残部之首——开口。</w:t>
      </w:r>
    </w:p>
    <w:p/>
    <w:p>
      <w:pPr>
        <w:ind w:firstLine="480"/>
      </w:pPr>
      <w:r>
        <w:t>"炼天魔尊——"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"我们——百万年来——</w:t>
      </w:r>
      <w:r>
        <w:rPr>
          <w:b/>
        </w:rPr>
        <w:t>不是凡人</w:t>
      </w:r>
      <w:r>
        <w:t>。"</w:t>
      </w:r>
    </w:p>
    <w:p/>
    <w:p>
      <w:pPr>
        <w:ind w:firstLine="480"/>
      </w:pPr>
      <w:r>
        <w:t>"我们——是</w:t>
      </w:r>
      <w:r>
        <w:rPr>
          <w:b/>
        </w:rPr>
        <w:t>蛊仙</w:t>
      </w:r>
      <w:r>
        <w:t>。"</w:t>
      </w:r>
    </w:p>
    <w:p/>
    <w:p>
      <w:pPr>
        <w:ind w:firstLine="480"/>
      </w:pPr>
      <w:r>
        <w:t>"蛊仙——化去修为——</w:t>
      </w:r>
      <w:r>
        <w:rPr>
          <w:b/>
        </w:rPr>
        <w:t>死</w:t>
      </w:r>
      <w:r>
        <w:t>。"</w:t>
      </w:r>
    </w:p>
    <w:p/>
    <w:p>
      <w:pPr>
        <w:ind w:firstLine="480"/>
      </w:pPr>
      <w:r>
        <w:t>方源——不答。</w:t>
      </w:r>
    </w:p>
    <w:p/>
    <w:p>
      <w:pPr>
        <w:ind w:firstLine="480"/>
      </w:pPr>
      <w:r>
        <w:t>他抬手——他——</w:t>
      </w:r>
      <w:r>
        <w:rPr>
          <w:b/>
        </w:rPr>
        <w:t>不再说话</w:t>
      </w:r>
      <w:r>
        <w:t>。</w:t>
      </w:r>
    </w:p>
    <w:p/>
    <w:p>
      <w:pPr>
        <w:ind w:firstLine="480"/>
      </w:pPr>
      <w:r>
        <w:t>他抬手——</w:t>
      </w:r>
    </w:p>
    <w:p/>
    <w:p>
      <w:pPr>
        <w:ind w:firstLine="480"/>
      </w:pPr>
      <w:r>
        <w:t>三十六只炼道蛊虫——</w:t>
      </w:r>
      <w:r>
        <w:rPr>
          <w:b/>
        </w:rPr>
        <w:t>重新涌出</w:t>
      </w:r>
      <w:r>
        <w:t>。</w:t>
      </w:r>
    </w:p>
    <w:p/>
    <w:p>
      <w:pPr>
        <w:ind w:firstLine="480"/>
      </w:pPr>
      <w:r>
        <w:t>蛊虫——扑向凤家残部。</w:t>
      </w:r>
    </w:p>
    <w:p/>
    <w:p>
      <w:pPr>
        <w:ind w:firstLine="480"/>
      </w:pPr>
      <w:r>
        <w:t>残部——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不动——是等死。</w:t>
      </w:r>
    </w:p>
    <w:p/>
    <w:p>
      <w:pPr>
        <w:ind w:firstLine="480"/>
      </w:pPr>
      <w:r>
        <w:t>蛊虫——到了残部面前——</w:t>
      </w:r>
    </w:p>
    <w:p/>
    <w:p>
      <w:pPr>
        <w:ind w:firstLine="480"/>
      </w:pPr>
      <w:r>
        <w:t>残部——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全化——是方源——</w:t>
      </w:r>
      <w:r>
        <w:rPr>
          <w:b/>
        </w:rPr>
        <w:t>炼化</w:t>
      </w:r>
      <w:r>
        <w:t>的结果。</w:t>
      </w:r>
    </w:p>
    <w:p/>
    <w:p>
      <w:pPr>
        <w:ind w:firstLine="480"/>
      </w:pPr>
      <w:r>
        <w:t>东海——</w:t>
      </w:r>
      <w:r>
        <w:rPr>
          <w:b/>
        </w:rPr>
        <w:t>已平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东海——平之后——</w:t>
      </w:r>
    </w:p>
    <w:p/>
    <w:p>
      <w:pPr>
        <w:ind w:firstLine="480"/>
      </w:pPr>
      <w:r>
        <w:t>东海之滨——凤九歌——仍站在兄长凤金煌的墓前。</w:t>
      </w:r>
    </w:p>
    <w:p/>
    <w:p>
      <w:pPr>
        <w:ind w:firstLine="480"/>
      </w:pPr>
      <w:r>
        <w:t>凤金煌的墓——</w:t>
      </w:r>
      <w:r>
        <w:rPr>
          <w:b/>
        </w:rPr>
        <w:t>化灰</w:t>
      </w:r>
      <w:r>
        <w:t>。</w:t>
      </w:r>
    </w:p>
    <w:p/>
    <w:p>
      <w:pPr>
        <w:ind w:firstLine="480"/>
      </w:pPr>
      <w:r>
        <w:t>化灰——是墓碑在东海化天地之力碰触之后的反应。</w:t>
      </w:r>
    </w:p>
    <w:p/>
    <w:p>
      <w:pPr>
        <w:ind w:firstLine="480"/>
      </w:pPr>
      <w:r>
        <w:t>凤九歌——站在灰中——</w:t>
      </w:r>
    </w:p>
    <w:p/>
    <w:p>
      <w:pPr>
        <w:ind w:firstLine="480"/>
      </w:pPr>
      <w:r>
        <w:t>他看着兄长的墓——化为灰。</w:t>
      </w:r>
    </w:p>
    <w:p/>
    <w:p>
      <w:pPr>
        <w:ind w:firstLine="480"/>
      </w:pPr>
      <w:r>
        <w:t>他——</w:t>
      </w:r>
      <w:r>
        <w:rPr>
          <w:b/>
        </w:rPr>
        <w:t>没动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仍站着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不哭</w:t>
      </w:r>
      <w:r>
        <w:t>。</w:t>
      </w:r>
    </w:p>
    <w:p/>
    <w:p>
      <w:pPr>
        <w:ind w:firstLine="480"/>
      </w:pPr>
      <w:r>
        <w:t>不哭——是凡人哭不出来的反应。</w:t>
      </w:r>
    </w:p>
    <w:p/>
    <w:p>
      <w:pPr>
        <w:ind w:firstLine="480"/>
      </w:pPr>
      <w:r>
        <w:t>凤九歌——已</w:t>
      </w:r>
      <w:r>
        <w:rPr>
          <w:b/>
        </w:rPr>
        <w:t>没有泪</w:t>
      </w:r>
      <w:r>
        <w:t>。</w:t>
      </w:r>
    </w:p>
    <w:p/>
    <w:p>
      <w:pPr>
        <w:ind w:firstLine="480"/>
      </w:pPr>
      <w:r>
        <w:t>泪——是凡人哭的工具。</w:t>
      </w:r>
    </w:p>
    <w:p/>
    <w:p>
      <w:pPr>
        <w:ind w:firstLine="480"/>
      </w:pPr>
      <w:r>
        <w:t>凤九歌——百万年前——把泪——</w:t>
      </w:r>
      <w:r>
        <w:rPr>
          <w:b/>
        </w:rPr>
        <w:t>炼成了蛊</w:t>
      </w:r>
      <w:r>
        <w:t>。</w:t>
      </w:r>
    </w:p>
    <w:p/>
    <w:p>
      <w:pPr>
        <w:ind w:firstLine="480"/>
      </w:pPr>
      <w:r>
        <w:t>炼成蛊——意味着——他已</w:t>
      </w:r>
      <w:r>
        <w:rPr>
          <w:b/>
        </w:rPr>
        <w:t>不是凡人</w:t>
      </w:r>
      <w:r>
        <w:t>。</w:t>
      </w:r>
    </w:p>
    <w:p/>
    <w:p>
      <w:pPr>
        <w:ind w:firstLine="480"/>
      </w:pPr>
      <w:r>
        <w:t>他——是</w:t>
      </w:r>
      <w:r>
        <w:rPr>
          <w:b/>
        </w:rPr>
        <w:t>蛊仙</w:t>
      </w:r>
      <w:r>
        <w:t>。</w:t>
      </w:r>
    </w:p>
    <w:p/>
    <w:p>
      <w:pPr>
        <w:ind w:firstLine="480"/>
      </w:pPr>
      <w:r>
        <w:t>蛊仙——不哭。</w:t>
      </w:r>
    </w:p>
    <w:p/>
    <w:p>
      <w:pPr>
        <w:ind w:firstLine="480"/>
      </w:pPr>
      <w:r>
        <w:t>蛊仙——只会</w:t>
      </w:r>
      <w:r>
        <w:rPr>
          <w:b/>
        </w:rPr>
        <w:t>等死</w:t>
      </w:r>
      <w:r>
        <w:t>。</w:t>
      </w:r>
    </w:p>
    <w:p/>
    <w:p>
      <w:pPr>
        <w:ind w:firstLine="480"/>
      </w:pPr>
      <w:r>
        <w:t>但——凤九歌——</w:t>
      </w:r>
      <w:r>
        <w:rPr>
          <w:b/>
        </w:rPr>
        <w:t>不死</w:t>
      </w:r>
      <w:r>
        <w:t>。</w:t>
      </w:r>
    </w:p>
    <w:p/>
    <w:p>
      <w:pPr>
        <w:ind w:firstLine="480"/>
      </w:pPr>
      <w:r>
        <w:t>他——站着。</w:t>
      </w:r>
    </w:p>
    <w:p/>
    <w:p>
      <w:pPr>
        <w:ind w:firstLine="480"/>
      </w:pPr>
      <w:r>
        <w:t>他——等。</w:t>
      </w:r>
    </w:p>
    <w:p/>
    <w:p>
      <w:pPr>
        <w:ind w:firstLine="480"/>
      </w:pPr>
      <w:r>
        <w:t>他——等——</w:t>
      </w:r>
      <w:r>
        <w:rPr>
          <w:b/>
        </w:rPr>
        <w:t>西漠</w:t>
      </w:r>
      <w:r>
        <w:t>。</w:t>
      </w:r>
    </w:p>
    <w:p/>
    <w:p>
      <w:pPr>
        <w:ind w:firstLine="480"/>
      </w:pPr>
      <w:r>
        <w:t>西漠——是五域的</w:t>
      </w:r>
      <w:r>
        <w:rPr>
          <w:b/>
        </w:rPr>
        <w:t>最后一域</w:t>
      </w:r>
      <w:r>
        <w:t>。</w:t>
      </w:r>
    </w:p>
    <w:p/>
    <w:p>
      <w:pPr>
        <w:ind w:firstLine="480"/>
      </w:pPr>
      <w:r>
        <w:t>西漠之后——是</w:t>
      </w:r>
      <w:r>
        <w:rPr>
          <w:b/>
        </w:rPr>
        <w:t>两天</w:t>
      </w:r>
      <w:r>
        <w:t>。</w:t>
      </w:r>
    </w:p>
    <w:p/>
    <w:p>
      <w:pPr>
        <w:ind w:firstLine="480"/>
      </w:pPr>
      <w:r>
        <w:t>两天——是方源化天地的</w:t>
      </w:r>
      <w:r>
        <w:rPr>
          <w:b/>
        </w:rPr>
        <w:t>最后一关</w:t>
      </w:r>
      <w:r>
        <w:t>。</w:t>
      </w:r>
    </w:p>
    <w:p/>
    <w:p>
      <w:pPr>
        <w:ind w:firstLine="480"/>
      </w:pPr>
      <w:r>
        <w:t>凤九歌——</w:t>
      </w:r>
      <w:r>
        <w:rPr>
          <w:b/>
        </w:rPr>
        <w:t>看着西漠的方向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最后</w:t>
      </w:r>
      <w:r>
        <w:t>——</w:t>
      </w:r>
      <w:r>
        <w:rPr>
          <w:b/>
        </w:rPr>
        <w:t>要看</w:t>
      </w:r>
      <w:r>
        <w:t>——</w:t>
      </w:r>
      <w:r>
        <w:rPr>
          <w:b/>
        </w:rPr>
        <w:t>西漠的抵抗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0165（影无邪死后方源向东）</w:t>
      </w:r>
    </w:p>
    <w:p>
      <w:pPr>
        <w:ind w:firstLine="480"/>
      </w:pPr>
      <w:r>
        <w:t>- [x] 引出 0167（西漠投降）</w:t>
      </w:r>
    </w:p>
    <w:p>
      <w:pPr>
        <w:ind w:firstLine="480"/>
      </w:pPr>
      <w:r>
        <w:t>- [x] 五域第四域沦陷（东海）</w:t>
      </w:r>
    </w:p>
    <w:p>
      <w:pPr>
        <w:ind w:firstLine="480"/>
      </w:pPr>
      <w:r>
        <w:t>- [x] 母题扣到：方源感到"悲"——情感回来四成</w:t>
      </w:r>
    </w:p>
    <w:p>
      <w:pPr>
        <w:ind w:firstLine="480"/>
      </w:pPr>
      <w:r>
        <w:t>- [x] 关键蛊名（凤家残部、三十六只炼道蛊虫）</w:t>
      </w:r>
    </w:p>
    <w:p>
      <w:pPr>
        <w:ind w:firstLine="480"/>
      </w:pPr>
      <w:r>
        <w:t>- [x] 反转钩子（凤九歌继续站着看西漠）</w:t>
      </w:r>
    </w:p>
    <w:p>
      <w:pPr>
        <w:ind w:firstLine="480"/>
      </w:pPr>
      <w:r>
        <w:t>- [x] 凡人化：海底渔村浮出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~1900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