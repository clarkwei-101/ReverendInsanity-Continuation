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0019 章 黄金血脉的秘密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19 章</w:t>
      </w:r>
    </w:p>
    <w:p>
      <w:pPr>
        <w:ind w:firstLine="480"/>
      </w:pPr>
      <w:r>
        <w:t xml:space="preserve">&gt; </w:t>
      </w:r>
      <w:r>
        <w:rPr>
          <w:b/>
        </w:rPr>
        <w:t>耳根笔法自检</w:t>
      </w:r>
      <w:r>
        <w:t>：方源通过炼道隔空窃听；</w:t>
      </w:r>
      <w:r>
        <w:rPr>
          <w:b/>
        </w:rPr>
        <w:t>只一动作</w:t>
      </w:r>
      <w:r>
        <w:t>——他已等待多时。章末钩子保留。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巨阳仙尊的密室。</w:t>
      </w:r>
    </w:p>
    <w:p/>
    <w:p>
      <w:pPr>
        <w:ind w:firstLine="480"/>
      </w:pPr>
      <w:r>
        <w:t>这是黄金山脉最深处的一间石室。</w:t>
      </w:r>
    </w:p>
    <w:p/>
    <w:p>
      <w:pPr>
        <w:ind w:firstLine="480"/>
      </w:pPr>
      <w:r>
        <w:t>石室四壁，镌着密密麻麻的金道杀招纹路。</w:t>
      </w:r>
    </w:p>
    <w:p/>
    <w:p>
      <w:pPr>
        <w:ind w:firstLine="480"/>
      </w:pPr>
      <w:r>
        <w:t>九重金道杀招——</w:t>
      </w:r>
      <w:r>
        <w:rPr>
          <w:b/>
        </w:rPr>
        <w:t>金光锁、九转金身、金身不坏、运道通天</w:t>
      </w:r>
      <w:r>
        <w:t>——层层叠叠，将石室封印得滴水不漏。</w:t>
      </w:r>
    </w:p>
    <w:p/>
    <w:p>
      <w:pPr>
        <w:ind w:firstLine="480"/>
      </w:pPr>
      <w:r>
        <w:t>巨阳仙尊与两位核心长老相对而坐。</w:t>
      </w:r>
    </w:p>
    <w:p/>
    <w:p>
      <w:pPr>
        <w:ind w:firstLine="480"/>
      </w:pPr>
      <w:r>
        <w:t>一位是黄金家族大长老，黄金血脉最纯正的传人——</w:t>
      </w:r>
      <w:r>
        <w:rPr>
          <w:b/>
        </w:rPr>
        <w:t>黄金子</w:t>
      </w:r>
      <w:r>
        <w:t>。</w:t>
      </w:r>
    </w:p>
    <w:p/>
    <w:p>
      <w:pPr>
        <w:ind w:firstLine="480"/>
      </w:pPr>
      <w:r>
        <w:t>另一位是巨阳的亲弟弟，黄金家族的实际掌权者——</w:t>
      </w:r>
      <w:r>
        <w:rPr>
          <w:b/>
        </w:rPr>
        <w:t>黄金王</w:t>
      </w:r>
      <w:r>
        <w:t>。</w:t>
      </w:r>
    </w:p>
    <w:p/>
    <w:p>
      <w:pPr>
        <w:ind w:firstLine="480"/>
      </w:pPr>
      <w:r>
        <w:t>"诸位。"巨阳开口，"今日只谈一件事。"</w:t>
      </w:r>
    </w:p>
    <w:p/>
    <w:p>
      <w:pPr>
        <w:ind w:firstLine="480"/>
      </w:pPr>
      <w:r>
        <w:t>"什么事？"黄金子问。</w:t>
      </w:r>
    </w:p>
    <w:p/>
    <w:p>
      <w:pPr>
        <w:ind w:firstLine="480"/>
      </w:pPr>
      <w:r>
        <w:t>"</w:t>
      </w:r>
      <w:r>
        <w:rPr>
          <w:b/>
        </w:rPr>
        <w:t>先天一气蛊。</w:t>
      </w:r>
      <w:r>
        <w:t>"</w:t>
      </w:r>
    </w:p>
    <w:p/>
    <w:p>
      <w:pPr>
        <w:ind w:firstLine="480"/>
      </w:pPr>
      <w:r>
        <w:t>黄金子与黄金王对望一眼。</w:t>
      </w:r>
    </w:p>
    <w:p/>
    <w:p>
      <w:pPr>
        <w:ind w:firstLine="480"/>
      </w:pPr>
      <w:r>
        <w:t>"此蛊，"巨阳道，"是气道与金道结合的产物。它</w:t>
      </w:r>
      <w:r>
        <w:rPr>
          <w:b/>
        </w:rPr>
        <w:t>不在五域</w:t>
      </w:r>
      <w:r>
        <w:t>，不在天庭，不在宝黄天。它——"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</w:t>
      </w:r>
      <w:r>
        <w:rPr>
          <w:b/>
        </w:rPr>
        <w:t>它在黄金山脉最深处。</w:t>
      </w:r>
      <w:r>
        <w:t>"</w:t>
      </w:r>
    </w:p>
    <w:p/>
    <w:p>
      <w:pPr>
        <w:ind w:firstLine="480"/>
      </w:pPr>
      <w:r>
        <w:t>"就藏在这间石室之下。"</w:t>
      </w:r>
    </w:p>
    <w:p/>
    <w:p>
      <w:pPr>
        <w:ind w:firstLine="480"/>
      </w:pPr>
      <w:r>
        <w:t>黄金子一震。</w:t>
      </w:r>
    </w:p>
    <w:p/>
    <w:p>
      <w:pPr>
        <w:ind w:firstLine="480"/>
      </w:pPr>
      <w:r>
        <w:t>"大人，此事——您从未对外人说过。"</w:t>
      </w:r>
    </w:p>
    <w:p/>
    <w:p>
      <w:pPr>
        <w:ind w:firstLine="480"/>
      </w:pPr>
      <w:r>
        <w:t>"我知道。"巨阳道，"</w:t>
      </w:r>
      <w:r>
        <w:rPr>
          <w:b/>
        </w:rPr>
        <w:t>所以今日只说给你们两人。</w:t>
      </w:r>
      <w:r>
        <w:t>"</w:t>
      </w:r>
    </w:p>
    <w:p/>
    <w:p>
      <w:pPr>
        <w:ind w:firstLine="480"/>
      </w:pPr>
      <w:r>
        <w:t>"先天一气蛊是黄金家族的镇族之宝。它是</w:t>
      </w:r>
      <w:r>
        <w:rPr>
          <w:b/>
        </w:rPr>
        <w:t>当年我从人祖传中所得</w:t>
      </w:r>
      <w:r>
        <w:t>。"</w:t>
      </w:r>
    </w:p>
    <w:p/>
    <w:p>
      <w:pPr>
        <w:ind w:firstLine="480"/>
      </w:pPr>
      <w:r>
        <w:t>"人祖传中记载：先天一气，是气道的极致。它能让人</w:t>
      </w:r>
      <w:r>
        <w:rPr>
          <w:b/>
        </w:rPr>
        <w:t>改运避劫，护体不衰</w:t>
      </w:r>
      <w:r>
        <w:t>。"</w:t>
      </w:r>
    </w:p>
    <w:p/>
    <w:p>
      <w:pPr>
        <w:ind w:firstLine="480"/>
      </w:pPr>
      <w:r>
        <w:t>"我得此蛊后，藏于黄金山脉最深处。九重金道杀招护体，</w:t>
      </w:r>
      <w:r>
        <w:rPr>
          <w:b/>
        </w:rPr>
        <w:t>外力不可破</w:t>
      </w:r>
      <w:r>
        <w:t>。"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他话锋一转。</w:t>
      </w:r>
    </w:p>
    <w:p/>
    <w:p>
      <w:pPr>
        <w:ind w:firstLine="480"/>
      </w:pPr>
      <w:r>
        <w:t>"此蛊有一个特性。"</w:t>
      </w:r>
    </w:p>
    <w:p/>
    <w:p>
      <w:pPr>
        <w:ind w:firstLine="480"/>
      </w:pPr>
      <w:r>
        <w:t>"什么特性？"</w:t>
      </w:r>
    </w:p>
    <w:p/>
    <w:p>
      <w:pPr>
        <w:ind w:firstLine="480"/>
      </w:pPr>
      <w:r>
        <w:t>"</w:t>
      </w:r>
      <w:r>
        <w:rPr>
          <w:b/>
        </w:rPr>
        <w:t>它一旦离体，金道杀招便会失效。</w:t>
      </w:r>
      <w:r>
        <w:t>"</w:t>
      </w:r>
    </w:p>
    <w:p/>
    <w:p>
      <w:pPr>
        <w:ind w:firstLine="480"/>
      </w:pPr>
      <w:r>
        <w:t>"也就是说——</w:t>
      </w:r>
      <w:r>
        <w:rPr>
          <w:b/>
        </w:rPr>
        <w:t>若有人能把我从石室中引开，再从外面破开杀招，蛊便能取走。</w:t>
      </w:r>
      <w:r>
        <w:t>"</w:t>
      </w:r>
    </w:p>
    <w:p/>
    <w:p>
      <w:pPr>
        <w:ind w:firstLine="480"/>
      </w:pPr>
      <w:r>
        <w:t>黄金子与黄金王面色微变。</w:t>
      </w:r>
    </w:p>
    <w:p/>
    <w:p>
      <w:pPr>
        <w:ind w:firstLine="480"/>
      </w:pPr>
      <w:r>
        <w:t>"大人，那我们该如何防备？"</w:t>
      </w:r>
    </w:p>
    <w:p/>
    <w:p>
      <w:pPr>
        <w:ind w:firstLine="480"/>
      </w:pPr>
      <w:r>
        <w:t>"防备？"巨阳冷笑，"</w:t>
      </w:r>
      <w:r>
        <w:rPr>
          <w:b/>
        </w:rPr>
        <w:t>防备是没用的。</w:t>
      </w:r>
      <w:r>
        <w:t>"</w:t>
      </w:r>
    </w:p>
    <w:p/>
    <w:p>
      <w:pPr>
        <w:ind w:firstLine="480"/>
      </w:pPr>
      <w:r>
        <w:t>"我要做的，不是防备。"</w:t>
      </w:r>
    </w:p>
    <w:p/>
    <w:p>
      <w:pPr>
        <w:ind w:firstLine="480"/>
      </w:pPr>
      <w:r>
        <w:t>"我要做的，是</w:t>
      </w:r>
      <w:r>
        <w:rPr>
          <w:b/>
        </w:rPr>
        <w:t>先发制人</w:t>
      </w:r>
      <w:r>
        <w:t>。"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"三日后，我亲率黄金家族精锐，</w:t>
      </w:r>
      <w:r>
        <w:rPr>
          <w:b/>
        </w:rPr>
        <w:t>突袭天庭</w:t>
      </w:r>
      <w:r>
        <w:t>。"</w:t>
      </w:r>
    </w:p>
    <w:p/>
    <w:p>
      <w:pPr>
        <w:ind w:firstLine="480"/>
      </w:pPr>
      <w:r>
        <w:t>"目标——</w:t>
      </w:r>
      <w:r>
        <w:rPr>
          <w:b/>
        </w:rPr>
        <w:t>毁气功果核残骸，杀元始残魂</w:t>
      </w:r>
      <w:r>
        <w:t>。"</w:t>
      </w:r>
    </w:p>
    <w:p/>
    <w:p>
      <w:pPr>
        <w:ind w:firstLine="480"/>
      </w:pPr>
      <w:r>
        <w:t>"只要元始残魂一死，气道便无望复活。</w:t>
      </w:r>
      <w:r>
        <w:rPr>
          <w:b/>
        </w:rPr>
        <w:t>天庭气数已尽</w:t>
      </w:r>
      <w:r>
        <w:t>，无人再敢打我先天一气蛊的主意。"</w:t>
      </w:r>
    </w:p>
    <w:p/>
    <w:p>
      <w:pPr>
        <w:ind w:firstLine="480"/>
      </w:pPr>
      <w:r>
        <w:t>黄金子与黄金王齐声应道："是！"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千里之外。</w:t>
      </w:r>
    </w:p>
    <w:p/>
    <w:p>
      <w:pPr>
        <w:ind w:firstLine="480"/>
      </w:pPr>
      <w:r>
        <w:t>至尊仙窍。</w:t>
      </w:r>
    </w:p>
    <w:p/>
    <w:p>
      <w:pPr>
        <w:ind w:firstLine="480"/>
      </w:pPr>
      <w:r>
        <w:t>方源在蛊室中盘膝而坐。</w:t>
      </w:r>
    </w:p>
    <w:p/>
    <w:p>
      <w:pPr>
        <w:ind w:firstLine="480"/>
      </w:pPr>
      <w:r>
        <w:t>但他没有闭目。</w:t>
      </w:r>
    </w:p>
    <w:p/>
    <w:p>
      <w:pPr>
        <w:ind w:firstLine="480"/>
      </w:pPr>
      <w:r>
        <w:t>他睁着眼。</w:t>
      </w:r>
    </w:p>
    <w:p/>
    <w:p>
      <w:pPr>
        <w:ind w:firstLine="480"/>
      </w:pPr>
      <w:r>
        <w:t>他</w:t>
      </w:r>
      <w:r>
        <w:rPr>
          <w:b/>
        </w:rPr>
        <w:t>在听</w:t>
      </w:r>
      <w:r>
        <w:t>。</w:t>
      </w:r>
    </w:p>
    <w:p/>
    <w:p>
      <w:pPr>
        <w:ind w:firstLine="480"/>
      </w:pPr>
      <w:r>
        <w:t>他体内有一只炼道探子蛊，探子蛊是他多年前布置在巨阳身边的。</w:t>
      </w:r>
    </w:p>
    <w:p/>
    <w:p>
      <w:pPr>
        <w:ind w:firstLine="480"/>
      </w:pPr>
      <w:r>
        <w:t>那探子蛊——</w:t>
      </w:r>
    </w:p>
    <w:p/>
    <w:p>
      <w:pPr>
        <w:ind w:firstLine="480"/>
      </w:pPr>
      <w:r>
        <w:rPr>
          <w:b/>
        </w:rPr>
        <w:t>此刻正在黄金山脉深处</w:t>
      </w:r>
      <w:r>
        <w:t>。</w:t>
      </w:r>
    </w:p>
    <w:p/>
    <w:p>
      <w:pPr>
        <w:ind w:firstLine="480"/>
      </w:pPr>
      <w:r>
        <w:t>它贴着石室的壁，把巨阳说的每一个字，</w:t>
      </w:r>
      <w:r>
        <w:rPr>
          <w:b/>
        </w:rPr>
        <w:t>一五一十地</w:t>
      </w:r>
      <w:r>
        <w:t>传回方源耳中。</w:t>
      </w:r>
    </w:p>
    <w:p/>
    <w:p>
      <w:pPr>
        <w:ind w:firstLine="480"/>
      </w:pPr>
      <w:r>
        <w:t>方源听到了。</w:t>
      </w:r>
    </w:p>
    <w:p/>
    <w:p>
      <w:pPr>
        <w:ind w:firstLine="480"/>
      </w:pPr>
      <w:r>
        <w:t>"先天一气蛊……在黄金山脉最深处……九重金道杀招护体……它一旦离体，金道杀招便会失效……"</w:t>
      </w:r>
    </w:p>
    <w:p/>
    <w:p>
      <w:pPr>
        <w:ind w:firstLine="480"/>
      </w:pPr>
      <w:r>
        <w:t>他听到了巨阳的全部计划。</w:t>
      </w:r>
    </w:p>
    <w:p/>
    <w:p>
      <w:pPr>
        <w:ind w:firstLine="480"/>
      </w:pPr>
      <w:r>
        <w:rPr>
          <w:b/>
        </w:rPr>
        <w:t>三日后突袭天庭。</w:t>
      </w:r>
    </w:p>
    <w:p/>
    <w:p>
      <w:pPr>
        <w:ind w:firstLine="480"/>
      </w:pPr>
      <w:r>
        <w:rPr>
          <w:b/>
        </w:rPr>
        <w:t>毁气功果核残骸。</w:t>
      </w:r>
    </w:p>
    <w:p/>
    <w:p>
      <w:pPr>
        <w:ind w:firstLine="480"/>
      </w:pPr>
      <w:r>
        <w:rPr>
          <w:b/>
        </w:rPr>
        <w:t>杀元始残魂。</w:t>
      </w:r>
    </w:p>
    <w:p/>
    <w:p>
      <w:pPr>
        <w:ind w:firstLine="480"/>
      </w:pPr>
      <w:r>
        <w:t>方源嘴角微微一挑。</w:t>
      </w:r>
    </w:p>
    <w:p/>
    <w:p>
      <w:pPr>
        <w:ind w:firstLine="480"/>
      </w:pPr>
      <w:r>
        <w:rPr>
          <w:b/>
        </w:rPr>
        <w:t>他笑了。</w:t>
      </w:r>
    </w:p>
    <w:p/>
    <w:p>
      <w:pPr>
        <w:ind w:firstLine="480"/>
      </w:pPr>
      <w:r>
        <w:t>不是高兴的笑。</w:t>
      </w:r>
    </w:p>
    <w:p/>
    <w:p>
      <w:pPr>
        <w:ind w:firstLine="480"/>
      </w:pPr>
      <w:r>
        <w:t>是</w:t>
      </w:r>
      <w:r>
        <w:rPr>
          <w:b/>
        </w:rPr>
        <w:t>计谋得逞</w:t>
      </w:r>
      <w:r>
        <w:t>的笑。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他没有立刻去黄金山脉。</w:t>
      </w:r>
    </w:p>
    <w:p/>
    <w:p>
      <w:pPr>
        <w:ind w:firstLine="480"/>
      </w:pPr>
      <w:r>
        <w:t>他</w:t>
      </w:r>
      <w:r>
        <w:rPr>
          <w:b/>
        </w:rPr>
        <w:t>继续坐在蛊室中</w:t>
      </w:r>
      <w:r>
        <w:t>。</w:t>
      </w:r>
    </w:p>
    <w:p/>
    <w:p>
      <w:pPr>
        <w:ind w:firstLine="480"/>
      </w:pPr>
      <w:r>
        <w:t>他在等。</w:t>
      </w:r>
    </w:p>
    <w:p/>
    <w:p>
      <w:pPr>
        <w:ind w:firstLine="480"/>
      </w:pPr>
      <w:r>
        <w:t>等三日。</w:t>
      </w:r>
    </w:p>
    <w:p/>
    <w:p>
      <w:pPr>
        <w:ind w:firstLine="480"/>
      </w:pPr>
      <w:r>
        <w:t>等巨阳</w:t>
      </w:r>
      <w:r>
        <w:rPr>
          <w:b/>
        </w:rPr>
        <w:t>亲自离开黄金山脉</w:t>
      </w:r>
      <w:r>
        <w:t>。</w:t>
      </w:r>
    </w:p>
    <w:p/>
    <w:p>
      <w:pPr>
        <w:ind w:firstLine="480"/>
      </w:pPr>
      <w:r>
        <w:t>等巨阳带精锐远赴天庭。</w:t>
      </w:r>
    </w:p>
    <w:p/>
    <w:p>
      <w:pPr>
        <w:ind w:firstLine="480"/>
      </w:pPr>
      <w:r>
        <w:rPr>
          <w:b/>
        </w:rPr>
        <w:t>等黄金山脉空虚。</w:t>
      </w:r>
    </w:p>
    <w:p/>
    <w:p>
      <w:pPr>
        <w:ind w:firstLine="480"/>
      </w:pPr>
      <w:r>
        <w:t>他早已算到——</w:t>
      </w:r>
    </w:p>
    <w:p/>
    <w:p>
      <w:pPr>
        <w:ind w:firstLine="480"/>
      </w:pPr>
      <w:r>
        <w:t>巨阳会去天庭。</w:t>
      </w:r>
    </w:p>
    <w:p/>
    <w:p>
      <w:pPr>
        <w:ind w:firstLine="480"/>
      </w:pPr>
      <w:r>
        <w:rPr>
          <w:b/>
        </w:rPr>
        <w:t>因为气功果核残骸，正是巨阳的心病。</w:t>
      </w:r>
    </w:p>
    <w:p/>
    <w:p>
      <w:pPr>
        <w:ind w:firstLine="480"/>
      </w:pPr>
      <w:r>
        <w:t>方源也早已算到——</w:t>
      </w:r>
    </w:p>
    <w:p/>
    <w:p>
      <w:pPr>
        <w:ind w:firstLine="480"/>
      </w:pPr>
      <w:r>
        <w:t>巨阳离开后，黄金山脉深处，只剩黄金子与黄金王两位长老。</w:t>
      </w:r>
    </w:p>
    <w:p/>
    <w:p>
      <w:pPr>
        <w:ind w:firstLine="480"/>
      </w:pPr>
      <w:r>
        <w:rPr>
          <w:b/>
        </w:rPr>
        <w:t>这两人，他一个人能破。</w:t>
      </w:r>
    </w:p>
    <w:p/>
    <w:p>
      <w:pPr>
        <w:ind w:firstLine="480"/>
      </w:pPr>
      <w:r>
        <w:t>他在等。</w:t>
      </w:r>
    </w:p>
    <w:p/>
    <w:p>
      <w:pPr>
        <w:ind w:firstLine="480"/>
      </w:pPr>
      <w:r>
        <w:t>等三日。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巨阳亲率三百黄金家族精锐，浩浩荡荡，离开黄金山脉，直奔天庭。</w:t>
      </w:r>
    </w:p>
    <w:p/>
    <w:p>
      <w:pPr>
        <w:ind w:firstLine="480"/>
      </w:pPr>
      <w:r>
        <w:t>他走时，金光冲天，运道如虹。</w:t>
      </w:r>
    </w:p>
    <w:p/>
    <w:p>
      <w:pPr>
        <w:ind w:firstLine="480"/>
      </w:pPr>
      <w:r>
        <w:t>黄金山脉深处——</w:t>
      </w:r>
    </w:p>
    <w:p/>
    <w:p>
      <w:pPr>
        <w:ind w:firstLine="480"/>
      </w:pPr>
      <w:r>
        <w:t>只剩黄金子与黄金王两位长老。</w:t>
      </w:r>
    </w:p>
    <w:p/>
    <w:p>
      <w:pPr>
        <w:ind w:firstLine="480"/>
      </w:pPr>
      <w:r>
        <w:rPr>
          <w:b/>
        </w:rPr>
        <w:t>还有黄金山脉最深处，那间石室下的先天一气蛊。</w:t>
      </w:r>
    </w:p>
    <w:p/>
    <w:p>
      <w:pPr>
        <w:ind w:firstLine="480"/>
      </w:pPr>
      <w:r>
        <w:t>而在黄金山脉的某处暗影中——</w:t>
      </w:r>
    </w:p>
    <w:p/>
    <w:p>
      <w:pPr>
        <w:ind w:firstLine="480"/>
      </w:pPr>
      <w:r>
        <w:t>方源</w:t>
      </w:r>
      <w:r>
        <w:rPr>
          <w:b/>
        </w:rPr>
        <w:t>已经等待多时</w:t>
      </w:r>
      <w:r>
        <w:t>。</w:t>
      </w:r>
    </w:p>
    <w:p/>
    <w:p>
      <w:pPr>
        <w:ind w:firstLine="480"/>
      </w:pPr>
      <w:r>
        <w:t>他一身黑袍，身形隐于暗处。</w:t>
      </w:r>
    </w:p>
    <w:p/>
    <w:p>
      <w:pPr>
        <w:ind w:firstLine="480"/>
      </w:pPr>
      <w:r>
        <w:t>他等的就是这一刻。</w:t>
      </w:r>
    </w:p>
    <w:p/>
    <w:p>
      <w:pPr>
        <w:ind w:firstLine="480"/>
      </w:pPr>
      <w:r>
        <w:t>巨阳离开。</w:t>
      </w:r>
    </w:p>
    <w:p/>
    <w:p>
      <w:pPr>
        <w:ind w:firstLine="480"/>
      </w:pPr>
      <w:r>
        <w:t>黄金山脉空虚。</w:t>
      </w:r>
    </w:p>
    <w:p/>
    <w:p>
      <w:pPr>
        <w:ind w:firstLine="480"/>
      </w:pPr>
      <w:r>
        <w:rPr>
          <w:b/>
        </w:rPr>
        <w:t>他，来了。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天庭内城，星宿罗网蛊中，星宿的意识轻轻一动。</w:t>
      </w:r>
    </w:p>
    <w:p/>
    <w:p>
      <w:pPr>
        <w:ind w:firstLine="480"/>
      </w:pPr>
      <w:r>
        <w:t>她刚刚推算到了两件事。</w:t>
      </w:r>
    </w:p>
    <w:p/>
    <w:p>
      <w:pPr>
        <w:ind w:firstLine="480"/>
      </w:pPr>
      <w:r>
        <w:t>第一件——方源已到黄金山脉。</w:t>
      </w:r>
    </w:p>
    <w:p/>
    <w:p>
      <w:pPr>
        <w:ind w:firstLine="480"/>
      </w:pPr>
      <w:r>
        <w:t>第二件——方源</w:t>
      </w:r>
      <w:r>
        <w:rPr>
          <w:b/>
        </w:rPr>
        <w:t>已算到</w:t>
      </w:r>
      <w:r>
        <w:t>巨阳三日后要突袭天庭。</w:t>
      </w:r>
    </w:p>
    <w:p/>
    <w:p>
      <w:pPr>
        <w:ind w:firstLine="480"/>
      </w:pPr>
      <w:r>
        <w:t>她笑了。</w:t>
      </w:r>
    </w:p>
    <w:p/>
    <w:p>
      <w:pPr>
        <w:ind w:firstLine="480"/>
      </w:pPr>
      <w:r>
        <w:t>&gt; "方源。"</w:t>
      </w:r>
    </w:p>
    <w:p>
      <w:pPr>
        <w:ind w:firstLine="480"/>
      </w:pPr>
      <w:r>
        <w:t>&gt;</w:t>
      </w:r>
    </w:p>
    <w:p>
      <w:pPr>
        <w:ind w:firstLine="480"/>
      </w:pPr>
      <w:r>
        <w:t>&gt; "你果然没让我失望。"</w:t>
      </w:r>
    </w:p>
    <w:p>
      <w:pPr>
        <w:ind w:firstLine="480"/>
      </w:pPr>
      <w:r>
        <w:t>&gt;</w:t>
      </w:r>
    </w:p>
    <w:p>
      <w:pPr>
        <w:ind w:firstLine="480"/>
      </w:pPr>
      <w:r>
        <w:t>&gt; "你在黄金山脉等巨阳离开——这一步，</w:t>
      </w:r>
      <w:r>
        <w:rPr>
          <w:b/>
        </w:rPr>
        <w:t>我早算到你会走</w:t>
      </w:r>
      <w:r>
        <w:t>。"</w:t>
      </w:r>
    </w:p>
    <w:p>
      <w:pPr>
        <w:ind w:firstLine="480"/>
      </w:pPr>
      <w:r>
        <w:t>&gt;</w:t>
      </w:r>
    </w:p>
    <w:p>
      <w:pPr>
        <w:ind w:firstLine="480"/>
      </w:pPr>
      <w:r>
        <w:t>&gt; "但你不知道——</w:t>
      </w:r>
      <w:r>
        <w:rPr>
          <w:b/>
        </w:rPr>
        <w:t>我也在等</w:t>
      </w:r>
      <w:r>
        <w:t>。"</w:t>
      </w:r>
    </w:p>
    <w:p>
      <w:pPr>
        <w:ind w:firstLine="480"/>
      </w:pPr>
      <w:r>
        <w:t>&gt;</w:t>
      </w:r>
    </w:p>
    <w:p>
      <w:pPr>
        <w:ind w:firstLine="480"/>
      </w:pPr>
      <w:r>
        <w:t>&gt; "我等巨阳来天庭。"</w:t>
      </w:r>
    </w:p>
    <w:p>
      <w:pPr>
        <w:ind w:firstLine="480"/>
      </w:pPr>
      <w:r>
        <w:t>&gt;</w:t>
      </w:r>
    </w:p>
    <w:p>
      <w:pPr>
        <w:ind w:firstLine="480"/>
      </w:pPr>
      <w:r>
        <w:t>&gt; "我用衍化蛊的暗手，</w:t>
      </w:r>
      <w:r>
        <w:rPr>
          <w:b/>
        </w:rPr>
        <w:t>给巨阳准备了一份大礼</w:t>
      </w:r>
      <w:r>
        <w:t>。"</w:t>
      </w:r>
    </w:p>
    <w:p>
      <w:pPr>
        <w:ind w:firstLine="480"/>
      </w:pPr>
      <w:r>
        <w:t>&gt;</w:t>
      </w:r>
    </w:p>
    <w:p>
      <w:pPr>
        <w:ind w:firstLine="480"/>
      </w:pPr>
      <w:r>
        <w:t>&gt; "巨阳一来天庭——</w:t>
      </w:r>
      <w:r>
        <w:rPr>
          <w:b/>
        </w:rPr>
        <w:t>他便走不掉</w:t>
      </w:r>
      <w:r>
        <w:t>。"</w:t>
      </w:r>
    </w:p>
    <w:p/>
    <w:p>
      <w:pPr>
        <w:ind w:firstLine="480"/>
      </w:pPr>
      <w:r>
        <w:t>星图纹路转速加快。</w:t>
      </w:r>
    </w:p>
    <w:p/>
    <w:p>
      <w:pPr>
        <w:ind w:firstLine="480"/>
      </w:pPr>
      <w:r>
        <w:t>她在推算巨阳突袭的路线。</w:t>
      </w:r>
    </w:p>
    <w:p/>
    <w:p>
      <w:pPr>
        <w:ind w:firstLine="480"/>
      </w:pPr>
      <w:r>
        <w:t>她在推算他带的精锐人数。</w:t>
      </w:r>
    </w:p>
    <w:p/>
    <w:p>
      <w:pPr>
        <w:ind w:firstLine="480"/>
      </w:pPr>
      <w:r>
        <w:t>她在推算他出手的时机。</w:t>
      </w:r>
    </w:p>
    <w:p/>
    <w:p>
      <w:pPr>
        <w:ind w:firstLine="480"/>
      </w:pPr>
      <w:r>
        <w:t>"方源在黄金山脉夺蛊。"</w:t>
      </w:r>
    </w:p>
    <w:p/>
    <w:p>
      <w:pPr>
        <w:ind w:firstLine="480"/>
      </w:pPr>
      <w:r>
        <w:t>"巨阳在天庭中伏。"</w:t>
      </w:r>
    </w:p>
    <w:p/>
    <w:p>
      <w:pPr>
        <w:ind w:firstLine="480"/>
      </w:pPr>
      <w:r>
        <w:t>"</w:t>
      </w:r>
      <w:r>
        <w:rPr>
          <w:b/>
        </w:rPr>
        <w:t>这一局——</w:t>
      </w:r>
      <w:r>
        <w:t>"</w:t>
      </w:r>
    </w:p>
    <w:p/>
    <w:p>
      <w:pPr>
        <w:ind w:firstLine="480"/>
      </w:pPr>
      <w:r>
        <w:t>"</w:t>
      </w:r>
      <w:r>
        <w:rPr>
          <w:b/>
        </w:rPr>
        <w:t>我们双赢。</w:t>
      </w:r>
      <w:r>
        <w:t>"</w:t>
      </w:r>
    </w:p>
    <w:p/>
    <w:p>
      <w:pPr>
        <w:ind w:firstLine="480"/>
      </w:pPr>
      <w:r>
        <w:t xml:space="preserve">&gt; </w:t>
      </w:r>
      <w:r>
        <w:rPr>
          <w:b/>
        </w:rPr>
        <w:t>方源在黄金山脉等巨阳离开，准备夺先天一气蛊。</w:t>
      </w:r>
    </w:p>
    <w:p>
      <w:pPr>
        <w:ind w:firstLine="480"/>
      </w:pPr>
      <w:r>
        <w:t xml:space="preserve">&gt; </w:t>
      </w:r>
      <w:r>
        <w:rPr>
          <w:b/>
        </w:rPr>
        <w:t>巨阳亲率精锐突袭天庭，</w:t>
      </w:r>
      <w:r>
        <w:t>却不知星宿早有暗手</w:t>
      </w:r>
      <w:r>
        <w:rPr>
          <w:b/>
        </w:rPr>
        <w:t>。</w:t>
      </w:r>
    </w:p>
    <w:p>
      <w:pPr>
        <w:ind w:firstLine="480"/>
      </w:pPr>
      <w:r>
        <w:t xml:space="preserve">&gt; </w:t>
      </w:r>
      <w:r>
        <w:rPr>
          <w:b/>
        </w:rPr>
        <w:t>星宿在天庭设伏，</w:t>
      </w:r>
      <w:r>
        <w:t>要巨阳有来无回</w:t>
      </w:r>
      <w:r>
        <w:rPr>
          <w:b/>
        </w:rPr>
        <w:t>。</w:t>
      </w:r>
    </w:p>
    <w:p>
      <w:pPr>
        <w:ind w:firstLine="480"/>
      </w:pPr>
      <w:r>
        <w:t xml:space="preserve">&gt; </w:t>
      </w:r>
      <w:r>
        <w:rPr>
          <w:b/>
        </w:rPr>
        <w:t>秦鼎菱在天庭调兵遣将，</w:t>
      </w:r>
      <w:r>
        <w:t>准备接应</w:t>
      </w:r>
      <w:r>
        <w:rPr>
          <w:b/>
        </w:rPr>
        <w:t>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三方同时行动。</w:t>
      </w:r>
    </w:p>
    <w:p>
      <w:pPr>
        <w:ind w:firstLine="480"/>
      </w:pPr>
      <w:r>
        <w:t xml:space="preserve">&gt; </w:t>
      </w:r>
      <w:r>
        <w:rPr>
          <w:b/>
        </w:rPr>
        <w:t>先天一气蛊、巨阳仙尊、气功果核残骸——</w:t>
      </w:r>
    </w:p>
    <w:p>
      <w:pPr>
        <w:ind w:firstLine="480"/>
      </w:pPr>
      <w:r>
        <w:t xml:space="preserve">&gt; </w:t>
      </w:r>
      <w:r>
        <w:rPr>
          <w:b/>
        </w:rPr>
        <w:t>这一局，谁赢？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方源已在黄金山脉等待多时，准备巨阳离开后夺先天一气蛊。巨阳不知天庭有伏，已率精锐出击。星宿在蛊中笑了——她要巨阳有来无回。三方同时行动，先天一气蛊的争夺，进入了白热化阶段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