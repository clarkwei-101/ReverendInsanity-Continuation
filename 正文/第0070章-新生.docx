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0070章 新生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70 章</w:t>
      </w:r>
    </w:p>
    <w:p>
      <w:pPr>
        <w:ind w:firstLine="480"/>
      </w:pPr>
      <w:r>
        <w:t xml:space="preserve">&gt; </w:t>
      </w:r>
      <w:r>
        <w:rPr>
          <w:b/>
        </w:rPr>
        <w:t>承接上章</w:t>
      </w:r>
      <w:r>
        <w:t>：第 0069 章《元始重生》——元始察觉天外异动</w:t>
      </w:r>
    </w:p>
    <w:p>
      <w:pPr>
        <w:ind w:firstLine="480"/>
      </w:pPr>
      <w:r>
        <w:t xml:space="preserve">&gt; </w:t>
      </w:r>
      <w:r>
        <w:rPr>
          <w:b/>
        </w:rPr>
        <w:t>引出下章</w:t>
      </w:r>
      <w:r>
        <w:t>：第 0071 章《暗流》——元始与方源的第一次正面交锋</w:t>
      </w:r>
    </w:p>
    <w:p/>
    <w:p>
      <w:pPr>
        <w:ind w:firstLine="480"/>
      </w:pPr>
      <w:r>
        <w:t>## 一</w:t>
      </w:r>
    </w:p>
    <w:p/>
    <w:p>
      <w:pPr>
        <w:ind w:firstLine="480"/>
      </w:pPr>
      <w:r>
        <w:t>三日之后。</w:t>
      </w:r>
    </w:p>
    <w:p/>
    <w:p>
      <w:pPr>
        <w:ind w:firstLine="480"/>
      </w:pPr>
      <w:r>
        <w:t>元始睁眼。</w:t>
      </w:r>
    </w:p>
    <w:p/>
    <w:p>
      <w:pPr>
        <w:ind w:firstLine="480"/>
      </w:pPr>
      <w:r>
        <w:t>他望着天穹，久久不语。</w:t>
      </w:r>
    </w:p>
    <w:p/>
    <w:p>
      <w:pPr>
        <w:ind w:firstLine="480"/>
      </w:pPr>
      <w:r>
        <w:t>三日"观"天，他看到了很多东西。</w:t>
      </w:r>
    </w:p>
    <w:p/>
    <w:p>
      <w:pPr>
        <w:ind w:firstLine="480"/>
      </w:pPr>
      <w:r>
        <w:t>他看到了天穹的裂痕。裂痕在扩大。</w:t>
      </w:r>
    </w:p>
    <w:p/>
    <w:p>
      <w:pPr>
        <w:ind w:firstLine="480"/>
      </w:pPr>
      <w:r>
        <w:t>他看到了裂痕之外的存在。那些存在，无穷无尽，如同黑潮一般，朝蛊世界涌来。</w:t>
      </w:r>
    </w:p>
    <w:p/>
    <w:p>
      <w:pPr>
        <w:ind w:firstLine="480"/>
      </w:pPr>
      <w:r>
        <w:t>他还看到了——</w:t>
      </w:r>
    </w:p>
    <w:p/>
    <w:p>
      <w:pPr>
        <w:ind w:firstLine="480"/>
      </w:pPr>
      <w:r>
        <w:t>那些存在之中，有一双眼睛。</w:t>
      </w:r>
    </w:p>
    <w:p/>
    <w:p>
      <w:pPr>
        <w:ind w:firstLine="480"/>
      </w:pPr>
      <w:r>
        <w:t>那双眼睛，正在盯着他。</w:t>
      </w:r>
    </w:p>
    <w:p/>
    <w:p>
      <w:pPr>
        <w:ind w:firstLine="480"/>
      </w:pPr>
      <w:r>
        <w:t>"来了。"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他起身。</w:t>
      </w:r>
    </w:p>
    <w:p/>
    <w:p>
      <w:pPr>
        <w:ind w:firstLine="480"/>
      </w:pPr>
      <w:r>
        <w:t>气功果核悬浮在他身后，散发着淡淡的乳白色光芒。</w:t>
      </w:r>
    </w:p>
    <w:p/>
    <w:p>
      <w:pPr>
        <w:ind w:firstLine="480"/>
      </w:pPr>
      <w:r>
        <w:t>他的修为，已恢复到了三成二。</w:t>
      </w:r>
    </w:p>
    <w:p/>
    <w:p>
      <w:pPr>
        <w:ind w:firstLine="480"/>
      </w:pPr>
      <w:r>
        <w:t>三日两厘。</w:t>
      </w:r>
    </w:p>
    <w:p/>
    <w:p>
      <w:pPr>
        <w:ind w:firstLine="480"/>
      </w:pPr>
      <w:r>
        <w:t>这个速度，比他预想的慢了一些。</w:t>
      </w:r>
    </w:p>
    <w:p/>
    <w:p>
      <w:pPr>
        <w:ind w:firstLine="480"/>
      </w:pPr>
      <w:r>
        <w:t>"师尊。"星宿的声音从蛊中传出。</w:t>
      </w:r>
    </w:p>
    <w:p/>
    <w:p>
      <w:pPr>
        <w:ind w:firstLine="480"/>
      </w:pPr>
      <w:r>
        <w:t>"何事？"</w:t>
      </w:r>
    </w:p>
    <w:p/>
    <w:p>
      <w:pPr>
        <w:ind w:firstLine="480"/>
      </w:pPr>
      <w:r>
        <w:t>"师尊闭关这三日，发生了一件事。"</w:t>
      </w:r>
    </w:p>
    <w:p/>
    <w:p>
      <w:pPr>
        <w:ind w:firstLine="480"/>
      </w:pPr>
      <w:r>
        <w:t>"说。"</w:t>
      </w:r>
    </w:p>
    <w:p/>
    <w:p>
      <w:pPr>
        <w:ind w:firstLine="480"/>
      </w:pPr>
      <w:r>
        <w:t>"方源——"星宿顿了顿，"方源派人送了一封信。"</w:t>
      </w:r>
    </w:p>
    <w:p/>
    <w:p>
      <w:pPr>
        <w:ind w:firstLine="480"/>
      </w:pPr>
      <w:r>
        <w:t>"信？"</w:t>
      </w:r>
    </w:p>
    <w:p/>
    <w:p>
      <w:pPr>
        <w:ind w:firstLine="480"/>
      </w:pPr>
      <w:r>
        <w:t>"是。"星宿道，"信中说，他愿以炼道之力，助天庭重铸气功果核。"</w:t>
      </w:r>
    </w:p>
    <w:p/>
    <w:p>
      <w:pPr>
        <w:ind w:firstLine="480"/>
      </w:pPr>
      <w:r>
        <w:t>元始沉默。</w:t>
      </w:r>
    </w:p>
    <w:p/>
    <w:p>
      <w:pPr>
        <w:ind w:firstLine="480"/>
      </w:pPr>
      <w:r>
        <w:t>"他想要什么？"</w:t>
      </w:r>
    </w:p>
    <w:p/>
    <w:p>
      <w:pPr>
        <w:ind w:firstLine="480"/>
      </w:pPr>
      <w:r>
        <w:t>"气道核心传承。"</w:t>
      </w:r>
    </w:p>
    <w:p/>
    <w:p>
      <w:pPr>
        <w:ind w:firstLine="480"/>
      </w:pPr>
      <w:r>
        <w:t>"本尊不给他。"元始道，"回绝他。"</w:t>
      </w:r>
    </w:p>
    <w:p/>
    <w:p>
      <w:pPr>
        <w:ind w:firstLine="480"/>
      </w:pPr>
      <w:r>
        <w:t>"师尊——"</w:t>
      </w:r>
    </w:p>
    <w:p/>
    <w:p>
      <w:pPr>
        <w:ind w:firstLine="480"/>
      </w:pPr>
      <w:r>
        <w:t>"星宿。"元始打断她，"你不知道方源要气道核心传承做什么。"</w:t>
      </w:r>
    </w:p>
    <w:p/>
    <w:p>
      <w:pPr>
        <w:ind w:firstLine="480"/>
      </w:pPr>
      <w:r>
        <w:t>"做什么？"</w:t>
      </w:r>
    </w:p>
    <w:p/>
    <w:p>
      <w:pPr>
        <w:ind w:firstLine="480"/>
      </w:pPr>
      <w:r>
        <w:t>"他要炼道与气道合一。"元始道，"他若成功，蛊世界将再无宁日。"</w:t>
      </w:r>
    </w:p>
    <w:p/>
    <w:p>
      <w:pPr>
        <w:ind w:firstLine="480"/>
      </w:pPr>
      <w:r>
        <w:t>"可师尊——"</w:t>
      </w:r>
    </w:p>
    <w:p/>
    <w:p>
      <w:pPr>
        <w:ind w:firstLine="480"/>
      </w:pPr>
      <w:r>
        <w:t>"本尊说了，回绝他。"元始道。</w:t>
      </w:r>
    </w:p>
    <w:p/>
    <w:p>
      <w:pPr>
        <w:ind w:firstLine="480"/>
      </w:pPr>
      <w:r>
        <w:t>星宿沉默。</w:t>
      </w:r>
    </w:p>
    <w:p/>
    <w:p>
      <w:pPr>
        <w:ind w:firstLine="480"/>
      </w:pPr>
      <w:r>
        <w:t>"是。"</w:t>
      </w:r>
    </w:p>
    <w:p/>
    <w:p>
      <w:pPr>
        <w:ind w:firstLine="480"/>
      </w:pPr>
      <w:r>
        <w:t>## 二</w:t>
      </w:r>
    </w:p>
    <w:p/>
    <w:p>
      <w:pPr>
        <w:ind w:firstLine="480"/>
      </w:pPr>
      <w:r>
        <w:t>殿外。</w:t>
      </w:r>
    </w:p>
    <w:p/>
    <w:p>
      <w:pPr>
        <w:ind w:firstLine="480"/>
      </w:pPr>
      <w:r>
        <w:t>秦鼎菱站在门口。</w:t>
      </w:r>
    </w:p>
    <w:p/>
    <w:p>
      <w:pPr>
        <w:ind w:firstLine="480"/>
      </w:pPr>
      <w:r>
        <w:t>她听到了元始与星宿的对话。</w:t>
      </w:r>
    </w:p>
    <w:p/>
    <w:p>
      <w:pPr>
        <w:ind w:firstLine="480"/>
      </w:pPr>
      <w:r>
        <w:t>"秦姑娘。"古月方正从她身后走来。</w:t>
      </w:r>
    </w:p>
    <w:p/>
    <w:p>
      <w:pPr>
        <w:ind w:firstLine="480"/>
      </w:pPr>
      <w:r>
        <w:t>"方正仙友。"</w:t>
      </w:r>
    </w:p>
    <w:p/>
    <w:p>
      <w:pPr>
        <w:ind w:firstLine="480"/>
      </w:pPr>
      <w:r>
        <w:t>"元始仙尊怎么说？"</w:t>
      </w:r>
    </w:p>
    <w:p/>
    <w:p>
      <w:pPr>
        <w:ind w:firstLine="480"/>
      </w:pPr>
      <w:r>
        <w:t>"回绝。"</w:t>
      </w:r>
    </w:p>
    <w:p/>
    <w:p>
      <w:pPr>
        <w:ind w:firstLine="480"/>
      </w:pPr>
      <w:r>
        <w:t>古月方正点头。</w:t>
      </w:r>
    </w:p>
    <w:p/>
    <w:p>
      <w:pPr>
        <w:ind w:firstLine="480"/>
      </w:pPr>
      <w:r>
        <w:t>"意料之中。"</w:t>
      </w:r>
    </w:p>
    <w:p/>
    <w:p>
      <w:pPr>
        <w:ind w:firstLine="480"/>
      </w:pPr>
      <w:r>
        <w:t>"仙友怎么看？"</w:t>
      </w:r>
    </w:p>
    <w:p/>
    <w:p>
      <w:pPr>
        <w:ind w:firstLine="480"/>
      </w:pPr>
      <w:r>
        <w:t>"方源此人，绝不简单。"古月方正道，"他送这封信，不是真心要帮天庭。他是在试探。"</w:t>
      </w:r>
    </w:p>
    <w:p/>
    <w:p>
      <w:pPr>
        <w:ind w:firstLine="480"/>
      </w:pPr>
      <w:r>
        <w:t>"试探什么？"</w:t>
      </w:r>
    </w:p>
    <w:p/>
    <w:p>
      <w:pPr>
        <w:ind w:firstLine="480"/>
      </w:pPr>
      <w:r>
        <w:t>"试探元始仙尊的态度。"古月方正道，"若元始仙尊答应，他便可借机在天庭埋下炼道暗手。若元始仙尊拒绝——"</w:t>
      </w:r>
    </w:p>
    <w:p/>
    <w:p>
      <w:pPr>
        <w:ind w:firstLine="480"/>
      </w:pPr>
      <w:r>
        <w:t>"拒绝如何？"</w:t>
      </w:r>
    </w:p>
    <w:p/>
    <w:p>
      <w:pPr>
        <w:ind w:firstLine="480"/>
      </w:pPr>
      <w:r>
        <w:t>"拒绝，他便知道，元始仙尊对他有戒心。"古月方正道，"他接下来，会更小心。"</w:t>
      </w:r>
    </w:p>
    <w:p/>
    <w:p>
      <w:pPr>
        <w:ind w:firstLine="480"/>
      </w:pPr>
      <w:r>
        <w:t>"他为何要小心？"</w:t>
      </w:r>
    </w:p>
    <w:p/>
    <w:p>
      <w:pPr>
        <w:ind w:firstLine="480"/>
      </w:pPr>
      <w:r>
        <w:t>"因为他有鬼。"古月方正道，"方源此人，无利不起早。他主动送上门，必有所图。"</w:t>
      </w:r>
    </w:p>
    <w:p/>
    <w:p>
      <w:pPr>
        <w:ind w:firstLine="480"/>
      </w:pPr>
      <w:r>
        <w:t>秦鼎菱沉默。</w:t>
      </w:r>
    </w:p>
    <w:p/>
    <w:p>
      <w:pPr>
        <w:ind w:firstLine="480"/>
      </w:pPr>
      <w:r>
        <w:t>"那我们该怎么办？"</w:t>
      </w:r>
    </w:p>
    <w:p/>
    <w:p>
      <w:pPr>
        <w:ind w:firstLine="480"/>
      </w:pPr>
      <w:r>
        <w:t>"我们什么都不用做。"古月方正道，"元始仙尊既然已经拒绝，便不会有事。我们——只需看戏便好。"</w:t>
      </w:r>
    </w:p>
    <w:p/>
    <w:p>
      <w:pPr>
        <w:ind w:firstLine="480"/>
      </w:pPr>
      <w:r>
        <w:t>## 三</w:t>
      </w:r>
    </w:p>
    <w:p/>
    <w:p>
      <w:pPr>
        <w:ind w:firstLine="480"/>
      </w:pPr>
      <w:r>
        <w:t>南疆。</w:t>
      </w:r>
    </w:p>
    <w:p/>
    <w:p>
      <w:pPr>
        <w:ind w:firstLine="480"/>
      </w:pPr>
      <w:r>
        <w:t>方源收到了天庭的回信。</w:t>
      </w:r>
    </w:p>
    <w:p/>
    <w:p>
      <w:pPr>
        <w:ind w:firstLine="480"/>
      </w:pPr>
      <w:r>
        <w:t>"回绝？"</w:t>
      </w:r>
    </w:p>
    <w:p/>
    <w:p>
      <w:pPr>
        <w:ind w:firstLine="480"/>
      </w:pPr>
      <w:r>
        <w:t>他冷笑。</w:t>
      </w:r>
    </w:p>
    <w:p/>
    <w:p>
      <w:pPr>
        <w:ind w:firstLine="480"/>
      </w:pPr>
      <w:r>
        <w:t>"意料之中。"</w:t>
      </w:r>
    </w:p>
    <w:p/>
    <w:p>
      <w:pPr>
        <w:ind w:firstLine="480"/>
      </w:pPr>
      <w:r>
        <w:t>他将回信丢入火中。</w:t>
      </w:r>
    </w:p>
    <w:p/>
    <w:p>
      <w:pPr>
        <w:ind w:firstLine="480"/>
      </w:pPr>
      <w:r>
        <w:t>信纸化作飞灰。</w:t>
      </w:r>
    </w:p>
    <w:p/>
    <w:p>
      <w:pPr>
        <w:ind w:firstLine="480"/>
      </w:pPr>
      <w:r>
        <w:t>"方源仙友。"一个声音在他身后响起。</w:t>
      </w:r>
    </w:p>
    <w:p/>
    <w:p>
      <w:pPr>
        <w:ind w:firstLine="480"/>
      </w:pPr>
      <w:r>
        <w:t>方源转身。</w:t>
      </w:r>
    </w:p>
    <w:p/>
    <w:p>
      <w:pPr>
        <w:ind w:firstLine="480"/>
      </w:pPr>
      <w:r>
        <w:t>沙王站在他身后。</w:t>
      </w:r>
    </w:p>
    <w:p/>
    <w:p>
      <w:pPr>
        <w:ind w:firstLine="480"/>
      </w:pPr>
      <w:r>
        <w:t>"沙王仙友。"</w:t>
      </w:r>
    </w:p>
    <w:p/>
    <w:p>
      <w:pPr>
        <w:ind w:firstLine="480"/>
      </w:pPr>
      <w:r>
        <w:t>"元始回绝了？"</w:t>
      </w:r>
    </w:p>
    <w:p/>
    <w:p>
      <w:pPr>
        <w:ind w:firstLine="480"/>
      </w:pPr>
      <w:r>
        <w:t>"是。"</w:t>
      </w:r>
    </w:p>
    <w:p/>
    <w:p>
      <w:pPr>
        <w:ind w:firstLine="480"/>
      </w:pPr>
      <w:r>
        <w:t>"那方源仙友打算如何？"</w:t>
      </w:r>
    </w:p>
    <w:p/>
    <w:p>
      <w:pPr>
        <w:ind w:firstLine="480"/>
      </w:pPr>
      <w:r>
        <w:t>"等。"方源道。</w:t>
      </w:r>
    </w:p>
    <w:p/>
    <w:p>
      <w:pPr>
        <w:ind w:firstLine="480"/>
      </w:pPr>
      <w:r>
        <w:t>"等什么？"</w:t>
      </w:r>
    </w:p>
    <w:p/>
    <w:p>
      <w:pPr>
        <w:ind w:firstLine="480"/>
      </w:pPr>
      <w:r>
        <w:t>"等天外的情形。"方源道，"元始已经察觉到了域外天魔。他会来找本尊的。"</w:t>
      </w:r>
    </w:p>
    <w:p/>
    <w:p>
      <w:pPr>
        <w:ind w:firstLine="480"/>
      </w:pPr>
      <w:r>
        <w:t>"为何？"</w:t>
      </w:r>
    </w:p>
    <w:p/>
    <w:p>
      <w:pPr>
        <w:ind w:firstLine="480"/>
      </w:pPr>
      <w:r>
        <w:t>"因为本尊有炼道之力。"方源道，"而炼道，是克制域外天魔的关键。"</w:t>
      </w:r>
    </w:p>
    <w:p/>
    <w:p>
      <w:pPr>
        <w:ind w:firstLine="480"/>
      </w:pPr>
      <w:r>
        <w:t>"克制？"</w:t>
      </w:r>
    </w:p>
    <w:p/>
    <w:p>
      <w:pPr>
        <w:ind w:firstLine="480"/>
      </w:pPr>
      <w:r>
        <w:t>"域外天魔来自天外。"方源道，"它们不属于蛊世界。蛊世界的十道之中，唯有炼道能将它们炼化。"</w:t>
      </w:r>
    </w:p>
    <w:p/>
    <w:p>
      <w:pPr>
        <w:ind w:firstLine="480"/>
      </w:pPr>
      <w:r>
        <w:t>"方源仙友打算帮天庭？"</w:t>
      </w:r>
    </w:p>
    <w:p/>
    <w:p>
      <w:pPr>
        <w:ind w:firstLine="480"/>
      </w:pPr>
      <w:r>
        <w:t>"帮？"方源冷笑，"本尊不是帮天庭。本尊是帮自己。"</w:t>
      </w:r>
    </w:p>
    <w:p/>
    <w:p>
      <w:pPr>
        <w:ind w:firstLine="480"/>
      </w:pPr>
      <w:r>
        <w:t>"帮自己？"</w:t>
      </w:r>
    </w:p>
    <w:p/>
    <w:p>
      <w:pPr>
        <w:ind w:firstLine="480"/>
      </w:pPr>
      <w:r>
        <w:t>"域外天魔若不除，本尊也休想安宁。"方源道，"本尊要永生，要走遍蛊世界每一个角落。本尊不允许任何东西，挡本尊的路。"</w:t>
      </w:r>
    </w:p>
    <w:p/>
    <w:p>
      <w:pPr>
        <w:ind w:firstLine="480"/>
      </w:pPr>
      <w:r>
        <w:t>沙王沉默。</w:t>
      </w:r>
    </w:p>
    <w:p/>
    <w:p>
      <w:pPr>
        <w:ind w:firstLine="480"/>
      </w:pPr>
      <w:r>
        <w:t>"方源仙友果然——"</w:t>
      </w:r>
    </w:p>
    <w:p/>
    <w:p>
      <w:pPr>
        <w:ind w:firstLine="480"/>
      </w:pPr>
      <w:r>
        <w:t>"果然什么？"</w:t>
      </w:r>
    </w:p>
    <w:p/>
    <w:p>
      <w:pPr>
        <w:ind w:firstLine="480"/>
      </w:pPr>
      <w:r>
        <w:t>"果然是炼天魔尊。"</w:t>
      </w:r>
    </w:p>
    <w:p/>
    <w:p>
      <w:pPr>
        <w:ind w:firstLine="480"/>
      </w:pPr>
      <w:r>
        <w:t>方源大笑。</w:t>
      </w:r>
    </w:p>
    <w:p/>
    <w:p>
      <w:pPr>
        <w:ind w:firstLine="480"/>
      </w:pPr>
      <w:r>
        <w:t>## 四</w:t>
      </w:r>
    </w:p>
    <w:p/>
    <w:p>
      <w:pPr>
        <w:ind w:firstLine="480"/>
      </w:pPr>
      <w:r>
        <w:t>深夜。</w:t>
      </w:r>
    </w:p>
    <w:p/>
    <w:p>
      <w:pPr>
        <w:ind w:firstLine="480"/>
      </w:pPr>
      <w:r>
        <w:t>天庭废墟。</w:t>
      </w:r>
    </w:p>
    <w:p/>
    <w:p>
      <w:pPr>
        <w:ind w:firstLine="480"/>
      </w:pPr>
      <w:r>
        <w:t>元始盘膝而坐。</w:t>
      </w:r>
    </w:p>
    <w:p/>
    <w:p>
      <w:pPr>
        <w:ind w:firstLine="480"/>
      </w:pPr>
      <w:r>
        <w:t>他的修为，已恢复到了三成三。</w:t>
      </w:r>
    </w:p>
    <w:p/>
    <w:p>
      <w:pPr>
        <w:ind w:firstLine="480"/>
      </w:pPr>
      <w:r>
        <w:t>三日三厘。</w:t>
      </w:r>
    </w:p>
    <w:p/>
    <w:p>
      <w:pPr>
        <w:ind w:firstLine="480"/>
      </w:pPr>
      <w:r>
        <w:t>这个速度，依旧比预想的慢。</w:t>
      </w:r>
    </w:p>
    <w:p/>
    <w:p>
      <w:pPr>
        <w:ind w:firstLine="480"/>
      </w:pPr>
      <w:r>
        <w:t>"星宿。"</w:t>
      </w:r>
    </w:p>
    <w:p/>
    <w:p>
      <w:pPr>
        <w:ind w:firstLine="480"/>
      </w:pPr>
      <w:r>
        <w:t>"师尊。"</w:t>
      </w:r>
    </w:p>
    <w:p/>
    <w:p>
      <w:pPr>
        <w:ind w:firstLine="480"/>
      </w:pPr>
      <w:r>
        <w:t>"本尊要见方源。"</w:t>
      </w:r>
    </w:p>
    <w:p/>
    <w:p>
      <w:pPr>
        <w:ind w:firstLine="480"/>
      </w:pPr>
      <w:r>
        <w:t>"师尊——"</w:t>
      </w:r>
    </w:p>
    <w:p/>
    <w:p>
      <w:pPr>
        <w:ind w:firstLine="480"/>
      </w:pPr>
      <w:r>
        <w:t>"本尊要当面问问他，他到底想做什么。"元始道。</w:t>
      </w:r>
    </w:p>
    <w:p/>
    <w:p>
      <w:pPr>
        <w:ind w:firstLine="480"/>
      </w:pPr>
      <w:r>
        <w:t>"师尊，弟子以为不可。"星宿道，"方源此人——"</w:t>
      </w:r>
    </w:p>
    <w:p/>
    <w:p>
      <w:pPr>
        <w:ind w:firstLine="480"/>
      </w:pPr>
      <w:r>
        <w:t>"本尊知道。"元始打断她，"但本尊必须见他。"</w:t>
      </w:r>
    </w:p>
    <w:p/>
    <w:p>
      <w:pPr>
        <w:ind w:firstLine="480"/>
      </w:pPr>
      <w:r>
        <w:t>"为何？"</w:t>
      </w:r>
    </w:p>
    <w:p/>
    <w:p>
      <w:pPr>
        <w:ind w:firstLine="480"/>
      </w:pPr>
      <w:r>
        <w:t>"因为本尊要确定一件事。"元始道，"本尊要确定——方源是不是人祖传人。"</w:t>
      </w:r>
    </w:p>
    <w:p/>
    <w:p>
      <w:pPr>
        <w:ind w:firstLine="480"/>
      </w:pPr>
      <w:r>
        <w:t>"人祖传人？"</w:t>
      </w:r>
    </w:p>
    <w:p/>
    <w:p>
      <w:pPr>
        <w:ind w:firstLine="480"/>
      </w:pPr>
      <w:r>
        <w:t>"人祖传中记载，十大传承皆出自人祖十子。"元始道，"炼道，出自人祖第十一子。但人祖第十一子，在远古时代便已陨落。"</w:t>
      </w:r>
    </w:p>
    <w:p/>
    <w:p>
      <w:pPr>
        <w:ind w:firstLine="480"/>
      </w:pPr>
      <w:r>
        <w:t>"师尊是怀疑——"</w:t>
      </w:r>
    </w:p>
    <w:p/>
    <w:p>
      <w:pPr>
        <w:ind w:firstLine="480"/>
      </w:pPr>
      <w:r>
        <w:t>"本尊怀疑，方源得到了人祖第十一子的传承。"元始道，"他不仅是炼道尊者，他还是——人祖的隔代传人。"</w:t>
      </w:r>
    </w:p>
    <w:p/>
    <w:p>
      <w:pPr>
        <w:ind w:firstLine="480"/>
      </w:pPr>
      <w:r>
        <w:t>星宿沉默。</w:t>
      </w:r>
    </w:p>
    <w:p/>
    <w:p>
      <w:pPr>
        <w:ind w:firstLine="480"/>
      </w:pPr>
      <w:r>
        <w:t>"若真是如此，那他——"</w:t>
      </w:r>
    </w:p>
    <w:p/>
    <w:p>
      <w:pPr>
        <w:ind w:firstLine="480"/>
      </w:pPr>
      <w:r>
        <w:t>"那他，便是本尊最大的对手。"元始道。</w:t>
      </w:r>
    </w:p>
    <w:p/>
    <w:p>
      <w:pPr>
        <w:ind w:firstLine="480"/>
      </w:pPr>
      <w:r>
        <w:t>他起身。</w:t>
      </w:r>
    </w:p>
    <w:p/>
    <w:p>
      <w:pPr>
        <w:ind w:firstLine="480"/>
      </w:pPr>
      <w:r>
        <w:t>"本尊明日便去见他。"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元始拒绝了方源的"好意"，但他察觉到方源可能是人祖第十一子的隔代传人。明日，他要去见方源。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文风白描克制</w:t>
      </w:r>
    </w:p>
    <w:p>
      <w:pPr>
        <w:ind w:firstLine="480"/>
      </w:pPr>
      <w:r>
        <w:t>- [x] 蛊虫名（气功果核、星宿罗网蛊）、杀招名到位</w:t>
      </w:r>
    </w:p>
    <w:p>
      <w:pPr>
        <w:ind w:firstLine="480"/>
      </w:pPr>
      <w:r>
        <w:t>- [x] 人物一致：元始傲 / 星宿智 / 巨阳利 / 方源冷 / 古月方正稳 / 沙王隐</w:t>
      </w:r>
    </w:p>
    <w:p>
      <w:pPr>
        <w:ind w:firstLine="480"/>
      </w:pPr>
      <w:r>
        <w:t>- [x] 钩子在章末</w:t>
      </w:r>
    </w:p>
    <w:p>
      <w:pPr>
        <w:ind w:firstLine="480"/>
      </w:pPr>
      <w:r>
        <w:t>- [x] 无 AI 痕迹词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