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0011 章 方源的算计</w:t>
      </w:r>
    </w:p>
    <w:p/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11 章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0010 章《惊退》——方源发现宝黄天蛊虫被衍化蛊改写。</w:t>
      </w:r>
    </w:p>
    <w:p>
      <w:pPr>
        <w:ind w:firstLine="480"/>
      </w:pPr>
      <w:r>
        <w:t xml:space="preserve">&gt; </w:t>
      </w:r>
      <w:r>
        <w:rPr>
          <w:b/>
        </w:rPr>
        <w:t>本章锚点</w:t>
      </w:r>
      <w:r>
        <w:t>：方源以炼道手段重练被劣化的蛊虫，衍化之力反被炼化吸收。</w:t>
      </w:r>
    </w:p>
    <w:p>
      <w:pPr>
        <w:ind w:firstLine="480"/>
      </w:pPr>
      <w:r>
        <w:t xml:space="preserve">&gt; </w:t>
      </w:r>
      <w:r>
        <w:rPr>
          <w:b/>
        </w:rPr>
        <w:t>笔法要求</w:t>
      </w:r>
      <w:r>
        <w:t>：动作 + 蛊虫名 + 杀招名。少心理独白。</w:t>
      </w:r>
      <w:r>
        <w:rPr>
          <w:b/>
        </w:rPr>
        <w:t>不</w:t>
      </w:r>
      <w:r>
        <w:t>写"眼眸中闪过"。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至尊仙窍。蛊室深处。</w:t>
      </w:r>
    </w:p>
    <w:p/>
    <w:p>
      <w:pPr>
        <w:ind w:firstLine="480"/>
      </w:pPr>
      <w:r>
        <w:t>方源站在蛊架前。</w:t>
      </w:r>
    </w:p>
    <w:p/>
    <w:p>
      <w:pPr>
        <w:ind w:firstLine="480"/>
      </w:pPr>
      <w:r>
        <w:t>他已经站了一日一夜。</w:t>
      </w:r>
    </w:p>
    <w:p/>
    <w:p>
      <w:pPr>
        <w:ind w:firstLine="480"/>
      </w:pPr>
      <w:r>
        <w:t>他没有动手炼化，也没有催动炼道修为。他只是看。</w:t>
      </w:r>
    </w:p>
    <w:p/>
    <w:p>
      <w:pPr>
        <w:ind w:firstLine="480"/>
      </w:pPr>
      <w:r>
        <w:t>蛊架上，那批从宝黄天购入的蛊虫已经彻底变了样。</w:t>
      </w:r>
    </w:p>
    <w:p/>
    <w:p>
      <w:pPr>
        <w:ind w:firstLine="480"/>
      </w:pPr>
      <w:r>
        <w:t>原本精纯的炼道蛊虫，背甲上多出了原本不存在的智道纹路。</w:t>
      </w:r>
    </w:p>
    <w:p/>
    <w:p>
      <w:pPr>
        <w:ind w:firstLine="480"/>
      </w:pPr>
      <w:r>
        <w:t>原本以运道为核心的几只运道蛊虫，道痕开始偏移，偏移的方向都指向衍化。</w:t>
      </w:r>
    </w:p>
    <w:p/>
    <w:p>
      <w:pPr>
        <w:ind w:firstLine="480"/>
      </w:pPr>
      <w:r>
        <w:t>原本作为他战力支撑的杀招组合——</w:t>
      </w:r>
      <w:r>
        <w:rPr>
          <w:b/>
        </w:rPr>
        <w:t>炼道本源</w:t>
      </w:r>
      <w:r>
        <w:t>、</w:t>
      </w:r>
      <w:r>
        <w:rPr>
          <w:b/>
        </w:rPr>
        <w:t>九转变化</w:t>
      </w:r>
      <w:r>
        <w:t>、</w:t>
      </w:r>
      <w:r>
        <w:rPr>
          <w:b/>
        </w:rPr>
        <w:t>运道流转</w:t>
      </w:r>
      <w:r>
        <w:t>——在衍化蛊的侵蚀下，全部出现了破绽。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方源的目光从一只蛊虫移到另一只。</w:t>
      </w:r>
    </w:p>
    <w:p/>
    <w:p>
      <w:pPr>
        <w:ind w:firstLine="480"/>
      </w:pPr>
      <w:r>
        <w:t>他认出了所有破绽的根源。</w:t>
      </w:r>
    </w:p>
    <w:p/>
    <w:p>
      <w:pPr>
        <w:ind w:firstLine="480"/>
      </w:pPr>
      <w:r>
        <w:t>星宿的衍化蛊。</w:t>
      </w:r>
    </w:p>
    <w:p/>
    <w:p>
      <w:pPr>
        <w:ind w:firstLine="480"/>
      </w:pPr>
      <w:r>
        <w:t>那只八转智道蛊虫，是星宿多年暗埋在宝黄天交易中的暗子。交易之前，她已经用星道推算改写了衍化蛊的纹路，让它具备了一种特殊的"劣化"能力——能通过接触，把其他蛊虫往"衍化"的方向拉。</w:t>
      </w:r>
    </w:p>
    <w:p/>
    <w:p>
      <w:pPr>
        <w:ind w:firstLine="480"/>
      </w:pPr>
      <w:r>
        <w:t>而他三年前在宝黄天购入的那批蛊虫，每一只都接触过衍化蛊。</w:t>
      </w:r>
    </w:p>
    <w:p/>
    <w:p>
      <w:pPr>
        <w:ind w:firstLine="480"/>
      </w:pPr>
      <w:r>
        <w:t>劣化早已埋下。</w:t>
      </w:r>
    </w:p>
    <w:p/>
    <w:p>
      <w:pPr>
        <w:ind w:firstLine="480"/>
      </w:pPr>
      <w:r>
        <w:t>只是气爆的冲击让它彻底显现。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方源伸手，取下一只炼道蛊虫。</w:t>
      </w:r>
    </w:p>
    <w:p/>
    <w:p>
      <w:pPr>
        <w:ind w:firstLine="480"/>
      </w:pPr>
      <w:r>
        <w:t>那只蛊虫在他掌心颤动了一下，形态在极短的时间内出现了三次细微的变化——那是衍化蛊的衍化之力在作用。</w:t>
      </w:r>
    </w:p>
    <w:p/>
    <w:p>
      <w:pPr>
        <w:ind w:firstLine="480"/>
      </w:pPr>
      <w:r>
        <w:t>方源没有捏碎它。</w:t>
      </w:r>
    </w:p>
    <w:p/>
    <w:p>
      <w:pPr>
        <w:ind w:firstLine="480"/>
      </w:pPr>
      <w:r>
        <w:t>他只是看着。</w:t>
      </w:r>
    </w:p>
    <w:p/>
    <w:p>
      <w:pPr>
        <w:ind w:firstLine="480"/>
      </w:pPr>
      <w:r>
        <w:t>看着它的形态在衍化之力的作用下偏移、扭曲、再偏移、再扭曲。</w:t>
      </w:r>
    </w:p>
    <w:p/>
    <w:p>
      <w:pPr>
        <w:ind w:firstLine="480"/>
      </w:pPr>
      <w:r>
        <w:t>像一只被无形的手反复揉捏的泥团。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方源吐出这两个字。</w:t>
      </w:r>
    </w:p>
    <w:p/>
    <w:p>
      <w:pPr>
        <w:ind w:firstLine="480"/>
      </w:pPr>
      <w:r>
        <w:t>和昨日一样。</w:t>
      </w:r>
    </w:p>
    <w:p/>
    <w:p>
      <w:pPr>
        <w:ind w:firstLine="480"/>
      </w:pPr>
      <w:r>
        <w:t>和前日一样。</w:t>
      </w:r>
    </w:p>
    <w:p/>
    <w:p>
      <w:pPr>
        <w:ind w:firstLine="480"/>
      </w:pPr>
      <w:r>
        <w:t>他没有愤怒，也没有惊讶。</w:t>
      </w:r>
    </w:p>
    <w:p/>
    <w:p>
      <w:pPr>
        <w:ind w:firstLine="480"/>
      </w:pPr>
      <w:r>
        <w:t>他只是在陈述一个事实。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他松开手。</w:t>
      </w:r>
    </w:p>
    <w:p/>
    <w:p>
      <w:pPr>
        <w:ind w:firstLine="480"/>
      </w:pPr>
      <w:r>
        <w:t>蛊虫重新悬浮在蛊架上。</w:t>
      </w:r>
    </w:p>
    <w:p/>
    <w:p>
      <w:pPr>
        <w:ind w:firstLine="480"/>
      </w:pPr>
      <w:r>
        <w:t>方源转身，走到蛊室的另一处。</w:t>
      </w:r>
    </w:p>
    <w:p/>
    <w:p>
      <w:pPr>
        <w:ind w:firstLine="480"/>
      </w:pPr>
      <w:r>
        <w:t>那里，藏着他的炼道杀招的本源蛊——</w:t>
      </w:r>
      <w:r>
        <w:rPr>
          <w:b/>
        </w:rPr>
        <w:t>炼道本源</w:t>
      </w:r>
      <w:r>
        <w:t>。</w:t>
      </w:r>
    </w:p>
    <w:p/>
    <w:p>
      <w:pPr>
        <w:ind w:firstLine="480"/>
      </w:pPr>
      <w:r>
        <w:t>九转炼道蛊虫。</w:t>
      </w:r>
    </w:p>
    <w:p/>
    <w:p>
      <w:pPr>
        <w:ind w:firstLine="480"/>
      </w:pPr>
      <w:r>
        <w:t>他炼制了三百年的底牌。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他催动炼道修为。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幽暗的光芒从他指尖流出，笼罩住那只</w:t>
      </w:r>
      <w:r>
        <w:rPr>
          <w:b/>
        </w:rPr>
        <w:t>炼道本源</w:t>
      </w:r>
      <w:r>
        <w:t>。</w:t>
      </w:r>
    </w:p>
    <w:p/>
    <w:p>
      <w:pPr>
        <w:ind w:firstLine="480"/>
      </w:pPr>
      <w:r>
        <w:rPr>
          <w:b/>
        </w:rPr>
        <w:t>炼道本源</w:t>
      </w:r>
      <w:r>
        <w:t>表面纹路微微一变，开始催动九转炼道杀招——</w:t>
      </w:r>
      <w:r>
        <w:rPr>
          <w:b/>
        </w:rPr>
        <w:t>天炼</w:t>
      </w:r>
      <w:r>
        <w:t>。</w:t>
      </w:r>
    </w:p>
    <w:p/>
    <w:p>
      <w:pPr>
        <w:ind w:firstLine="480"/>
      </w:pPr>
      <w:r>
        <w:t>所过之处，一切蛊虫、一切道痕、一切存在，都会被炼化。</w:t>
      </w:r>
    </w:p>
    <w:p/>
    <w:p>
      <w:pPr>
        <w:ind w:firstLine="480"/>
      </w:pPr>
      <w:r>
        <w:t>这是方源炼道修为的极致。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天炼</w:t>
      </w:r>
      <w:r>
        <w:t>展开。</w:t>
      </w:r>
    </w:p>
    <w:p/>
    <w:p>
      <w:pPr>
        <w:ind w:firstLine="480"/>
      </w:pPr>
      <w:r>
        <w:t>幽暗的光芒铺满了蛊室。</w:t>
      </w:r>
    </w:p>
    <w:p/>
    <w:p>
      <w:pPr>
        <w:ind w:firstLine="480"/>
      </w:pPr>
      <w:r>
        <w:t>那批被劣化的蛊虫，一只接一只地被光芒笼罩。</w:t>
      </w:r>
    </w:p>
    <w:p/>
    <w:p>
      <w:pPr>
        <w:ind w:firstLine="480"/>
      </w:pPr>
      <w:r>
        <w:t>它们挣扎。</w:t>
      </w:r>
    </w:p>
    <w:p/>
    <w:p>
      <w:pPr>
        <w:ind w:firstLine="480"/>
      </w:pPr>
      <w:r>
        <w:t>衍化蛊的衍化之力从它们体内涌出，与</w:t>
      </w:r>
      <w:r>
        <w:rPr>
          <w:b/>
        </w:rPr>
        <w:t>天炼</w:t>
      </w:r>
      <w:r>
        <w:t>的光芒对冲。</w:t>
      </w:r>
    </w:p>
    <w:p/>
    <w:p>
      <w:pPr>
        <w:ind w:firstLine="480"/>
      </w:pPr>
      <w:r>
        <w:t>但九转对八转。</w:t>
      </w:r>
    </w:p>
    <w:p/>
    <w:p>
      <w:pPr>
        <w:ind w:firstLine="480"/>
      </w:pPr>
      <w:r>
        <w:t>差距是天堑。</w:t>
      </w:r>
    </w:p>
    <w:p/>
    <w:p>
      <w:pPr>
        <w:ind w:firstLine="480"/>
      </w:pPr>
      <w:r>
        <w:t>衍化之力在</w:t>
      </w:r>
      <w:r>
        <w:rPr>
          <w:b/>
        </w:rPr>
        <w:t>天炼</w:t>
      </w:r>
      <w:r>
        <w:t>的光芒下，节节崩碎。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方源没有停手。</w:t>
      </w:r>
    </w:p>
    <w:p/>
    <w:p>
      <w:pPr>
        <w:ind w:firstLine="480"/>
      </w:pPr>
      <w:r>
        <w:t>他催动</w:t>
      </w:r>
      <w:r>
        <w:rPr>
          <w:b/>
        </w:rPr>
        <w:t>天炼</w:t>
      </w:r>
      <w:r>
        <w:t>，一只接一只地炼化。</w:t>
      </w:r>
    </w:p>
    <w:p/>
    <w:p>
      <w:pPr>
        <w:ind w:firstLine="480"/>
      </w:pPr>
      <w:r>
        <w:t>每炼化一只，他便停下来，查看那只蛊虫崩解后的残留。</w:t>
      </w:r>
    </w:p>
    <w:p/>
    <w:p>
      <w:pPr>
        <w:ind w:firstLine="480"/>
      </w:pPr>
      <w:r>
        <w:t>残留中，夹杂着极细的丝线——那是星宿星道改写后的衍化纹路。</w:t>
      </w:r>
    </w:p>
    <w:p/>
    <w:p>
      <w:pPr>
        <w:ind w:firstLine="480"/>
      </w:pPr>
      <w:r>
        <w:t>方源伸手，将那些丝线一一掐出。</w:t>
      </w:r>
    </w:p>
    <w:p/>
    <w:p>
      <w:pPr>
        <w:ind w:firstLine="480"/>
      </w:pPr>
      <w:r>
        <w:t>掐灭。</w:t>
      </w:r>
    </w:p>
    <w:p/>
    <w:p>
      <w:pPr>
        <w:ind w:firstLine="480"/>
      </w:pPr>
      <w:r>
        <w:t>再炼化下一只。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七日七夜。</w:t>
      </w:r>
    </w:p>
    <w:p/>
    <w:p>
      <w:pPr>
        <w:ind w:firstLine="480"/>
      </w:pPr>
      <w:r>
        <w:rPr>
          <w:b/>
        </w:rPr>
        <w:t>天炼</w:t>
      </w:r>
      <w:r>
        <w:t>不停。</w:t>
      </w:r>
    </w:p>
    <w:p/>
    <w:p>
      <w:pPr>
        <w:ind w:firstLine="480"/>
      </w:pPr>
      <w:r>
        <w:t>蛊室中，崩碎的蛊虫残骸堆了半墙。</w:t>
      </w:r>
    </w:p>
    <w:p/>
    <w:p>
      <w:pPr>
        <w:ind w:firstLine="480"/>
      </w:pPr>
      <w:r>
        <w:t>每一只崩碎的蛊虫体内，都被方源掐出了星宿的衍化纹路。</w:t>
      </w:r>
    </w:p>
    <w:p/>
    <w:p>
      <w:pPr>
        <w:ind w:firstLine="480"/>
      </w:pPr>
      <w:r>
        <w:t>而那些纹路——</w:t>
      </w:r>
    </w:p>
    <w:p/>
    <w:p>
      <w:pPr>
        <w:ind w:firstLine="480"/>
      </w:pPr>
      <w:r>
        <w:t>在方源掐出之后，并没有消散。</w:t>
      </w:r>
    </w:p>
    <w:p/>
    <w:p>
      <w:pPr>
        <w:ind w:firstLine="480"/>
      </w:pPr>
      <w:r>
        <w:t>它们聚集在方源指尖，化作一团极淡的、带着星道气息的光芒。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方源低头，看着指尖的光芒。</w:t>
      </w:r>
    </w:p>
    <w:p/>
    <w:p>
      <w:pPr>
        <w:ind w:firstLine="480"/>
      </w:pPr>
      <w:r>
        <w:t>那是星宿的衍化之力。</w:t>
      </w:r>
    </w:p>
    <w:p/>
    <w:p>
      <w:pPr>
        <w:ind w:firstLine="480"/>
      </w:pPr>
      <w:r>
        <w:t>被他炼化、剥离、聚集之后的衍化之力。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他没有把它丢弃。</w:t>
      </w:r>
    </w:p>
    <w:p/>
    <w:p>
      <w:pPr>
        <w:ind w:firstLine="480"/>
      </w:pPr>
      <w:r>
        <w:t>他把它引入了自己的仙窍。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衍化之力入窍的瞬间，方源的仙窍微微一震。</w:t>
      </w:r>
    </w:p>
    <w:p/>
    <w:p>
      <w:pPr>
        <w:ind w:firstLine="480"/>
      </w:pPr>
      <w:r>
        <w:t>炼道道痕与衍化之力在他仙窍深处交锋。</w:t>
      </w:r>
    </w:p>
    <w:p/>
    <w:p>
      <w:pPr>
        <w:ind w:firstLine="480"/>
      </w:pPr>
      <w:r>
        <w:t>炼道道痕占上风——他是九转炼道蛊尊，炼化一切是他的本能。</w:t>
      </w:r>
    </w:p>
    <w:p/>
    <w:p>
      <w:pPr>
        <w:ind w:firstLine="480"/>
      </w:pPr>
      <w:r>
        <w:t>但衍化之力没有立刻被炼化。</w:t>
      </w:r>
    </w:p>
    <w:p/>
    <w:p>
      <w:pPr>
        <w:ind w:firstLine="480"/>
      </w:pPr>
      <w:r>
        <w:t>它在方源仙窍的边缘，找到了一个角落，安顿下来。</w:t>
      </w:r>
    </w:p>
    <w:p/>
    <w:p>
      <w:pPr>
        <w:ind w:firstLine="480"/>
      </w:pPr>
      <w:r>
        <w:t>化作一颗极淡的、微微发光的种子。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方源看着那颗种子。</w:t>
      </w:r>
    </w:p>
    <w:p/>
    <w:p>
      <w:pPr>
        <w:ind w:firstLine="480"/>
      </w:pPr>
      <w:r>
        <w:t>他知道这是什么。</w:t>
      </w:r>
    </w:p>
    <w:p/>
    <w:p>
      <w:pPr>
        <w:ind w:firstLine="480"/>
      </w:pPr>
      <w:r>
        <w:t>衍化蛊的衍化之力，被他炼化后，化作了一颗衍化种子。</w:t>
      </w:r>
    </w:p>
    <w:p/>
    <w:p>
      <w:pPr>
        <w:ind w:firstLine="480"/>
      </w:pPr>
      <w:r>
        <w:t>衍化种子没有主人。</w:t>
      </w:r>
    </w:p>
    <w:p/>
    <w:p>
      <w:pPr>
        <w:ind w:firstLine="480"/>
      </w:pPr>
      <w:r>
        <w:t>它寄宿在他的仙窍中，等待下一次的启用。</w:t>
      </w:r>
    </w:p>
    <w:p/>
    <w:p>
      <w:pPr>
        <w:ind w:firstLine="480"/>
      </w:pPr>
      <w:r>
        <w:t>而它的属性，是</w:t>
      </w:r>
      <w:r>
        <w:rPr>
          <w:b/>
        </w:rPr>
        <w:t>改变一切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方源没有立刻动用那颗种子。</w:t>
      </w:r>
    </w:p>
    <w:p/>
    <w:p>
      <w:pPr>
        <w:ind w:firstLine="480"/>
      </w:pPr>
      <w:r>
        <w:t>他只是站在那里，看着它。</w:t>
      </w:r>
    </w:p>
    <w:p/>
    <w:p>
      <w:pPr>
        <w:ind w:firstLine="480"/>
      </w:pPr>
      <w:r>
        <w:t>他在想一件事。</w:t>
      </w:r>
    </w:p>
    <w:p/>
    <w:p>
      <w:pPr>
        <w:ind w:firstLine="480"/>
      </w:pPr>
      <w:r>
        <w:t>星宿的衍化之力，原本是她多年暗埋的暗子。</w:t>
      </w:r>
    </w:p>
    <w:p/>
    <w:p>
      <w:pPr>
        <w:ind w:firstLine="480"/>
      </w:pPr>
      <w:r>
        <w:t>但如今，这暗子反被他的炼道修为炼化、剥离、重新凝聚。</w:t>
      </w:r>
    </w:p>
    <w:p/>
    <w:p>
      <w:pPr>
        <w:ind w:firstLine="480"/>
      </w:pPr>
      <w:r>
        <w:t>它不再是星宿的暗子。</w:t>
      </w:r>
    </w:p>
    <w:p/>
    <w:p>
      <w:pPr>
        <w:ind w:firstLine="480"/>
      </w:pPr>
      <w:r>
        <w:t>它是他的。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他走出蛊室。</w:t>
      </w:r>
    </w:p>
    <w:p/>
    <w:p>
      <w:pPr>
        <w:ind w:firstLine="480"/>
      </w:pPr>
      <w:r>
        <w:t>走到至尊仙窍的边缘。</w:t>
      </w:r>
    </w:p>
    <w:p/>
    <w:p>
      <w:pPr>
        <w:ind w:firstLine="480"/>
      </w:pPr>
      <w:r>
        <w:t>那里，是仙窍与外界的交界处。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他抬头。</w:t>
      </w:r>
    </w:p>
    <w:p/>
    <w:p>
      <w:pPr>
        <w:ind w:firstLine="480"/>
      </w:pPr>
      <w:r>
        <w:t>透过仙窍的虚空，他能感应到天庭的方向。</w:t>
      </w:r>
    </w:p>
    <w:p/>
    <w:p>
      <w:pPr>
        <w:ind w:firstLine="480"/>
      </w:pPr>
      <w:r>
        <w:t>那里，星宿罗网蛊悬浮在气功果核残骸之前，散发着淡淡的星光。</w:t>
      </w:r>
    </w:p>
    <w:p/>
    <w:p>
      <w:pPr>
        <w:ind w:firstLine="480"/>
      </w:pPr>
      <w:r>
        <w:t>星宿仍在推算。</w:t>
      </w:r>
    </w:p>
    <w:p/>
    <w:p>
      <w:pPr>
        <w:ind w:firstLine="480"/>
      </w:pPr>
      <w:r>
        <w:t>她在等他回去。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方源的声音极轻。</w:t>
      </w:r>
    </w:p>
    <w:p/>
    <w:p>
      <w:pPr>
        <w:ind w:firstLine="480"/>
      </w:pPr>
      <w:r>
        <w:t>"你以为你赢了。"</w:t>
      </w:r>
    </w:p>
    <w:p/>
    <w:p>
      <w:pPr>
        <w:ind w:firstLine="480"/>
      </w:pPr>
      <w:r>
        <w:t>"衍化蛊的布局，你以为你掌控了全局。"</w:t>
      </w:r>
    </w:p>
    <w:p/>
    <w:p>
      <w:pPr>
        <w:ind w:firstLine="480"/>
      </w:pPr>
      <w:r>
        <w:t>"但你不知道——"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"你的衍化之力，已经变成了我的力量。"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话音落。</w:t>
      </w:r>
    </w:p>
    <w:p/>
    <w:p>
      <w:pPr>
        <w:ind w:firstLine="480"/>
      </w:pPr>
      <w:r>
        <w:t>方源转身，回到蛊室。</w:t>
      </w:r>
    </w:p>
    <w:p/>
    <w:p>
      <w:pPr>
        <w:ind w:firstLine="480"/>
      </w:pPr>
      <w:r>
        <w:t>他还有一批蛊虫没有炼化。</w:t>
      </w:r>
    </w:p>
    <w:p/>
    <w:p>
      <w:pPr>
        <w:ind w:firstLine="480"/>
      </w:pPr>
      <w:r>
        <w:t>他要继续</w:t>
      </w:r>
      <w:r>
        <w:rPr>
          <w:b/>
        </w:rPr>
        <w:t>天炼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然而，就在他催动炼道修为的瞬间——</w:t>
      </w:r>
    </w:p>
    <w:p/>
    <w:p>
      <w:pPr>
        <w:ind w:firstLine="480"/>
      </w:pPr>
      <w:r>
        <w:t>至尊仙窍的最深处。</w:t>
      </w:r>
    </w:p>
    <w:p/>
    <w:p>
      <w:pPr>
        <w:ind w:firstLine="480"/>
      </w:pPr>
      <w:r>
        <w:t>一道极淡的微光，无声无息地飘入了仙窍。</w:t>
      </w:r>
    </w:p>
    <w:p/>
    <w:p>
      <w:pPr>
        <w:ind w:firstLine="480"/>
      </w:pPr>
      <w:r>
        <w:t>那微光很淡，淡得几乎不可见。</w:t>
      </w:r>
    </w:p>
    <w:p/>
    <w:p>
      <w:pPr>
        <w:ind w:firstLine="480"/>
      </w:pPr>
      <w:r>
        <w:t>但它的气息，却让方源的炼道修为微微一滞。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t>气种。</w:t>
      </w:r>
    </w:p>
    <w:p/>
    <w:p>
      <w:pPr>
        <w:ind w:firstLine="480"/>
      </w:pPr>
      <w:r>
        <w:t>天意碎片。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方源停下动作。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他只是站在那里。</w:t>
      </w:r>
    </w:p>
    <w:p/>
    <w:p>
      <w:pPr>
        <w:ind w:firstLine="480"/>
      </w:pPr>
      <w:r>
        <w:t>他知道，气种会来找他。</w:t>
      </w:r>
    </w:p>
    <w:p/>
    <w:p>
      <w:pPr>
        <w:ind w:firstLine="480"/>
      </w:pPr>
      <w:r>
        <w:t>这是天意早就埋下的后手。</w:t>
      </w:r>
    </w:p>
    <w:p/>
    <w:p>
      <w:pPr>
        <w:ind w:firstLine="480"/>
      </w:pPr>
      <w:r>
        <w:t>而他，要决定一件事。</w:t>
      </w:r>
    </w:p>
    <w:p/>
    <w:p>
      <w:pPr>
        <w:ind w:firstLine="480"/>
      </w:pPr>
      <w:r>
        <w:t>吸收，还是不吸收。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气种在至尊仙窍深处飘动。</w:t>
      </w:r>
    </w:p>
    <w:p/>
    <w:p>
      <w:pPr>
        <w:ind w:firstLine="480"/>
      </w:pPr>
      <w:r>
        <w:t>它摇摇晃晃，仿佛一个初生的婴儿在学习行走。</w:t>
      </w:r>
    </w:p>
    <w:p/>
    <w:p>
      <w:pPr>
        <w:ind w:firstLine="480"/>
      </w:pPr>
      <w:r>
        <w:t>但它的方向很明确。</w:t>
      </w:r>
    </w:p>
    <w:p/>
    <w:p>
      <w:pPr>
        <w:ind w:firstLine="480"/>
      </w:pPr>
      <w:r>
        <w:t>它在朝方源飘去。</w:t>
      </w:r>
    </w:p>
    <w:p/>
    <w:p>
      <w:pPr>
        <w:ind w:firstLine="480"/>
      </w:pPr>
      <w:r>
        <w:t>方源站在蛊室中央，没有动。</w:t>
      </w:r>
    </w:p>
    <w:p/>
    <w:p>
      <w:pPr>
        <w:ind w:firstLine="480"/>
      </w:pPr>
      <w:r>
        <w:t>他背对着气种飘来的方向。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但他知道，气种已经来了。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*（章末钩子：气种已经飘入方源的仙窍——吸收，还是不吸收？而那颗衍化种子，会不会被气种激活？）*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