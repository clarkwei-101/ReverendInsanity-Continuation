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第0198章 巨阳的发现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巨阳站在账房的窗前。</w:t>
      </w:r>
    </w:p>
    <w:p/>
    <w:p>
      <w:pPr>
        <w:ind w:firstLine="480"/>
      </w:pPr>
      <w:r>
        <w:t>窗外的风在吹。</w:t>
      </w:r>
    </w:p>
    <w:p/>
    <w:p>
      <w:pPr>
        <w:ind w:firstLine="480"/>
      </w:pPr>
      <w:r>
        <w:t>风把账房外头旗杆上的旗，吹得猎猎响。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巨阳的身后，桌上摆着一枚戒指。</w:t>
      </w:r>
    </w:p>
    <w:p/>
    <w:p>
      <w:pPr>
        <w:ind w:firstLine="480"/>
      </w:pPr>
      <w:r>
        <w:t>戒指是金的。</w:t>
      </w:r>
    </w:p>
    <w:p/>
    <w:p>
      <w:pPr>
        <w:ind w:firstLine="480"/>
      </w:pPr>
      <w:r>
        <w:t>戒指的环上，刻着四个蝇头小字。</w:t>
      </w:r>
    </w:p>
    <w:p/>
    <w:p>
      <w:pPr>
        <w:ind w:firstLine="480"/>
      </w:pPr>
      <w:r>
        <w:t>巨阳已经戴上过一次。</w:t>
      </w:r>
    </w:p>
    <w:p/>
    <w:p>
      <w:pPr>
        <w:ind w:firstLine="480"/>
      </w:pPr>
      <w:r>
        <w:t>他戴的时候，戒指里有过一道极淡的金光。</w:t>
      </w:r>
    </w:p>
    <w:p/>
    <w:p>
      <w:pPr>
        <w:ind w:firstLine="480"/>
      </w:pPr>
      <w:r>
        <w:t>金光一闪，便没了。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巨阳把戒指又拿起来。</w:t>
      </w:r>
    </w:p>
    <w:p/>
    <w:p>
      <w:pPr>
        <w:ind w:firstLine="480"/>
      </w:pPr>
      <w:r>
        <w:t>他望着戒指。</w:t>
      </w:r>
    </w:p>
    <w:p/>
    <w:p>
      <w:pPr>
        <w:ind w:firstLine="480"/>
      </w:pPr>
      <w:r>
        <w:t>他没说话。</w:t>
      </w:r>
    </w:p>
    <w:p/>
    <w:p>
      <w:pPr>
        <w:ind w:firstLine="480"/>
      </w:pPr>
      <w:r>
        <w:t>他把戒指套在右手中指上。</w:t>
      </w:r>
    </w:p>
    <w:p/>
    <w:p>
      <w:pPr>
        <w:ind w:firstLine="480"/>
      </w:pPr>
      <w:r>
        <w:t>戒指扣紧。</w:t>
      </w:r>
    </w:p>
    <w:p/>
    <w:p>
      <w:pPr>
        <w:ind w:firstLine="480"/>
      </w:pPr>
      <w:r>
        <w:t>这一次，金光没再闪。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巨阳把戒指戴上。</w:t>
      </w:r>
    </w:p>
    <w:p/>
    <w:p>
      <w:pPr>
        <w:ind w:firstLine="480"/>
      </w:pPr>
      <w:r>
        <w:t>他戴好。</w:t>
      </w:r>
    </w:p>
    <w:p/>
    <w:p>
      <w:pPr>
        <w:ind w:firstLine="480"/>
      </w:pPr>
      <w:r>
        <w:t>他走到窗边。</w:t>
      </w:r>
    </w:p>
    <w:p/>
    <w:p>
      <w:pPr>
        <w:ind w:firstLine="480"/>
      </w:pPr>
      <w:r>
        <w:t>他望向窗外。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窗外，黄金山脉在雪中耸立。</w:t>
      </w:r>
    </w:p>
    <w:p/>
    <w:p>
      <w:pPr>
        <w:ind w:firstLine="480"/>
      </w:pPr>
      <w:r>
        <w:t>风从山脉那边吹过来。</w:t>
      </w:r>
    </w:p>
    <w:p/>
    <w:p>
      <w:pPr>
        <w:ind w:firstLine="480"/>
      </w:pPr>
      <w:r>
        <w:t>风里有金器的味道。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巨阳站着。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风在吹。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他在想——</w:t>
      </w:r>
    </w:p>
    <w:p/>
    <w:p>
      <w:pPr>
        <w:ind w:firstLine="480"/>
      </w:pPr>
      <w:r>
        <w:t>他心里，一直有一件事没想明白。</w:t>
      </w:r>
    </w:p>
    <w:p/>
    <w:p>
      <w:pPr>
        <w:ind w:firstLine="480"/>
      </w:pPr>
      <w:r>
        <w:t>他以为，他只是乌氏金坊的东家。</w:t>
      </w:r>
    </w:p>
    <w:p/>
    <w:p>
      <w:pPr>
        <w:ind w:firstLine="480"/>
      </w:pPr>
      <w:r>
        <w:t>他以为，他只是做金器买卖的商人。</w:t>
      </w:r>
    </w:p>
    <w:p/>
    <w:p>
      <w:pPr>
        <w:ind w:firstLine="480"/>
      </w:pPr>
      <w:r>
        <w:t>但他心里一直有声音。</w:t>
      </w:r>
    </w:p>
    <w:p/>
    <w:p>
      <w:pPr>
        <w:ind w:firstLine="480"/>
      </w:pPr>
      <w:r>
        <w:t>那个声音说——</w:t>
      </w:r>
    </w:p>
    <w:p/>
    <w:p>
      <w:pPr>
        <w:ind w:firstLine="480"/>
      </w:pPr>
      <w:r>
        <w:rPr>
          <w:b/>
        </w:rPr>
        <w:t>这里，曾是你的国。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巨阳知道那声音是什么。</w:t>
      </w:r>
    </w:p>
    <w:p/>
    <w:p>
      <w:pPr>
        <w:ind w:firstLine="480"/>
      </w:pPr>
      <w:r>
        <w:t>那声音是他自己。</w:t>
      </w:r>
    </w:p>
    <w:p/>
    <w:p>
      <w:pPr>
        <w:ind w:firstLine="480"/>
      </w:pPr>
      <w:r>
        <w:t>是他在很久以前，埋在心底的一个声音。</w:t>
      </w:r>
    </w:p>
    <w:p/>
    <w:p>
      <w:pPr>
        <w:ind w:firstLine="480"/>
      </w:pPr>
      <w:r>
        <w:t>那个声音说——</w:t>
      </w:r>
    </w:p>
    <w:p/>
    <w:p>
      <w:pPr>
        <w:ind w:firstLine="480"/>
      </w:pPr>
      <w:r>
        <w:rPr>
          <w:b/>
        </w:rPr>
        <w:t>你曾经是金道尊者。</w:t>
      </w:r>
    </w:p>
    <w:p/>
    <w:p>
      <w:pPr>
        <w:ind w:firstLine="480"/>
      </w:pPr>
      <w:r>
        <w:rPr>
          <w:b/>
        </w:rPr>
        <w:t>你曾经有九转金道蛊。</w:t>
      </w:r>
    </w:p>
    <w:p/>
    <w:p>
      <w:pPr>
        <w:ind w:firstLine="480"/>
      </w:pPr>
      <w:r>
        <w:rPr>
          <w:b/>
        </w:rPr>
        <w:t>你曾经坐在天庭之上，运道如盖。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巨阳没有说话。</w:t>
      </w:r>
    </w:p>
    <w:p/>
    <w:p>
      <w:pPr>
        <w:ind w:firstLine="480"/>
      </w:pPr>
      <w:r>
        <w:t>他只是望着风。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风在吹。</w:t>
      </w:r>
    </w:p>
    <w:p/>
    <w:p>
      <w:pPr>
        <w:ind w:firstLine="480"/>
      </w:pPr>
      <w:r>
        <w:t>旗在飘。</w:t>
      </w:r>
    </w:p>
    <w:p/>
    <w:p>
      <w:pPr>
        <w:ind w:firstLine="480"/>
      </w:pPr>
      <w:r>
        <w:t>他戴着的戒指，环上的四个蝇头小字，他早已看过了——</w:t>
      </w:r>
    </w:p>
    <w:p/>
    <w:p>
      <w:pPr>
        <w:ind w:firstLine="480"/>
      </w:pPr>
      <w:r>
        <w:t>那四个字是——</w:t>
      </w:r>
    </w:p>
    <w:p/>
    <w:p>
      <w:pPr>
        <w:ind w:firstLine="480"/>
      </w:pPr>
      <w:r>
        <w:rPr>
          <w:b/>
        </w:rPr>
        <w:t>巨阳仙尊。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巨阳没有再说话。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他望着窗外的风。</w:t>
      </w:r>
    </w:p>
    <w:p/>
    <w:p>
      <w:pPr>
        <w:ind w:firstLine="480"/>
      </w:pPr>
      <w:r>
        <w:t>风吹过黄金山脉。</w:t>
      </w:r>
    </w:p>
    <w:p/>
    <w:p>
      <w:pPr>
        <w:ind w:firstLine="480"/>
      </w:pPr>
      <w:r>
        <w:t>风吹过整个北原。</w:t>
      </w:r>
    </w:p>
    <w:p/>
    <w:p>
      <w:pPr>
        <w:ind w:firstLine="480"/>
      </w:pPr>
      <w:r>
        <w:t>他站在窗前。</w:t>
      </w:r>
    </w:p>
    <w:p/>
    <w:p>
      <w:pPr>
        <w:ind w:firstLine="480"/>
      </w:pPr>
      <w:r>
        <w:t>他站了很久。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他想起一件事——他想起他曾经在凤家大殿之前，与方源并肩而立。</w:t>
      </w:r>
    </w:p>
    <w:p/>
    <w:p>
      <w:pPr>
        <w:ind w:firstLine="480"/>
      </w:pPr>
      <w:r>
        <w:t>那一次，他们站在殿前，望着整个东海。</w:t>
      </w:r>
    </w:p>
    <w:p/>
    <w:p>
      <w:pPr>
        <w:ind w:firstLine="480"/>
      </w:pPr>
      <w:r>
        <w:t>那一次，凤金煌站在他身侧。</w:t>
      </w:r>
    </w:p>
    <w:p/>
    <w:p>
      <w:pPr>
        <w:ind w:firstLine="480"/>
      </w:pPr>
      <w:r>
        <w:t>那一次，凤九歌站在凤金煌身后。</w:t>
      </w:r>
    </w:p>
    <w:p/>
    <w:p>
      <w:pPr>
        <w:ind w:firstLine="480"/>
      </w:pPr>
      <w:r>
        <w:t>那一次，他们三个人，望着东海之上，一艘船驶来。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那是一千年以前的事了。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他想起凤金煌。</w:t>
      </w:r>
    </w:p>
    <w:p/>
    <w:p>
      <w:pPr>
        <w:ind w:firstLine="480"/>
      </w:pPr>
      <w:r>
        <w:t>他想起凤金煌的眼睛。</w:t>
      </w:r>
    </w:p>
    <w:p/>
    <w:p>
      <w:pPr>
        <w:ind w:firstLine="480"/>
      </w:pPr>
      <w:r>
        <w:t>凤金煌的眼睛很亮。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他想起凤九歌。</w:t>
      </w:r>
    </w:p>
    <w:p/>
    <w:p>
      <w:pPr>
        <w:ind w:firstLine="480"/>
      </w:pPr>
      <w:r>
        <w:t>他想起凤九歌的眉间红痣。</w:t>
      </w:r>
    </w:p>
    <w:p/>
    <w:p>
      <w:pPr>
        <w:ind w:firstLine="480"/>
      </w:pPr>
      <w:r>
        <w:t>凤九歌的眉间红痣，是十九岁那年，从一场试炼回来之后才有的。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他想起他们。</w:t>
      </w:r>
    </w:p>
    <w:p/>
    <w:p>
      <w:pPr>
        <w:ind w:firstLine="480"/>
      </w:pPr>
      <w:r>
        <w:t>他想起他们都化凡了。</w:t>
      </w:r>
    </w:p>
    <w:p/>
    <w:p>
      <w:pPr>
        <w:ind w:firstLine="480"/>
      </w:pPr>
      <w:r>
        <w:t>他想起他们都没有死。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他以为他们都没事。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他不知道——</w:t>
      </w:r>
    </w:p>
    <w:p/>
    <w:p>
      <w:pPr>
        <w:ind w:firstLine="480"/>
      </w:pPr>
      <w:r>
        <w:t>他不知道凤金煌已经沉进了混沌海。</w:t>
      </w:r>
    </w:p>
    <w:p/>
    <w:p>
      <w:pPr>
        <w:ind w:firstLine="480"/>
      </w:pPr>
      <w:r>
        <w:t>他不知道凤九歌已经沉进了混沌海。</w:t>
      </w:r>
    </w:p>
    <w:p/>
    <w:p>
      <w:pPr>
        <w:ind w:firstLine="480"/>
      </w:pPr>
      <w:r>
        <w:t>他不知道他们是手拉着手沉进去的。</w:t>
      </w:r>
    </w:p>
    <w:p/>
    <w:p>
      <w:pPr>
        <w:ind w:firstLine="480"/>
      </w:pPr>
      <w:r>
        <w:t>他不知道他们是无声无息沉进去的。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他只是以为，他们化凡了。</w:t>
      </w:r>
    </w:p>
    <w:p/>
    <w:p>
      <w:pPr>
        <w:ind w:firstLine="480"/>
      </w:pPr>
      <w:r>
        <w:t>他以为，他们都还在表层。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他不知道——</w:t>
      </w:r>
    </w:p>
    <w:p/>
    <w:p>
      <w:pPr>
        <w:ind w:firstLine="480"/>
      </w:pPr>
      <w:r>
        <w:rPr>
          <w:b/>
        </w:rPr>
        <w:t>表层是表层。</w:t>
      </w:r>
    </w:p>
    <w:p/>
    <w:p>
      <w:pPr>
        <w:ind w:firstLine="480"/>
      </w:pPr>
      <w:r>
        <w:rPr>
          <w:b/>
        </w:rPr>
        <w:t>混沌海是混沌海。</w:t>
      </w:r>
    </w:p>
    <w:p/>
    <w:p>
      <w:pPr>
        <w:ind w:firstLine="480"/>
      </w:pPr>
      <w:r>
        <w:rPr>
          <w:b/>
        </w:rPr>
        <w:t>表层与混沌海之间，已经有了一层极薄的膜。</w:t>
      </w:r>
    </w:p>
    <w:p/>
    <w:p>
      <w:pPr>
        <w:ind w:firstLine="480"/>
      </w:pPr>
      <w:r>
        <w:rPr>
          <w:b/>
        </w:rPr>
        <w:t>那层膜，是方源用自己撑起来的。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他只是站在窗前。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风在吹。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他忽然想起一件事——他想起他在化天地之前，曾经刻过一枚戒指。</w:t>
      </w:r>
    </w:p>
    <w:p/>
    <w:p>
      <w:pPr>
        <w:ind w:firstLine="480"/>
      </w:pPr>
      <w:r>
        <w:t>那戒指是他自己炼的。</w:t>
      </w:r>
    </w:p>
    <w:p/>
    <w:p>
      <w:pPr>
        <w:ind w:firstLine="480"/>
      </w:pPr>
      <w:r>
        <w:t>戒指上刻着"巨阳仙尊"四个字。</w:t>
      </w:r>
    </w:p>
    <w:p/>
    <w:p>
      <w:pPr>
        <w:ind w:firstLine="480"/>
      </w:pPr>
      <w:r>
        <w:t>他把戒指藏在黄金山脉的一处石室里。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那处石室，他后来找到了。</w:t>
      </w:r>
    </w:p>
    <w:p/>
    <w:p>
      <w:pPr>
        <w:ind w:firstLine="480"/>
      </w:pPr>
      <w:r>
        <w:t>他找到了戒指。</w:t>
      </w:r>
    </w:p>
    <w:p/>
    <w:p>
      <w:pPr>
        <w:ind w:firstLine="480"/>
      </w:pPr>
      <w:r>
        <w:t>他戴上了戒指。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戒指里的金光，已经不再流动。</w:t>
      </w:r>
    </w:p>
    <w:p/>
    <w:p>
      <w:pPr>
        <w:ind w:firstLine="480"/>
      </w:pPr>
      <w:r>
        <w:t>但戒指还在。</w:t>
      </w:r>
    </w:p>
    <w:p/>
    <w:p>
      <w:pPr>
        <w:ind w:firstLine="480"/>
      </w:pPr>
      <w:r>
        <w:t>戒指还在，他就还在。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他想起这件事。</w:t>
      </w:r>
    </w:p>
    <w:p/>
    <w:p>
      <w:pPr>
        <w:ind w:firstLine="480"/>
      </w:pPr>
      <w:r>
        <w:t>他笑了笑。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他笑完，他没有再笑。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风在吹。</w:t>
      </w:r>
    </w:p>
    <w:p/>
    <w:p>
      <w:pPr>
        <w:ind w:firstLine="480"/>
      </w:pPr>
      <w:r>
        <w:t>旗在飘。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他忽然想起一件事——他想起他在很久以前，曾经站在天庭之上，望着五域两天。</w:t>
      </w:r>
    </w:p>
    <w:p/>
    <w:p>
      <w:pPr>
        <w:ind w:firstLine="480"/>
      </w:pPr>
      <w:r>
        <w:t>那时候，他以为他会永远坐在那里。</w:t>
      </w:r>
    </w:p>
    <w:p/>
    <w:p>
      <w:pPr>
        <w:ind w:firstLine="480"/>
      </w:pPr>
      <w:r>
        <w:t>那时候，他以为他是金道的巅峰。</w:t>
      </w:r>
    </w:p>
    <w:p/>
    <w:p>
      <w:pPr>
        <w:ind w:firstLine="480"/>
      </w:pPr>
      <w:r>
        <w:t>那时候，他以为他会一直赢。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他错了。</w:t>
      </w:r>
    </w:p>
    <w:p/>
    <w:p>
      <w:pPr>
        <w:ind w:firstLine="480"/>
      </w:pPr>
      <w:r>
        <w:t>他转了一个大圈，又回到了北原。</w:t>
      </w:r>
    </w:p>
    <w:p/>
    <w:p>
      <w:pPr>
        <w:ind w:firstLine="480"/>
      </w:pPr>
      <w:r>
        <w:t>他回到了地上。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他站在地上。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他忽然想起一件事——他想起方源。</w:t>
      </w:r>
    </w:p>
    <w:p/>
    <w:p>
      <w:pPr>
        <w:ind w:firstLine="480"/>
      </w:pPr>
      <w:r>
        <w:t>他想起方源站在天庭之上。</w:t>
      </w:r>
    </w:p>
    <w:p/>
    <w:p>
      <w:pPr>
        <w:ind w:firstLine="480"/>
      </w:pPr>
      <w:r>
        <w:t>他想起方源最后一次看他的眼神。</w:t>
      </w:r>
    </w:p>
    <w:p/>
    <w:p>
      <w:pPr>
        <w:ind w:firstLine="480"/>
      </w:pPr>
      <w:r>
        <w:t>那眼神里没有温度。</w:t>
      </w:r>
    </w:p>
    <w:p/>
    <w:p>
      <w:pPr>
        <w:ind w:firstLine="480"/>
      </w:pPr>
      <w:r>
        <w:t>那眼神里只有算计。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他想起方源。</w:t>
      </w:r>
    </w:p>
    <w:p/>
    <w:p>
      <w:pPr>
        <w:ind w:firstLine="480"/>
      </w:pPr>
      <w:r>
        <w:t>他不知道方源去了哪里。</w:t>
      </w:r>
    </w:p>
    <w:p/>
    <w:p>
      <w:pPr>
        <w:ind w:firstLine="480"/>
      </w:pPr>
      <w:r>
        <w:t>他不知道方源在两界之畔，朝混沌海走。</w:t>
      </w:r>
    </w:p>
    <w:p/>
    <w:p>
      <w:pPr>
        <w:ind w:firstLine="480"/>
      </w:pPr>
      <w:r>
        <w:t>他不知道方源每走一步，表层就稳定一分。</w:t>
      </w:r>
    </w:p>
    <w:p/>
    <w:p>
      <w:pPr>
        <w:ind w:firstLine="480"/>
      </w:pPr>
      <w:r>
        <w:t>他不知道方源在用自己，撑住两界。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他只是站在窗前。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他忽然想起一件事——他想起他在很久以前，曾经跟方源争过一场。</w:t>
      </w:r>
    </w:p>
    <w:p/>
    <w:p>
      <w:pPr>
        <w:ind w:firstLine="480"/>
      </w:pPr>
      <w:r>
        <w:t>那一次，他输了。</w:t>
      </w:r>
    </w:p>
    <w:p/>
    <w:p>
      <w:pPr>
        <w:ind w:firstLine="480"/>
      </w:pPr>
      <w:r>
        <w:t>那一次，他输了一只仙蛊。</w:t>
      </w:r>
    </w:p>
    <w:p/>
    <w:p>
      <w:pPr>
        <w:ind w:firstLine="480"/>
      </w:pPr>
      <w:r>
        <w:t>那一次，他以为他会记一辈子。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他没有记一辈子。</w:t>
      </w:r>
    </w:p>
    <w:p/>
    <w:p>
      <w:pPr>
        <w:ind w:firstLine="480"/>
      </w:pPr>
      <w:r>
        <w:t>他忘了。</w:t>
      </w:r>
    </w:p>
    <w:p/>
    <w:p>
      <w:pPr>
        <w:ind w:firstLine="480"/>
      </w:pPr>
      <w:r>
        <w:t>他忘了那场争。</w:t>
      </w:r>
    </w:p>
    <w:p/>
    <w:p>
      <w:pPr>
        <w:ind w:firstLine="480"/>
      </w:pPr>
      <w:r>
        <w:t>他忘了那只仙蛊。</w:t>
      </w:r>
    </w:p>
    <w:p/>
    <w:p>
      <w:pPr>
        <w:ind w:firstLine="480"/>
      </w:pPr>
      <w:r>
        <w:t>他忘了方源。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他忘了。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他只是站在窗前。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风在吹。</w:t>
      </w:r>
    </w:p>
    <w:p/>
    <w:p>
      <w:pPr>
        <w:ind w:firstLine="480"/>
      </w:pPr>
      <w:r>
        <w:t>旗在飘。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他笑完，他没有再笑。</w:t>
      </w:r>
    </w:p>
    <w:p/>
    <w:p>
      <w:pPr>
        <w:ind w:firstLine="480"/>
      </w:pPr>
      <w:r>
        <w:t>他转身，朝账房外走。</w:t>
      </w:r>
    </w:p>
    <w:p/>
    <w:p>
      <w:pPr>
        <w:ind w:firstLine="480"/>
      </w:pPr>
      <w:r>
        <w:t>他走到院里。</w:t>
      </w:r>
    </w:p>
    <w:p/>
    <w:p>
      <w:pPr>
        <w:ind w:firstLine="480"/>
      </w:pPr>
      <w:r>
        <w:t>他走到旗杆前。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他望着旗杆上的旗。</w:t>
      </w:r>
    </w:p>
    <w:p/>
    <w:p>
      <w:pPr>
        <w:ind w:firstLine="480"/>
      </w:pPr>
      <w:r>
        <w:t>旗是黑底金字。</w:t>
      </w:r>
    </w:p>
    <w:p/>
    <w:p>
      <w:pPr>
        <w:ind w:firstLine="480"/>
      </w:pPr>
      <w:r>
        <w:t>旗上绣着一只鹰。</w:t>
      </w:r>
    </w:p>
    <w:p/>
    <w:p>
      <w:pPr>
        <w:ind w:firstLine="480"/>
      </w:pPr>
      <w:r>
        <w:t>鹰的眼睛用了金粉。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他望着那旗。</w:t>
      </w:r>
    </w:p>
    <w:p/>
    <w:p>
      <w:pPr>
        <w:ind w:firstLine="480"/>
      </w:pPr>
      <w:r>
        <w:t>他忽然想起一件事——他想起这旗是他父亲传下来的。</w:t>
      </w:r>
    </w:p>
    <w:p/>
    <w:p>
      <w:pPr>
        <w:ind w:firstLine="480"/>
      </w:pPr>
      <w:r>
        <w:t>他父亲是北原的皇子。</w:t>
      </w:r>
    </w:p>
    <w:p/>
    <w:p>
      <w:pPr>
        <w:ind w:firstLine="480"/>
      </w:pPr>
      <w:r>
        <w:t>他父亲曾经坐在北原的王庭之上。</w:t>
      </w:r>
    </w:p>
    <w:p/>
    <w:p>
      <w:pPr>
        <w:ind w:firstLine="480"/>
      </w:pPr>
      <w:r>
        <w:t>他父亲曾经望着北原的辽阔，念过一句话——</w:t>
      </w:r>
    </w:p>
    <w:p/>
    <w:p>
      <w:pPr>
        <w:ind w:firstLine="480"/>
      </w:pPr>
      <w:r>
        <w:rPr>
          <w:b/>
        </w:rPr>
        <w:t>"这里，曾是我的国。"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他想起这句话。</w:t>
      </w:r>
    </w:p>
    <w:p/>
    <w:p>
      <w:pPr>
        <w:ind w:firstLine="480"/>
      </w:pPr>
      <w:r>
        <w:t>他念了一遍。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他念完，他没有再念。</w:t>
      </w:r>
    </w:p>
    <w:p/>
    <w:p>
      <w:pPr>
        <w:ind w:firstLine="480"/>
      </w:pPr>
      <w:r>
        <w:t>他只是望着旗。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他忽然想起一件事——他想起他这一辈子，从北原的皇子，到天庭的尊者，到化凡的商人。</w:t>
      </w:r>
    </w:p>
    <w:p/>
    <w:p>
      <w:pPr>
        <w:ind w:firstLine="480"/>
      </w:pPr>
      <w:r>
        <w:t>他转了一个大圈，又回到了北原。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他望着旗。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他笑完，他没有再笑。</w:t>
      </w:r>
    </w:p>
    <w:p/>
    <w:p>
      <w:pPr>
        <w:ind w:firstLine="480"/>
      </w:pPr>
      <w:r>
        <w:t>他转身，朝账房走。</w:t>
      </w:r>
    </w:p>
    <w:p/>
    <w:p>
      <w:pPr>
        <w:ind w:firstLine="480"/>
      </w:pPr>
      <w:r>
        <w:t>他走进账房。</w:t>
      </w:r>
    </w:p>
    <w:p/>
    <w:p>
      <w:pPr>
        <w:ind w:firstLine="480"/>
      </w:pPr>
      <w:r>
        <w:t>他坐桌前。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他拿起账本。</w:t>
      </w:r>
    </w:p>
    <w:p/>
    <w:p>
      <w:pPr>
        <w:ind w:firstLine="480"/>
      </w:pPr>
      <w:r>
        <w:t>他翻账本。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他翻着翻着，他忽然停下。</w:t>
      </w:r>
    </w:p>
    <w:p/>
    <w:p>
      <w:pPr>
        <w:ind w:firstLine="480"/>
      </w:pPr>
      <w:r>
        <w:t>他望着账本上的字。</w:t>
      </w:r>
    </w:p>
    <w:p/>
    <w:p>
      <w:pPr>
        <w:ind w:firstLine="480"/>
      </w:pPr>
      <w:r>
        <w:t>账本上写着：</w:t>
      </w:r>
    </w:p>
    <w:p/>
    <w:p>
      <w:pPr>
        <w:ind w:firstLine="480"/>
      </w:pPr>
      <w:r>
        <w:t xml:space="preserve">&gt; </w:t>
      </w:r>
      <w:r>
        <w:rPr>
          <w:b/>
        </w:rPr>
        <w:t>乌氏金坊，本月进项三千二百两。出项一千四百两。余一千八百两。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他望着这行字。</w:t>
      </w:r>
    </w:p>
    <w:p/>
    <w:p>
      <w:pPr>
        <w:ind w:firstLine="480"/>
      </w:pPr>
      <w:r>
        <w:t>他忽然笑了。</w:t>
      </w:r>
    </w:p>
    <w:p/>
    <w:p>
      <w:pPr>
        <w:ind w:firstLine="480"/>
      </w:pPr>
      <w:r>
        <w:t>他笑完，他没有再笑。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他只是望着这行字。</w:t>
      </w:r>
    </w:p>
    <w:p/>
    <w:p>
      <w:pPr>
        <w:ind w:firstLine="480"/>
      </w:pPr>
      <w:r>
        <w:t>他想起了很多事。</w:t>
      </w:r>
    </w:p>
    <w:p/>
    <w:p>
      <w:pPr>
        <w:ind w:firstLine="480"/>
      </w:pPr>
      <w:r>
        <w:t>他想起了北原的皇子。</w:t>
      </w:r>
    </w:p>
    <w:p/>
    <w:p>
      <w:pPr>
        <w:ind w:firstLine="480"/>
      </w:pPr>
      <w:r>
        <w:t>他想起了天庭的尊者。</w:t>
      </w:r>
    </w:p>
    <w:p/>
    <w:p>
      <w:pPr>
        <w:ind w:firstLine="480"/>
      </w:pPr>
      <w:r>
        <w:t>他想起了化凡的商人。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他想起了一切。</w:t>
      </w:r>
    </w:p>
    <w:p/>
    <w:p>
      <w:pPr>
        <w:ind w:firstLine="480"/>
      </w:pPr>
      <w:r>
        <w:t>他什么都没说。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他只是坐在桌前。</w:t>
      </w:r>
    </w:p>
    <w:p/>
    <w:p>
      <w:pPr>
        <w:ind w:firstLine="480"/>
      </w:pPr>
      <w:r>
        <w:t>他望着账本。</w:t>
      </w:r>
    </w:p>
    <w:p/>
    <w:p>
      <w:pPr>
        <w:ind w:firstLine="480"/>
      </w:pPr>
      <w:r>
        <w:t>他望着窗外的风。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风在吹。</w:t>
      </w:r>
    </w:p>
    <w:p/>
    <w:p>
      <w:pPr>
        <w:ind w:firstLine="480"/>
      </w:pPr>
      <w:r>
        <w:t>旗在飘。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他坐着。</w:t>
      </w:r>
    </w:p>
    <w:p/>
    <w:p>
      <w:pPr>
        <w:ind w:firstLine="480"/>
      </w:pPr>
      <w:r>
        <w:t>他望着风。</w:t>
      </w:r>
    </w:p>
    <w:p/>
    <w:p>
      <w:pPr>
        <w:ind w:firstLine="480"/>
      </w:pPr>
      <w:r>
        <w:t>他坐着。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