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0046 章 魔尊陨落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46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天灵碎裂。</w:t>
      </w:r>
    </w:p>
    <w:p/>
    <w:p>
      <w:pPr>
        <w:ind w:firstLine="480"/>
      </w:pPr>
      <w:r>
        <w:t>幽魂魔尊的庞大身躯开始崩解。</w:t>
      </w:r>
    </w:p>
    <w:p/>
    <w:p>
      <w:pPr>
        <w:ind w:firstLine="480"/>
      </w:pPr>
      <w:r>
        <w:t>那八条手臂如同八座山崩塌，化为无数黑色的碎屑，从空中洒落。两条头颅的巨影变得虚淡，血眼中的疯狂一点一点褪去。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幽魂发出一声咆哮。</w:t>
      </w:r>
    </w:p>
    <w:p/>
    <w:p>
      <w:pPr>
        <w:ind w:firstLine="480"/>
      </w:pPr>
      <w:r>
        <w:t>那咆哮中，带着解脱。</w:t>
      </w:r>
    </w:p>
    <w:p/>
    <w:p>
      <w:pPr>
        <w:ind w:firstLine="480"/>
      </w:pPr>
      <w:r>
        <w:t>"终于——"</w:t>
      </w:r>
    </w:p>
    <w:p/>
    <w:p>
      <w:pPr>
        <w:ind w:firstLine="480"/>
      </w:pPr>
      <w:r>
        <w:t>"可以死了。"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方源站在战场边缘，静静地看着这一切。</w:t>
      </w:r>
    </w:p>
    <w:p/>
    <w:p>
      <w:pPr>
        <w:ind w:firstLine="480"/>
      </w:pPr>
      <w:r>
        <w:t>他没有出手。</w:t>
      </w:r>
    </w:p>
    <w:p/>
    <w:p>
      <w:pPr>
        <w:ind w:firstLine="480"/>
      </w:pPr>
      <w:r>
        <w:t>巨阳也没有出手。</w:t>
      </w:r>
    </w:p>
    <w:p/>
    <w:p>
      <w:pPr>
        <w:ind w:firstLine="480"/>
      </w:pPr>
      <w:r>
        <w:t>三尊站在各自的位置上，看着幽魂魔尊的陨落。</w:t>
      </w:r>
    </w:p>
    <w:p/>
    <w:p>
      <w:pPr>
        <w:ind w:firstLine="480"/>
      </w:pPr>
      <w:r>
        <w:t>他们谁都清楚——这是幽魂魔尊的最后时刻。</w:t>
      </w:r>
    </w:p>
    <w:p/>
    <w:p>
      <w:pPr>
        <w:ind w:firstLine="480"/>
      </w:pPr>
      <w:r>
        <w:t>王小二躺在地上，浑身是血。他的意识刚刚被弹出魂海，神魂受损严重。但他醒着。</w:t>
      </w:r>
    </w:p>
    <w:p/>
    <w:p>
      <w:pPr>
        <w:ind w:firstLine="480"/>
      </w:pPr>
      <w:r>
        <w:t>他的眼眶湿润。</w:t>
      </w:r>
    </w:p>
    <w:p/>
    <w:p>
      <w:pPr>
        <w:ind w:firstLine="480"/>
      </w:pPr>
      <w:r>
        <w:t>"第七子。"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"你娘——"</w:t>
      </w:r>
    </w:p>
    <w:p/>
    <w:p>
      <w:pPr>
        <w:ind w:firstLine="480"/>
      </w:pPr>
      <w:r>
        <w:t>"终于等到你了。"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就在这时，一道歌声在战场上回荡。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《天意轮回谣》。</w:t>
      </w:r>
    </w:p>
    <w:p/>
    <w:p>
      <w:pPr>
        <w:ind w:firstLine="480"/>
      </w:pPr>
      <w:r>
        <w:t>歌声如同从远古传来，带着一种古老的回音。</w:t>
      </w:r>
    </w:p>
    <w:p/>
    <w:p>
      <w:pPr>
        <w:ind w:firstLine="480"/>
      </w:pPr>
      <w:r>
        <w:t>&gt; 幽魂荡荡入轮回，</w:t>
      </w:r>
    </w:p>
    <w:p>
      <w:pPr>
        <w:ind w:firstLine="480"/>
      </w:pPr>
      <w:r>
        <w:t>&gt; 天意如炉炼此身。</w:t>
      </w:r>
    </w:p>
    <w:p>
      <w:pPr>
        <w:ind w:firstLine="480"/>
      </w:pPr>
      <w:r>
        <w:t>&gt; 食尽苍生凝万魂，</w:t>
      </w:r>
    </w:p>
    <w:p>
      <w:pPr>
        <w:ind w:firstLine="480"/>
      </w:pPr>
      <w:r>
        <w:t>&gt; 幽冥深处问前尘。</w:t>
      </w:r>
    </w:p>
    <w:p/>
    <w:p>
      <w:pPr>
        <w:ind w:firstLine="480"/>
      </w:pPr>
      <w:r>
        <w:t>歌声所过之处，战场上的冤魂都安静下来。</w:t>
      </w:r>
    </w:p>
    <w:p/>
    <w:p>
      <w:pPr>
        <w:ind w:firstLine="480"/>
      </w:pPr>
      <w:r>
        <w:t>那冤魂——</w:t>
      </w:r>
    </w:p>
    <w:p/>
    <w:p>
      <w:pPr>
        <w:ind w:firstLine="480"/>
      </w:pPr>
      <w:r>
        <w:t>本是幽魂吞噬的亡魂。</w:t>
      </w:r>
    </w:p>
    <w:p/>
    <w:p>
      <w:pPr>
        <w:ind w:firstLine="480"/>
      </w:pPr>
      <w:r>
        <w:t>但在歌声响起的一刻，它们似乎感受到了什么。</w:t>
      </w:r>
    </w:p>
    <w:p/>
    <w:p>
      <w:pPr>
        <w:ind w:firstLine="480"/>
      </w:pPr>
      <w:r>
        <w:t>"呜呜——"</w:t>
      </w:r>
    </w:p>
    <w:p/>
    <w:p>
      <w:pPr>
        <w:ind w:firstLine="480"/>
      </w:pPr>
      <w:r>
        <w:t>亿万冤魂齐声呜咽。</w:t>
      </w:r>
    </w:p>
    <w:p/>
    <w:p>
      <w:pPr>
        <w:ind w:firstLine="480"/>
      </w:pPr>
      <w:r>
        <w:t>那声音，不像悲鸣，更像是——</w:t>
      </w:r>
    </w:p>
    <w:p/>
    <w:p>
      <w:pPr>
        <w:ind w:firstLine="480"/>
      </w:pPr>
      <w:r>
        <w:t>送别。</w:t>
      </w:r>
    </w:p>
    <w:p/>
    <w:p>
      <w:pPr>
        <w:ind w:firstLine="480"/>
      </w:pPr>
      <w:r>
        <w:t>"这是什么歌？"</w:t>
      </w:r>
    </w:p>
    <w:p/>
    <w:p>
      <w:pPr>
        <w:ind w:firstLine="480"/>
      </w:pPr>
      <w:r>
        <w:t>古月方正低声问。</w:t>
      </w:r>
    </w:p>
    <w:p/>
    <w:p>
      <w:pPr>
        <w:ind w:firstLine="480"/>
      </w:pPr>
      <w:r>
        <w:t>"《天意轮回谣》。"星宿罗网蛊中传出星宿的声音，"人祖传中记载的远古歌谣。"</w:t>
      </w:r>
    </w:p>
    <w:p/>
    <w:p>
      <w:pPr>
        <w:ind w:firstLine="480"/>
      </w:pPr>
      <w:r>
        <w:t>"据说——"</w:t>
      </w:r>
    </w:p>
    <w:p/>
    <w:p>
      <w:pPr>
        <w:ind w:firstLine="480"/>
      </w:pPr>
      <w:r>
        <w:t>"人祖临终前，曾为他的七个孩子各作一歌。"</w:t>
      </w:r>
    </w:p>
    <w:p/>
    <w:p>
      <w:pPr>
        <w:ind w:firstLine="480"/>
      </w:pPr>
      <w:r>
        <w:t>"幽魂的这一首，是第七首。"</w:t>
      </w:r>
    </w:p>
    <w:p/>
    <w:p>
      <w:pPr>
        <w:ind w:firstLine="480"/>
      </w:pPr>
      <w:r>
        <w:t>"歌中唱的是人祖对第七子的告别。"</w:t>
      </w:r>
    </w:p>
    <w:p/>
    <w:p>
      <w:pPr>
        <w:ind w:firstLine="480"/>
      </w:pPr>
      <w:r>
        <w:t>古月方正沉默。</w:t>
      </w:r>
    </w:p>
    <w:p/>
    <w:p>
      <w:pPr>
        <w:ind w:firstLine="480"/>
      </w:pPr>
      <w:r>
        <w:t>他看着战场上飘散的冤魂，眼底闪过一抹复杂。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幽魂的身躯，在歌声中渐渐散去。</w:t>
      </w:r>
    </w:p>
    <w:p/>
    <w:p>
      <w:pPr>
        <w:ind w:firstLine="480"/>
      </w:pPr>
      <w:r>
        <w:t>那庞大的魔尊之躯，已经崩解了九成。</w:t>
      </w:r>
    </w:p>
    <w:p/>
    <w:p>
      <w:pPr>
        <w:ind w:firstLine="480"/>
      </w:pPr>
      <w:r>
        <w:t>他的八条手臂尽数化为飞灰。</w:t>
      </w:r>
    </w:p>
    <w:p/>
    <w:p>
      <w:pPr>
        <w:ind w:firstLine="480"/>
      </w:pPr>
      <w:r>
        <w:t>他的两条头颅只剩一颗。</w:t>
      </w:r>
    </w:p>
    <w:p/>
    <w:p>
      <w:pPr>
        <w:ind w:firstLine="480"/>
      </w:pPr>
      <w:r>
        <w:t>那颗头颅上的血眼，已经褪去了疯狂。</w:t>
      </w:r>
    </w:p>
    <w:p/>
    <w:p>
      <w:pPr>
        <w:ind w:firstLine="480"/>
      </w:pPr>
      <w:r>
        <w:t>取而代之的——</w:t>
      </w:r>
    </w:p>
    <w:p/>
    <w:p>
      <w:pPr>
        <w:ind w:firstLine="480"/>
      </w:pPr>
      <w:r>
        <w:t>是清明。</w:t>
      </w:r>
    </w:p>
    <w:p/>
    <w:p>
      <w:pPr>
        <w:ind w:firstLine="480"/>
      </w:pPr>
      <w:r>
        <w:t>幽魂的最后一只眼眸，转向王小二。</w:t>
      </w:r>
    </w:p>
    <w:p/>
    <w:p>
      <w:pPr>
        <w:ind w:firstLine="480"/>
      </w:pPr>
      <w:r>
        <w:t>"王小二。"</w:t>
      </w:r>
    </w:p>
    <w:p/>
    <w:p>
      <w:pPr>
        <w:ind w:firstLine="480"/>
      </w:pPr>
      <w:r>
        <w:t>他的声音很轻。</w:t>
      </w:r>
    </w:p>
    <w:p/>
    <w:p>
      <w:pPr>
        <w:ind w:firstLine="480"/>
      </w:pPr>
      <w:r>
        <w:t>不再是魔尊的咆哮。</w:t>
      </w:r>
    </w:p>
    <w:p/>
    <w:p>
      <w:pPr>
        <w:ind w:firstLine="480"/>
      </w:pPr>
      <w:r>
        <w:t>而是——</w:t>
      </w:r>
    </w:p>
    <w:p/>
    <w:p>
      <w:pPr>
        <w:ind w:firstLine="480"/>
      </w:pPr>
      <w:r>
        <w:t>一个十三岁少年的声音。</w:t>
      </w:r>
    </w:p>
    <w:p/>
    <w:p>
      <w:pPr>
        <w:ind w:firstLine="480"/>
      </w:pPr>
      <w:r>
        <w:t>"替我谢我娘。"</w:t>
      </w:r>
    </w:p>
    <w:p/>
    <w:p>
      <w:pPr>
        <w:ind w:firstLine="480"/>
      </w:pPr>
      <w:r>
        <w:t>少年微微一笑。</w:t>
      </w:r>
    </w:p>
    <w:p/>
    <w:p>
      <w:pPr>
        <w:ind w:firstLine="480"/>
      </w:pPr>
      <w:r>
        <w:t>"告诉她——"</w:t>
      </w:r>
    </w:p>
    <w:p/>
    <w:p>
      <w:pPr>
        <w:ind w:firstLine="480"/>
      </w:pPr>
      <w:r>
        <w:t>"我回来了。"</w:t>
      </w:r>
    </w:p>
    <w:p/>
    <w:p>
      <w:pPr>
        <w:ind w:firstLine="480"/>
      </w:pPr>
      <w:r>
        <w:t>下一刻，他的意识——</w:t>
      </w:r>
    </w:p>
    <w:p/>
    <w:p>
      <w:pPr>
        <w:ind w:firstLine="480"/>
      </w:pPr>
      <w:r>
        <w:t>融入了天地之间。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方源的眼底闪过一抹精光。</w:t>
      </w:r>
    </w:p>
    <w:p/>
    <w:p>
      <w:pPr>
        <w:ind w:firstLine="480"/>
      </w:pPr>
      <w:r>
        <w:t>他感受到了——</w:t>
      </w:r>
    </w:p>
    <w:p/>
    <w:p>
      <w:pPr>
        <w:ind w:firstLine="480"/>
      </w:pPr>
      <w:r>
        <w:t>幽魂的意识融入天地时，有一缕精纯的魂道之力涌向他。</w:t>
      </w:r>
    </w:p>
    <w:p/>
    <w:p>
      <w:pPr>
        <w:ind w:firstLine="480"/>
      </w:pPr>
      <w:r>
        <w:t>那力量来自幽魂亿万年的积累。</w:t>
      </w:r>
    </w:p>
    <w:p/>
    <w:p>
      <w:pPr>
        <w:ind w:firstLine="480"/>
      </w:pPr>
      <w:r>
        <w:t>那力量是——</w:t>
      </w:r>
    </w:p>
    <w:p/>
    <w:p>
      <w:pPr>
        <w:ind w:firstLine="480"/>
      </w:pPr>
      <w:r>
        <w:t>炼制九转魂道蛊的根基。</w:t>
      </w:r>
    </w:p>
    <w:p/>
    <w:p>
      <w:pPr>
        <w:ind w:firstLine="480"/>
      </w:pPr>
      <w:r>
        <w:t>方源的炼道修为无声无息地运转，将那一缕魂力收入体内。</w:t>
      </w:r>
    </w:p>
    <w:p/>
    <w:p>
      <w:pPr>
        <w:ind w:firstLine="480"/>
      </w:pPr>
      <w:r>
        <w:t>他的动作很轻，没有引起任何人的注意。</w:t>
      </w:r>
    </w:p>
    <w:p/>
    <w:p>
      <w:pPr>
        <w:ind w:firstLine="480"/>
      </w:pPr>
      <w:r>
        <w:t>巨阳在远处咆哮着指挥金身收拾战场。</w:t>
      </w:r>
    </w:p>
    <w:p/>
    <w:p>
      <w:pPr>
        <w:ind w:firstLine="480"/>
      </w:pPr>
      <w:r>
        <w:t>星宿的意识在罗网蛊中，正在推算战后的局势。</w:t>
      </w:r>
    </w:p>
    <w:p/>
    <w:p>
      <w:pPr>
        <w:ind w:firstLine="480"/>
      </w:pPr>
      <w:r>
        <w:t>王小二躺在地上，泪水流满面。</w:t>
      </w:r>
    </w:p>
    <w:p/>
    <w:p>
      <w:pPr>
        <w:ind w:firstLine="480"/>
      </w:pPr>
      <w:r>
        <w:t>古月方正蹲在王小二身旁，照看他的伤势。</w:t>
      </w:r>
    </w:p>
    <w:p/>
    <w:p>
      <w:pPr>
        <w:ind w:firstLine="480"/>
      </w:pPr>
      <w:r>
        <w:t>谁都没有注意到方源的小动作。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战场的角落里。</w:t>
      </w:r>
    </w:p>
    <w:p/>
    <w:p>
      <w:pPr>
        <w:ind w:firstLine="480"/>
      </w:pPr>
      <w:r>
        <w:t>古月方正抬头望向天空。</w:t>
      </w:r>
    </w:p>
    <w:p/>
    <w:p>
      <w:pPr>
        <w:ind w:firstLine="480"/>
      </w:pPr>
      <w:r>
        <w:t>那里，幽魂魔尊的身影已经彻底消散。黑雾褪去，露出天庭的残垣断壁——那里曾是蛊道的圣地，如今只剩废墟。</w:t>
      </w:r>
    </w:p>
    <w:p/>
    <w:p>
      <w:pPr>
        <w:ind w:firstLine="480"/>
      </w:pPr>
      <w:r>
        <w:t>"幽魂——"</w:t>
      </w:r>
    </w:p>
    <w:p/>
    <w:p>
      <w:pPr>
        <w:ind w:firstLine="480"/>
      </w:pPr>
      <w:r>
        <w:t>"终于死了。"</w:t>
      </w:r>
    </w:p>
    <w:p/>
    <w:p>
      <w:pPr>
        <w:ind w:firstLine="480"/>
      </w:pPr>
      <w:r>
        <w:t>古月方正低声道。</w:t>
      </w:r>
    </w:p>
    <w:p/>
    <w:p>
      <w:pPr>
        <w:ind w:firstLine="480"/>
      </w:pPr>
      <w:r>
        <w:t>"但天庭的重建——"</w:t>
      </w:r>
    </w:p>
    <w:p/>
    <w:p>
      <w:pPr>
        <w:ind w:firstLine="480"/>
      </w:pPr>
      <w:r>
        <w:t>"还遥遥无期。"</w:t>
      </w:r>
    </w:p>
    <w:p/>
    <w:p>
      <w:pPr>
        <w:ind w:firstLine="480"/>
      </w:pPr>
      <w:r>
        <w:t>他转头，看向天庭残部中那些疲惫的蛊仙。</w:t>
      </w:r>
    </w:p>
    <w:p/>
    <w:p>
      <w:pPr>
        <w:ind w:firstLine="480"/>
      </w:pPr>
      <w:r>
        <w:t>"回去。"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"天庭需要我们。"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数日后。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方源、巨阳、星宿、古月方正、王小二等人站在废墟之上。</w:t>
      </w:r>
    </w:p>
    <w:p/>
    <w:p>
      <w:pPr>
        <w:ind w:firstLine="480"/>
      </w:pPr>
      <w:r>
        <w:t>幽魂魔尊已死。</w:t>
      </w:r>
    </w:p>
    <w:p/>
    <w:p>
      <w:pPr>
        <w:ind w:firstLine="480"/>
      </w:pPr>
      <w:r>
        <w:t>但战争没有结束。</w:t>
      </w:r>
    </w:p>
    <w:p/>
    <w:p>
      <w:pPr>
        <w:ind w:firstLine="480"/>
      </w:pPr>
      <w:r>
        <w:t>"下一场——"</w:t>
      </w:r>
    </w:p>
    <w:p/>
    <w:p>
      <w:pPr>
        <w:ind w:firstLine="480"/>
      </w:pPr>
      <w:r>
        <w:t>方源开口，声音冰冷。</w:t>
      </w:r>
    </w:p>
    <w:p/>
    <w:p>
      <w:pPr>
        <w:ind w:firstLine="480"/>
      </w:pPr>
      <w:r>
        <w:t>"是元始仙尊的复活。"</w:t>
      </w:r>
    </w:p>
    <w:p/>
    <w:p>
      <w:pPr>
        <w:ind w:firstLine="480"/>
      </w:pPr>
      <w:r>
        <w:t>他的目光转向星宿罗网蛊。</w:t>
      </w:r>
    </w:p>
    <w:p/>
    <w:p>
      <w:pPr>
        <w:ind w:firstLine="480"/>
      </w:pPr>
      <w:r>
        <w:t>"你准备好了吗？"</w:t>
      </w:r>
    </w:p>
    <w:p/>
    <w:p>
      <w:pPr>
        <w:ind w:firstLine="480"/>
      </w:pPr>
      <w:r>
        <w:t>星宿的意识从罗网蛊中传出。</w:t>
      </w:r>
    </w:p>
    <w:p/>
    <w:p>
      <w:pPr>
        <w:ind w:firstLine="480"/>
      </w:pPr>
      <w:r>
        <w:t>"复活元始——"</w:t>
      </w:r>
    </w:p>
    <w:p/>
    <w:p>
      <w:pPr>
        <w:ind w:firstLine="480"/>
      </w:pPr>
      <w:r>
        <w:t>"需要先天一气蛊。"</w:t>
      </w:r>
    </w:p>
    <w:p/>
    <w:p>
      <w:pPr>
        <w:ind w:firstLine="480"/>
      </w:pPr>
      <w:r>
        <w:t>"那蛊——"</w:t>
      </w:r>
    </w:p>
    <w:p/>
    <w:p>
      <w:pPr>
        <w:ind w:firstLine="480"/>
      </w:pPr>
      <w:r>
        <w:t>"在北原黄金山脉深处。"</w:t>
      </w:r>
    </w:p>
    <w:p/>
    <w:p>
      <w:pPr>
        <w:ind w:firstLine="480"/>
      </w:pPr>
      <w:r>
        <w:t>众人的目光都落在方源身上。</w:t>
      </w:r>
    </w:p>
    <w:p/>
    <w:p>
      <w:pPr>
        <w:ind w:firstLine="480"/>
      </w:pPr>
      <w:r>
        <w:t>方源淡淡一笑。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"但这件事——"</w:t>
      </w:r>
    </w:p>
    <w:p/>
    <w:p>
      <w:pPr>
        <w:ind w:firstLine="480"/>
      </w:pPr>
      <w:r>
        <w:t>"需要从长计议。"</w:t>
      </w:r>
    </w:p>
    <w:p/>
    <w:p>
      <w:pPr>
        <w:ind w:firstLine="480"/>
      </w:pPr>
      <w:r>
        <w:t>他的目光，转向巨阳。</w:t>
      </w:r>
    </w:p>
    <w:p/>
    <w:p>
      <w:pPr>
        <w:ind w:firstLine="480"/>
      </w:pPr>
      <w:r>
        <w:t>"巨阳，你愿意合作吗？"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"方源，你想要什么？"</w:t>
      </w:r>
    </w:p>
    <w:p/>
    <w:p>
      <w:pPr>
        <w:ind w:firstLine="480"/>
      </w:pPr>
      <w:r>
        <w:t>"先天一气蛊。"</w:t>
      </w:r>
    </w:p>
    <w:p/>
    <w:p>
      <w:pPr>
        <w:ind w:firstLine="480"/>
      </w:pPr>
      <w:r>
        <w:t>"那是我北原的蛊虫。"</w:t>
      </w:r>
    </w:p>
    <w:p/>
    <w:p>
      <w:pPr>
        <w:ind w:firstLine="480"/>
      </w:pPr>
      <w:r>
        <w:t>"凭什么给你？"</w:t>
      </w:r>
    </w:p>
    <w:p/>
    <w:p>
      <w:pPr>
        <w:ind w:firstLine="480"/>
      </w:pPr>
      <w:r>
        <w:t>方源不语。</w:t>
      </w:r>
    </w:p>
    <w:p/>
    <w:p>
      <w:pPr>
        <w:ind w:firstLine="480"/>
      </w:pPr>
      <w:r>
        <w:t>他的眼底，闪过一抹深意。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王小二望着天空，嘴角露出一丝微笑。</w:t>
      </w:r>
    </w:p>
    <w:p/>
    <w:p>
      <w:pPr>
        <w:ind w:firstLine="480"/>
      </w:pPr>
      <w:r>
        <w:t>那里，幽魂的意识在天地间飘荡。</w:t>
      </w:r>
    </w:p>
    <w:p/>
    <w:p>
      <w:pPr>
        <w:ind w:firstLine="480"/>
      </w:pPr>
      <w:r>
        <w:t>他没有彻底消亡。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回到了他娘身边。</w:t>
      </w:r>
    </w:p>
    <w:p/>
    <w:p>
      <w:pPr>
        <w:ind w:firstLine="480"/>
      </w:pPr>
      <w:r>
        <w:t>方源站在远处，目光落在王小二身上。</w:t>
      </w:r>
    </w:p>
    <w:p/>
    <w:p>
      <w:pPr>
        <w:ind w:firstLine="480"/>
      </w:pPr>
      <w:r>
        <w:t>他的眼底，有一抹深意。</w:t>
      </w:r>
    </w:p>
    <w:p/>
    <w:p>
      <w:pPr>
        <w:ind w:firstLine="480"/>
      </w:pPr>
      <w:r>
        <w:t>"王小二。"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"你娘——"</w:t>
      </w:r>
    </w:p>
    <w:p/>
    <w:p>
      <w:pPr>
        <w:ind w:firstLine="480"/>
      </w:pPr>
      <w:r>
        <w:t>"是个值得尊敬的人。"</w:t>
      </w:r>
    </w:p>
    <w:p/>
    <w:p>
      <w:pPr>
        <w:ind w:firstLine="480"/>
      </w:pPr>
      <w:r>
        <w:t>但他心里清楚——</w:t>
      </w:r>
    </w:p>
    <w:p/>
    <w:p>
      <w:pPr>
        <w:ind w:firstLine="480"/>
      </w:pPr>
      <w:r>
        <w:t>幽魂的那一缕魂蛊种子，已经在他体内。</w:t>
      </w:r>
    </w:p>
    <w:p/>
    <w:p>
      <w:pPr>
        <w:ind w:firstLine="480"/>
      </w:pPr>
      <w:r>
        <w:t>他将用它——</w:t>
      </w:r>
    </w:p>
    <w:p/>
    <w:p>
      <w:pPr>
        <w:ind w:firstLine="480"/>
      </w:pPr>
      <w:r>
        <w:t>炼制一只九转魂道蛊。</w:t>
      </w:r>
    </w:p>
    <w:p/>
    <w:p>
      <w:pPr>
        <w:ind w:firstLine="480"/>
      </w:pPr>
      <w:r>
        <w:t>那是他的暗手。</w:t>
      </w:r>
    </w:p>
    <w:p/>
    <w:p>
      <w:pPr>
        <w:ind w:firstLine="480"/>
      </w:pPr>
      <w:r>
        <w:t>也是——</w:t>
      </w:r>
    </w:p>
    <w:p/>
    <w:p>
      <w:pPr>
        <w:ind w:firstLine="480"/>
      </w:pPr>
      <w:r>
        <w:t>永生之路的第一步。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幽魂魔尊的天灵被击碎，庞大身躯崩解</w:t>
      </w:r>
    </w:p>
    <w:p>
      <w:pPr>
        <w:ind w:firstLine="480"/>
      </w:pPr>
      <w:r>
        <w:t>- [x] 幽魂意识融入天地之间（未彻底消亡）</w:t>
      </w:r>
    </w:p>
    <w:p>
      <w:pPr>
        <w:ind w:firstLine="480"/>
      </w:pPr>
      <w:r>
        <w:t>- [x] 《天意轮回谣》在战场上回荡（4 句歌词 + 来源解释）</w:t>
      </w:r>
    </w:p>
    <w:p>
      <w:pPr>
        <w:ind w:firstLine="480"/>
      </w:pPr>
      <w:r>
        <w:t>- [x] 王小二望着消散的幽魂，嘴角露出一丝微笑</w:t>
      </w:r>
    </w:p>
    <w:p>
      <w:pPr>
        <w:ind w:firstLine="480"/>
      </w:pPr>
      <w:r>
        <w:t>- [x] 暗线：方源收取魂蛊种子</w:t>
      </w:r>
    </w:p>
    <w:p>
      <w:pPr>
        <w:ind w:firstLine="480"/>
      </w:pPr>
      <w:r>
        <w:t>- [x] 古月方正登场，引出下一卷（元始仙尊复活）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战斗有蛊虫名：幽魂魔尊、万魂归一蛊、天灵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