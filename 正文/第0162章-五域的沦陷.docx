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0162 章 五域的沦陷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0161 章《化天地的第一步》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0163 章《北原的抵抗》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中洲沦陷用了三日。</w:t>
      </w:r>
    </w:p>
    <w:p/>
    <w:p>
      <w:pPr>
        <w:ind w:firstLine="480"/>
      </w:pPr>
      <w:r>
        <w:t>三日后——中洲的天空彻底变灰。</w:t>
      </w:r>
    </w:p>
    <w:p/>
    <w:p>
      <w:pPr>
        <w:ind w:firstLine="480"/>
      </w:pPr>
      <w:r>
        <w:t>灰色中——偶尔闪过一缕金光。</w:t>
      </w:r>
    </w:p>
    <w:p/>
    <w:p>
      <w:pPr>
        <w:ind w:firstLine="480"/>
      </w:pPr>
      <w:r>
        <w:t>金光——是中洲气运蛊碎裂之后的残渣。</w:t>
      </w:r>
    </w:p>
    <w:p/>
    <w:p>
      <w:pPr>
        <w:ind w:firstLine="480"/>
      </w:pPr>
      <w:r>
        <w:t>残渣——是气运蛊最后的余烬。</w:t>
      </w:r>
    </w:p>
    <w:p/>
    <w:p>
      <w:pPr>
        <w:ind w:firstLine="480"/>
      </w:pPr>
      <w:r>
        <w:t>每一缕金光闪过，便有一处山川化为灰烬。</w:t>
      </w:r>
    </w:p>
    <w:p/>
    <w:p>
      <w:pPr>
        <w:ind w:firstLine="480"/>
      </w:pPr>
      <w:r>
        <w:t>灰烬不是普通的灰。</w:t>
      </w:r>
    </w:p>
    <w:p/>
    <w:p>
      <w:pPr>
        <w:ind w:firstLine="480"/>
      </w:pPr>
      <w:r>
        <w:t>是——</w:t>
      </w:r>
      <w:r>
        <w:rPr>
          <w:b/>
        </w:rPr>
        <w:t>蛊灰</w:t>
      </w:r>
      <w:r>
        <w:t>。</w:t>
      </w:r>
    </w:p>
    <w:p/>
    <w:p>
      <w:pPr>
        <w:ind w:firstLine="480"/>
      </w:pPr>
      <w:r>
        <w:t>蛊灰无色无味。</w:t>
      </w:r>
    </w:p>
    <w:p/>
    <w:p>
      <w:pPr>
        <w:ind w:firstLine="480"/>
      </w:pPr>
      <w:r>
        <w:t>但蛊灰不能被任何蛊虫吸收。</w:t>
      </w:r>
    </w:p>
    <w:p/>
    <w:p>
      <w:pPr>
        <w:ind w:firstLine="480"/>
      </w:pPr>
      <w:r>
        <w:t>任何蛊虫一旦接触蛊灰——立化。</w:t>
      </w:r>
    </w:p>
    <w:p/>
    <w:p>
      <w:pPr>
        <w:ind w:firstLine="480"/>
      </w:pPr>
      <w:r>
        <w:t>中洲——已成死地。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第二日，方源开始炼化北原。</w:t>
      </w:r>
    </w:p>
    <w:p/>
    <w:p>
      <w:pPr>
        <w:ind w:firstLine="480"/>
      </w:pPr>
      <w:r>
        <w:t>北原——是巨阳的领地。</w:t>
      </w:r>
    </w:p>
    <w:p/>
    <w:p>
      <w:pPr>
        <w:ind w:firstLine="480"/>
      </w:pPr>
      <w:r>
        <w:t>北原的天空中——有七十二只蛊虫飞舞。</w:t>
      </w:r>
    </w:p>
    <w:p/>
    <w:p>
      <w:pPr>
        <w:ind w:firstLine="480"/>
      </w:pPr>
      <w:r>
        <w:t>那七十二只蛊——是北原气运蛊的分身。</w:t>
      </w:r>
    </w:p>
    <w:p/>
    <w:p>
      <w:pPr>
        <w:ind w:firstLine="480"/>
      </w:pPr>
      <w:r>
        <w:t>它们守护北原气运蛊，护卫巨阳的金身。</w:t>
      </w:r>
    </w:p>
    <w:p/>
    <w:p>
      <w:pPr>
        <w:ind w:firstLine="480"/>
      </w:pPr>
      <w:r>
        <w:t>方源炼化北原的一瞬——七十二只蛊——</w:t>
      </w:r>
      <w:r>
        <w:rPr>
          <w:b/>
        </w:rPr>
        <w:t>同时扑向</w:t>
      </w:r>
      <w:r>
        <w:t>方源。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他抬手的一瞬——永生蛊从他体内浮起。</w:t>
      </w:r>
    </w:p>
    <w:p/>
    <w:p>
      <w:pPr>
        <w:ind w:firstLine="480"/>
      </w:pPr>
      <w:r>
        <w:t>永生蛊已碎了一角——但仍可镇场。</w:t>
      </w:r>
    </w:p>
    <w:p/>
    <w:p>
      <w:pPr>
        <w:ind w:firstLine="480"/>
      </w:pPr>
      <w:r>
        <w:t>镇场的一瞬——七十二只蛊——</w:t>
      </w:r>
      <w:r>
        <w:rPr>
          <w:b/>
        </w:rPr>
        <w:t>凝</w:t>
      </w:r>
      <w:r>
        <w:t>。</w:t>
      </w:r>
    </w:p>
    <w:p/>
    <w:p>
      <w:pPr>
        <w:ind w:firstLine="480"/>
      </w:pPr>
      <w:r>
        <w:t>凝——是被永生蛊的永生之力——镇住。</w:t>
      </w:r>
    </w:p>
    <w:p/>
    <w:p>
      <w:pPr>
        <w:ind w:firstLine="480"/>
      </w:pPr>
      <w:r>
        <w:t>镇住之后——方源抬手——祭出七十二只炼道蛊虫。</w:t>
      </w:r>
    </w:p>
    <w:p/>
    <w:p>
      <w:pPr>
        <w:ind w:firstLine="480"/>
      </w:pPr>
      <w:r>
        <w:t>每一只炼道蛊虫——对一只北原气运蛊分身。</w:t>
      </w:r>
    </w:p>
    <w:p/>
    <w:p>
      <w:pPr>
        <w:ind w:firstLine="480"/>
      </w:pPr>
      <w:r>
        <w:t>七十二只炼道蛊虫——同时</w:t>
      </w:r>
      <w:r>
        <w:rPr>
          <w:b/>
        </w:rPr>
        <w:t>吞噬</w:t>
      </w:r>
      <w:r>
        <w:t>北原气运蛊分身。</w:t>
      </w:r>
    </w:p>
    <w:p/>
    <w:p>
      <w:pPr>
        <w:ind w:firstLine="480"/>
      </w:pPr>
      <w:r>
        <w:t>吞噬——是炼道的极致。</w:t>
      </w:r>
    </w:p>
    <w:p/>
    <w:p>
      <w:pPr>
        <w:ind w:firstLine="480"/>
      </w:pPr>
      <w:r>
        <w:t>吞噬的一瞬——七十二只北原气运蛊分身——</w:t>
      </w:r>
      <w:r>
        <w:rPr>
          <w:b/>
        </w:rPr>
        <w:t>化为七十二道金光</w:t>
      </w:r>
      <w:r>
        <w:t>。</w:t>
      </w:r>
    </w:p>
    <w:p/>
    <w:p>
      <w:pPr>
        <w:ind w:firstLine="480"/>
      </w:pPr>
      <w:r>
        <w:t>金光——没入方源体内。</w:t>
      </w:r>
    </w:p>
    <w:p/>
    <w:p>
      <w:pPr>
        <w:ind w:firstLine="480"/>
      </w:pPr>
      <w:r>
        <w:t>方源的炼道——</w:t>
      </w:r>
      <w:r>
        <w:rPr>
          <w:b/>
        </w:rPr>
        <w:t>强了一分</w:t>
      </w:r>
      <w:r>
        <w:t>。</w:t>
      </w:r>
    </w:p>
    <w:p/>
    <w:p>
      <w:pPr>
        <w:ind w:firstLine="480"/>
      </w:pPr>
      <w:r>
        <w:t>但永生蛊——又</w:t>
      </w:r>
      <w:r>
        <w:rPr>
          <w:b/>
        </w:rPr>
        <w:t>碎了一角</w:t>
      </w:r>
      <w:r>
        <w:t>。</w:t>
      </w:r>
    </w:p>
    <w:p/>
    <w:p>
      <w:pPr>
        <w:ind w:firstLine="480"/>
      </w:pPr>
      <w:r>
        <w:t>碎第二角的一瞬——方源感到了——</w:t>
      </w:r>
      <w:r>
        <w:rPr>
          <w:b/>
        </w:rPr>
        <w:t>痛</w:t>
      </w:r>
      <w:r>
        <w:t>。</w:t>
      </w:r>
    </w:p>
    <w:p/>
    <w:p>
      <w:pPr>
        <w:ind w:firstLine="480"/>
      </w:pPr>
      <w:r>
        <w:t>痛从心口升起。</w:t>
      </w:r>
    </w:p>
    <w:p/>
    <w:p>
      <w:pPr>
        <w:ind w:firstLine="480"/>
      </w:pPr>
      <w:r>
        <w:t>痛极——他单膝跪地。</w:t>
      </w:r>
    </w:p>
    <w:p/>
    <w:p>
      <w:pPr>
        <w:ind w:firstLine="480"/>
      </w:pPr>
      <w:r>
        <w:t>跪——是这具身体第二次</w:t>
      </w:r>
      <w:r>
        <w:rPr>
          <w:b/>
        </w:rPr>
        <w:t>有反应</w:t>
      </w:r>
      <w:r>
        <w:t>。</w:t>
      </w:r>
    </w:p>
    <w:p/>
    <w:p>
      <w:pPr>
        <w:ind w:firstLine="480"/>
      </w:pPr>
      <w:r>
        <w:t>反应——是情感回来的标志。</w:t>
      </w:r>
    </w:p>
    <w:p/>
    <w:p>
      <w:pPr>
        <w:ind w:firstLine="480"/>
      </w:pPr>
      <w:r>
        <w:t>方源按住心口。</w:t>
      </w:r>
    </w:p>
    <w:p/>
    <w:p>
      <w:pPr>
        <w:ind w:firstLine="480"/>
      </w:pPr>
      <w:r>
        <w:t>他按住了一息。</w:t>
      </w:r>
    </w:p>
    <w:p/>
    <w:p>
      <w:pPr>
        <w:ind w:firstLine="480"/>
      </w:pPr>
      <w:r>
        <w:t>然后——他站起来。</w:t>
      </w:r>
    </w:p>
    <w:p/>
    <w:p>
      <w:pPr>
        <w:ind w:firstLine="480"/>
      </w:pPr>
      <w:r>
        <w:t>继续炼化。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北原——沦陷用了五日。</w:t>
      </w:r>
    </w:p>
    <w:p/>
    <w:p>
      <w:pPr>
        <w:ind w:firstLine="480"/>
      </w:pPr>
      <w:r>
        <w:t>五日后——北原的雪山——一座一座化灰。</w:t>
      </w:r>
    </w:p>
    <w:p/>
    <w:p>
      <w:pPr>
        <w:ind w:firstLine="480"/>
      </w:pPr>
      <w:r>
        <w:t>北原的黄金血脉——开始消退。</w:t>
      </w:r>
    </w:p>
    <w:p/>
    <w:p>
      <w:pPr>
        <w:ind w:firstLine="480"/>
      </w:pPr>
      <w:r>
        <w:t>消退——是金道消亡的征兆。</w:t>
      </w:r>
    </w:p>
    <w:p/>
    <w:p>
      <w:pPr>
        <w:ind w:firstLine="480"/>
      </w:pPr>
      <w:r>
        <w:t>金道消亡——意味着巨阳的金身——要彻底退。</w:t>
      </w:r>
    </w:p>
    <w:p/>
    <w:p>
      <w:pPr>
        <w:ind w:firstLine="480"/>
      </w:pPr>
      <w:r>
        <w:t>巨阳站在黄金血池之畔。</w:t>
      </w:r>
    </w:p>
    <w:p/>
    <w:p>
      <w:pPr>
        <w:ind w:firstLine="480"/>
      </w:pPr>
      <w:r>
        <w:t>他望着北原的雪山——一座一座化灰。</w:t>
      </w:r>
    </w:p>
    <w:p/>
    <w:p>
      <w:pPr>
        <w:ind w:firstLine="480"/>
      </w:pPr>
      <w:r>
        <w:t>他笑。</w:t>
      </w:r>
    </w:p>
    <w:p/>
    <w:p>
      <w:pPr>
        <w:ind w:firstLine="480"/>
      </w:pPr>
      <w:r>
        <w:t>笑着——他的金身又退了</w:t>
      </w:r>
      <w:r>
        <w:rPr>
          <w:b/>
        </w:rPr>
        <w:t>两寸</w:t>
      </w:r>
      <w:r>
        <w:t>。</w:t>
      </w:r>
    </w:p>
    <w:p/>
    <w:p>
      <w:pPr>
        <w:ind w:firstLine="480"/>
      </w:pPr>
      <w:r>
        <w:t>两寸——是从腰退到腹。</w:t>
      </w:r>
    </w:p>
    <w:p/>
    <w:p>
      <w:pPr>
        <w:ind w:firstLine="480"/>
      </w:pPr>
      <w:r>
        <w:t>腹——是凡人最重要的位置。</w:t>
      </w:r>
    </w:p>
    <w:p/>
    <w:p>
      <w:pPr>
        <w:ind w:firstLine="480"/>
      </w:pPr>
      <w:r>
        <w:t>腹——退至肉色——意味着巨阳——</w:t>
      </w:r>
      <w:r>
        <w:rPr>
          <w:b/>
        </w:rPr>
        <w:t>开始饿</w:t>
      </w:r>
      <w:r>
        <w:t>。</w:t>
      </w:r>
    </w:p>
    <w:p/>
    <w:p>
      <w:pPr>
        <w:ind w:firstLine="480"/>
      </w:pPr>
      <w:r>
        <w:t>饿——是凡人最基础的欲望。</w:t>
      </w:r>
    </w:p>
    <w:p/>
    <w:p>
      <w:pPr>
        <w:ind w:firstLine="480"/>
      </w:pPr>
      <w:r>
        <w:t>饿——是金道不会有的欲望。</w:t>
      </w:r>
    </w:p>
    <w:p/>
    <w:p>
      <w:pPr>
        <w:ind w:firstLine="480"/>
      </w:pPr>
      <w:r>
        <w:t>巨阳感到了饿。</w:t>
      </w:r>
    </w:p>
    <w:p/>
    <w:p>
      <w:pPr>
        <w:ind w:firstLine="480"/>
      </w:pPr>
      <w:r>
        <w:t>他抬手——从池中捞起一掬金水。</w:t>
      </w:r>
    </w:p>
    <w:p/>
    <w:p>
      <w:pPr>
        <w:ind w:firstLine="480"/>
      </w:pPr>
      <w:r>
        <w:t>金水送入口中——</w:t>
      </w:r>
    </w:p>
    <w:p/>
    <w:p>
      <w:pPr>
        <w:ind w:firstLine="480"/>
      </w:pPr>
      <w:r>
        <w:t>金水入口的一瞬——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化灰——是金道化天地之力碰触之后的反应。</w:t>
      </w:r>
    </w:p>
    <w:p/>
    <w:p>
      <w:pPr>
        <w:ind w:firstLine="480"/>
      </w:pPr>
      <w:r>
        <w:t>巨阳——第一次——吃不下东西。</w:t>
      </w:r>
    </w:p>
    <w:p/>
    <w:p>
      <w:pPr>
        <w:ind w:firstLine="480"/>
      </w:pPr>
      <w:r>
        <w:t>他看着掌中金水化成的灰——</w:t>
      </w:r>
    </w:p>
    <w:p/>
    <w:p>
      <w:pPr>
        <w:ind w:firstLine="480"/>
      </w:pPr>
      <w:r>
        <w:t>他笑。</w:t>
      </w:r>
    </w:p>
    <w:p/>
    <w:p>
      <w:pPr>
        <w:ind w:firstLine="480"/>
      </w:pPr>
      <w:r>
        <w:t>"巨阳魔尊不吃灰。"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他转身——把掌中灰烬洒向空中。</w:t>
      </w:r>
    </w:p>
    <w:p/>
    <w:p>
      <w:pPr>
        <w:ind w:firstLine="480"/>
      </w:pPr>
      <w:r>
        <w:t>灰——随风飘。</w:t>
      </w:r>
    </w:p>
    <w:p/>
    <w:p>
      <w:pPr>
        <w:ind w:firstLine="480"/>
      </w:pPr>
      <w:r>
        <w:t>飘——向北原的雪山。</w:t>
      </w:r>
    </w:p>
    <w:p/>
    <w:p>
      <w:pPr>
        <w:ind w:firstLine="480"/>
      </w:pPr>
      <w:r>
        <w:t>北原——再不是巨阳的北原。</w:t>
      </w:r>
    </w:p>
    <w:p/>
    <w:p>
      <w:pPr>
        <w:ind w:firstLine="480"/>
      </w:pPr>
      <w:r>
        <w:t>但巨阳——仍是巨阳。</w:t>
      </w:r>
    </w:p>
    <w:p/>
    <w:p>
      <w:pPr>
        <w:ind w:firstLine="480"/>
      </w:pPr>
      <w:r>
        <w:t>他——</w:t>
      </w:r>
      <w:r>
        <w:rPr>
          <w:b/>
        </w:rPr>
        <w:t>不死在这里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回北原</w:t>
      </w:r>
      <w:r>
        <w:t>。</w:t>
      </w:r>
    </w:p>
    <w:p/>
    <w:p>
      <w:pPr>
        <w:ind w:firstLine="480"/>
      </w:pPr>
      <w:r>
        <w:t>他——</w:t>
      </w:r>
      <w:r>
        <w:rPr>
          <w:b/>
        </w:rPr>
        <w:t>等方源来</w:t>
      </w:r>
      <w:r>
        <w:t>。</w:t>
      </w:r>
    </w:p>
    <w:p/>
    <w:p>
      <w:pPr>
        <w:ind w:firstLine="480"/>
      </w:pPr>
      <w:r>
        <w:t>黄金血池中——金水——已</w:t>
      </w:r>
      <w:r>
        <w:rPr>
          <w:b/>
        </w:rPr>
        <w:t>全化灰</w:t>
      </w:r>
      <w:r>
        <w:t>。</w:t>
      </w:r>
    </w:p>
    <w:p/>
    <w:p>
      <w:pPr>
        <w:ind w:firstLine="480"/>
      </w:pPr>
      <w:r>
        <w:t>血池——空了。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第三日，方源开始炼化南疆。</w:t>
      </w:r>
    </w:p>
    <w:p/>
    <w:p>
      <w:pPr>
        <w:ind w:firstLine="480"/>
      </w:pPr>
      <w:r>
        <w:t>南疆——是影无邪的领地。</w:t>
      </w:r>
    </w:p>
    <w:p/>
    <w:p>
      <w:pPr>
        <w:ind w:firstLine="480"/>
      </w:pPr>
      <w:r>
        <w:t>南疆的蛊——以毒蛊为主。</w:t>
      </w:r>
    </w:p>
    <w:p/>
    <w:p>
      <w:pPr>
        <w:ind w:firstLine="480"/>
      </w:pPr>
      <w:r>
        <w:t>影无邪在南疆留下了一千三百只毒蛊。</w:t>
      </w:r>
    </w:p>
    <w:p/>
    <w:p>
      <w:pPr>
        <w:ind w:firstLine="480"/>
      </w:pPr>
      <w:r>
        <w:t>一千三百只毒蛊——是影无邪百万年来炼的。</w:t>
      </w:r>
    </w:p>
    <w:p/>
    <w:p>
      <w:pPr>
        <w:ind w:firstLine="480"/>
      </w:pPr>
      <w:r>
        <w:t>每一只——都是八转。</w:t>
      </w:r>
    </w:p>
    <w:p/>
    <w:p>
      <w:pPr>
        <w:ind w:firstLine="480"/>
      </w:pPr>
      <w:r>
        <w:t>八转毒蛊——对凡人——是死。</w:t>
      </w:r>
    </w:p>
    <w:p/>
    <w:p>
      <w:pPr>
        <w:ind w:firstLine="480"/>
      </w:pPr>
      <w:r>
        <w:t>对方源——也是死。</w:t>
      </w:r>
    </w:p>
    <w:p/>
    <w:p>
      <w:pPr>
        <w:ind w:firstLine="480"/>
      </w:pPr>
      <w:r>
        <w:t>方源抬手——祭出三十六只炼道蛊虫。</w:t>
      </w:r>
    </w:p>
    <w:p/>
    <w:p>
      <w:pPr>
        <w:ind w:firstLine="480"/>
      </w:pPr>
      <w:r>
        <w:t>炼道蛊虫——对上八转毒蛊。</w:t>
      </w:r>
    </w:p>
    <w:p/>
    <w:p>
      <w:pPr>
        <w:ind w:firstLine="480"/>
      </w:pPr>
      <w:r>
        <w:t>一炷香——一千三百只八转毒蛊——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化——是炼道的</w:t>
      </w:r>
      <w:r>
        <w:rPr>
          <w:b/>
        </w:rPr>
        <w:t>极致</w:t>
      </w:r>
      <w:r>
        <w:t>。</w:t>
      </w:r>
    </w:p>
    <w:p/>
    <w:p>
      <w:pPr>
        <w:ind w:firstLine="480"/>
      </w:pPr>
      <w:r>
        <w:t>极致——意味着——方源已可单手炼化八转蛊。</w:t>
      </w:r>
    </w:p>
    <w:p/>
    <w:p>
      <w:pPr>
        <w:ind w:firstLine="480"/>
      </w:pPr>
      <w:r>
        <w:t>影无邪站在远处——</w:t>
      </w:r>
    </w:p>
    <w:p/>
    <w:p>
      <w:pPr>
        <w:ind w:firstLine="480"/>
      </w:pPr>
      <w:r>
        <w:t>他看见自己百万年的积累——化为灰烬。</w:t>
      </w:r>
    </w:p>
    <w:p/>
    <w:p>
      <w:pPr>
        <w:ind w:firstLine="480"/>
      </w:pPr>
      <w:r>
        <w:t>他</w:t>
      </w:r>
      <w:r>
        <w:rPr>
          <w:b/>
        </w:rPr>
        <w:t>没动</w:t>
      </w:r>
      <w:r>
        <w:t>。</w:t>
      </w:r>
    </w:p>
    <w:p/>
    <w:p>
      <w:pPr>
        <w:ind w:firstLine="480"/>
      </w:pPr>
      <w:r>
        <w:t>他只是——站着。</w:t>
      </w:r>
    </w:p>
    <w:p/>
    <w:p>
      <w:pPr>
        <w:ind w:firstLine="480"/>
      </w:pPr>
      <w:r>
        <w:t>站了三日。</w:t>
      </w:r>
    </w:p>
    <w:p/>
    <w:p>
      <w:pPr>
        <w:ind w:firstLine="480"/>
      </w:pPr>
      <w:r>
        <w:t>三日后——南疆的天空——也开始变灰。</w:t>
      </w:r>
    </w:p>
    <w:p/>
    <w:p>
      <w:pPr>
        <w:ind w:firstLine="480"/>
      </w:pPr>
      <w:r>
        <w:t>影无邪深吸一口气。</w:t>
      </w:r>
    </w:p>
    <w:p/>
    <w:p>
      <w:pPr>
        <w:ind w:firstLine="480"/>
      </w:pPr>
      <w:r>
        <w:t>他向后退了一步。</w:t>
      </w:r>
    </w:p>
    <w:p/>
    <w:p>
      <w:pPr>
        <w:ind w:firstLine="480"/>
      </w:pPr>
      <w:r>
        <w:t>那一步——是他百万年来</w:t>
      </w:r>
      <w:r>
        <w:rPr>
          <w:b/>
        </w:rPr>
        <w:t>第一次退</w:t>
      </w:r>
      <w:r>
        <w:t>。</w:t>
      </w:r>
    </w:p>
    <w:p/>
    <w:p>
      <w:pPr>
        <w:ind w:firstLine="480"/>
      </w:pPr>
      <w:r>
        <w:t>退——意味着他</w:t>
      </w:r>
      <w:r>
        <w:rPr>
          <w:b/>
        </w:rPr>
        <w:t>放弃</w:t>
      </w:r>
      <w:r>
        <w:t>。</w:t>
      </w:r>
    </w:p>
    <w:p/>
    <w:p>
      <w:pPr>
        <w:ind w:firstLine="480"/>
      </w:pPr>
      <w:r>
        <w:t>放弃南疆——</w:t>
      </w:r>
    </w:p>
    <w:p/>
    <w:p>
      <w:pPr>
        <w:ind w:firstLine="480"/>
      </w:pPr>
      <w:r>
        <w:t>放弃——是为了</w:t>
      </w:r>
      <w:r>
        <w:rPr>
          <w:b/>
        </w:rPr>
        <w:t>留下</w:t>
      </w:r>
      <w:r>
        <w:t>。</w:t>
      </w:r>
    </w:p>
    <w:p/>
    <w:p>
      <w:pPr>
        <w:ind w:firstLine="480"/>
      </w:pPr>
      <w:r>
        <w:t>留下他自己。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东海之滨——凤九歌仍站在兄长凤金煌的墓前。</w:t>
      </w:r>
    </w:p>
    <w:p/>
    <w:p>
      <w:pPr>
        <w:ind w:firstLine="480"/>
      </w:pPr>
      <w:r>
        <w:t>他已站了七日。</w:t>
      </w:r>
    </w:p>
    <w:p/>
    <w:p>
      <w:pPr>
        <w:ind w:firstLine="480"/>
      </w:pPr>
      <w:r>
        <w:t>七日里——东海的天空——也开始变灰。</w:t>
      </w:r>
    </w:p>
    <w:p/>
    <w:p>
      <w:pPr>
        <w:ind w:firstLine="480"/>
      </w:pPr>
      <w:r>
        <w:t>灰——是蛊道消亡的颜色。</w:t>
      </w:r>
    </w:p>
    <w:p/>
    <w:p>
      <w:pPr>
        <w:ind w:firstLine="480"/>
      </w:pPr>
      <w:r>
        <w:t>凤九歌抬头——望着东海方向——</w:t>
      </w:r>
    </w:p>
    <w:p/>
    <w:p>
      <w:pPr>
        <w:ind w:firstLine="480"/>
      </w:pPr>
      <w:r>
        <w:t>远方——有一道金光——正在接近。</w:t>
      </w:r>
    </w:p>
    <w:p/>
    <w:p>
      <w:pPr>
        <w:ind w:firstLine="480"/>
      </w:pPr>
      <w:r>
        <w:t>金光——是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方源——</w:t>
      </w:r>
      <w:r>
        <w:rPr>
          <w:b/>
        </w:rPr>
        <w:t>亲自来了东海</w:t>
      </w:r>
      <w:r>
        <w:t>。</w:t>
      </w:r>
    </w:p>
    <w:p/>
    <w:p>
      <w:pPr>
        <w:ind w:firstLine="480"/>
      </w:pPr>
      <w:r>
        <w:t>东海——是方源化天地的</w:t>
      </w:r>
      <w:r>
        <w:rPr>
          <w:b/>
        </w:rPr>
        <w:t>最后一域</w:t>
      </w:r>
      <w:r>
        <w:t>。</w:t>
      </w:r>
    </w:p>
    <w:p/>
    <w:p>
      <w:pPr>
        <w:ind w:firstLine="480"/>
      </w:pPr>
      <w:r>
        <w:t>炼化东海——意味着五域——全部沦陷。</w:t>
      </w:r>
    </w:p>
    <w:p/>
    <w:p>
      <w:pPr>
        <w:ind w:firstLine="480"/>
      </w:pPr>
      <w:r>
        <w:t>方源来了。</w:t>
      </w:r>
    </w:p>
    <w:p/>
    <w:p>
      <w:pPr>
        <w:ind w:firstLine="480"/>
      </w:pPr>
      <w:r>
        <w:t>方源——最后的一战——将在东海。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0161（中洲已开始沦陷）</w:t>
      </w:r>
    </w:p>
    <w:p>
      <w:pPr>
        <w:ind w:firstLine="480"/>
      </w:pPr>
      <w:r>
        <w:t>- [x] 引出 0163（北原抵抗 + 巨阳金身再退）</w:t>
      </w:r>
    </w:p>
    <w:p>
      <w:pPr>
        <w:ind w:firstLine="480"/>
      </w:pPr>
      <w:r>
        <w:t>- [x] 五域三域沦陷（中洲/北原/南疆）</w:t>
      </w:r>
    </w:p>
    <w:p>
      <w:pPr>
        <w:ind w:firstLine="480"/>
      </w:pPr>
      <w:r>
        <w:t>- [x] 关键蛊名（北原气运蛊分身、三十六只炼道蛊虫）</w:t>
      </w:r>
    </w:p>
    <w:p>
      <w:pPr>
        <w:ind w:firstLine="480"/>
      </w:pPr>
      <w:r>
        <w:t>- [x] 母题扣到：巨阳开始饿 = 凡人欲望回归</w:t>
      </w:r>
    </w:p>
    <w:p>
      <w:pPr>
        <w:ind w:firstLine="480"/>
      </w:pPr>
      <w:r>
        <w:t>- [x] 反转钩子（方源亲自来东海）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