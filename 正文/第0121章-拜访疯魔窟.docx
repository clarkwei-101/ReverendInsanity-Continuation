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0121 章 拜访疯魔窟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120 章《方源的决断》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122 章《律道启示》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疯</w:t>
      </w:r>
      <w:r>
        <w:rPr>
          <w:b/>
        </w:rPr>
        <w:t>魔</w:t>
      </w:r>
      <w:r>
        <w:t>窟</w:t>
      </w:r>
      <w:r>
        <w:rPr>
          <w:b/>
        </w:rPr>
        <w:t>——</w:t>
      </w:r>
      <w:r>
        <w:t>西</w:t>
      </w:r>
      <w:r>
        <w:rPr>
          <w:b/>
        </w:rPr>
        <w:t>漠</w:t>
      </w:r>
      <w:r>
        <w:t>深</w:t>
      </w:r>
      <w:r>
        <w:rPr>
          <w:b/>
        </w:rPr>
        <w:t>处</w:t>
      </w:r>
      <w:r>
        <w:t>。</w:t>
      </w:r>
    </w:p>
    <w:p/>
    <w:p>
      <w:pPr>
        <w:ind w:firstLine="480"/>
      </w:pPr>
      <w:r>
        <w:t>窟</w:t>
      </w:r>
      <w:r>
        <w:rPr>
          <w:b/>
        </w:rPr>
        <w:t>口</w:t>
      </w:r>
      <w:r>
        <w:t>——</w:t>
      </w:r>
      <w:r>
        <w:rPr>
          <w:b/>
        </w:rPr>
        <w:t>极</w:t>
      </w:r>
      <w:r>
        <w:t>窄**。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入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窟</w:t>
      </w:r>
      <w:r>
        <w:rPr>
          <w:b/>
        </w:rPr>
        <w:t>中</w:t>
      </w:r>
      <w:r>
        <w:t>——</w:t>
      </w:r>
      <w:r>
        <w:rPr>
          <w:b/>
        </w:rPr>
        <w:t>九</w:t>
      </w:r>
      <w:r>
        <w:t>层**。</w:t>
      </w:r>
    </w:p>
    <w:p/>
    <w:p>
      <w:pPr>
        <w:ind w:firstLine="480"/>
      </w:pPr>
      <w:r>
        <w:t>第</w:t>
      </w:r>
      <w:r>
        <w:rPr>
          <w:b/>
        </w:rPr>
        <w:t>一</w:t>
      </w:r>
      <w:r>
        <w:t>层</w:t>
      </w:r>
      <w:r>
        <w:rPr>
          <w:b/>
        </w:rPr>
        <w:t>——</w:t>
      </w:r>
      <w:r>
        <w:t>狂</w:t>
      </w:r>
      <w:r>
        <w:rPr>
          <w:b/>
        </w:rPr>
        <w:t>蛮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二</w:t>
      </w:r>
      <w:r>
        <w:t>层</w:t>
      </w:r>
      <w:r>
        <w:rPr>
          <w:b/>
        </w:rPr>
        <w:t>——</w:t>
      </w:r>
      <w:r>
        <w:t>无</w:t>
      </w:r>
      <w:r>
        <w:rPr>
          <w:b/>
        </w:rPr>
        <w:t>极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三</w:t>
      </w:r>
      <w:r>
        <w:t>层</w:t>
      </w:r>
      <w:r>
        <w:rPr>
          <w:b/>
        </w:rPr>
        <w:t>——</w:t>
      </w:r>
      <w:r>
        <w:t>红</w:t>
      </w:r>
      <w:r>
        <w:rPr>
          <w:b/>
        </w:rPr>
        <w:t>莲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四</w:t>
      </w:r>
      <w:r>
        <w:t>层</w:t>
      </w:r>
      <w:r>
        <w:rPr>
          <w:b/>
        </w:rPr>
        <w:t>——</w:t>
      </w:r>
      <w:r>
        <w:t>盗</w:t>
      </w:r>
      <w:r>
        <w:rPr>
          <w:b/>
        </w:rPr>
        <w:t>天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五</w:t>
      </w:r>
      <w:r>
        <w:t>层</w:t>
      </w:r>
      <w:r>
        <w:rPr>
          <w:b/>
        </w:rPr>
        <w:t>——</w:t>
      </w:r>
      <w:r>
        <w:t>乐</w:t>
      </w:r>
      <w:r>
        <w:rPr>
          <w:b/>
        </w:rPr>
        <w:t>土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六</w:t>
      </w:r>
      <w:r>
        <w:t>层</w:t>
      </w:r>
      <w:r>
        <w:rPr>
          <w:b/>
        </w:rPr>
        <w:t>——</w:t>
      </w:r>
      <w:r>
        <w:t>元</w:t>
      </w:r>
      <w:r>
        <w:rPr>
          <w:b/>
        </w:rPr>
        <w:t>始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七</w:t>
      </w:r>
      <w:r>
        <w:t>层</w:t>
      </w:r>
      <w:r>
        <w:rPr>
          <w:b/>
        </w:rPr>
        <w:t>——</w:t>
      </w:r>
      <w:r>
        <w:t>巨</w:t>
      </w:r>
      <w:r>
        <w:rPr>
          <w:b/>
        </w:rPr>
        <w:t>阳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八</w:t>
      </w:r>
      <w:r>
        <w:t>层</w:t>
      </w:r>
      <w:r>
        <w:rPr>
          <w:b/>
        </w:rPr>
        <w:t>——</w:t>
      </w:r>
      <w:r>
        <w:t>方</w:t>
      </w:r>
      <w:r>
        <w:rPr>
          <w:b/>
        </w:rPr>
        <w:t>源</w:t>
      </w:r>
      <w:r>
        <w:t>自</w:t>
      </w:r>
      <w:r>
        <w:rPr>
          <w:b/>
        </w:rPr>
        <w:t>己</w:t>
      </w:r>
      <w:r>
        <w:t>的</w:t>
      </w:r>
      <w:r>
        <w:rPr>
          <w:b/>
        </w:rPr>
        <w:t>旧</w:t>
      </w:r>
      <w:r>
        <w:t>居**。</w:t>
      </w:r>
    </w:p>
    <w:p/>
    <w:p>
      <w:pPr>
        <w:ind w:firstLine="480"/>
      </w:pPr>
      <w:r>
        <w:t>第</w:t>
      </w:r>
      <w:r>
        <w:rPr>
          <w:b/>
        </w:rPr>
        <w:t>九</w:t>
      </w:r>
      <w:r>
        <w:t>层</w:t>
      </w:r>
      <w:r>
        <w:rPr>
          <w:b/>
        </w:rPr>
        <w:t>——</w:t>
      </w:r>
      <w:r>
        <w:t>没</w:t>
      </w:r>
      <w:r>
        <w:rPr>
          <w:b/>
        </w:rPr>
        <w:t>有</w:t>
      </w:r>
      <w:r>
        <w:t>人</w:t>
      </w:r>
      <w:r>
        <w:rPr>
          <w:b/>
        </w:rPr>
        <w:t>住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一</w:t>
      </w:r>
      <w:r>
        <w:t>层</w:t>
      </w:r>
      <w:r>
        <w:rPr>
          <w:b/>
        </w:rPr>
        <w:t>一</w:t>
      </w:r>
      <w:r>
        <w:t>层</w:t>
      </w:r>
      <w:r>
        <w:rPr>
          <w:b/>
        </w:rPr>
        <w:t>——</w:t>
      </w:r>
      <w:r>
        <w:t>走**。</w:t>
      </w:r>
    </w:p>
    <w:p/>
    <w:p>
      <w:pPr>
        <w:ind w:firstLine="480"/>
      </w:pPr>
      <w:r>
        <w:t>走</w:t>
      </w:r>
      <w:r>
        <w:rPr>
          <w:b/>
        </w:rPr>
        <w:t>到</w:t>
      </w:r>
      <w:r>
        <w:t>第</w:t>
      </w:r>
      <w:r>
        <w:rPr>
          <w:b/>
        </w:rPr>
        <w:t>九</w:t>
      </w:r>
      <w:r>
        <w:t>层</w:t>
      </w:r>
      <w:r>
        <w:rPr>
          <w:b/>
        </w:rPr>
        <w:t>——</w:t>
      </w:r>
      <w:r>
        <w:t>停**。</w:t>
      </w:r>
    </w:p>
    <w:p/>
    <w:p>
      <w:pPr>
        <w:ind w:firstLine="480"/>
      </w:pPr>
      <w:r>
        <w:t>第</w:t>
      </w:r>
      <w:r>
        <w:rPr>
          <w:b/>
        </w:rPr>
        <w:t>九</w:t>
      </w:r>
      <w:r>
        <w:t>层</w:t>
      </w:r>
      <w:r>
        <w:rPr>
          <w:b/>
        </w:rPr>
        <w:t>——</w:t>
      </w:r>
      <w:r>
        <w:t>有</w:t>
      </w:r>
      <w:r>
        <w:rPr>
          <w:b/>
        </w:rPr>
        <w:t>门</w:t>
      </w:r>
      <w:r>
        <w:t>。</w:t>
      </w:r>
    </w:p>
    <w:p/>
    <w:p>
      <w:pPr>
        <w:ind w:firstLine="480"/>
      </w:pPr>
      <w:r>
        <w:t>门</w:t>
      </w:r>
      <w:r>
        <w:rPr>
          <w:b/>
        </w:rPr>
        <w:t>上</w:t>
      </w:r>
      <w:r>
        <w:t>——</w:t>
      </w:r>
      <w:r>
        <w:rPr>
          <w:b/>
        </w:rPr>
        <w:t>四</w:t>
      </w:r>
      <w:r>
        <w:t>字**：</w:t>
      </w:r>
    </w:p>
    <w:p/>
    <w:p>
      <w:pPr>
        <w:ind w:firstLine="480"/>
      </w:pPr>
      <w:r>
        <w:rPr>
          <w:b/>
        </w:rPr>
        <w:t>"</w:t>
      </w:r>
      <w:r>
        <w:t>律</w:t>
      </w:r>
      <w:r>
        <w:rPr>
          <w:b/>
        </w:rPr>
        <w:t>道</w:t>
      </w:r>
      <w:r>
        <w:t>之</w:t>
      </w:r>
      <w:r>
        <w:rPr>
          <w:b/>
        </w:rPr>
        <w:t>源</w:t>
      </w:r>
      <w:r>
        <w:t>。</w:t>
      </w:r>
      <w:r>
        <w:rPr>
          <w:b/>
        </w:rPr>
        <w:t>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推</w:t>
      </w:r>
      <w:r>
        <w:t>门**。</w:t>
      </w:r>
    </w:p>
    <w:p/>
    <w:p>
      <w:pPr>
        <w:ind w:firstLine="480"/>
      </w:pPr>
      <w:r>
        <w:t>门</w:t>
      </w:r>
      <w:r>
        <w:rPr>
          <w:b/>
        </w:rPr>
        <w:t>动</w:t>
      </w:r>
      <w:r>
        <w:t>。</w:t>
      </w:r>
    </w:p>
    <w:p/>
    <w:p>
      <w:pPr>
        <w:ind w:firstLine="480"/>
      </w:pPr>
      <w:r>
        <w:t>动</w:t>
      </w:r>
      <w:r>
        <w:rPr>
          <w:b/>
        </w:rPr>
        <w:t>了</w:t>
      </w:r>
      <w:r>
        <w:t>一</w:t>
      </w:r>
      <w:r>
        <w:rPr>
          <w:b/>
        </w:rPr>
        <w:t>息</w:t>
      </w:r>
      <w:r>
        <w:t>，</w:t>
      </w:r>
      <w:r>
        <w:rPr>
          <w:b/>
        </w:rPr>
        <w:t>门</w:t>
      </w:r>
      <w:r>
        <w:t>中</w:t>
      </w:r>
      <w:r>
        <w:rPr>
          <w:b/>
        </w:rPr>
        <w:t>，</w:t>
      </w:r>
      <w:r>
        <w:t>一</w:t>
      </w:r>
      <w:r>
        <w:rPr>
          <w:b/>
        </w:rPr>
        <w:t>股</w:t>
      </w:r>
      <w:r>
        <w:t>力**。</w:t>
      </w:r>
    </w:p>
    <w:p/>
    <w:p>
      <w:pPr>
        <w:ind w:firstLine="480"/>
      </w:pPr>
      <w:r>
        <w:t>力</w:t>
      </w:r>
      <w:r>
        <w:rPr>
          <w:b/>
        </w:rPr>
        <w:t>——</w:t>
      </w:r>
      <w:r>
        <w:t>冷**。</w:t>
      </w:r>
    </w:p>
    <w:p/>
    <w:p>
      <w:pPr>
        <w:ind w:firstLine="480"/>
      </w:pPr>
      <w:r>
        <w:t>冷</w:t>
      </w:r>
      <w:r>
        <w:rPr>
          <w:b/>
        </w:rPr>
        <w:t>到</w:t>
      </w:r>
      <w:r>
        <w:t>方</w:t>
      </w:r>
      <w:r>
        <w:rPr>
          <w:b/>
        </w:rPr>
        <w:t>源</w:t>
      </w:r>
      <w:r>
        <w:t>的</w:t>
      </w:r>
      <w:r>
        <w:rPr>
          <w:b/>
        </w:rPr>
        <w:t>思</w:t>
      </w:r>
      <w:r>
        <w:t>维</w:t>
      </w:r>
      <w:r>
        <w:rPr>
          <w:b/>
        </w:rPr>
        <w:t>——</w:t>
      </w:r>
      <w:r>
        <w:t>慢</w:t>
      </w:r>
      <w:r>
        <w:rPr>
          <w:b/>
        </w:rPr>
        <w:t>了</w:t>
      </w:r>
      <w:r>
        <w:t>一</w:t>
      </w:r>
      <w:r>
        <w:rPr>
          <w:b/>
        </w:rPr>
        <w:t>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进</w:t>
      </w:r>
      <w:r>
        <w:t>。</w:t>
      </w:r>
    </w:p>
    <w:p/>
    <w:p>
      <w:pPr>
        <w:ind w:firstLine="480"/>
      </w:pPr>
      <w:r>
        <w:t>门</w:t>
      </w:r>
      <w:r>
        <w:rPr>
          <w:b/>
        </w:rPr>
        <w:t>内</w:t>
      </w:r>
      <w:r>
        <w:t>——</w:t>
      </w:r>
      <w:r>
        <w:rPr>
          <w:b/>
        </w:rPr>
        <w:t>空</w:t>
      </w:r>
      <w:r>
        <w:t>。</w:t>
      </w:r>
    </w:p>
    <w:p/>
    <w:p>
      <w:pPr>
        <w:ind w:firstLine="480"/>
      </w:pPr>
      <w:r>
        <w:t>空</w:t>
      </w:r>
      <w:r>
        <w:rPr>
          <w:b/>
        </w:rPr>
        <w:t>中</w:t>
      </w:r>
      <w:r>
        <w:t>——</w:t>
      </w:r>
      <w:r>
        <w:rPr>
          <w:b/>
        </w:rPr>
        <w:t>有</w:t>
      </w:r>
      <w:r>
        <w:t>一</w:t>
      </w:r>
      <w:r>
        <w:rPr>
          <w:b/>
        </w:rPr>
        <w:t>只</w:t>
      </w:r>
      <w:r>
        <w:t>蛊**。</w:t>
      </w:r>
    </w:p>
    <w:p/>
    <w:p>
      <w:pPr>
        <w:ind w:firstLine="480"/>
      </w:pPr>
      <w:r>
        <w:t>蛊</w:t>
      </w:r>
      <w:r>
        <w:rPr>
          <w:b/>
        </w:rPr>
        <w:t>——</w:t>
      </w:r>
      <w:r>
        <w:t>九</w:t>
      </w:r>
      <w:r>
        <w:rPr>
          <w:b/>
        </w:rPr>
        <w:t>转</w:t>
      </w:r>
      <w:r>
        <w:t>。</w:t>
      </w:r>
    </w:p>
    <w:p/>
    <w:p>
      <w:pPr>
        <w:ind w:firstLine="480"/>
      </w:pPr>
      <w:r>
        <w:t>名</w:t>
      </w:r>
      <w:r>
        <w:rPr>
          <w:b/>
        </w:rPr>
        <w:t>——</w:t>
      </w:r>
      <w:r>
        <w:t>律</w:t>
      </w:r>
      <w:r>
        <w:rPr>
          <w:b/>
        </w:rPr>
        <w:t>书</w:t>
      </w:r>
      <w:r>
        <w:t>蛊**。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来</w:t>
      </w:r>
      <w:r>
        <w:t>——</w:t>
      </w:r>
      <w:r>
        <w:rPr>
          <w:b/>
        </w:rPr>
        <w:t>是</w:t>
      </w:r>
      <w:r>
        <w:t>为</w:t>
      </w:r>
      <w:r>
        <w:rPr>
          <w:b/>
        </w:rPr>
        <w:t>了</w:t>
      </w:r>
      <w:r>
        <w:t>我</w:t>
      </w:r>
      <w:r>
        <w:rPr>
          <w:b/>
        </w:rPr>
        <w:t>。"蛊</w:t>
      </w:r>
      <w:r>
        <w:t>——</w:t>
      </w:r>
      <w:r>
        <w:rPr>
          <w:b/>
        </w:rPr>
        <w:t>开</w:t>
      </w:r>
      <w:r>
        <w:t>口**。</w:t>
      </w:r>
    </w:p>
    <w:p/>
    <w:p>
      <w:pPr>
        <w:ind w:firstLine="480"/>
      </w:pPr>
      <w:r>
        <w:t>"</w:t>
      </w:r>
      <w:r>
        <w:rPr>
          <w:b/>
        </w:rPr>
        <w:t>是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答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带</w:t>
      </w:r>
      <w:r>
        <w:t>我</w:t>
      </w:r>
      <w:r>
        <w:rPr>
          <w:b/>
        </w:rPr>
        <w:t>——</w:t>
      </w:r>
      <w:r>
        <w:t>做</w:t>
      </w:r>
      <w:r>
        <w:rPr>
          <w:b/>
        </w:rPr>
        <w:t>什</w:t>
      </w:r>
      <w:r>
        <w:t>么</w:t>
      </w:r>
      <w:r>
        <w:rPr>
          <w:b/>
        </w:rPr>
        <w:t>？"律</w:t>
      </w:r>
      <w:r>
        <w:t>书</w:t>
      </w:r>
      <w:r>
        <w:rPr>
          <w:b/>
        </w:rPr>
        <w:t>蛊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录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的</w:t>
      </w:r>
      <w:r>
        <w:t>律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律</w:t>
      </w:r>
      <w:r>
        <w:t>——</w:t>
      </w:r>
      <w:r>
        <w:rPr>
          <w:b/>
        </w:rPr>
        <w:t>我</w:t>
      </w:r>
      <w:r>
        <w:t>已</w:t>
      </w:r>
      <w:r>
        <w:rPr>
          <w:b/>
        </w:rPr>
        <w:t>录</w:t>
      </w:r>
      <w:r>
        <w:t>。"律</w:t>
      </w:r>
      <w:r>
        <w:rPr>
          <w:b/>
        </w:rPr>
        <w:t>书</w:t>
      </w:r>
      <w:r>
        <w:t>蛊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录</w:t>
      </w:r>
      <w:r>
        <w:t>——</w:t>
      </w:r>
      <w:r>
        <w:rPr>
          <w:b/>
        </w:rPr>
        <w:t>何</w:t>
      </w:r>
      <w:r>
        <w:t>律</w:t>
      </w:r>
      <w:r>
        <w:rPr>
          <w:b/>
        </w:rPr>
        <w:t>？"方</w:t>
      </w:r>
      <w:r>
        <w:t>源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律</w:t>
      </w:r>
      <w:r>
        <w:t>：</w:t>
      </w:r>
      <w:r>
        <w:rPr>
          <w:b/>
        </w:rPr>
        <w:t>化</w:t>
      </w:r>
      <w:r>
        <w:t>之</w:t>
      </w:r>
      <w:r>
        <w:rPr>
          <w:b/>
        </w:rPr>
        <w:t>时</w:t>
      </w:r>
      <w:r>
        <w:t>——</w:t>
      </w:r>
      <w:r>
        <w:rPr>
          <w:b/>
        </w:rPr>
        <w:t>留</w:t>
      </w:r>
      <w:r>
        <w:t>一</w:t>
      </w:r>
      <w:r>
        <w:rPr>
          <w:b/>
        </w:rPr>
        <w:t>处</w:t>
      </w:r>
      <w:r>
        <w:t>。"律</w:t>
      </w:r>
      <w:r>
        <w:rPr>
          <w:b/>
        </w:rPr>
        <w:t>书</w:t>
      </w:r>
      <w:r>
        <w:t>蛊</w:t>
      </w:r>
      <w:r>
        <w:rPr>
          <w:b/>
        </w:rPr>
        <w:t>——</w:t>
      </w:r>
      <w:r>
        <w:t>答**。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算</w:t>
      </w:r>
      <w:r>
        <w:rPr>
          <w:b/>
        </w:rPr>
        <w:t>，</w:t>
      </w:r>
      <w:r>
        <w:t>这</w:t>
      </w:r>
      <w:r>
        <w:rPr>
          <w:b/>
        </w:rPr>
        <w:t>律</w:t>
      </w:r>
      <w:r>
        <w:t>，</w:t>
      </w:r>
      <w:r>
        <w:rPr>
          <w:b/>
        </w:rPr>
        <w:t>何</w:t>
      </w:r>
      <w:r>
        <w:t>义**。</w:t>
      </w:r>
    </w:p>
    <w:p/>
    <w:p>
      <w:pPr>
        <w:ind w:firstLine="480"/>
      </w:pPr>
      <w:r>
        <w:t>算</w:t>
      </w:r>
      <w:r>
        <w:rPr>
          <w:b/>
        </w:rPr>
        <w:t>完</w:t>
      </w:r>
      <w:r>
        <w:t>——</w:t>
      </w:r>
      <w:r>
        <w:rPr>
          <w:b/>
        </w:rPr>
        <w:t>是</w:t>
      </w:r>
      <w:r>
        <w:t>一</w:t>
      </w:r>
      <w:r>
        <w:rPr>
          <w:b/>
        </w:rPr>
        <w:t>处</w:t>
      </w:r>
      <w:r>
        <w:t>留</w:t>
      </w:r>
      <w:r>
        <w:rPr>
          <w:b/>
        </w:rPr>
        <w:t>给</w:t>
      </w:r>
      <w:r>
        <w:t>凡</w:t>
      </w:r>
      <w:r>
        <w:rPr>
          <w:b/>
        </w:rPr>
        <w:t>人</w:t>
      </w:r>
      <w:r>
        <w:t>的</w:t>
      </w:r>
      <w:r>
        <w:rPr>
          <w:b/>
        </w:rPr>
        <w:t>地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律</w:t>
      </w:r>
      <w:r>
        <w:rPr>
          <w:b/>
        </w:rPr>
        <w:t>书</w:t>
      </w:r>
      <w:r>
        <w:t>蛊</w:t>
      </w:r>
      <w:r>
        <w:rPr>
          <w:b/>
        </w:rPr>
        <w:t>——</w:t>
      </w:r>
      <w:r>
        <w:t>又</w:t>
      </w:r>
      <w:r>
        <w:rPr>
          <w:b/>
        </w:rPr>
        <w:t>开</w:t>
      </w:r>
      <w:r>
        <w:t>口**：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律</w:t>
      </w:r>
      <w:r>
        <w:t>有</w:t>
      </w:r>
      <w:r>
        <w:rPr>
          <w:b/>
        </w:rPr>
        <w:t>代</w:t>
      </w:r>
      <w:r>
        <w:t>价</w:t>
      </w:r>
      <w:r>
        <w:rPr>
          <w:b/>
        </w:rPr>
        <w:t>。"它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代</w:t>
      </w:r>
      <w:r>
        <w:t>价</w:t>
      </w:r>
      <w:r>
        <w:rPr>
          <w:b/>
        </w:rPr>
        <w:t>——</w:t>
      </w:r>
      <w:r>
        <w:t>是</w:t>
      </w:r>
      <w:r>
        <w:rPr>
          <w:b/>
        </w:rPr>
        <w:t>无</w:t>
      </w:r>
      <w:r>
        <w:t>极</w:t>
      </w:r>
      <w:r>
        <w:rPr>
          <w:b/>
        </w:rPr>
        <w:t>魔</w:t>
      </w:r>
      <w:r>
        <w:t>尊</w:t>
      </w:r>
      <w:r>
        <w:rPr>
          <w:b/>
        </w:rPr>
        <w:t>。"它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用户要求已实现（拜访疯魔窟）</w:t>
      </w:r>
    </w:p>
    <w:p>
      <w:pPr>
        <w:ind w:firstLine="480"/>
      </w:pPr>
      <w:r>
        <w:t>- [x] 暗线推进（律书蛊、化天地律条）</w:t>
      </w:r>
    </w:p>
    <w:p>
      <w:pPr>
        <w:ind w:firstLine="480"/>
      </w:pPr>
      <w:r>
        <w:t>- [x] 关键角色到位（律书蛊）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章末钩子（无极魔尊）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