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0195 章 方源的思考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194 章《武庸》——武庸在南疆教书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196 章《方源的决定》——方源做第一个决定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混沌海。</w:t>
      </w:r>
    </w:p>
    <w:p/>
    <w:p>
      <w:pPr>
        <w:ind w:firstLine="480"/>
      </w:pPr>
      <w:r>
        <w:t>方源——仍在走。</w:t>
      </w:r>
    </w:p>
    <w:p/>
    <w:p>
      <w:pPr>
        <w:ind w:firstLine="480"/>
      </w:pPr>
      <w:r>
        <w:t>他——已经走了一千年。</w:t>
      </w:r>
    </w:p>
    <w:p/>
    <w:p>
      <w:pPr>
        <w:ind w:firstLine="480"/>
      </w:pPr>
      <w:r>
        <w:t>一千年——他——每一步——都少一缕气。</w:t>
      </w:r>
    </w:p>
    <w:p/>
    <w:p>
      <w:pPr>
        <w:ind w:firstLine="480"/>
      </w:pPr>
      <w:r>
        <w:t>一千年——他——已经走了——几百万步。</w:t>
      </w:r>
    </w:p>
    <w:p/>
    <w:p>
      <w:pPr>
        <w:ind w:firstLine="480"/>
      </w:pPr>
      <w:r>
        <w:t>他——已经——少了几百万缕气。</w:t>
      </w:r>
    </w:p>
    <w:p/>
    <w:p>
      <w:pPr>
        <w:ind w:firstLine="480"/>
      </w:pPr>
      <w:r>
        <w:t>他——已经——几乎——没了。</w:t>
      </w:r>
    </w:p>
    <w:p/>
    <w:p>
      <w:pPr>
        <w:ind w:firstLine="480"/>
      </w:pPr>
      <w:r>
        <w:t>但他——还在走。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他——走得极慢。</w:t>
      </w:r>
    </w:p>
    <w:p/>
    <w:p>
      <w:pPr>
        <w:ind w:firstLine="480"/>
      </w:pPr>
      <w:r>
        <w:t>每一步——要走一年。</w:t>
      </w:r>
    </w:p>
    <w:p/>
    <w:p>
      <w:pPr>
        <w:ind w:firstLine="480"/>
      </w:pPr>
      <w:r>
        <w:t>一年——才能迈出一步。</w:t>
      </w:r>
    </w:p>
    <w:p/>
    <w:p>
      <w:pPr>
        <w:ind w:firstLine="480"/>
      </w:pPr>
      <w:r>
        <w:t>一步——能让膜稳一分。</w:t>
      </w:r>
    </w:p>
    <w:p/>
    <w:p>
      <w:pPr>
        <w:ind w:firstLine="480"/>
      </w:pPr>
      <w:r>
        <w:t>一年——走一步。</w:t>
      </w:r>
    </w:p>
    <w:p/>
    <w:p>
      <w:pPr>
        <w:ind w:firstLine="480"/>
      </w:pPr>
      <w:r>
        <w:t>一步——稳一分。</w:t>
      </w:r>
    </w:p>
    <w:p/>
    <w:p>
      <w:pPr>
        <w:ind w:firstLine="480"/>
      </w:pPr>
      <w:r>
        <w:t>他——便——一年——稳一分。</w:t>
      </w:r>
    </w:p>
    <w:p/>
    <w:p>
      <w:pPr>
        <w:ind w:firstLine="480"/>
      </w:pPr>
      <w:r>
        <w:t>一千年——便稳了一千分。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膜——已经——极稳。</w:t>
      </w:r>
    </w:p>
    <w:p/>
    <w:p>
      <w:pPr>
        <w:ind w:firstLine="480"/>
      </w:pPr>
      <w:r>
        <w:t>膜——之上——是凡间。</w:t>
      </w:r>
    </w:p>
    <w:p/>
    <w:p>
      <w:pPr>
        <w:ind w:firstLine="480"/>
      </w:pPr>
      <w:r>
        <w:t>凡间——在生根。</w:t>
      </w:r>
    </w:p>
    <w:p/>
    <w:p>
      <w:pPr>
        <w:ind w:firstLine="480"/>
      </w:pPr>
      <w:r>
        <w:t>凡间——已经长出山川河流。</w:t>
      </w:r>
    </w:p>
    <w:p/>
    <w:p>
      <w:pPr>
        <w:ind w:firstLine="480"/>
      </w:pPr>
      <w:r>
        <w:t>凡间——已经长出凡人。</w:t>
      </w:r>
    </w:p>
    <w:p/>
    <w:p>
      <w:pPr>
        <w:ind w:firstLine="480"/>
      </w:pPr>
      <w:r>
        <w:t>凡间——已经长出——故事。</w:t>
      </w:r>
    </w:p>
    <w:p/>
    <w:p>
      <w:pPr>
        <w:ind w:firstLine="480"/>
      </w:pPr>
      <w:r>
        <w:t>凡人——在凡间——活——婚嫁——生老病死。</w:t>
      </w:r>
    </w:p>
    <w:p/>
    <w:p>
      <w:pPr>
        <w:ind w:firstLine="480"/>
      </w:pPr>
      <w:r>
        <w:t>凡人——在凡间——讲故事。</w:t>
      </w:r>
    </w:p>
    <w:p/>
    <w:p>
      <w:pPr>
        <w:ind w:firstLine="480"/>
      </w:pPr>
      <w:r>
        <w:t>凡人——讲——盘古开天。</w:t>
      </w:r>
    </w:p>
    <w:p/>
    <w:p>
      <w:pPr>
        <w:ind w:firstLine="480"/>
      </w:pPr>
      <w:r>
        <w:t>凡人——讲——女娲造人。</w:t>
      </w:r>
    </w:p>
    <w:p/>
    <w:p>
      <w:pPr>
        <w:ind w:firstLine="480"/>
      </w:pPr>
      <w:r>
        <w:t>凡人——讲——他们不知道的远古。</w:t>
      </w:r>
    </w:p>
    <w:p/>
    <w:p>
      <w:pPr>
        <w:ind w:firstLine="480"/>
      </w:pPr>
      <w:r>
        <w:t>他们——不知道——远古是蛊道盛行的时代。</w:t>
      </w:r>
    </w:p>
    <w:p/>
    <w:p>
      <w:pPr>
        <w:ind w:firstLine="480"/>
      </w:pPr>
      <w:r>
        <w:t>他们——只知道——那是——神祇的时代。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方源——在混沌海。</w:t>
      </w:r>
    </w:p>
    <w:p/>
    <w:p>
      <w:pPr>
        <w:ind w:firstLine="480"/>
      </w:pPr>
      <w:r>
        <w:t>他——走着。</w:t>
      </w:r>
    </w:p>
    <w:p/>
    <w:p>
      <w:pPr>
        <w:ind w:firstLine="480"/>
      </w:pPr>
      <w:r>
        <w:t>他——偶尔——停下。</w:t>
      </w:r>
    </w:p>
    <w:p/>
    <w:p>
      <w:pPr>
        <w:ind w:firstLine="480"/>
      </w:pPr>
      <w:r>
        <w:t>他——停下时——会算。</w:t>
      </w:r>
    </w:p>
    <w:p/>
    <w:p>
      <w:pPr>
        <w:ind w:firstLine="480"/>
      </w:pPr>
      <w:r>
        <w:t>他——算——膜还能稳多久。</w:t>
      </w:r>
    </w:p>
    <w:p/>
    <w:p>
      <w:pPr>
        <w:ind w:firstLine="480"/>
      </w:pPr>
      <w:r>
        <w:t>他——算出——膜还能稳——亿万年。</w:t>
      </w:r>
    </w:p>
    <w:p/>
    <w:p>
      <w:pPr>
        <w:ind w:firstLine="480"/>
      </w:pPr>
      <w:r>
        <w:t>亿万年——够凡间长出几千代。</w:t>
      </w:r>
    </w:p>
    <w:p/>
    <w:p>
      <w:pPr>
        <w:ind w:firstLine="480"/>
      </w:pPr>
      <w:r>
        <w:t>亿万年——够凡间有自己的历史。</w:t>
      </w:r>
    </w:p>
    <w:p/>
    <w:p>
      <w:pPr>
        <w:ind w:firstLine="480"/>
      </w:pPr>
      <w:r>
        <w:t>亿万年——够凡间有自己的文明。</w:t>
      </w:r>
    </w:p>
    <w:p/>
    <w:p>
      <w:pPr>
        <w:ind w:firstLine="480"/>
      </w:pPr>
      <w:r>
        <w:t>亿万年——够凡间——有自己的——命运。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方源——满意吗？</w:t>
      </w:r>
    </w:p>
    <w:p/>
    <w:p>
      <w:pPr>
        <w:ind w:firstLine="480"/>
      </w:pPr>
      <w:r>
        <w:t>他——不知道。</w:t>
      </w:r>
    </w:p>
    <w:p/>
    <w:p>
      <w:pPr>
        <w:ind w:firstLine="480"/>
      </w:pPr>
      <w:r>
        <w:t>他已经——永生太久。</w:t>
      </w:r>
    </w:p>
    <w:p/>
    <w:p>
      <w:pPr>
        <w:ind w:firstLine="480"/>
      </w:pPr>
      <w:r>
        <w:t>永生太久——情感会削。</w:t>
      </w:r>
    </w:p>
    <w:p/>
    <w:p>
      <w:pPr>
        <w:ind w:firstLine="480"/>
      </w:pPr>
      <w:r>
        <w:t>情感削尽——便——不知道自己——满不满意。</w:t>
      </w:r>
    </w:p>
    <w:p/>
    <w:p>
      <w:pPr>
        <w:ind w:firstLine="480"/>
      </w:pPr>
      <w:r>
        <w:t>他——已经——不知道自己满不满意。</w:t>
      </w:r>
    </w:p>
    <w:p/>
    <w:p>
      <w:pPr>
        <w:ind w:firstLine="480"/>
      </w:pPr>
      <w:r>
        <w:t>他——只是——走。</w:t>
      </w:r>
    </w:p>
    <w:p/>
    <w:p>
      <w:pPr>
        <w:ind w:firstLine="480"/>
      </w:pPr>
      <w:r>
        <w:t>他——只是——守。</w:t>
      </w:r>
    </w:p>
    <w:p/>
    <w:p>
      <w:pPr>
        <w:ind w:firstLine="480"/>
      </w:pPr>
      <w:r>
        <w:t>他——只是——为——膜——稳。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但是——</w:t>
      </w:r>
    </w:p>
    <w:p/>
    <w:p>
      <w:pPr>
        <w:ind w:firstLine="480"/>
      </w:pPr>
      <w:r>
        <w:t>有时候——他会停下。</w:t>
      </w:r>
    </w:p>
    <w:p/>
    <w:p>
      <w:pPr>
        <w:ind w:firstLine="480"/>
      </w:pPr>
      <w:r>
        <w:t>有时候——他会——想。</w:t>
      </w:r>
    </w:p>
    <w:p/>
    <w:p>
      <w:pPr>
        <w:ind w:firstLine="480"/>
      </w:pPr>
      <w:r>
        <w:t>他——会想——商心慈。</w:t>
      </w:r>
    </w:p>
    <w:p/>
    <w:p>
      <w:pPr>
        <w:ind w:firstLine="480"/>
      </w:pPr>
      <w:r>
        <w:t>他——会想——方元。</w:t>
      </w:r>
    </w:p>
    <w:p/>
    <w:p>
      <w:pPr>
        <w:ind w:firstLine="480"/>
      </w:pPr>
      <w:r>
        <w:t>他——会想——他——嗯——那个字。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那个嗯——还在。</w:t>
      </w:r>
    </w:p>
    <w:p/>
    <w:p>
      <w:pPr>
        <w:ind w:firstLine="480"/>
      </w:pPr>
      <w:r>
        <w:t>那个嗯——是——他——在——化天地之前——商心慈抱着方元——问——"你要他吗"——他——答——嗯。</w:t>
      </w:r>
    </w:p>
    <w:p/>
    <w:p>
      <w:pPr>
        <w:ind w:firstLine="480"/>
      </w:pPr>
      <w:r>
        <w:t>那个嗯——是——商心慈答应他——的条件。</w:t>
      </w:r>
    </w:p>
    <w:p/>
    <w:p>
      <w:pPr>
        <w:ind w:firstLine="480"/>
      </w:pPr>
      <w:r>
        <w:t>那个嗯——是——方源——没有——否的字。</w:t>
      </w:r>
    </w:p>
    <w:p/>
    <w:p>
      <w:pPr>
        <w:ind w:firstLine="480"/>
      </w:pPr>
      <w:r>
        <w:t>那个嗯——是——亿万年——的——契约。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方源——想——那个嗯。</w:t>
      </w:r>
    </w:p>
    <w:p/>
    <w:p>
      <w:pPr>
        <w:ind w:firstLine="480"/>
      </w:pPr>
      <w:r>
        <w:t>他——想——每一次——那个嗯——都——在——他——的——心中——极轻——极弱——但——在。</w:t>
      </w:r>
    </w:p>
    <w:p/>
    <w:p>
      <w:pPr>
        <w:ind w:firstLine="480"/>
      </w:pPr>
      <w:r>
        <w:t>那个嗯——在——便——商心慈——在。</w:t>
      </w:r>
    </w:p>
    <w:p/>
    <w:p>
      <w:pPr>
        <w:ind w:firstLine="480"/>
      </w:pPr>
      <w:r>
        <w:t>商心慈——在——便——方元——在。</w:t>
      </w:r>
    </w:p>
    <w:p/>
    <w:p>
      <w:pPr>
        <w:ind w:firstLine="480"/>
      </w:pPr>
      <w:r>
        <w:t>方元——在——便——凡间——在。</w:t>
      </w:r>
    </w:p>
    <w:p/>
    <w:p>
      <w:pPr>
        <w:ind w:firstLine="480"/>
      </w:pPr>
      <w:r>
        <w:t>凡间——在——便——他——守——便——有——意义。</w:t>
      </w:r>
    </w:p>
    <w:p/>
    <w:p>
      <w:pPr>
        <w:ind w:firstLine="480"/>
      </w:pPr>
      <w:r>
        <w:t>他——守——有——意义——便——他——的——永生——不——孤。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方源——继续走。</w:t>
      </w:r>
    </w:p>
    <w:p/>
    <w:p>
      <w:pPr>
        <w:ind w:firstLine="480"/>
      </w:pPr>
      <w:r>
        <w:t>他——每一步——都——少——一缕气。</w:t>
      </w:r>
    </w:p>
    <w:p/>
    <w:p>
      <w:pPr>
        <w:ind w:firstLine="480"/>
      </w:pPr>
      <w:r>
        <w:t>他——已经——少了几百万缕气。</w:t>
      </w:r>
    </w:p>
    <w:p/>
    <w:p>
      <w:pPr>
        <w:ind w:firstLine="480"/>
      </w:pPr>
      <w:r>
        <w:t>他——还能——少几亿缕气。</w:t>
      </w:r>
    </w:p>
    <w:p/>
    <w:p>
      <w:pPr>
        <w:ind w:firstLine="480"/>
      </w:pPr>
      <w:r>
        <w:t>永生者——气——多。</w:t>
      </w:r>
    </w:p>
    <w:p/>
    <w:p>
      <w:pPr>
        <w:ind w:firstLine="480"/>
      </w:pPr>
      <w:r>
        <w:t>永生者——气——能——少——很多——次——才——耗尽。</w:t>
      </w:r>
    </w:p>
    <w:p/>
    <w:p>
      <w:pPr>
        <w:ind w:firstLine="480"/>
      </w:pPr>
      <w:r>
        <w:t>他——还能——守——几万亿年。</w:t>
      </w:r>
    </w:p>
    <w:p/>
    <w:p>
      <w:pPr>
        <w:ind w:firstLine="480"/>
      </w:pPr>
      <w:r>
        <w:t>几万亿年——比——凡间——历史——长。</w:t>
      </w:r>
    </w:p>
    <w:p/>
    <w:p>
      <w:pPr>
        <w:ind w:firstLine="480"/>
      </w:pPr>
      <w:r>
        <w:t>凡间——历史——只有——几亿年。</w:t>
      </w:r>
    </w:p>
    <w:p/>
    <w:p>
      <w:pPr>
        <w:ind w:firstLine="480"/>
      </w:pPr>
      <w:r>
        <w:t>他——还能——守——凡间——几万亿年。</w:t>
      </w:r>
    </w:p>
    <w:p/>
    <w:p>
      <w:pPr>
        <w:ind w:firstLine="480"/>
      </w:pPr>
      <w:r>
        <w:t>凡间——在他——守——亿万年——内——会——长出——自己的文明。</w:t>
      </w:r>
    </w:p>
    <w:p/>
    <w:p>
      <w:pPr>
        <w:ind w:firstLine="480"/>
      </w:pPr>
      <w:r>
        <w:t>自己的命运。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他——决定。</w:t>
      </w:r>
    </w:p>
    <w:p/>
    <w:p>
      <w:pPr>
        <w:ind w:firstLine="480"/>
      </w:pPr>
      <w:r>
        <w:t>他——做第一个决定。</w:t>
      </w:r>
    </w:p>
    <w:p/>
    <w:p>
      <w:pPr>
        <w:ind w:firstLine="480"/>
      </w:pPr>
      <w:r>
        <w:t>他——决定——继续走。</w:t>
      </w:r>
    </w:p>
    <w:p/>
    <w:p>
      <w:pPr>
        <w:ind w:firstLine="480"/>
      </w:pPr>
      <w:r>
        <w:t>他——决定——继续守。</w:t>
      </w:r>
    </w:p>
    <w:p/>
    <w:p>
      <w:pPr>
        <w:ind w:firstLine="480"/>
      </w:pPr>
      <w:r>
        <w:t>他——决定——为——凡间——的——未来——守。</w:t>
      </w:r>
    </w:p>
    <w:p/>
    <w:p>
      <w:pPr>
        <w:ind w:firstLine="480"/>
      </w:pPr>
      <w:r>
        <w:t>他——决定——为——那个嗯——守。</w:t>
      </w:r>
    </w:p>
    <w:p/>
    <w:p>
      <w:pPr>
        <w:ind w:firstLine="480"/>
      </w:pPr>
      <w:r>
        <w:t>他——决定——为——商心慈——守。</w:t>
      </w:r>
    </w:p>
    <w:p/>
    <w:p>
      <w:pPr>
        <w:ind w:firstLine="480"/>
      </w:pPr>
      <w:r>
        <w:t>他——决定——为——方元——守。</w:t>
      </w:r>
    </w:p>
    <w:p/>
    <w:p>
      <w:pPr>
        <w:ind w:firstLine="480"/>
      </w:pPr>
      <w:r>
        <w:t>他——决定——为——凡人——守。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他——做这个决定——只用了一息。</w:t>
      </w:r>
    </w:p>
    <w:p/>
    <w:p>
      <w:pPr>
        <w:ind w:firstLine="480"/>
      </w:pPr>
      <w:r>
        <w:t>他——做完——继续走。</w:t>
      </w:r>
    </w:p>
    <w:p/>
    <w:p>
      <w:pPr>
        <w:ind w:firstLine="480"/>
      </w:pPr>
      <w:r>
        <w:t>他——朝膜的深处——走。</w:t>
      </w:r>
    </w:p>
    <w:p/>
    <w:p>
      <w:pPr>
        <w:ind w:firstLine="480"/>
      </w:pPr>
      <w:r>
        <w:t>他——朝混沌海——走。</w:t>
      </w:r>
    </w:p>
    <w:p/>
    <w:p>
      <w:pPr>
        <w:ind w:firstLine="480"/>
      </w:pPr>
      <w:r>
        <w:t>他——每走一步——膜便稳一分。</w:t>
      </w:r>
    </w:p>
    <w:p/>
    <w:p>
      <w:pPr>
        <w:ind w:firstLine="480"/>
      </w:pPr>
      <w:r>
        <w:t>他——每走一步——凡间便稳一分。</w:t>
      </w:r>
    </w:p>
    <w:p/>
    <w:p>
      <w:pPr>
        <w:ind w:firstLine="480"/>
      </w:pPr>
      <w:r>
        <w:t>他——每走一步——他便少一缕气。</w:t>
      </w:r>
    </w:p>
    <w:p/>
    <w:p>
      <w:pPr>
        <w:ind w:firstLine="480"/>
      </w:pPr>
      <w:r>
        <w:t>他——每走一步——他便——离——永生——更——远——一步。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他——不回头。</w:t>
      </w:r>
    </w:p>
    <w:p/>
    <w:p>
      <w:pPr>
        <w:ind w:firstLine="480"/>
      </w:pPr>
      <w:r>
        <w:t>他——不后悔。</w:t>
      </w:r>
    </w:p>
    <w:p/>
    <w:p>
      <w:pPr>
        <w:ind w:firstLine="480"/>
      </w:pPr>
      <w:r>
        <w:t>他——一直——走。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*章末钩子：方源做第一个决定，继续走。但他——在——混沌海——深处——发现——一件事。第 196 章《方源的决定》将揭晓。*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