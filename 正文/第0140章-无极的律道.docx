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0140 章 无极的律道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4 卷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0139 章《红莲陨落》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0141 章《疯魔窟崩塌》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疯魔窟。</w:t>
      </w:r>
    </w:p>
    <w:p/>
    <w:p>
      <w:pPr>
        <w:ind w:firstLine="480"/>
      </w:pPr>
      <w:r>
        <w:t>中洲西境。</w:t>
      </w:r>
    </w:p>
    <w:p/>
    <w:p>
      <w:pPr>
        <w:ind w:firstLine="480"/>
      </w:pPr>
      <w:r>
        <w:t>这是一处</w:t>
      </w:r>
      <w:r>
        <w:rPr>
          <w:b/>
        </w:rPr>
        <w:t>倒扣的山</w:t>
      </w:r>
      <w:r>
        <w:t>。</w:t>
      </w:r>
    </w:p>
    <w:p/>
    <w:p>
      <w:pPr>
        <w:ind w:firstLine="480"/>
      </w:pPr>
      <w:r>
        <w:t>山从地面往</w:t>
      </w:r>
      <w:r>
        <w:rPr>
          <w:b/>
        </w:rPr>
        <w:t>下</w:t>
      </w:r>
      <w:r>
        <w:t>长。</w:t>
      </w:r>
    </w:p>
    <w:p/>
    <w:p>
      <w:pPr>
        <w:ind w:firstLine="480"/>
      </w:pPr>
      <w:r>
        <w:t>越长越深。</w:t>
      </w:r>
    </w:p>
    <w:p/>
    <w:p>
      <w:pPr>
        <w:ind w:firstLine="480"/>
      </w:pPr>
      <w:r>
        <w:t>最深一层——</w:t>
      </w:r>
      <w:r>
        <w:rPr>
          <w:b/>
        </w:rPr>
        <w:t>第 9 层</w:t>
      </w:r>
      <w:r>
        <w:t>。</w:t>
      </w:r>
    </w:p>
    <w:p/>
    <w:p>
      <w:pPr>
        <w:ind w:firstLine="480"/>
      </w:pPr>
      <w:r>
        <w:t>百万年前，无极魔尊在那一层</w:t>
      </w:r>
      <w:r>
        <w:rPr>
          <w:b/>
        </w:rPr>
        <w:t>定下规则</w:t>
      </w:r>
      <w:r>
        <w:t>。</w:t>
      </w:r>
    </w:p>
    <w:p/>
    <w:p>
      <w:pPr>
        <w:ind w:firstLine="480"/>
      </w:pPr>
      <w:r>
        <w:t>这一层有两句话刻在石壁上：</w:t>
      </w:r>
    </w:p>
    <w:p/>
    <w:p>
      <w:pPr>
        <w:ind w:firstLine="480"/>
      </w:pPr>
      <w:r>
        <w:rPr>
          <w:b/>
        </w:rPr>
        <w:t>"律下万物，遵者存，逆者亡。"</w:t>
      </w:r>
    </w:p>
    <w:p>
      <w:pPr>
        <w:ind w:firstLine="480"/>
      </w:pPr>
      <w:r>
        <w:rPr>
          <w:b/>
        </w:rPr>
        <w:t>"此窟之内，无律不立。"</w:t>
      </w:r>
    </w:p>
    <w:p/>
    <w:p>
      <w:pPr>
        <w:ind w:firstLine="480"/>
      </w:pPr>
      <w:r>
        <w:t>——这两句话，是无极百万年前留下的。</w:t>
      </w:r>
    </w:p>
    <w:p/>
    <w:p>
      <w:pPr>
        <w:ind w:firstLine="480"/>
      </w:pPr>
      <w:r>
        <w:t>百万年来，无数蛊仙闯入疯魔窟，能活着出来的不到</w:t>
      </w:r>
      <w:r>
        <w:rPr>
          <w:b/>
        </w:rPr>
        <w:t>十之一二</w:t>
      </w:r>
      <w:r>
        <w:t>。</w:t>
      </w:r>
    </w:p>
    <w:p/>
    <w:p>
      <w:pPr>
        <w:ind w:firstLine="480"/>
      </w:pPr>
      <w:r>
        <w:t>剩下八成，</w:t>
      </w:r>
      <w:r>
        <w:rPr>
          <w:b/>
        </w:rPr>
        <w:t>全部死在窟中</w:t>
      </w:r>
      <w:r>
        <w:t>。</w:t>
      </w:r>
    </w:p>
    <w:p/>
    <w:p>
      <w:pPr>
        <w:ind w:firstLine="480"/>
      </w:pPr>
      <w:r>
        <w:t>死在</w:t>
      </w:r>
      <w:r>
        <w:rPr>
          <w:b/>
        </w:rPr>
        <w:t>律道</w:t>
      </w:r>
      <w:r>
        <w:t>之下。</w:t>
      </w:r>
    </w:p>
    <w:p/>
    <w:p>
      <w:pPr>
        <w:ind w:firstLine="480"/>
      </w:pPr>
      <w:r>
        <w:t>——任何动作，</w:t>
      </w:r>
      <w:r>
        <w:rPr>
          <w:b/>
        </w:rPr>
        <w:t>只要违反窟内的"律"</w:t>
      </w:r>
      <w:r>
        <w:t>，便会被律道直接剥夺生机。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方源飞抵疯魔窟。</w:t>
      </w:r>
    </w:p>
    <w:p/>
    <w:p>
      <w:pPr>
        <w:ind w:firstLine="480"/>
      </w:pPr>
      <w:r>
        <w:t>落点——</w:t>
      </w:r>
      <w:r>
        <w:rPr>
          <w:b/>
        </w:rPr>
        <w:t>窟口</w:t>
      </w:r>
      <w:r>
        <w:t>。</w:t>
      </w:r>
    </w:p>
    <w:p/>
    <w:p>
      <w:pPr>
        <w:ind w:firstLine="480"/>
      </w:pPr>
      <w:r>
        <w:t>窟口不大，刚好容一人一蛊进出。</w:t>
      </w:r>
    </w:p>
    <w:p/>
    <w:p>
      <w:pPr>
        <w:ind w:firstLine="480"/>
      </w:pPr>
      <w:r>
        <w:t>窟内——</w:t>
      </w:r>
      <w:r>
        <w:rPr>
          <w:b/>
        </w:rPr>
        <w:t>一片漆黑</w:t>
      </w:r>
      <w:r>
        <w:t>。</w:t>
      </w:r>
    </w:p>
    <w:p/>
    <w:p>
      <w:pPr>
        <w:ind w:firstLine="480"/>
      </w:pPr>
      <w:r>
        <w:t>窟壁上有</w:t>
      </w:r>
      <w:r>
        <w:rPr>
          <w:b/>
        </w:rPr>
        <w:t>古老</w:t>
      </w:r>
      <w:r>
        <w:t>的律道符文。符文微光，像是无数只眼睛在暗中观察。</w:t>
      </w:r>
    </w:p>
    <w:p/>
    <w:p>
      <w:pPr>
        <w:ind w:firstLine="480"/>
      </w:pPr>
      <w:r>
        <w:t>方源神识一展——</w:t>
      </w:r>
    </w:p>
    <w:p/>
    <w:p>
      <w:pPr>
        <w:ind w:firstLine="480"/>
      </w:pPr>
      <w:r>
        <w:t>他的神识</w:t>
      </w:r>
      <w:r>
        <w:rPr>
          <w:b/>
        </w:rPr>
        <w:t>被挡</w:t>
      </w:r>
      <w:r>
        <w:t>。</w:t>
      </w:r>
    </w:p>
    <w:p/>
    <w:p>
      <w:pPr>
        <w:ind w:firstLine="480"/>
      </w:pPr>
      <w:r>
        <w:t>——窟壁上的律道符文，能挡</w:t>
      </w:r>
      <w:r>
        <w:rPr>
          <w:b/>
        </w:rPr>
        <w:t>一切</w:t>
      </w:r>
      <w:r>
        <w:t>外探。</w:t>
      </w:r>
    </w:p>
    <w:p/>
    <w:p>
      <w:pPr>
        <w:ind w:firstLine="480"/>
      </w:pPr>
      <w:r>
        <w:t>但挡不住他。</w:t>
      </w:r>
    </w:p>
    <w:p/>
    <w:p>
      <w:pPr>
        <w:ind w:firstLine="480"/>
      </w:pPr>
      <w:r>
        <w:t>他祭出</w:t>
      </w:r>
      <w:r>
        <w:rPr>
          <w:b/>
        </w:rPr>
        <w:t>九转虚言蛊 + 九转隐忍蛊 + 九转金线蛊</w:t>
      </w:r>
      <w:r>
        <w:t>组合的"</w:t>
      </w:r>
      <w:r>
        <w:rPr>
          <w:b/>
        </w:rPr>
        <w:t>冷眼旁观</w:t>
      </w:r>
      <w:r>
        <w:t>"杀招——这杀招的特殊之处，是它的神识"扫"的不是空间，而是</w:t>
      </w:r>
      <w:r>
        <w:rPr>
          <w:b/>
        </w:rPr>
        <w:t>律道符文本身</w:t>
      </w:r>
      <w:r>
        <w:t>。</w:t>
      </w:r>
    </w:p>
    <w:p/>
    <w:p>
      <w:pPr>
        <w:ind w:firstLine="480"/>
      </w:pPr>
      <w:r>
        <w:t>他要先</w:t>
      </w:r>
      <w:r>
        <w:rPr>
          <w:b/>
        </w:rPr>
        <w:t>看清这窟内有多少律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第一层</w:t>
      </w:r>
      <w:r>
        <w:t>——律：</w:t>
      </w:r>
      <w:r>
        <w:rPr>
          <w:b/>
        </w:rPr>
        <w:t>禁飞</w:t>
      </w:r>
      <w:r>
        <w:t>。</w:t>
      </w:r>
    </w:p>
    <w:p/>
    <w:p>
      <w:pPr>
        <w:ind w:firstLine="480"/>
      </w:pPr>
      <w:r>
        <w:rPr>
          <w:b/>
        </w:rPr>
        <w:t>第二层</w:t>
      </w:r>
      <w:r>
        <w:t>——律：</w:t>
      </w:r>
      <w:r>
        <w:rPr>
          <w:b/>
        </w:rPr>
        <w:t>禁仙元外放</w:t>
      </w:r>
      <w:r>
        <w:t>。</w:t>
      </w:r>
    </w:p>
    <w:p/>
    <w:p>
      <w:pPr>
        <w:ind w:firstLine="480"/>
      </w:pPr>
      <w:r>
        <w:rPr>
          <w:b/>
        </w:rPr>
        <w:t>第三层</w:t>
      </w:r>
      <w:r>
        <w:t>——律：</w:t>
      </w:r>
      <w:r>
        <w:rPr>
          <w:b/>
        </w:rPr>
        <w:t>禁神识外探</w:t>
      </w:r>
      <w:r>
        <w:t>。</w:t>
      </w:r>
    </w:p>
    <w:p/>
    <w:p>
      <w:pPr>
        <w:ind w:firstLine="480"/>
      </w:pPr>
      <w:r>
        <w:rPr>
          <w:b/>
        </w:rPr>
        <w:t>第四层</w:t>
      </w:r>
      <w:r>
        <w:t>——律：</w:t>
      </w:r>
      <w:r>
        <w:rPr>
          <w:b/>
        </w:rPr>
        <w:t>禁炼道修为</w:t>
      </w:r>
      <w:r>
        <w:t>。</w:t>
      </w:r>
    </w:p>
    <w:p/>
    <w:p>
      <w:pPr>
        <w:ind w:firstLine="480"/>
      </w:pPr>
      <w:r>
        <w:rPr>
          <w:b/>
        </w:rPr>
        <w:t>第五层</w:t>
      </w:r>
      <w:r>
        <w:t>——律：</w:t>
      </w:r>
      <w:r>
        <w:rPr>
          <w:b/>
        </w:rPr>
        <w:t>禁力道</w:t>
      </w:r>
      <w:r>
        <w:t>。</w:t>
      </w:r>
    </w:p>
    <w:p/>
    <w:p>
      <w:pPr>
        <w:ind w:firstLine="480"/>
      </w:pPr>
      <w:r>
        <w:rPr>
          <w:b/>
        </w:rPr>
        <w:t>第六层</w:t>
      </w:r>
      <w:r>
        <w:t>——律：</w:t>
      </w:r>
      <w:r>
        <w:rPr>
          <w:b/>
        </w:rPr>
        <w:t>禁一切杀招</w:t>
      </w:r>
      <w:r>
        <w:t>。</w:t>
      </w:r>
    </w:p>
    <w:p/>
    <w:p>
      <w:pPr>
        <w:ind w:firstLine="480"/>
      </w:pPr>
      <w:r>
        <w:rPr>
          <w:b/>
        </w:rPr>
        <w:t>第七层</w:t>
      </w:r>
      <w:r>
        <w:t>——律：</w:t>
      </w:r>
      <w:r>
        <w:rPr>
          <w:b/>
        </w:rPr>
        <w:t>禁杀生机</w:t>
      </w:r>
      <w:r>
        <w:t>。</w:t>
      </w:r>
    </w:p>
    <w:p/>
    <w:p>
      <w:pPr>
        <w:ind w:firstLine="480"/>
      </w:pPr>
      <w:r>
        <w:rPr>
          <w:b/>
        </w:rPr>
        <w:t>第八层</w:t>
      </w:r>
      <w:r>
        <w:t>——律：</w:t>
      </w:r>
      <w:r>
        <w:rPr>
          <w:b/>
        </w:rPr>
        <w:t>禁"一切禁止"</w:t>
      </w:r>
      <w:r>
        <w:t>（即：第七层、第六层、第五层……所有禁止无效）。</w:t>
      </w:r>
    </w:p>
    <w:p/>
    <w:p>
      <w:pPr>
        <w:ind w:firstLine="480"/>
      </w:pPr>
      <w:r>
        <w:rPr>
          <w:b/>
        </w:rPr>
        <w:t>第九层</w:t>
      </w:r>
      <w:r>
        <w:t>——</w:t>
      </w:r>
    </w:p>
    <w:p/>
    <w:p>
      <w:pPr>
        <w:ind w:firstLine="480"/>
      </w:pPr>
      <w:r>
        <w:rPr>
          <w:b/>
        </w:rPr>
        <w:t>第九层没有律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完全没有律</w:t>
      </w:r>
      <w:r>
        <w:t>。</w:t>
      </w:r>
    </w:p>
    <w:p/>
    <w:p>
      <w:pPr>
        <w:ind w:firstLine="480"/>
      </w:pPr>
      <w:r>
        <w:t>方源冷笑。</w:t>
      </w:r>
    </w:p>
    <w:p/>
    <w:p>
      <w:pPr>
        <w:ind w:firstLine="480"/>
      </w:pPr>
      <w:r>
        <w:t>他算到了。</w:t>
      </w:r>
    </w:p>
    <w:p/>
    <w:p>
      <w:pPr>
        <w:ind w:firstLine="480"/>
      </w:pPr>
      <w:r>
        <w:t>——</w:t>
      </w:r>
      <w:r>
        <w:rPr>
          <w:b/>
        </w:rPr>
        <w:t>第八层</w:t>
      </w:r>
      <w:r>
        <w:t>的"禁止禁止"，意味着</w:t>
      </w:r>
      <w:r>
        <w:rPr>
          <w:b/>
        </w:rPr>
        <w:t>第九层</w:t>
      </w:r>
      <w:r>
        <w:t>什么都忍不住。</w:t>
      </w:r>
    </w:p>
    <w:p/>
    <w:p>
      <w:pPr>
        <w:ind w:firstLine="480"/>
      </w:pPr>
      <w:r>
        <w:t>但正因为什么都忍不住——</w:t>
      </w:r>
      <w:r>
        <w:rPr>
          <w:b/>
        </w:rPr>
        <w:t>也意味着"一切动作都被默许"</w:t>
      </w:r>
      <w:r>
        <w:t>。</w:t>
      </w:r>
    </w:p>
    <w:p/>
    <w:p>
      <w:pPr>
        <w:ind w:firstLine="480"/>
      </w:pPr>
      <w:r>
        <w:t>——所有的"杀招""力道""炼道""神识"，都可以用。</w:t>
      </w:r>
    </w:p>
    <w:p/>
    <w:p>
      <w:pPr>
        <w:ind w:firstLine="480"/>
      </w:pPr>
      <w:r>
        <w:t>——但</w:t>
      </w:r>
      <w:r>
        <w:rPr>
          <w:b/>
        </w:rPr>
        <w:t>没有禁止，等于没有任何规则</w:t>
      </w:r>
      <w:r>
        <w:t>。也就是说，</w:t>
      </w:r>
      <w:r>
        <w:rPr>
          <w:b/>
        </w:rPr>
        <w:t>没有"律"</w:t>
      </w:r>
      <w:r>
        <w:t>。</w:t>
      </w:r>
    </w:p>
    <w:p/>
    <w:p>
      <w:pPr>
        <w:ind w:firstLine="480"/>
      </w:pPr>
      <w:r>
        <w:t>没有"律"的地方，对</w:t>
      </w:r>
      <w:r>
        <w:rPr>
          <w:b/>
        </w:rPr>
        <w:t>有律道修为</w:t>
      </w:r>
      <w:r>
        <w:t>的人来说——就是</w:t>
      </w:r>
      <w:r>
        <w:rPr>
          <w:b/>
        </w:rPr>
        <w:t>最弱</w:t>
      </w:r>
      <w:r>
        <w:t>的地方。</w:t>
      </w:r>
    </w:p>
    <w:p/>
    <w:p>
      <w:pPr>
        <w:ind w:firstLine="480"/>
      </w:pPr>
      <w:r>
        <w:t>无极魔尊坐在</w:t>
      </w:r>
      <w:r>
        <w:rPr>
          <w:b/>
        </w:rPr>
        <w:t>没有律的窟底</w:t>
      </w:r>
      <w:r>
        <w:t>。</w:t>
      </w:r>
    </w:p>
    <w:p/>
    <w:p>
      <w:pPr>
        <w:ind w:firstLine="480"/>
      </w:pPr>
      <w:r>
        <w:t>——这是他的</w:t>
      </w:r>
      <w:r>
        <w:rPr>
          <w:b/>
        </w:rPr>
        <w:t>诱饵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方源没有立刻下窟。</w:t>
      </w:r>
    </w:p>
    <w:p/>
    <w:p>
      <w:pPr>
        <w:ind w:firstLine="480"/>
      </w:pPr>
      <w:r>
        <w:t>他在窟口</w:t>
      </w:r>
      <w:r>
        <w:rPr>
          <w:b/>
        </w:rPr>
        <w:t>站了三天</w:t>
      </w:r>
      <w:r>
        <w:t>。</w:t>
      </w:r>
    </w:p>
    <w:p/>
    <w:p>
      <w:pPr>
        <w:ind w:firstLine="480"/>
      </w:pPr>
      <w:r>
        <w:t>三天里，他</w:t>
      </w:r>
      <w:r>
        <w:rPr>
          <w:b/>
        </w:rPr>
        <w:t>算无极的修为</w:t>
      </w:r>
      <w:r>
        <w:t>。</w:t>
      </w:r>
    </w:p>
    <w:p/>
    <w:p>
      <w:pPr>
        <w:ind w:firstLine="480"/>
      </w:pPr>
      <w:r>
        <w:t>无极的修为——</w:t>
      </w:r>
      <w:r>
        <w:rPr>
          <w:b/>
        </w:rPr>
        <w:t>律道</w:t>
      </w:r>
      <w:r>
        <w:t>。</w:t>
      </w:r>
    </w:p>
    <w:p/>
    <w:p>
      <w:pPr>
        <w:ind w:firstLine="480"/>
      </w:pPr>
      <w:r>
        <w:t>百万年前他便</w:t>
      </w:r>
      <w:r>
        <w:rPr>
          <w:b/>
        </w:rPr>
        <w:t>九转</w:t>
      </w:r>
      <w:r>
        <w:t>。</w:t>
      </w:r>
    </w:p>
    <w:p/>
    <w:p>
      <w:pPr>
        <w:ind w:firstLine="480"/>
      </w:pPr>
      <w:r>
        <w:t>百万年后——</w:t>
      </w:r>
      <w:r>
        <w:rPr>
          <w:b/>
        </w:rPr>
        <w:t>仍是九转</w:t>
      </w:r>
      <w:r>
        <w:t>。</w:t>
      </w:r>
    </w:p>
    <w:p/>
    <w:p>
      <w:pPr>
        <w:ind w:firstLine="480"/>
      </w:pPr>
      <w:r>
        <w:t>——因为他没有</w:t>
      </w:r>
      <w:r>
        <w:rPr>
          <w:b/>
        </w:rPr>
        <w:t>进步</w:t>
      </w:r>
      <w:r>
        <w:t>。</w:t>
      </w:r>
    </w:p>
    <w:p/>
    <w:p>
      <w:pPr>
        <w:ind w:firstLine="480"/>
      </w:pPr>
      <w:r>
        <w:t>但他也没有</w:t>
      </w:r>
      <w:r>
        <w:rPr>
          <w:b/>
        </w:rPr>
        <w:t>退步</w:t>
      </w:r>
      <w:r>
        <w:t>。</w:t>
      </w:r>
    </w:p>
    <w:p/>
    <w:p>
      <w:pPr>
        <w:ind w:firstLine="480"/>
      </w:pPr>
      <w:r>
        <w:t>——这便是律道的特性。律道是</w:t>
      </w:r>
      <w:r>
        <w:rPr>
          <w:b/>
        </w:rPr>
        <w:t>静止</w:t>
      </w:r>
      <w:r>
        <w:t>的。它既不需要"练"，也不需要"悟"。它只需要</w:t>
      </w:r>
      <w:r>
        <w:rPr>
          <w:b/>
        </w:rPr>
        <w:t>定</w:t>
      </w:r>
      <w:r>
        <w:t>。</w:t>
      </w:r>
    </w:p>
    <w:p/>
    <w:p>
      <w:pPr>
        <w:ind w:firstLine="480"/>
      </w:pPr>
      <w:r>
        <w:t>无极百万年前定了多少律？</w:t>
      </w:r>
    </w:p>
    <w:p/>
    <w:p>
      <w:pPr>
        <w:ind w:firstLine="480"/>
      </w:pPr>
      <w:r>
        <w:t>——</w:t>
      </w:r>
      <w:r>
        <w:rPr>
          <w:b/>
        </w:rPr>
        <w:t>七十二道</w:t>
      </w:r>
      <w:r>
        <w:t>。</w:t>
      </w:r>
    </w:p>
    <w:p/>
    <w:p>
      <w:pPr>
        <w:ind w:firstLine="480"/>
      </w:pPr>
      <w:r>
        <w:t>这七十二道律，覆盖了</w:t>
      </w:r>
      <w:r>
        <w:rPr>
          <w:b/>
        </w:rPr>
        <w:t>世间万物</w:t>
      </w:r>
      <w:r>
        <w:t>。</w:t>
      </w:r>
    </w:p>
    <w:p/>
    <w:p>
      <w:pPr>
        <w:ind w:firstLine="480"/>
      </w:pPr>
      <w:r>
        <w:t>每一条律，都是</w:t>
      </w:r>
      <w:r>
        <w:rPr>
          <w:b/>
        </w:rPr>
        <w:t>不可违抗的规则</w:t>
      </w:r>
      <w:r>
        <w:t>。</w:t>
      </w:r>
    </w:p>
    <w:p/>
    <w:p>
      <w:pPr>
        <w:ind w:firstLine="480"/>
      </w:pPr>
      <w:r>
        <w:t>——只要对手被他"定"入律中，对手便</w:t>
      </w:r>
      <w:r>
        <w:rPr>
          <w:b/>
        </w:rPr>
        <w:t>不再有违抗的可能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 4 天</w:t>
      </w:r>
      <w:r>
        <w:t>。</w:t>
      </w:r>
    </w:p>
    <w:p/>
    <w:p>
      <w:pPr>
        <w:ind w:firstLine="480"/>
      </w:pPr>
      <w:r>
        <w:t>方源下窟。</w:t>
      </w:r>
    </w:p>
    <w:p/>
    <w:p>
      <w:pPr>
        <w:ind w:firstLine="480"/>
      </w:pPr>
      <w:r>
        <w:t>第一层。</w:t>
      </w:r>
    </w:p>
    <w:p/>
    <w:p>
      <w:pPr>
        <w:ind w:firstLine="480"/>
      </w:pPr>
      <w:r>
        <w:t>禁飞。</w:t>
      </w:r>
    </w:p>
    <w:p/>
    <w:p>
      <w:pPr>
        <w:ind w:firstLine="480"/>
      </w:pPr>
      <w:r>
        <w:t>他</w:t>
      </w:r>
      <w:r>
        <w:rPr>
          <w:b/>
        </w:rPr>
        <w:t>没有飞</w:t>
      </w:r>
      <w:r>
        <w:t>。</w:t>
      </w:r>
    </w:p>
    <w:p/>
    <w:p>
      <w:pPr>
        <w:ind w:firstLine="480"/>
      </w:pPr>
      <w:r>
        <w:t>——他</w:t>
      </w:r>
      <w:r>
        <w:rPr>
          <w:b/>
        </w:rPr>
        <w:t>不需要飞</w:t>
      </w:r>
      <w:r>
        <w:t>。他有炼道修为，能直接从窟壁上</w:t>
      </w:r>
      <w:r>
        <w:rPr>
          <w:b/>
        </w:rPr>
        <w:t>炼出阶梯</w:t>
      </w:r>
      <w:r>
        <w:t>。</w:t>
      </w:r>
    </w:p>
    <w:p/>
    <w:p>
      <w:pPr>
        <w:ind w:firstLine="480"/>
      </w:pPr>
      <w:r>
        <w:t>阶梯炼成。</w:t>
      </w:r>
    </w:p>
    <w:p/>
    <w:p>
      <w:pPr>
        <w:ind w:firstLine="480"/>
      </w:pPr>
      <w:r>
        <w:t>他</w:t>
      </w:r>
      <w:r>
        <w:rPr>
          <w:b/>
        </w:rPr>
        <w:t>踏足</w:t>
      </w:r>
      <w:r>
        <w:t>第二层。</w:t>
      </w:r>
    </w:p>
    <w:p/>
    <w:p>
      <w:pPr>
        <w:ind w:firstLine="480"/>
      </w:pPr>
      <w:r>
        <w:t>第二层禁仙元外放。</w:t>
      </w:r>
    </w:p>
    <w:p/>
    <w:p>
      <w:pPr>
        <w:ind w:firstLine="480"/>
      </w:pPr>
      <w:r>
        <w:t>他</w:t>
      </w:r>
      <w:r>
        <w:rPr>
          <w:b/>
        </w:rPr>
        <w:t>没有外放</w:t>
      </w:r>
      <w:r>
        <w:t>。</w:t>
      </w:r>
    </w:p>
    <w:p/>
    <w:p>
      <w:pPr>
        <w:ind w:firstLine="480"/>
      </w:pPr>
      <w:r>
        <w:t>——他用的炼道修为，本来就是</w:t>
      </w:r>
      <w:r>
        <w:rPr>
          <w:b/>
        </w:rPr>
        <w:t>修为本身</w:t>
      </w:r>
      <w:r>
        <w:t>，</w:t>
      </w:r>
      <w:r>
        <w:rPr>
          <w:b/>
        </w:rPr>
        <w:t>不是仙元</w:t>
      </w:r>
      <w:r>
        <w:t>。</w:t>
      </w:r>
    </w:p>
    <w:p/>
    <w:p>
      <w:pPr>
        <w:ind w:firstLine="480"/>
      </w:pPr>
      <w:r>
        <w:t>他一步步往下走。</w:t>
      </w:r>
    </w:p>
    <w:p/>
    <w:p>
      <w:pPr>
        <w:ind w:firstLine="480"/>
      </w:pPr>
      <w:r>
        <w:rPr>
          <w:b/>
        </w:rPr>
        <w:t>第三层</w:t>
      </w:r>
      <w:r>
        <w:t>——他用</w:t>
      </w:r>
      <w:r>
        <w:rPr>
          <w:b/>
        </w:rPr>
        <w:t>熔炉蛊</w:t>
      </w:r>
      <w:r>
        <w:t>绕过神识封禁。</w:t>
      </w:r>
    </w:p>
    <w:p/>
    <w:p>
      <w:pPr>
        <w:ind w:firstLine="480"/>
      </w:pPr>
      <w:r>
        <w:rPr>
          <w:b/>
        </w:rPr>
        <w:t>第四层</w:t>
      </w:r>
      <w:r>
        <w:t>——他以</w:t>
      </w:r>
      <w:r>
        <w:rPr>
          <w:b/>
        </w:rPr>
        <w:t>炼道反噬</w:t>
      </w:r>
      <w:r>
        <w:t>律道。</w:t>
      </w:r>
    </w:p>
    <w:p/>
    <w:p>
      <w:pPr>
        <w:ind w:firstLine="480"/>
      </w:pPr>
      <w:r>
        <w:rPr>
          <w:b/>
        </w:rPr>
        <w:t>第五层</w:t>
      </w:r>
      <w:r>
        <w:t>——</w:t>
      </w:r>
    </w:p>
    <w:p/>
    <w:p>
      <w:pPr>
        <w:ind w:firstLine="480"/>
      </w:pPr>
      <w:r>
        <w:t>第五层禁力道。</w:t>
      </w:r>
    </w:p>
    <w:p/>
    <w:p>
      <w:pPr>
        <w:ind w:firstLine="480"/>
      </w:pPr>
      <w:r>
        <w:t>他没有力道。</w:t>
      </w:r>
    </w:p>
    <w:p/>
    <w:p>
      <w:pPr>
        <w:ind w:firstLine="480"/>
      </w:pPr>
      <w:r>
        <w:t>——狂蛮的力道被熔炉蛊吸收，</w:t>
      </w:r>
      <w:r>
        <w:rPr>
          <w:b/>
        </w:rPr>
        <w:t>还没到他体内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没有力道</w:t>
      </w:r>
      <w:r>
        <w:t>。</w:t>
      </w:r>
    </w:p>
    <w:p/>
    <w:p>
      <w:pPr>
        <w:ind w:firstLine="480"/>
      </w:pPr>
      <w:r>
        <w:t>——自然不会违反"禁力道"这条律。</w:t>
      </w:r>
    </w:p>
    <w:p/>
    <w:p>
      <w:pPr>
        <w:ind w:firstLine="480"/>
      </w:pPr>
      <w:r>
        <w:rPr>
          <w:b/>
        </w:rPr>
        <w:t>第六层</w:t>
      </w:r>
      <w:r>
        <w:t>——禁一切杀招。</w:t>
      </w:r>
    </w:p>
    <w:p/>
    <w:p>
      <w:pPr>
        <w:ind w:firstLine="480"/>
      </w:pPr>
      <w:r>
        <w:t>——</w:t>
      </w:r>
      <w:r>
        <w:rPr>
          <w:b/>
        </w:rPr>
        <w:t>他有用杀招吗？</w:t>
      </w:r>
    </w:p>
    <w:p/>
    <w:p>
      <w:pPr>
        <w:ind w:firstLine="480"/>
      </w:pPr>
      <w:r>
        <w:t>——</w:t>
      </w:r>
      <w:r>
        <w:rPr>
          <w:b/>
        </w:rPr>
        <w:t>没有</w:t>
      </w:r>
      <w:r>
        <w:t>。</w:t>
      </w:r>
    </w:p>
    <w:p/>
    <w:p>
      <w:pPr>
        <w:ind w:firstLine="480"/>
      </w:pPr>
      <w:r>
        <w:t>他一路下来，全是</w:t>
      </w:r>
      <w:r>
        <w:rPr>
          <w:b/>
        </w:rPr>
        <w:t>走</w:t>
      </w:r>
      <w:r>
        <w:t>。</w:t>
      </w:r>
    </w:p>
    <w:p/>
    <w:p>
      <w:pPr>
        <w:ind w:firstLine="480"/>
      </w:pPr>
      <w:r>
        <w:t>——走，不算杀招。</w:t>
      </w:r>
    </w:p>
    <w:p/>
    <w:p>
      <w:pPr>
        <w:ind w:firstLine="480"/>
      </w:pPr>
      <w:r>
        <w:rPr>
          <w:b/>
        </w:rPr>
        <w:t>第七层</w:t>
      </w:r>
      <w:r>
        <w:t>——禁杀生机。</w:t>
      </w:r>
    </w:p>
    <w:p/>
    <w:p>
      <w:pPr>
        <w:ind w:firstLine="480"/>
      </w:pPr>
      <w:r>
        <w:t>——</w:t>
      </w:r>
      <w:r>
        <w:rPr>
          <w:b/>
        </w:rPr>
        <w:t>他没有杀生机</w:t>
      </w:r>
      <w:r>
        <w:t>。</w:t>
      </w:r>
    </w:p>
    <w:p/>
    <w:p>
      <w:pPr>
        <w:ind w:firstLine="480"/>
      </w:pPr>
      <w:r>
        <w:t>每一步，他都</w:t>
      </w:r>
      <w:r>
        <w:rPr>
          <w:b/>
        </w:rPr>
        <w:t>完美避开</w:t>
      </w:r>
      <w:r>
        <w:t>。</w:t>
      </w:r>
    </w:p>
    <w:p/>
    <w:p>
      <w:pPr>
        <w:ind w:firstLine="480"/>
      </w:pPr>
      <w:r>
        <w:t>——</w:t>
      </w:r>
      <w:r>
        <w:rPr>
          <w:b/>
        </w:rPr>
        <w:t>正是无极没有算到的</w:t>
      </w:r>
      <w:r>
        <w:t>。</w:t>
      </w:r>
    </w:p>
    <w:p/>
    <w:p>
      <w:pPr>
        <w:ind w:firstLine="480"/>
      </w:pPr>
      <w:r>
        <w:rPr>
          <w:b/>
        </w:rPr>
        <w:t>第八层</w:t>
      </w:r>
      <w:r>
        <w:t>——禁一切禁止。</w:t>
      </w:r>
    </w:p>
    <w:p/>
    <w:p>
      <w:pPr>
        <w:ind w:firstLine="480"/>
      </w:pPr>
      <w:r>
        <w:rPr>
          <w:b/>
        </w:rPr>
        <w:t>所有禁止</w:t>
      </w:r>
      <w:r>
        <w:t>。</w:t>
      </w:r>
    </w:p>
    <w:p/>
    <w:p>
      <w:pPr>
        <w:ind w:firstLine="480"/>
      </w:pPr>
      <w:r>
        <w:t>——这一层反讽的逻辑：</w:t>
      </w:r>
      <w:r>
        <w:rPr>
          <w:b/>
        </w:rPr>
        <w:t>让所有禁止失效</w:t>
      </w:r>
      <w:r>
        <w:t>。</w:t>
      </w:r>
    </w:p>
    <w:p/>
    <w:p>
      <w:pPr>
        <w:ind w:firstLine="480"/>
      </w:pPr>
      <w:r>
        <w:t>方源感到</w:t>
      </w:r>
      <w:r>
        <w:rPr>
          <w:b/>
        </w:rPr>
        <w:t>所有律道的压力骤减</w:t>
      </w:r>
      <w:r>
        <w:t>。</w:t>
      </w:r>
    </w:p>
    <w:p/>
    <w:p>
      <w:pPr>
        <w:ind w:firstLine="480"/>
      </w:pPr>
      <w:r>
        <w:t>——他的杀招</w:t>
      </w:r>
      <w:r>
        <w:rPr>
          <w:b/>
        </w:rPr>
        <w:t>可以用了</w:t>
      </w:r>
      <w:r>
        <w:t>。</w:t>
      </w:r>
    </w:p>
    <w:p/>
    <w:p>
      <w:pPr>
        <w:ind w:firstLine="480"/>
      </w:pPr>
      <w:r>
        <w:t>他的炼道</w:t>
      </w:r>
      <w:r>
        <w:rPr>
          <w:b/>
        </w:rPr>
        <w:t>可以用了</w:t>
      </w:r>
      <w:r>
        <w:t>。</w:t>
      </w:r>
    </w:p>
    <w:p/>
    <w:p>
      <w:pPr>
        <w:ind w:firstLine="480"/>
      </w:pPr>
      <w:r>
        <w:t>他</w:t>
      </w:r>
      <w:r>
        <w:rPr>
          <w:b/>
        </w:rPr>
        <w:t>继续往下</w:t>
      </w:r>
      <w:r>
        <w:t>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第九层</w:t>
      </w:r>
      <w:r>
        <w:t>。</w:t>
      </w:r>
    </w:p>
    <w:p/>
    <w:p>
      <w:pPr>
        <w:ind w:firstLine="480"/>
      </w:pPr>
      <w:r>
        <w:rPr>
          <w:b/>
        </w:rPr>
        <w:t>无律</w:t>
      </w:r>
      <w:r>
        <w:t>。</w:t>
      </w:r>
    </w:p>
    <w:p/>
    <w:p>
      <w:pPr>
        <w:ind w:firstLine="480"/>
      </w:pPr>
      <w:r>
        <w:t>方源脚步一踏。</w:t>
      </w:r>
    </w:p>
    <w:p/>
    <w:p>
      <w:pPr>
        <w:ind w:firstLine="480"/>
      </w:pPr>
      <w:r>
        <w:t>第九层入口处——</w:t>
      </w:r>
      <w:r>
        <w:rPr>
          <w:b/>
        </w:rPr>
        <w:t>一人影坐</w:t>
      </w:r>
      <w:r>
        <w:t>。</w:t>
      </w:r>
    </w:p>
    <w:p/>
    <w:p>
      <w:pPr>
        <w:ind w:firstLine="480"/>
      </w:pPr>
      <w:r>
        <w:t>无极魔尊。</w:t>
      </w:r>
    </w:p>
    <w:p/>
    <w:p>
      <w:pPr>
        <w:ind w:firstLine="480"/>
      </w:pPr>
      <w:r>
        <w:t>身形</w:t>
      </w:r>
      <w:r>
        <w:rPr>
          <w:b/>
        </w:rPr>
        <w:t>修长</w:t>
      </w:r>
      <w:r>
        <w:t>。</w:t>
      </w:r>
    </w:p>
    <w:p/>
    <w:p>
      <w:pPr>
        <w:ind w:firstLine="480"/>
      </w:pPr>
      <w:r>
        <w:t>九丈高。</w:t>
      </w:r>
    </w:p>
    <w:p/>
    <w:p>
      <w:pPr>
        <w:ind w:firstLine="480"/>
      </w:pPr>
      <w:r>
        <w:t>白袍。</w:t>
      </w:r>
    </w:p>
    <w:p/>
    <w:p>
      <w:pPr>
        <w:ind w:firstLine="480"/>
      </w:pPr>
      <w:r>
        <w:rPr>
          <w:b/>
        </w:rPr>
        <w:t>眼不眨</w:t>
      </w:r>
      <w:r>
        <w:t>。</w:t>
      </w:r>
    </w:p>
    <w:p/>
    <w:p>
      <w:pPr>
        <w:ind w:firstLine="480"/>
      </w:pPr>
      <w:r>
        <w:t>他看向方源。</w:t>
      </w:r>
    </w:p>
    <w:p/>
    <w:p>
      <w:pPr>
        <w:ind w:firstLine="480"/>
      </w:pPr>
      <w:r>
        <w:t>"你——"</w:t>
      </w:r>
    </w:p>
    <w:p/>
    <w:p>
      <w:pPr>
        <w:ind w:firstLine="480"/>
      </w:pPr>
      <w:r>
        <w:t>"七十二律，</w:t>
      </w:r>
      <w:r>
        <w:rPr>
          <w:b/>
        </w:rPr>
        <w:t>没有一条</w:t>
      </w:r>
      <w:r>
        <w:t>绊住你。"</w:t>
      </w:r>
    </w:p>
    <w:p/>
    <w:p>
      <w:pPr>
        <w:ind w:firstLine="480"/>
      </w:pPr>
      <w:r>
        <w:t>方源负手。</w:t>
      </w:r>
    </w:p>
    <w:p/>
    <w:p>
      <w:pPr>
        <w:ind w:firstLine="480"/>
      </w:pPr>
      <w:r>
        <w:t>"当然。"</w:t>
      </w:r>
    </w:p>
    <w:p/>
    <w:p>
      <w:pPr>
        <w:ind w:firstLine="480"/>
      </w:pPr>
      <w:r>
        <w:t>无极眉一动。</w:t>
      </w:r>
    </w:p>
    <w:p/>
    <w:p>
      <w:pPr>
        <w:ind w:firstLine="480"/>
      </w:pPr>
      <w:r>
        <w:t>"你算过？"</w:t>
      </w:r>
    </w:p>
    <w:p/>
    <w:p>
      <w:pPr>
        <w:ind w:firstLine="480"/>
      </w:pPr>
      <w:r>
        <w:t>"我算过。"</w:t>
      </w:r>
    </w:p>
    <w:p/>
    <w:p>
      <w:pPr>
        <w:ind w:firstLine="480"/>
      </w:pPr>
      <w:r>
        <w:t>"——什么时候？"</w:t>
      </w:r>
    </w:p>
    <w:p/>
    <w:p>
      <w:pPr>
        <w:ind w:firstLine="480"/>
      </w:pPr>
      <w:r>
        <w:t>方源开口。</w:t>
      </w:r>
    </w:p>
    <w:p/>
    <w:p>
      <w:pPr>
        <w:ind w:firstLine="480"/>
      </w:pPr>
      <w:r>
        <w:t>"百万年前。"</w:t>
      </w:r>
    </w:p>
    <w:p/>
    <w:p>
      <w:pPr>
        <w:ind w:firstLine="480"/>
      </w:pPr>
      <w:r>
        <w:t>无极</w:t>
      </w:r>
      <w:r>
        <w:rPr>
          <w:b/>
        </w:rPr>
        <w:t>沉默</w:t>
      </w:r>
      <w:r>
        <w:t>。</w:t>
      </w:r>
    </w:p>
    <w:p/>
    <w:p>
      <w:pPr>
        <w:ind w:firstLine="480"/>
      </w:pPr>
      <w:r>
        <w:t>百万年前——那时无极还没在疯魔窟设七十二律。方源便</w:t>
      </w:r>
      <w:r>
        <w:rPr>
          <w:b/>
        </w:rPr>
        <w:t>已经算过</w:t>
      </w:r>
      <w:r>
        <w:t>。</w:t>
      </w:r>
    </w:p>
    <w:p/>
    <w:p>
      <w:pPr>
        <w:ind w:firstLine="480"/>
      </w:pPr>
      <w:r>
        <w:t>——他从百万年前便</w:t>
      </w:r>
      <w:r>
        <w:rPr>
          <w:b/>
        </w:rPr>
        <w:t>知道</w:t>
      </w:r>
      <w:r>
        <w:t>无极会用什么手段。</w:t>
      </w:r>
    </w:p>
    <w:p/>
    <w:p>
      <w:pPr>
        <w:ind w:firstLine="480"/>
      </w:pPr>
      <w:r>
        <w:t>他这一路，</w:t>
      </w:r>
      <w:r>
        <w:rPr>
          <w:b/>
        </w:rPr>
        <w:t>不叫破</w:t>
      </w:r>
      <w:r>
        <w:t>，</w:t>
      </w:r>
      <w:r>
        <w:rPr>
          <w:b/>
        </w:rPr>
        <w:t>叫避开</w:t>
      </w:r>
      <w:r>
        <w:t>。</w:t>
      </w:r>
    </w:p>
    <w:p/>
    <w:p>
      <w:pPr>
        <w:ind w:firstLine="480"/>
      </w:pPr>
      <w:r>
        <w:t>无极不动声色。</w:t>
      </w:r>
    </w:p>
    <w:p/>
    <w:p>
      <w:pPr>
        <w:ind w:firstLine="480"/>
      </w:pPr>
      <w:r>
        <w:t>"那——"</w:t>
      </w:r>
    </w:p>
    <w:p/>
    <w:p>
      <w:pPr>
        <w:ind w:firstLine="480"/>
      </w:pPr>
      <w:r>
        <w:t>他</w:t>
      </w:r>
      <w:r>
        <w:rPr>
          <w:b/>
        </w:rPr>
        <w:t>站起来</w:t>
      </w:r>
      <w:r>
        <w:t>。</w:t>
      </w:r>
    </w:p>
    <w:p/>
    <w:p>
      <w:pPr>
        <w:ind w:firstLine="480"/>
      </w:pPr>
      <w:r>
        <w:t>"你在等什么？"</w:t>
      </w:r>
    </w:p>
    <w:p/>
    <w:p>
      <w:pPr>
        <w:ind w:firstLine="480"/>
      </w:pPr>
      <w:r>
        <w:t>方源开口。</w:t>
      </w:r>
    </w:p>
    <w:p/>
    <w:p>
      <w:pPr>
        <w:ind w:firstLine="480"/>
      </w:pPr>
      <w:r>
        <w:t>"等你自己站出来。"</w:t>
      </w:r>
    </w:p>
    <w:p/>
    <w:p>
      <w:pPr>
        <w:ind w:firstLine="480"/>
      </w:pPr>
      <w:r>
        <w:t>"现在你站出来了。"</w:t>
      </w:r>
    </w:p>
    <w:p/>
    <w:p>
      <w:pPr>
        <w:ind w:firstLine="480"/>
      </w:pPr>
      <w:r>
        <w:t>"——</w:t>
      </w:r>
      <w:r>
        <w:rPr>
          <w:b/>
        </w:rPr>
        <w:t>试试你的律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无极沉默三息。</w:t>
      </w:r>
    </w:p>
    <w:p/>
    <w:p>
      <w:pPr>
        <w:ind w:firstLine="480"/>
      </w:pPr>
      <w:r>
        <w:t>然后他</w:t>
      </w:r>
      <w:r>
        <w:rPr>
          <w:b/>
        </w:rPr>
        <w:t>开口</w:t>
      </w:r>
      <w:r>
        <w:t>。</w:t>
      </w:r>
    </w:p>
    <w:p/>
    <w:p>
      <w:pPr>
        <w:ind w:firstLine="480"/>
      </w:pPr>
      <w:r>
        <w:t>"律动。"</w:t>
      </w:r>
    </w:p>
    <w:p/>
    <w:p>
      <w:pPr>
        <w:ind w:firstLine="480"/>
      </w:pPr>
      <w:r>
        <w:t>这两个字一出——第九层</w:t>
      </w:r>
      <w:r>
        <w:rPr>
          <w:b/>
        </w:rPr>
        <w:t>骤变</w:t>
      </w:r>
      <w:r>
        <w:t>。</w:t>
      </w:r>
    </w:p>
    <w:p/>
    <w:p>
      <w:pPr>
        <w:ind w:firstLine="480"/>
      </w:pPr>
      <w:r>
        <w:t>空间——凝固。</w:t>
      </w:r>
    </w:p>
    <w:p/>
    <w:p>
      <w:pPr>
        <w:ind w:firstLine="480"/>
      </w:pPr>
      <w:r>
        <w:t>时间——凝固。</w:t>
      </w:r>
    </w:p>
    <w:p/>
    <w:p>
      <w:pPr>
        <w:ind w:firstLine="480"/>
      </w:pPr>
      <w:r>
        <w:t>方源——</w:t>
      </w:r>
      <w:r>
        <w:rPr>
          <w:b/>
        </w:rPr>
        <w:t>凝固</w:t>
      </w:r>
      <w:r>
        <w:t>。</w:t>
      </w:r>
    </w:p>
    <w:p/>
    <w:p>
      <w:pPr>
        <w:ind w:firstLine="480"/>
      </w:pPr>
      <w:r>
        <w:t>唯独无极——</w:t>
      </w:r>
      <w:r>
        <w:rPr>
          <w:b/>
        </w:rPr>
        <w:t>能动</w:t>
      </w:r>
      <w:r>
        <w:t>。</w:t>
      </w:r>
    </w:p>
    <w:p/>
    <w:p>
      <w:pPr>
        <w:ind w:firstLine="480"/>
      </w:pPr>
      <w:r>
        <w:t>他抬起手。</w:t>
      </w:r>
    </w:p>
    <w:p/>
    <w:p>
      <w:pPr>
        <w:ind w:firstLine="480"/>
      </w:pPr>
      <w:r>
        <w:t>一只</w:t>
      </w:r>
      <w:r>
        <w:rPr>
          <w:b/>
        </w:rPr>
        <w:t>九转律书蛊</w:t>
      </w:r>
      <w:r>
        <w:t>飞入他的掌心。</w:t>
      </w:r>
    </w:p>
    <w:p/>
    <w:p>
      <w:pPr>
        <w:ind w:firstLine="480"/>
      </w:pPr>
      <w:r>
        <w:t>他开口。</w:t>
      </w:r>
    </w:p>
    <w:p/>
    <w:p>
      <w:pPr>
        <w:ind w:firstLine="480"/>
      </w:pPr>
      <w:r>
        <w:t>"方源。"</w:t>
      </w:r>
    </w:p>
    <w:p/>
    <w:p>
      <w:pPr>
        <w:ind w:firstLine="480"/>
      </w:pPr>
      <w:r>
        <w:t>"我给你</w:t>
      </w:r>
      <w:r>
        <w:rPr>
          <w:b/>
        </w:rPr>
        <w:t>一条新律</w:t>
      </w:r>
      <w:r>
        <w:t>。"</w:t>
      </w:r>
    </w:p>
    <w:p/>
    <w:p>
      <w:pPr>
        <w:ind w:firstLine="480"/>
      </w:pPr>
      <w:r>
        <w:t>"——</w:t>
      </w:r>
      <w:r>
        <w:rPr>
          <w:b/>
        </w:rPr>
        <w:t>律：永生者的身躯，此刻开始崩溃</w:t>
      </w:r>
      <w:r>
        <w:t>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揭示疯魔窟九层律（一层比一层险）</w:t>
      </w:r>
    </w:p>
    <w:p>
      <w:pPr>
        <w:ind w:firstLine="480"/>
      </w:pPr>
      <w:r>
        <w:t>- [x] 反讽：第九层无律（不是陷阱，是诱饵）</w:t>
      </w:r>
    </w:p>
    <w:p>
      <w:pPr>
        <w:ind w:firstLine="480"/>
      </w:pPr>
      <w:r>
        <w:t>- [x] 方源对策：百万年前算清，一条律不触发</w:t>
      </w:r>
    </w:p>
    <w:p>
      <w:pPr>
        <w:ind w:firstLine="480"/>
      </w:pPr>
      <w:r>
        <w:t>- [x] 第七十二律登场（律动 + 律书蛊）</w:t>
      </w:r>
    </w:p>
    <w:p>
      <w:pPr>
        <w:ind w:firstLine="480"/>
      </w:pPr>
      <w:r>
        <w:t>- [x] 反转钩子：无极直接给方源"设律"——永生者身躯崩溃</w:t>
      </w:r>
    </w:p>
    <w:p>
      <w:pPr>
        <w:ind w:firstLine="480"/>
      </w:pPr>
      <w:r>
        <w:t>- [x] 杀招：冷眼旁观、律动、九转律书蛊</w:t>
      </w:r>
    </w:p>
    <w:p>
      <w:pPr>
        <w:ind w:firstLine="480"/>
      </w:pPr>
      <w:r>
        <w:t>- [x] 母题扣到：永生者 vs 律道（以静制动）</w:t>
      </w:r>
    </w:p>
    <w:p>
      <w:pPr>
        <w:ind w:firstLine="480"/>
      </w:pPr>
      <w:r>
        <w:t>- [x] AI 黑名单 0 命中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