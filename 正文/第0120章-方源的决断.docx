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0120 章 方源的决断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119 章《化天地的构想》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121 章《拜访疯魔窟》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——</w:t>
      </w:r>
      <w:r>
        <w:t>决</w:t>
      </w:r>
      <w:r>
        <w:rPr>
          <w:b/>
        </w:rPr>
        <w:t>定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问</w:t>
      </w:r>
      <w:r>
        <w:rPr>
          <w:b/>
        </w:rPr>
        <w:t>出</w:t>
      </w:r>
      <w:r>
        <w:t>那</w:t>
      </w:r>
      <w:r>
        <w:rPr>
          <w:b/>
        </w:rPr>
        <w:t>句</w:t>
      </w:r>
      <w:r>
        <w:t>——</w:t>
      </w:r>
      <w:r>
        <w:rPr>
          <w:b/>
        </w:rPr>
        <w:t>之</w:t>
      </w:r>
      <w:r>
        <w:t>后**。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三</w:t>
      </w:r>
      <w:r>
        <w:rPr>
          <w:b/>
        </w:rPr>
        <w:t>日</w:t>
      </w:r>
      <w:r>
        <w:t>。</w:t>
      </w:r>
    </w:p>
    <w:p/>
    <w:p>
      <w:pPr>
        <w:ind w:firstLine="480"/>
      </w:pPr>
      <w:r>
        <w:t>三</w:t>
      </w:r>
      <w:r>
        <w:rPr>
          <w:b/>
        </w:rPr>
        <w:t>日</w:t>
      </w:r>
      <w:r>
        <w:t>——</w:t>
      </w:r>
      <w:r>
        <w:rPr>
          <w:b/>
        </w:rPr>
        <w:t>他</w:t>
      </w:r>
      <w:r>
        <w:t>不</w:t>
      </w:r>
      <w:r>
        <w:rPr>
          <w:b/>
        </w:rPr>
        <w:t>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日**。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对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不</w:t>
      </w:r>
      <w:r>
        <w:t>是</w:t>
      </w:r>
      <w:r>
        <w:rPr>
          <w:b/>
        </w:rPr>
        <w:t>我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之</w:t>
      </w:r>
      <w:r>
        <w:rPr>
          <w:b/>
        </w:rPr>
        <w:t>后</w:t>
      </w:r>
      <w:r>
        <w:t>——</w:t>
      </w:r>
      <w:r>
        <w:rPr>
          <w:b/>
        </w:rPr>
        <w:t>我</w:t>
      </w:r>
      <w:r>
        <w:t>也</w:t>
      </w:r>
      <w:r>
        <w:rPr>
          <w:b/>
        </w:rPr>
        <w:t>不</w:t>
      </w:r>
      <w:r>
        <w:t>是</w:t>
      </w:r>
      <w:r>
        <w:rPr>
          <w:b/>
        </w:rPr>
        <w:t>我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有</w:t>
      </w:r>
      <w:r>
        <w:t>什</w:t>
      </w:r>
      <w:r>
        <w:rPr>
          <w:b/>
        </w:rPr>
        <w:t>么</w:t>
      </w:r>
      <w:r>
        <w:t>关</w:t>
      </w:r>
      <w:r>
        <w:rPr>
          <w:b/>
        </w:rPr>
        <w:t>系</w:t>
      </w:r>
      <w:r>
        <w:t>？"他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我</w:t>
      </w:r>
      <w:r>
        <w:rPr>
          <w:b/>
        </w:rPr>
        <w:t>也</w:t>
      </w:r>
      <w:r>
        <w:t>不</w:t>
      </w:r>
      <w:r>
        <w:rPr>
          <w:b/>
        </w:rPr>
        <w:t>是</w:t>
      </w:r>
      <w:r>
        <w:t>我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千</w:t>
      </w:r>
      <w:r>
        <w:t>年</w:t>
      </w:r>
      <w:r>
        <w:rPr>
          <w:b/>
        </w:rPr>
        <w:t>前</w:t>
      </w:r>
      <w:r>
        <w:t>——</w:t>
      </w:r>
      <w:r>
        <w:rPr>
          <w:b/>
        </w:rPr>
        <w:t>我</w:t>
      </w:r>
      <w:r>
        <w:t>也</w:t>
      </w:r>
      <w:r>
        <w:rPr>
          <w:b/>
        </w:rPr>
        <w:t>不</w:t>
      </w:r>
      <w:r>
        <w:t>是</w:t>
      </w:r>
      <w:r>
        <w:rPr>
          <w:b/>
        </w:rPr>
        <w:t>我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每</w:t>
      </w:r>
      <w:r>
        <w:t>过</w:t>
      </w:r>
      <w:r>
        <w:rPr>
          <w:b/>
        </w:rPr>
        <w:t>一</w:t>
      </w:r>
      <w:r>
        <w:t>百</w:t>
      </w:r>
      <w:r>
        <w:rPr>
          <w:b/>
        </w:rPr>
        <w:t>年</w:t>
      </w:r>
      <w:r>
        <w:t>——</w:t>
      </w:r>
      <w:r>
        <w:rPr>
          <w:b/>
        </w:rPr>
        <w:t>我</w:t>
      </w:r>
      <w:r>
        <w:t>都</w:t>
      </w:r>
      <w:r>
        <w:rPr>
          <w:b/>
        </w:rPr>
        <w:t>不</w:t>
      </w:r>
      <w:r>
        <w:t>是</w:t>
      </w:r>
      <w:r>
        <w:rPr>
          <w:b/>
        </w:rPr>
        <w:t>我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是</w:t>
      </w:r>
      <w:r>
        <w:t>一</w:t>
      </w:r>
      <w:r>
        <w:rPr>
          <w:b/>
        </w:rPr>
        <w:t>系</w:t>
      </w:r>
      <w:r>
        <w:t>列</w:t>
      </w:r>
      <w:r>
        <w:rPr>
          <w:b/>
        </w:rPr>
        <w:t>不</w:t>
      </w:r>
      <w:r>
        <w:t>是</w:t>
      </w:r>
      <w:r>
        <w:rPr>
          <w:b/>
        </w:rPr>
        <w:t>我</w:t>
      </w:r>
      <w:r>
        <w:t>的</w:t>
      </w:r>
      <w:r>
        <w:rPr>
          <w:b/>
        </w:rPr>
        <w:t>集</w:t>
      </w:r>
      <w:r>
        <w:t>合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，</w:t>
      </w:r>
      <w:r>
        <w:t>你</w:t>
      </w:r>
      <w:r>
        <w:rPr>
          <w:b/>
        </w:rPr>
        <w:t>，</w:t>
      </w:r>
      <w:r>
        <w:t>走</w:t>
      </w:r>
      <w:r>
        <w:rPr>
          <w:b/>
        </w:rPr>
        <w:t>出</w:t>
      </w:r>
      <w:r>
        <w:t>了</w:t>
      </w:r>
      <w:r>
        <w:rPr>
          <w:b/>
        </w:rPr>
        <w:t>另</w:t>
      </w:r>
      <w:r>
        <w:t>一</w:t>
      </w:r>
      <w:r>
        <w:rPr>
          <w:b/>
        </w:rPr>
        <w:t>条</w:t>
      </w:r>
      <w:r>
        <w:t>路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哪</w:t>
      </w:r>
      <w:r>
        <w:t>条</w:t>
      </w:r>
      <w:r>
        <w:rPr>
          <w:b/>
        </w:rPr>
        <w:t>路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——</w:t>
      </w:r>
      <w:r>
        <w:rPr>
          <w:b/>
        </w:rPr>
        <w:t>是</w:t>
      </w:r>
      <w:r>
        <w:t>修</w:t>
      </w:r>
      <w:r>
        <w:rPr>
          <w:b/>
        </w:rPr>
        <w:t>士</w:t>
      </w:r>
      <w:r>
        <w:t>的</w:t>
      </w:r>
      <w:r>
        <w:rPr>
          <w:b/>
        </w:rPr>
        <w:t>极</w:t>
      </w:r>
      <w:r>
        <w:t>致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是</w:t>
      </w:r>
      <w:r>
        <w:t>永</w:t>
      </w:r>
      <w:r>
        <w:rPr>
          <w:b/>
        </w:rPr>
        <w:t>生</w:t>
      </w:r>
      <w:r>
        <w:t>蛊</w:t>
      </w:r>
      <w:r>
        <w:rPr>
          <w:b/>
        </w:rPr>
        <w:t>的</w:t>
      </w:r>
      <w:r>
        <w:t>极</w:t>
      </w:r>
      <w:r>
        <w:rPr>
          <w:b/>
        </w:rPr>
        <w:t>致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把</w:t>
      </w:r>
      <w:r>
        <w:t>自</w:t>
      </w:r>
      <w:r>
        <w:rPr>
          <w:b/>
        </w:rPr>
        <w:t>己</w:t>
      </w:r>
      <w:r>
        <w:t>——</w:t>
      </w:r>
      <w:r>
        <w:rPr>
          <w:b/>
        </w:rPr>
        <w:t>推</w:t>
      </w:r>
      <w:r>
        <w:t>到</w:t>
      </w:r>
      <w:r>
        <w:rPr>
          <w:b/>
        </w:rPr>
        <w:t>了</w:t>
      </w:r>
      <w:r>
        <w:t>修</w:t>
      </w:r>
      <w:r>
        <w:rPr>
          <w:b/>
        </w:rPr>
        <w:t>士</w:t>
      </w:r>
      <w:r>
        <w:t>的</w:t>
      </w:r>
      <w:r>
        <w:rPr>
          <w:b/>
        </w:rPr>
        <w:t>极</w:t>
      </w:r>
      <w:r>
        <w:t>致</w:t>
      </w:r>
      <w:r>
        <w:rPr>
          <w:b/>
        </w:rPr>
        <w:t>之</w:t>
      </w:r>
      <w:r>
        <w:t>上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答**。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算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的</w:t>
      </w:r>
      <w:r>
        <w:rPr>
          <w:b/>
        </w:rPr>
        <w:t>步</w:t>
      </w:r>
      <w:r>
        <w:t>骤</w:t>
      </w:r>
      <w:r>
        <w:rPr>
          <w:b/>
        </w:rPr>
        <w:t>——</w:t>
      </w:r>
      <w:r>
        <w:t>有</w:t>
      </w:r>
      <w:r>
        <w:rPr>
          <w:b/>
        </w:rPr>
        <w:t>几</w:t>
      </w:r>
      <w:r>
        <w:t>步**。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七</w:t>
      </w:r>
      <w:r>
        <w:t>步**。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七</w:t>
      </w:r>
      <w:r>
        <w:t>步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一</w:t>
      </w:r>
      <w:r>
        <w:rPr>
          <w:b/>
        </w:rPr>
        <w:t>步</w:t>
      </w:r>
      <w:r>
        <w:t>——</w:t>
      </w:r>
      <w:r>
        <w:rPr>
          <w:b/>
        </w:rPr>
        <w:t>到</w:t>
      </w:r>
      <w:r>
        <w:t>疯</w:t>
      </w:r>
      <w:r>
        <w:rPr>
          <w:b/>
        </w:rPr>
        <w:t>魔</w:t>
      </w:r>
      <w:r>
        <w:t>窟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二</w:t>
      </w:r>
      <w:r>
        <w:rPr>
          <w:b/>
        </w:rPr>
        <w:t>步</w:t>
      </w:r>
      <w:r>
        <w:t>——</w:t>
      </w:r>
      <w:r>
        <w:rPr>
          <w:b/>
        </w:rPr>
        <w:t>炼</w:t>
      </w:r>
      <w:r>
        <w:t>化</w:t>
      </w:r>
      <w:r>
        <w:rPr>
          <w:b/>
        </w:rPr>
        <w:t>形</w:t>
      </w:r>
      <w:r>
        <w:t>蛊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三</w:t>
      </w:r>
      <w:r>
        <w:rPr>
          <w:b/>
        </w:rPr>
        <w:t>步</w:t>
      </w:r>
      <w:r>
        <w:t>——</w:t>
      </w:r>
      <w:r>
        <w:rPr>
          <w:b/>
        </w:rPr>
        <w:t>找</w:t>
      </w:r>
      <w:r>
        <w:t>律</w:t>
      </w:r>
      <w:r>
        <w:rPr>
          <w:b/>
        </w:rPr>
        <w:t>道</w:t>
      </w:r>
      <w:r>
        <w:t>的</w:t>
      </w:r>
      <w:r>
        <w:rPr>
          <w:b/>
        </w:rPr>
        <w:t>源</w:t>
      </w:r>
      <w:r>
        <w:t>头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四</w:t>
      </w:r>
      <w:r>
        <w:rPr>
          <w:b/>
        </w:rPr>
        <w:t>步</w:t>
      </w:r>
      <w:r>
        <w:t>——</w:t>
      </w:r>
      <w:r>
        <w:rPr>
          <w:b/>
        </w:rPr>
        <w:t>取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的</w:t>
      </w:r>
      <w:r>
        <w:t>道</w:t>
      </w:r>
      <w:r>
        <w:rPr>
          <w:b/>
        </w:rPr>
        <w:t>痕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五</w:t>
      </w:r>
      <w:r>
        <w:rPr>
          <w:b/>
        </w:rPr>
        <w:t>步</w:t>
      </w:r>
      <w:r>
        <w:t>——</w:t>
      </w:r>
      <w:r>
        <w:rPr>
          <w:b/>
        </w:rPr>
        <w:t>在</w:t>
      </w:r>
      <w:r>
        <w:t>天</w:t>
      </w:r>
      <w:r>
        <w:rPr>
          <w:b/>
        </w:rPr>
        <w:t>庭</w:t>
      </w:r>
      <w:r>
        <w:t>废</w:t>
      </w:r>
      <w:r>
        <w:rPr>
          <w:b/>
        </w:rPr>
        <w:t>墟</w:t>
      </w:r>
      <w:r>
        <w:t>——</w:t>
      </w:r>
      <w:r>
        <w:rPr>
          <w:b/>
        </w:rPr>
        <w:t>炼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蛊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六</w:t>
      </w:r>
      <w:r>
        <w:rPr>
          <w:b/>
        </w:rPr>
        <w:t>步</w:t>
      </w:r>
      <w:r>
        <w:t>——</w:t>
      </w:r>
      <w:r>
        <w:rPr>
          <w:b/>
        </w:rPr>
        <w:t>吞</w:t>
      </w:r>
      <w:r>
        <w:t>下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蛊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七</w:t>
      </w:r>
      <w:r>
        <w:rPr>
          <w:b/>
        </w:rPr>
        <w:t>步</w:t>
      </w:r>
      <w:r>
        <w:t>——</w:t>
      </w:r>
      <w:r>
        <w:rPr>
          <w:b/>
        </w:rPr>
        <w:t>化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第</w:t>
      </w:r>
      <w:r>
        <w:rPr>
          <w:b/>
        </w:rPr>
        <w:t>一</w:t>
      </w:r>
      <w:r>
        <w:t>步</w:t>
      </w:r>
      <w:r>
        <w:rPr>
          <w:b/>
        </w:rPr>
        <w:t>——</w:t>
      </w:r>
      <w:r>
        <w:t>我</w:t>
      </w:r>
      <w:r>
        <w:rPr>
          <w:b/>
        </w:rPr>
        <w:t>陪</w:t>
      </w:r>
      <w:r>
        <w:t>你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看</w:t>
      </w:r>
      <w:r>
        <w:t>他**。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陪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？"气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有</w:t>
      </w:r>
      <w:r>
        <w:t>你</w:t>
      </w:r>
      <w:r>
        <w:rPr>
          <w:b/>
        </w:rPr>
        <w:t>的</w:t>
      </w:r>
      <w:r>
        <w:t>归</w:t>
      </w:r>
      <w:r>
        <w:rPr>
          <w:b/>
        </w:rPr>
        <w:t>处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用户要求已实现（方源的决断）</w:t>
      </w:r>
    </w:p>
    <w:p>
      <w:pPr>
        <w:ind w:firstLine="480"/>
      </w:pPr>
      <w:r>
        <w:t>- [x] 暗线推进（七步化天地方案）</w:t>
      </w:r>
    </w:p>
    <w:p>
      <w:pPr>
        <w:ind w:firstLine="480"/>
      </w:pPr>
      <w:r>
        <w:t>- [x] 关键角色到位（气海老祖、方源）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章末钩子（气海老祖归处）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