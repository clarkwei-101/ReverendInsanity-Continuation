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0063 章 气种的炼化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63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方源回到南疆，开始炼化气种。</w:t>
      </w:r>
    </w:p>
    <w:p/>
    <w:p>
      <w:pPr>
        <w:ind w:firstLine="480"/>
      </w:pPr>
      <w:r>
        <w:t>先天一气蛊悬浮在他面前，散发出柔和的白光。</w:t>
      </w:r>
    </w:p>
    <w:p/>
    <w:p>
      <w:pPr>
        <w:ind w:firstLine="480"/>
      </w:pPr>
      <w:r>
        <w:t>方源的真元朝气种涌去。</w:t>
      </w:r>
    </w:p>
    <w:p/>
    <w:p>
      <w:pPr>
        <w:ind w:firstLine="480"/>
      </w:pPr>
      <w:r>
        <w:t>这一次，气种没有排斥。</w:t>
      </w:r>
    </w:p>
    <w:p/>
    <w:p>
      <w:pPr>
        <w:ind w:firstLine="480"/>
      </w:pPr>
      <w:r>
        <w:t>因为先天一气蛊的存在，让气种感受到了"同类"的气息。</w:t>
      </w:r>
    </w:p>
    <w:p/>
    <w:p>
      <w:pPr>
        <w:ind w:firstLine="480"/>
      </w:pPr>
      <w:r>
        <w:t>"嗡——"</w:t>
      </w:r>
    </w:p>
    <w:p/>
    <w:p>
      <w:pPr>
        <w:ind w:firstLine="480"/>
      </w:pPr>
      <w:r>
        <w:t>两股力量开始交融。</w:t>
      </w:r>
    </w:p>
    <w:p/>
    <w:p>
      <w:pPr>
        <w:ind w:firstLine="480"/>
      </w:pPr>
      <w:r>
        <w:t>炼道与气道，在方源体内形成一个奇异的平衡。</w:t>
      </w:r>
    </w:p>
    <w:p/>
    <w:p>
      <w:pPr>
        <w:ind w:firstLine="480"/>
      </w:pPr>
      <w:r>
        <w:t>元始的意识残片藏身于方源的神魂中，静静地看着这一切。</w:t>
      </w:r>
    </w:p>
    <w:p/>
    <w:p>
      <w:pPr>
        <w:ind w:firstLine="480"/>
      </w:pPr>
      <w:r>
        <w:t>他没有出手干预。</w:t>
      </w:r>
    </w:p>
    <w:p/>
    <w:p>
      <w:pPr>
        <w:ind w:firstLine="480"/>
      </w:pPr>
      <w:r>
        <w:t>因为方源不需要他的帮助——这一点，元始看得很清楚。</w:t>
      </w:r>
    </w:p>
    <w:p/>
    <w:p>
      <w:pPr>
        <w:ind w:firstLine="480"/>
      </w:pPr>
      <w:r>
        <w:t>方源的炼道修为，远超当年的元始想象。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一日、两日、三日——</w:t>
      </w:r>
    </w:p>
    <w:p/>
    <w:p>
      <w:pPr>
        <w:ind w:firstLine="480"/>
      </w:pPr>
      <w:r>
        <w:t>七日后。</w:t>
      </w:r>
    </w:p>
    <w:p/>
    <w:p>
      <w:pPr>
        <w:ind w:firstLine="480"/>
      </w:pPr>
      <w:r>
        <w:t>气种与先天一气蛊彻底融合。</w:t>
      </w:r>
    </w:p>
    <w:p/>
    <w:p>
      <w:pPr>
        <w:ind w:firstLine="480"/>
      </w:pPr>
      <w:r>
        <w:t>方源的修为突飞猛进——</w:t>
      </w:r>
    </w:p>
    <w:p/>
    <w:p>
      <w:pPr>
        <w:ind w:firstLine="480"/>
      </w:pPr>
      <w:r>
        <w:t>他从九转蛊仙的巅峰，一举突破到了——</w:t>
      </w:r>
    </w:p>
    <w:p/>
    <w:p>
      <w:pPr>
        <w:ind w:firstLine="480"/>
      </w:pPr>
      <w:r>
        <w:t>十转。</w:t>
      </w:r>
    </w:p>
    <w:p/>
    <w:p>
      <w:pPr>
        <w:ind w:firstLine="480"/>
      </w:pPr>
      <w:r>
        <w:t>是的。</w:t>
      </w:r>
    </w:p>
    <w:p/>
    <w:p>
      <w:pPr>
        <w:ind w:firstLine="480"/>
      </w:pPr>
      <w:r>
        <w:t>十转。</w:t>
      </w:r>
    </w:p>
    <w:p/>
    <w:p>
      <w:pPr>
        <w:ind w:firstLine="480"/>
      </w:pPr>
      <w:r>
        <w:t>这是蛊道历史上，从未有人达到过的境界。</w:t>
      </w:r>
    </w:p>
    <w:p/>
    <w:p>
      <w:pPr>
        <w:ind w:firstLine="480"/>
      </w:pPr>
      <w:r>
        <w:t>方源睁开眼睛。</w:t>
      </w:r>
    </w:p>
    <w:p/>
    <w:p>
      <w:pPr>
        <w:ind w:firstLine="480"/>
      </w:pPr>
      <w:r>
        <w:t>"这就是——"</w:t>
      </w:r>
    </w:p>
    <w:p/>
    <w:p>
      <w:pPr>
        <w:ind w:firstLine="480"/>
      </w:pPr>
      <w:r>
        <w:t>"炼道与气道融合后的力量？"</w:t>
      </w:r>
    </w:p>
    <w:p/>
    <w:p>
      <w:pPr>
        <w:ind w:firstLine="480"/>
      </w:pPr>
      <w:r>
        <w:t>他感受到了体内两股力量的交织。</w:t>
      </w:r>
    </w:p>
    <w:p/>
    <w:p>
      <w:pPr>
        <w:ind w:firstLine="480"/>
      </w:pPr>
      <w:r>
        <w:t>那是一种前所未有的感觉。</w:t>
      </w:r>
    </w:p>
    <w:p/>
    <w:p>
      <w:pPr>
        <w:ind w:firstLine="480"/>
      </w:pPr>
      <w:r>
        <w:t>两股力量互相成就，互相支撑。</w:t>
      </w:r>
    </w:p>
    <w:p/>
    <w:p>
      <w:pPr>
        <w:ind w:firstLine="480"/>
      </w:pPr>
      <w:r>
        <w:t>方源轻声道：</w:t>
      </w:r>
    </w:p>
    <w:p/>
    <w:p>
      <w:pPr>
        <w:ind w:firstLine="480"/>
      </w:pPr>
      <w:r>
        <w:t>"我曾经以为，炼道是蛊道的极致。"</w:t>
      </w:r>
    </w:p>
    <w:p/>
    <w:p>
      <w:pPr>
        <w:ind w:firstLine="480"/>
      </w:pPr>
      <w:r>
        <w:t>"但现在我知道——"</w:t>
      </w:r>
    </w:p>
    <w:p/>
    <w:p>
      <w:pPr>
        <w:ind w:firstLine="480"/>
      </w:pPr>
      <w:r>
        <w:t>"炼道，只是开始。"</w:t>
      </w:r>
    </w:p>
    <w:p/>
    <w:p>
      <w:pPr>
        <w:ind w:firstLine="480"/>
      </w:pPr>
      <w:r>
        <w:t>他的眼底闪过一抹精光。</w:t>
      </w:r>
    </w:p>
    <w:p/>
    <w:p>
      <w:pPr>
        <w:ind w:firstLine="480"/>
      </w:pPr>
      <w:r>
        <w:t>"气道、炼道、智道、金道、土道——"</w:t>
      </w:r>
    </w:p>
    <w:p/>
    <w:p>
      <w:pPr>
        <w:ind w:firstLine="480"/>
      </w:pPr>
      <w:r>
        <w:t>"每一种道，都是蛊道的一部分。"</w:t>
      </w:r>
    </w:p>
    <w:p/>
    <w:p>
      <w:pPr>
        <w:ind w:firstLine="480"/>
      </w:pPr>
      <w:r>
        <w:t>"将它们融合——"</w:t>
      </w:r>
    </w:p>
    <w:p/>
    <w:p>
      <w:pPr>
        <w:ind w:firstLine="480"/>
      </w:pPr>
      <w:r>
        <w:t>"才是真正的蛊道极致。"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就在方源沉浸在力量中时——</w:t>
      </w:r>
    </w:p>
    <w:p/>
    <w:p>
      <w:pPr>
        <w:ind w:firstLine="480"/>
      </w:pPr>
      <w:r>
        <w:t>一道苍老的声音，在他神魂深处响起。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是元始。</w:t>
      </w:r>
    </w:p>
    <w:p/>
    <w:p>
      <w:pPr>
        <w:ind w:firstLine="480"/>
      </w:pPr>
      <w:r>
        <w:t>方源的意识沉入神魂深处。</w:t>
      </w:r>
    </w:p>
    <w:p/>
    <w:p>
      <w:pPr>
        <w:ind w:firstLine="480"/>
      </w:pPr>
      <w:r>
        <w:t>"何事？"</w:t>
      </w:r>
    </w:p>
    <w:p/>
    <w:p>
      <w:pPr>
        <w:ind w:firstLine="480"/>
      </w:pPr>
      <w:r>
        <w:t>"老朽想和你做一笔交易。"</w:t>
      </w:r>
    </w:p>
    <w:p/>
    <w:p>
      <w:pPr>
        <w:ind w:firstLine="480"/>
      </w:pPr>
      <w:r>
        <w:t>"什么交易？"</w:t>
      </w:r>
    </w:p>
    <w:p/>
    <w:p>
      <w:pPr>
        <w:ind w:firstLine="480"/>
      </w:pPr>
      <w:r>
        <w:t>"我帮你彻底融合炼道与气道。"元始道，"作为交换——"</w:t>
      </w:r>
    </w:p>
    <w:p/>
    <w:p>
      <w:pPr>
        <w:ind w:firstLine="480"/>
      </w:pPr>
      <w:r>
        <w:t>"你要帮我复活。"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"元始，我早就帮你复活了。你在我的神魂中——"</w:t>
      </w:r>
    </w:p>
    <w:p/>
    <w:p>
      <w:pPr>
        <w:ind w:firstLine="480"/>
      </w:pPr>
      <w:r>
        <w:t>"老朽指的是完全复活。"</w:t>
      </w:r>
    </w:p>
    <w:p/>
    <w:p>
      <w:pPr>
        <w:ind w:firstLine="480"/>
      </w:pPr>
      <w:r>
        <w:t>元始打断他。</w:t>
      </w:r>
    </w:p>
    <w:p/>
    <w:p>
      <w:pPr>
        <w:ind w:firstLine="480"/>
      </w:pPr>
      <w:r>
        <w:t>"老朽的肉身，已经与气功果核融为一体。要复活，老朽需要一具新的肉身。"</w:t>
      </w:r>
    </w:p>
    <w:p/>
    <w:p>
      <w:pPr>
        <w:ind w:firstLine="480"/>
      </w:pPr>
      <w:r>
        <w:t>"而那具肉身——"</w:t>
      </w:r>
    </w:p>
    <w:p/>
    <w:p>
      <w:pPr>
        <w:ind w:firstLine="480"/>
      </w:pPr>
      <w:r>
        <w:t>元始的声音变得意味深长。</w:t>
      </w:r>
    </w:p>
    <w:p/>
    <w:p>
      <w:pPr>
        <w:ind w:firstLine="480"/>
      </w:pPr>
      <w:r>
        <w:t>"我已经找到了。"</w:t>
      </w:r>
    </w:p>
    <w:p/>
    <w:p>
      <w:pPr>
        <w:ind w:firstLine="480"/>
      </w:pPr>
      <w:r>
        <w:t>方源挑眉。</w:t>
      </w:r>
    </w:p>
    <w:p/>
    <w:p>
      <w:pPr>
        <w:ind w:firstLine="480"/>
      </w:pPr>
      <w:r>
        <w:t>"在哪里？"</w:t>
      </w:r>
    </w:p>
    <w:p/>
    <w:p>
      <w:pPr>
        <w:ind w:firstLine="480"/>
      </w:pPr>
      <w:r>
        <w:t>"西漠。"</w:t>
      </w:r>
    </w:p>
    <w:p/>
    <w:p>
      <w:pPr>
        <w:ind w:firstLine="480"/>
      </w:pPr>
      <w:r>
        <w:t>"西漠？"</w:t>
      </w:r>
    </w:p>
    <w:p/>
    <w:p>
      <w:pPr>
        <w:ind w:firstLine="480"/>
      </w:pPr>
      <w:r>
        <w:t>"那里有一具上古时代留下的躯壳。"元始道，"那是人祖时期，一位大能的遗蜕。"</w:t>
      </w:r>
    </w:p>
    <w:p/>
    <w:p>
      <w:pPr>
        <w:ind w:firstLine="480"/>
      </w:pPr>
      <w:r>
        <w:t>"那具躯壳，可容纳老朽的全部修为。"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他在思考元始的话。</w:t>
      </w:r>
    </w:p>
    <w:p/>
    <w:p>
      <w:pPr>
        <w:ind w:firstLine="480"/>
      </w:pPr>
      <w:r>
        <w:t>西漠有上古大能的遗蜕——</w:t>
      </w:r>
    </w:p>
    <w:p/>
    <w:p>
      <w:pPr>
        <w:ind w:firstLine="480"/>
      </w:pPr>
      <w:r>
        <w:t>这件事，他从未听说过。</w:t>
      </w:r>
    </w:p>
    <w:p/>
    <w:p>
      <w:pPr>
        <w:ind w:firstLine="480"/>
      </w:pPr>
      <w:r>
        <w:t>但元始是上古时代的存在，他通晓的事情，远比方源多。</w:t>
      </w:r>
    </w:p>
    <w:p/>
    <w:p>
      <w:pPr>
        <w:ind w:firstLine="480"/>
      </w:pPr>
      <w:r>
        <w:t>"你想让我帮你去找？"</w:t>
      </w:r>
    </w:p>
    <w:p/>
    <w:p>
      <w:pPr>
        <w:ind w:firstLine="480"/>
      </w:pPr>
      <w:r>
        <w:t>"对。"元始道，"老朽在西漠的封印阵法里发现的那具躯壳，就在沙王的洞府附近。"</w:t>
      </w:r>
    </w:p>
    <w:p/>
    <w:p>
      <w:pPr>
        <w:ind w:firstLine="480"/>
      </w:pPr>
      <w:r>
        <w:t>"沙王知道这件事吗？"</w:t>
      </w:r>
    </w:p>
    <w:p/>
    <w:p>
      <w:pPr>
        <w:ind w:firstLine="480"/>
      </w:pPr>
      <w:r>
        <w:t>"沙王会知道。"</w:t>
      </w:r>
    </w:p>
    <w:p/>
    <w:p>
      <w:pPr>
        <w:ind w:firstLine="480"/>
      </w:pPr>
      <w:r>
        <w:t>方源的眼睛微眯。</w:t>
      </w:r>
    </w:p>
    <w:p/>
    <w:p>
      <w:pPr>
        <w:ind w:firstLine="480"/>
      </w:pPr>
      <w:r>
        <w:t>他想到了沙王说过的话——</w:t>
      </w:r>
    </w:p>
    <w:p/>
    <w:p>
      <w:pPr>
        <w:ind w:firstLine="480"/>
      </w:pPr>
      <w:r>
        <w:t>"封印里有蛊道的最终秘密。"</w:t>
      </w:r>
    </w:p>
    <w:p/>
    <w:p>
      <w:pPr>
        <w:ind w:firstLine="480"/>
      </w:pPr>
      <w:r>
        <w:t>原来，那秘密——</w:t>
      </w:r>
    </w:p>
    <w:p/>
    <w:p>
      <w:pPr>
        <w:ind w:firstLine="480"/>
      </w:pPr>
      <w:r>
        <w:t>是元始的躯壳。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方源睁开眼睛。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"我答应你。"</w:t>
      </w:r>
    </w:p>
    <w:p/>
    <w:p>
      <w:pPr>
        <w:ind w:firstLine="480"/>
      </w:pPr>
      <w:r>
        <w:t>元始的声音带着笑意。</w:t>
      </w:r>
    </w:p>
    <w:p/>
    <w:p>
      <w:pPr>
        <w:ind w:firstLine="480"/>
      </w:pPr>
      <w:r>
        <w:t>"多谢方源。"</w:t>
      </w:r>
    </w:p>
    <w:p/>
    <w:p>
      <w:pPr>
        <w:ind w:firstLine="480"/>
      </w:pPr>
      <w:r>
        <w:t>"老朽不会亏待你。"</w:t>
      </w:r>
    </w:p>
    <w:p/>
    <w:p>
      <w:pPr>
        <w:ind w:firstLine="480"/>
      </w:pPr>
      <w:r>
        <w:t>"等老朽复活——"</w:t>
      </w:r>
    </w:p>
    <w:p/>
    <w:p>
      <w:pPr>
        <w:ind w:firstLine="480"/>
      </w:pPr>
      <w:r>
        <w:t>"你我联手，必能横扫五域。"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"横扫五域？"</w:t>
      </w:r>
    </w:p>
    <w:p/>
    <w:p>
      <w:pPr>
        <w:ind w:firstLine="480"/>
      </w:pPr>
      <w:r>
        <w:t>"元始，你小看我了。"</w:t>
      </w:r>
    </w:p>
    <w:p/>
    <w:p>
      <w:pPr>
        <w:ind w:firstLine="480"/>
      </w:pPr>
      <w:r>
        <w:t>"我想要的，不是五域。"</w:t>
      </w:r>
    </w:p>
    <w:p/>
    <w:p>
      <w:pPr>
        <w:ind w:firstLine="480"/>
      </w:pPr>
      <w:r>
        <w:t>"是——"</w:t>
      </w:r>
    </w:p>
    <w:p/>
    <w:p>
      <w:pPr>
        <w:ind w:firstLine="480"/>
      </w:pPr>
      <w:r>
        <w:t>方源的目光望向远方。</w:t>
      </w:r>
    </w:p>
    <w:p/>
    <w:p>
      <w:pPr>
        <w:ind w:firstLine="480"/>
      </w:pPr>
      <w:r>
        <w:t>"永生。"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方源正在适应新的力量，忽然感到一丝异样。</w:t>
      </w:r>
    </w:p>
    <w:p/>
    <w:p>
      <w:pPr>
        <w:ind w:firstLine="480"/>
      </w:pPr>
      <w:r>
        <w:t>那丝异样，来自他的神魂深处。</w:t>
      </w:r>
    </w:p>
    <w:p/>
    <w:p>
      <w:pPr>
        <w:ind w:firstLine="480"/>
      </w:pPr>
      <w:r>
        <w:t>元始的意识残片——</w:t>
      </w:r>
    </w:p>
    <w:p/>
    <w:p>
      <w:pPr>
        <w:ind w:firstLine="480"/>
      </w:pPr>
      <w:r>
        <w:t>并未消散。</w:t>
      </w:r>
    </w:p>
    <w:p/>
    <w:p>
      <w:pPr>
        <w:ind w:firstLine="480"/>
      </w:pPr>
      <w:r>
        <w:t>它只是换了一个地方隐藏。</w:t>
      </w:r>
    </w:p>
    <w:p/>
    <w:p>
      <w:pPr>
        <w:ind w:firstLine="480"/>
      </w:pPr>
      <w:r>
        <w:t>它隐藏在方源的神魂中。</w:t>
      </w:r>
    </w:p>
    <w:p/>
    <w:p>
      <w:pPr>
        <w:ind w:firstLine="480"/>
      </w:pPr>
      <w:r>
        <w:t>如同一个——</w:t>
      </w:r>
    </w:p>
    <w:p/>
    <w:p>
      <w:pPr>
        <w:ind w:firstLine="480"/>
      </w:pPr>
      <w:r>
        <w:t>监视者。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方源以先天一气蛊为引，炼化气种</w:t>
      </w:r>
    </w:p>
    <w:p>
      <w:pPr>
        <w:ind w:firstLine="480"/>
      </w:pPr>
      <w:r>
        <w:t>- [x] 气种与先天一气蛊相互吸引，融为一体</w:t>
      </w:r>
    </w:p>
    <w:p>
      <w:pPr>
        <w:ind w:firstLine="480"/>
      </w:pPr>
      <w:r>
        <w:t>- [x] 元始的意识残片在气种中</w:t>
      </w:r>
    </w:p>
    <w:p>
      <w:pPr>
        <w:ind w:firstLine="480"/>
      </w:pPr>
      <w:r>
        <w:t>- [x] 章末钩子：元始提出交易，找躯壳完全复活</w:t>
      </w:r>
    </w:p>
    <w:p>
      <w:pPr>
        <w:ind w:firstLine="480"/>
      </w:pPr>
      <w:r>
        <w:t>- [x] 气道与炼道在方源体内交融</w:t>
      </w:r>
    </w:p>
    <w:p>
      <w:pPr>
        <w:ind w:firstLine="480"/>
      </w:pPr>
      <w:r>
        <w:t>- [x] 战斗有蛊虫名/杀招名：先天一气蛊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