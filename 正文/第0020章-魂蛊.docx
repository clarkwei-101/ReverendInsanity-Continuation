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0020 章 魂蛊</w:t>
      </w:r>
    </w:p>
    <w:p/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20 章</w:t>
      </w:r>
    </w:p>
    <w:p>
      <w:pPr>
        <w:ind w:firstLine="480"/>
      </w:pPr>
      <w:r>
        <w:t xml:space="preserve">&gt; </w:t>
      </w:r>
      <w:r>
        <w:rPr>
          <w:b/>
        </w:rPr>
        <w:t>卷暗线核心章</w:t>
      </w:r>
      <w:r>
        <w:t>：星宿暗中把幽魂做成魂蛊。</w:t>
      </w:r>
    </w:p>
    <w:p>
      <w:pPr>
        <w:ind w:firstLine="480"/>
      </w:pPr>
      <w:r>
        <w:t xml:space="preserve">&gt; </w:t>
      </w:r>
      <w:r>
        <w:rPr>
          <w:b/>
        </w:rPr>
        <w:t>耳根笔法</w:t>
      </w:r>
      <w:r>
        <w:t>：暗线不解释——只写星宿的推算，不写星宿的计划。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天庭废墟，第七日。</w:t>
      </w:r>
    </w:p>
    <w:p/>
    <w:p>
      <w:pPr>
        <w:ind w:firstLine="480"/>
      </w:pPr>
      <w:r>
        <w:t>幽魂魔尊仍在两天中肆虐。</w:t>
      </w:r>
    </w:p>
    <w:p/>
    <w:p>
      <w:pPr>
        <w:ind w:firstLine="480"/>
      </w:pPr>
      <w:r>
        <w:t>它的万千漆黑手臂如林，不断摧毁天堑、天柱。</w:t>
      </w:r>
    </w:p>
    <w:p/>
    <w:p>
      <w:pPr>
        <w:ind w:firstLine="480"/>
      </w:pPr>
      <w:r>
        <w:t>方源没有再攻天庭。</w:t>
      </w:r>
    </w:p>
    <w:p/>
    <w:p>
      <w:pPr>
        <w:ind w:firstLine="480"/>
      </w:pPr>
      <w:r>
        <w:t>他在至尊仙窍深处，疗伤。</w:t>
      </w:r>
    </w:p>
    <w:p/>
    <w:p>
      <w:pPr>
        <w:ind w:firstLine="480"/>
      </w:pPr>
      <w:r>
        <w:t>他体内，气种微微颤动。</w:t>
      </w:r>
    </w:p>
    <w:p/>
    <w:p>
      <w:pPr>
        <w:ind w:firstLine="480"/>
      </w:pPr>
      <w:r>
        <w:t>那颤动不是元始的意识。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他还没看出来。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与此同时。</w:t>
      </w:r>
    </w:p>
    <w:p/>
    <w:p>
      <w:pPr>
        <w:ind w:firstLine="480"/>
      </w:pPr>
      <w:r>
        <w:t>星宿罗网蛊悬浮在星宿的肉身之前。</w:t>
      </w:r>
    </w:p>
    <w:p/>
    <w:p>
      <w:pPr>
        <w:ind w:firstLine="480"/>
      </w:pPr>
      <w:r>
        <w:t>星宿的肉身仍端坐着。</w:t>
      </w:r>
    </w:p>
    <w:p/>
    <w:p>
      <w:pPr>
        <w:ind w:firstLine="480"/>
      </w:pPr>
      <w:r>
        <w:t>星宿的罗网蛊内，星宿在推算。</w:t>
      </w:r>
    </w:p>
    <w:p/>
    <w:p>
      <w:pPr>
        <w:ind w:firstLine="480"/>
      </w:pPr>
      <w:r>
        <w:t>她推算的不是幽魂的弱点。</w:t>
      </w:r>
    </w:p>
    <w:p/>
    <w:p>
      <w:pPr>
        <w:ind w:firstLine="480"/>
      </w:pPr>
      <w:r>
        <w:t>她推算的是——</w:t>
      </w:r>
    </w:p>
    <w:p/>
    <w:p>
      <w:pPr>
        <w:ind w:firstLine="480"/>
      </w:pPr>
      <w:r>
        <w:t>幽魂体内的魂道修为，正在被一种力量</w:t>
      </w:r>
      <w:r>
        <w:rPr>
          <w:b/>
        </w:rPr>
        <w:t>衍化</w:t>
      </w:r>
      <w:r>
        <w:t>。</w:t>
      </w:r>
    </w:p>
    <w:p/>
    <w:p>
      <w:pPr>
        <w:ind w:firstLine="480"/>
      </w:pPr>
      <w:r>
        <w:t>她不动声色。</w:t>
      </w:r>
    </w:p>
    <w:p/>
    <w:p>
      <w:pPr>
        <w:ind w:firstLine="480"/>
      </w:pPr>
      <w:r>
        <w:t>她让衍化蛊继续。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幽魂的魂蛊化进程，已达 50%。</w:t>
      </w:r>
    </w:p>
    <w:p/>
    <w:p>
      <w:pPr>
        <w:ind w:firstLine="480"/>
      </w:pPr>
      <w:r>
        <w:t>她停了一息。</w:t>
      </w:r>
    </w:p>
    <w:p/>
    <w:p>
      <w:pPr>
        <w:ind w:firstLine="480"/>
      </w:pPr>
      <w:r>
        <w:t>她没有告诉任何人。</w:t>
      </w:r>
    </w:p>
    <w:p/>
    <w:p>
      <w:pPr>
        <w:ind w:firstLine="480"/>
      </w:pPr>
      <w:r>
        <w:t>她继续推算。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战场另一侧。</w:t>
      </w:r>
    </w:p>
    <w:p/>
    <w:p>
      <w:pPr>
        <w:ind w:firstLine="480"/>
      </w:pPr>
      <w:r>
        <w:t>方源也推算到了同样的事。</w:t>
      </w:r>
    </w:p>
    <w:p/>
    <w:p>
      <w:pPr>
        <w:ind w:firstLine="480"/>
      </w:pPr>
      <w:r>
        <w:t>他睁开眼。</w:t>
      </w:r>
    </w:p>
    <w:p/>
    <w:p>
      <w:pPr>
        <w:ind w:firstLine="480"/>
      </w:pPr>
      <w:r>
        <w:t>他目光微动。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他想起星宿的衍化蛊。</w:t>
      </w:r>
    </w:p>
    <w:p/>
    <w:p>
      <w:pPr>
        <w:ind w:firstLine="480"/>
      </w:pPr>
      <w:r>
        <w:t>他忽然明白了——</w:t>
      </w:r>
    </w:p>
    <w:p/>
    <w:p>
      <w:pPr>
        <w:ind w:firstLine="480"/>
      </w:pPr>
      <w:r>
        <w:t>星宿没有死。</w:t>
      </w:r>
    </w:p>
    <w:p/>
    <w:p>
      <w:pPr>
        <w:ind w:firstLine="480"/>
      </w:pPr>
      <w:r>
        <w:t>她在</w:t>
      </w:r>
      <w:r>
        <w:rPr>
          <w:b/>
        </w:rPr>
        <w:t>暗中布局</w:t>
      </w:r>
      <w:r>
        <w:t>。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他说了一个字。</w:t>
      </w:r>
    </w:p>
    <w:p/>
    <w:p>
      <w:pPr>
        <w:ind w:firstLine="480"/>
      </w:pPr>
      <w:r>
        <w:t>他继续疗伤。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夜深。</w:t>
      </w:r>
    </w:p>
    <w:p/>
    <w:p>
      <w:pPr>
        <w:ind w:firstLine="480"/>
      </w:pPr>
      <w:r>
        <w:t>星宿罗网蛊微微一颤。</w:t>
      </w:r>
    </w:p>
    <w:p/>
    <w:p>
      <w:pPr>
        <w:ind w:firstLine="480"/>
      </w:pPr>
      <w:r>
        <w:t>她推算出幽魂的魂蛊化进程已达 60%。</w:t>
      </w:r>
    </w:p>
    <w:p/>
    <w:p>
      <w:pPr>
        <w:ind w:firstLine="480"/>
      </w:pPr>
      <w:r>
        <w:t>她没有告诉方源。</w:t>
      </w:r>
    </w:p>
    <w:p/>
    <w:p>
      <w:pPr>
        <w:ind w:firstLine="480"/>
      </w:pPr>
      <w:r>
        <w:t>她也没有告诉古月方正。</w:t>
      </w:r>
    </w:p>
    <w:p/>
    <w:p>
      <w:pPr>
        <w:ind w:firstLine="480"/>
      </w:pPr>
      <w:r>
        <w:t>她知道——</w:t>
      </w:r>
    </w:p>
    <w:p/>
    <w:p>
      <w:pPr>
        <w:ind w:firstLine="480"/>
      </w:pPr>
      <w:r>
        <w:t>方源也推算到了。</w:t>
      </w:r>
    </w:p>
    <w:p/>
    <w:p>
      <w:pPr>
        <w:ind w:firstLine="480"/>
      </w:pPr>
      <w:r>
        <w:t>她继续推算。</w:t>
      </w:r>
    </w:p>
    <w:p/>
    <w:p>
      <w:pPr>
        <w:ind w:firstLine="480"/>
      </w:pPr>
      <w:r>
        <w:t>她在等——</w:t>
      </w:r>
    </w:p>
    <w:p/>
    <w:p>
      <w:pPr>
        <w:ind w:firstLine="480"/>
      </w:pPr>
      <w:r>
        <w:t>等那 100%。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*（章末钩子：魂蛊化完成的那一刻，星宿要做什么？方源会怎么应对？幽魂的"天灵"——还能用吗？）*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