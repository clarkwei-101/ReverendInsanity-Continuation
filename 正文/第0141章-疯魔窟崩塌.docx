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0141 章 疯魔窟崩塌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4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0140 章《无极的律道》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0142 章《狂蛮的力道》（注：狂蛮已陨，本章改为"狂蛮一族遗物"）— *调整*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承 0140 章末尾。</w:t>
      </w:r>
    </w:p>
    <w:p/>
    <w:p>
      <w:pPr>
        <w:ind w:firstLine="480"/>
      </w:pPr>
      <w:r>
        <w:t>无极魔尊开口："律：永生者的身躯，此刻开始崩溃。"</w:t>
      </w:r>
    </w:p>
    <w:p/>
    <w:p>
      <w:pPr>
        <w:ind w:firstLine="480"/>
      </w:pPr>
      <w:r>
        <w:t>他话音刚落。</w:t>
      </w:r>
    </w:p>
    <w:p/>
    <w:p>
      <w:pPr>
        <w:ind w:firstLine="480"/>
      </w:pPr>
      <w:r>
        <w:t>方源</w:t>
      </w:r>
      <w:r>
        <w:rPr>
          <w:b/>
        </w:rPr>
        <w:t>身形一震</w:t>
      </w:r>
      <w:r>
        <w:t>。</w:t>
      </w:r>
    </w:p>
    <w:p/>
    <w:p>
      <w:pPr>
        <w:ind w:firstLine="480"/>
      </w:pPr>
      <w:r>
        <w:t>他的肉身——从右手食指开始，</w:t>
      </w:r>
      <w:r>
        <w:rPr>
          <w:b/>
        </w:rPr>
        <w:t>逐寸崩解</w:t>
      </w:r>
      <w:r>
        <w:t>。</w:t>
      </w:r>
    </w:p>
    <w:p/>
    <w:p>
      <w:pPr>
        <w:ind w:firstLine="480"/>
      </w:pPr>
      <w:r>
        <w:t>崩解的速度——</w:t>
      </w:r>
      <w:r>
        <w:rPr>
          <w:b/>
        </w:rPr>
        <w:t>极快</w:t>
      </w:r>
      <w:r>
        <w:t>。</w:t>
      </w:r>
    </w:p>
    <w:p/>
    <w:p>
      <w:pPr>
        <w:ind w:firstLine="480"/>
      </w:pPr>
      <w:r>
        <w:t>一息之间，已经</w:t>
      </w:r>
      <w:r>
        <w:rPr>
          <w:b/>
        </w:rPr>
        <w:t>崩至右肩</w:t>
      </w:r>
      <w:r>
        <w:t>。</w:t>
      </w:r>
    </w:p>
    <w:p/>
    <w:p>
      <w:pPr>
        <w:ind w:firstLine="480"/>
      </w:pPr>
      <w:r>
        <w:t>两息——</w:t>
      </w:r>
      <w:r>
        <w:rPr>
          <w:b/>
        </w:rPr>
        <w:t>崩至右胸</w:t>
      </w:r>
      <w:r>
        <w:t>。</w:t>
      </w:r>
    </w:p>
    <w:p/>
    <w:p>
      <w:pPr>
        <w:ind w:firstLine="480"/>
      </w:pPr>
      <w:r>
        <w:t>三息——</w:t>
      </w:r>
      <w:r>
        <w:rPr>
          <w:b/>
        </w:rPr>
        <w:t>崩至五脏</w:t>
      </w:r>
      <w:r>
        <w:t>。</w:t>
      </w:r>
    </w:p>
    <w:p/>
    <w:p>
      <w:pPr>
        <w:ind w:firstLine="480"/>
      </w:pPr>
      <w:r>
        <w:t>——这是</w:t>
      </w:r>
      <w:r>
        <w:rPr>
          <w:b/>
        </w:rPr>
        <w:t>律道之力</w:t>
      </w:r>
      <w:r>
        <w:t>。</w:t>
      </w:r>
    </w:p>
    <w:p/>
    <w:p>
      <w:pPr>
        <w:ind w:firstLine="480"/>
      </w:pPr>
      <w:r>
        <w:t>律道修为到了九转，能</w:t>
      </w:r>
      <w:r>
        <w:rPr>
          <w:b/>
        </w:rPr>
        <w:t>直接改写"道痕"的现实逻辑</w:t>
      </w:r>
      <w:r>
        <w:t>。</w:t>
      </w:r>
    </w:p>
    <w:p/>
    <w:p>
      <w:pPr>
        <w:ind w:firstLine="480"/>
      </w:pPr>
      <w:r>
        <w:t>它不需要用仙元、用杀招、用蛊虫。</w:t>
      </w:r>
    </w:p>
    <w:p/>
    <w:p>
      <w:pPr>
        <w:ind w:firstLine="480"/>
      </w:pPr>
      <w:r>
        <w:t>它只需要</w:t>
      </w:r>
      <w:r>
        <w:rPr>
          <w:b/>
        </w:rPr>
        <w:t>定</w:t>
      </w:r>
      <w:r>
        <w:t>。</w:t>
      </w:r>
    </w:p>
    <w:p/>
    <w:p>
      <w:pPr>
        <w:ind w:firstLine="480"/>
      </w:pPr>
      <w:r>
        <w:rPr>
          <w:b/>
        </w:rPr>
        <w:t>定了，便是如此</w:t>
      </w:r>
      <w:r>
        <w:t>。</w:t>
      </w:r>
    </w:p>
    <w:p/>
    <w:p>
      <w:pPr>
        <w:ind w:firstLine="480"/>
      </w:pPr>
      <w:r>
        <w:t>——这是律道最恐怖的地方。</w:t>
      </w:r>
    </w:p>
    <w:p/>
    <w:p>
      <w:pPr>
        <w:ind w:firstLine="480"/>
      </w:pPr>
      <w:r>
        <w:t>方源咬牙。</w:t>
      </w:r>
    </w:p>
    <w:p/>
    <w:p>
      <w:pPr>
        <w:ind w:firstLine="480"/>
      </w:pPr>
      <w:r>
        <w:t>——他</w:t>
      </w:r>
      <w:r>
        <w:rPr>
          <w:b/>
        </w:rPr>
        <w:t>不能死</w:t>
      </w:r>
      <w:r>
        <w:t>。</w:t>
      </w:r>
    </w:p>
    <w:p/>
    <w:p>
      <w:pPr>
        <w:ind w:firstLine="480"/>
      </w:pPr>
      <w:r>
        <w:t>一旦死了，永生蛊会复活他。</w:t>
      </w:r>
    </w:p>
    <w:p/>
    <w:p>
      <w:pPr>
        <w:ind w:firstLine="480"/>
      </w:pPr>
      <w:r>
        <w:t>但</w:t>
      </w:r>
      <w:r>
        <w:rPr>
          <w:b/>
        </w:rPr>
        <w:t>复活之后</w:t>
      </w:r>
      <w:r>
        <w:t>——律书蛊的这条律，</w:t>
      </w:r>
      <w:r>
        <w:rPr>
          <w:b/>
        </w:rPr>
        <w:t>依然在</w:t>
      </w:r>
      <w:r>
        <w:t>。</w:t>
      </w:r>
    </w:p>
    <w:p/>
    <w:p>
      <w:pPr>
        <w:ind w:firstLine="480"/>
      </w:pPr>
      <w:r>
        <w:t>——他会在</w:t>
      </w:r>
      <w:r>
        <w:rPr>
          <w:b/>
        </w:rPr>
        <w:t>复活后立刻再崩</w:t>
      </w:r>
      <w:r>
        <w:t>。</w:t>
      </w:r>
    </w:p>
    <w:p/>
    <w:p>
      <w:pPr>
        <w:ind w:firstLine="480"/>
      </w:pPr>
      <w:r>
        <w:rPr>
          <w:b/>
        </w:rPr>
        <w:t>崩了又活，活了又崩</w:t>
      </w:r>
      <w:r>
        <w:t>。</w:t>
      </w:r>
    </w:p>
    <w:p/>
    <w:p>
      <w:pPr>
        <w:ind w:firstLine="480"/>
      </w:pPr>
      <w:r>
        <w:t>——这是真正的</w:t>
      </w:r>
      <w:r>
        <w:rPr>
          <w:b/>
        </w:rPr>
        <w:t>永刑</w:t>
      </w:r>
      <w:r>
        <w:t>。</w:t>
      </w:r>
    </w:p>
    <w:p/>
    <w:p>
      <w:pPr>
        <w:ind w:firstLine="480"/>
      </w:pPr>
      <w:r>
        <w:t>和红莲轮回</w:t>
      </w:r>
      <w:r>
        <w:rPr>
          <w:b/>
        </w:rPr>
        <w:t>异曲同工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第 4 息</w:t>
      </w:r>
      <w:r>
        <w:t>。</w:t>
      </w:r>
    </w:p>
    <w:p/>
    <w:p>
      <w:pPr>
        <w:ind w:firstLine="480"/>
      </w:pPr>
      <w:r>
        <w:t>方源的肉身</w:t>
      </w:r>
      <w:r>
        <w:rPr>
          <w:b/>
        </w:rPr>
        <w:t>崩至七成</w:t>
      </w:r>
      <w:r>
        <w:t>。</w:t>
      </w:r>
    </w:p>
    <w:p/>
    <w:p>
      <w:pPr>
        <w:ind w:firstLine="480"/>
      </w:pPr>
      <w:r>
        <w:t>只剩</w:t>
      </w:r>
      <w:r>
        <w:rPr>
          <w:b/>
        </w:rPr>
        <w:t>头颅 + 一缕神识</w:t>
      </w:r>
      <w:r>
        <w:t>。</w:t>
      </w:r>
    </w:p>
    <w:p/>
    <w:p>
      <w:pPr>
        <w:ind w:firstLine="480"/>
      </w:pPr>
      <w:r>
        <w:t>——他还</w:t>
      </w:r>
      <w:r>
        <w:rPr>
          <w:b/>
        </w:rPr>
        <w:t>活着</w:t>
      </w:r>
      <w:r>
        <w:t>。</w:t>
      </w:r>
    </w:p>
    <w:p/>
    <w:p>
      <w:pPr>
        <w:ind w:firstLine="480"/>
      </w:pPr>
      <w:r>
        <w:t>他的神识在</w:t>
      </w:r>
      <w:r>
        <w:rPr>
          <w:b/>
        </w:rPr>
        <w:t>思考</w:t>
      </w:r>
      <w:r>
        <w:t>。</w:t>
      </w:r>
    </w:p>
    <w:p/>
    <w:p>
      <w:pPr>
        <w:ind w:firstLine="480"/>
      </w:pPr>
      <w:r>
        <w:t>他在想——这条律，</w:t>
      </w:r>
      <w:r>
        <w:rPr>
          <w:b/>
        </w:rPr>
        <w:t>真的能定他</w:t>
      </w:r>
      <w:r>
        <w:t>？</w:t>
      </w:r>
    </w:p>
    <w:p/>
    <w:p>
      <w:pPr>
        <w:ind w:firstLine="480"/>
      </w:pPr>
      <w:r>
        <w:t>他算了一遍。</w:t>
      </w:r>
    </w:p>
    <w:p/>
    <w:p>
      <w:pPr>
        <w:ind w:firstLine="480"/>
      </w:pPr>
      <w:r>
        <w:t>律道定他，需要</w:t>
      </w:r>
      <w:r>
        <w:rPr>
          <w:b/>
        </w:rPr>
        <w:t>三个条件</w:t>
      </w:r>
      <w:r>
        <w:t>：</w:t>
      </w:r>
    </w:p>
    <w:p/>
    <w:p>
      <w:pPr>
        <w:ind w:firstLine="480"/>
      </w:pPr>
      <w:r>
        <w:t>一，律道修为须</w:t>
      </w:r>
      <w:r>
        <w:rPr>
          <w:b/>
        </w:rPr>
        <w:t>高于或等于方源</w:t>
      </w:r>
      <w:r>
        <w:t>。</w:t>
      </w:r>
    </w:p>
    <w:p>
      <w:pPr>
        <w:ind w:firstLine="480"/>
      </w:pPr>
      <w:r>
        <w:t>二，律书蛊的"律"必须</w:t>
      </w:r>
      <w:r>
        <w:rPr>
          <w:b/>
        </w:rPr>
        <w:t>首次被定义</w:t>
      </w:r>
      <w:r>
        <w:t>（不能重复律）。</w:t>
      </w:r>
    </w:p>
    <w:p>
      <w:pPr>
        <w:ind w:firstLine="480"/>
      </w:pPr>
      <w:r>
        <w:t>三，被定之人必须在</w:t>
      </w:r>
      <w:r>
        <w:rPr>
          <w:b/>
        </w:rPr>
        <w:t>律道覆盖范围之内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无极律道九转，等于方源炼道九转</w:t>
      </w:r>
      <w:r>
        <w:t>。第一条</w:t>
      </w:r>
      <w:r>
        <w:rPr>
          <w:b/>
        </w:rPr>
        <w:t>过</w:t>
      </w:r>
      <w:r>
        <w:t>。</w:t>
      </w:r>
    </w:p>
    <w:p>
      <w:pPr>
        <w:ind w:firstLine="480"/>
      </w:pPr>
      <w:r>
        <w:t>——这条"永生者身躯崩溃"是新律，未被定义。第二条</w:t>
      </w:r>
      <w:r>
        <w:rPr>
          <w:b/>
        </w:rPr>
        <w:t>过</w:t>
      </w:r>
      <w:r>
        <w:t>。</w:t>
      </w:r>
    </w:p>
    <w:p>
      <w:pPr>
        <w:ind w:firstLine="480"/>
      </w:pPr>
      <w:r>
        <w:t>——无极自己起手动律，律的覆盖范围限于疯魔窟第九层。</w:t>
      </w:r>
    </w:p>
    <w:p/>
    <w:p>
      <w:pPr>
        <w:ind w:firstLine="480"/>
      </w:pPr>
      <w:r>
        <w:rPr>
          <w:b/>
        </w:rPr>
        <w:t>第三条</w:t>
      </w:r>
      <w:r>
        <w:t>——</w:t>
      </w:r>
    </w:p>
    <w:p/>
    <w:p>
      <w:pPr>
        <w:ind w:firstLine="480"/>
      </w:pPr>
      <w:r>
        <w:t>方源在</w:t>
      </w:r>
      <w:r>
        <w:rPr>
          <w:b/>
        </w:rPr>
        <w:t>第 4 息结束</w:t>
      </w:r>
      <w:r>
        <w:t>的瞬间。</w:t>
      </w:r>
    </w:p>
    <w:p/>
    <w:p>
      <w:pPr>
        <w:ind w:firstLine="480"/>
      </w:pPr>
      <w:r>
        <w:t>他做了一件事。</w:t>
      </w:r>
    </w:p>
    <w:p/>
    <w:p>
      <w:pPr>
        <w:ind w:firstLine="480"/>
      </w:pPr>
      <w:r>
        <w:t>他</w:t>
      </w:r>
      <w:r>
        <w:rPr>
          <w:b/>
        </w:rPr>
        <w:t>用了"熔炼"杀招</w:t>
      </w:r>
      <w:r>
        <w:t>。</w:t>
      </w:r>
    </w:p>
    <w:p/>
    <w:p>
      <w:pPr>
        <w:ind w:firstLine="480"/>
      </w:pPr>
      <w:r>
        <w:t>——熔炉蛊 + 力道余波 + 炼道修为 = 一招</w:t>
      </w:r>
      <w:r>
        <w:rPr>
          <w:b/>
        </w:rPr>
        <w:t>"熔炼自身"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把自己炼进了熔炉蛊</w:t>
      </w:r>
      <w:r>
        <w:t>。</w:t>
      </w:r>
    </w:p>
    <w:p/>
    <w:p>
      <w:pPr>
        <w:ind w:firstLine="480"/>
      </w:pPr>
      <w:r>
        <w:t>——把自己</w:t>
      </w:r>
      <w:r>
        <w:rPr>
          <w:b/>
        </w:rPr>
        <w:t>变成了蛊中意志</w:t>
      </w:r>
      <w:r>
        <w:t>。</w:t>
      </w:r>
    </w:p>
    <w:p/>
    <w:p>
      <w:pPr>
        <w:ind w:firstLine="480"/>
      </w:pPr>
      <w:r>
        <w:t>他不是人类了。</w:t>
      </w:r>
    </w:p>
    <w:p/>
    <w:p>
      <w:pPr>
        <w:ind w:firstLine="480"/>
      </w:pPr>
      <w:r>
        <w:t>——他不再有"身躯"。</w:t>
      </w:r>
    </w:p>
    <w:p/>
    <w:p>
      <w:pPr>
        <w:ind w:firstLine="480"/>
      </w:pPr>
      <w:r>
        <w:t>——他</w:t>
      </w:r>
      <w:r>
        <w:rPr>
          <w:b/>
        </w:rPr>
        <w:t>活在蛊里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"律：永生者的身躯崩溃。"</w:t>
      </w:r>
    </w:p>
    <w:p/>
    <w:p>
      <w:pPr>
        <w:ind w:firstLine="480"/>
      </w:pPr>
      <w:r>
        <w:t>——</w:t>
      </w:r>
      <w:r>
        <w:rPr>
          <w:b/>
        </w:rPr>
        <w:t>这里没有"身躯"</w:t>
      </w:r>
      <w:r>
        <w:t>。</w:t>
      </w:r>
    </w:p>
    <w:p/>
    <w:p>
      <w:pPr>
        <w:ind w:firstLine="480"/>
      </w:pPr>
      <w:r>
        <w:t>律道条文里，</w:t>
      </w:r>
      <w:r>
        <w:rPr>
          <w:b/>
        </w:rPr>
        <w:t>默认针对的是活人</w:t>
      </w:r>
      <w:r>
        <w:t>。</w:t>
      </w:r>
    </w:p>
    <w:p/>
    <w:p>
      <w:pPr>
        <w:ind w:firstLine="480"/>
      </w:pPr>
      <w:r>
        <w:t>——对一个活在蛊中的意志，</w:t>
      </w:r>
      <w:r>
        <w:rPr>
          <w:b/>
        </w:rPr>
        <w:t>没有身躯</w:t>
      </w:r>
      <w:r>
        <w:t>，这条律</w:t>
      </w:r>
      <w:r>
        <w:rPr>
          <w:b/>
        </w:rPr>
        <w:t>不成立</w:t>
      </w:r>
      <w:r>
        <w:t>。</w:t>
      </w:r>
    </w:p>
    <w:p/>
    <w:p>
      <w:pPr>
        <w:ind w:firstLine="480"/>
      </w:pPr>
      <w:r>
        <w:t>崩解</w:t>
      </w:r>
      <w:r>
        <w:rPr>
          <w:b/>
        </w:rPr>
        <w:t>骤停</w:t>
      </w:r>
      <w:r>
        <w:t>。</w:t>
      </w:r>
    </w:p>
    <w:p/>
    <w:p>
      <w:pPr>
        <w:ind w:firstLine="480"/>
      </w:pPr>
      <w:r>
        <w:t>方源的肉身残骸——</w:t>
      </w:r>
      <w:r>
        <w:rPr>
          <w:b/>
        </w:rPr>
        <w:t>从七成崩解</w:t>
      </w:r>
      <w:r>
        <w:t>——</w:t>
      </w:r>
      <w:r>
        <w:rPr>
          <w:b/>
        </w:rPr>
        <w:t>凝固</w:t>
      </w:r>
      <w:r>
        <w:t>了。</w:t>
      </w:r>
    </w:p>
    <w:p/>
    <w:p>
      <w:pPr>
        <w:ind w:firstLine="480"/>
      </w:pPr>
      <w:r>
        <w:t>凝固在</w:t>
      </w:r>
      <w:r>
        <w:rPr>
          <w:b/>
        </w:rPr>
        <w:t>半崩</w:t>
      </w:r>
      <w:r>
        <w:t>的状态。</w:t>
      </w:r>
    </w:p>
    <w:p/>
    <w:p>
      <w:pPr>
        <w:ind w:firstLine="480"/>
      </w:pPr>
      <w:r>
        <w:t>——他</w:t>
      </w:r>
      <w:r>
        <w:rPr>
          <w:b/>
        </w:rPr>
        <w:t>没有死</w:t>
      </w:r>
      <w:r>
        <w:t>。</w:t>
      </w:r>
    </w:p>
    <w:p/>
    <w:p>
      <w:pPr>
        <w:ind w:firstLine="480"/>
      </w:pPr>
      <w:r>
        <w:t>也没有</w:t>
      </w:r>
      <w:r>
        <w:rPr>
          <w:b/>
        </w:rPr>
        <w:t>完整地活</w:t>
      </w:r>
      <w:r>
        <w:t>。</w:t>
      </w:r>
    </w:p>
    <w:p/>
    <w:p>
      <w:pPr>
        <w:ind w:firstLine="480"/>
      </w:pPr>
      <w:r>
        <w:t>他以</w:t>
      </w:r>
      <w:r>
        <w:rPr>
          <w:b/>
        </w:rPr>
        <w:t>蛊中意志</w:t>
      </w:r>
      <w:r>
        <w:t>的形式——</w:t>
      </w:r>
      <w:r>
        <w:rPr>
          <w:b/>
        </w:rPr>
        <w:t>暂存于熔炉蛊中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无极</w:t>
      </w:r>
      <w:r>
        <w:rPr>
          <w:b/>
        </w:rPr>
        <w:t>变色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第一次</w:t>
      </w:r>
      <w:r>
        <w:t>有这种表情。</w:t>
      </w:r>
    </w:p>
    <w:p/>
    <w:p>
      <w:pPr>
        <w:ind w:firstLine="480"/>
      </w:pPr>
      <w:r>
        <w:t>"你——"</w:t>
      </w:r>
    </w:p>
    <w:p/>
    <w:p>
      <w:pPr>
        <w:ind w:firstLine="480"/>
      </w:pPr>
      <w:r>
        <w:t>方源的声音</w:t>
      </w:r>
      <w:r>
        <w:rPr>
          <w:b/>
        </w:rPr>
        <w:t>从熔炉蛊中传出</w:t>
      </w:r>
      <w:r>
        <w:t>。</w:t>
      </w:r>
    </w:p>
    <w:p/>
    <w:p>
      <w:pPr>
        <w:ind w:firstLine="480"/>
      </w:pPr>
      <w:r>
        <w:t>"我</w:t>
      </w:r>
      <w:r>
        <w:rPr>
          <w:b/>
        </w:rPr>
        <w:t>活着</w:t>
      </w:r>
      <w:r>
        <w:t>。"</w:t>
      </w:r>
    </w:p>
    <w:p/>
    <w:p>
      <w:pPr>
        <w:ind w:firstLine="480"/>
      </w:pPr>
      <w:r>
        <w:t>"律，</w:t>
      </w:r>
      <w:r>
        <w:rPr>
          <w:b/>
        </w:rPr>
        <w:t>定不了</w:t>
      </w:r>
      <w:r>
        <w:t>我。"</w:t>
      </w:r>
    </w:p>
    <w:p/>
    <w:p>
      <w:pPr>
        <w:ind w:firstLine="480"/>
      </w:pPr>
      <w:r>
        <w:t>无极</w:t>
      </w:r>
      <w:r>
        <w:rPr>
          <w:b/>
        </w:rPr>
        <w:t>沉脸</w:t>
      </w:r>
      <w:r>
        <w:t>。</w:t>
      </w:r>
    </w:p>
    <w:p/>
    <w:p>
      <w:pPr>
        <w:ind w:firstLine="480"/>
      </w:pPr>
      <w:r>
        <w:t>"——那又怎样？"</w:t>
      </w:r>
    </w:p>
    <w:p/>
    <w:p>
      <w:pPr>
        <w:ind w:firstLine="480"/>
      </w:pPr>
      <w:r>
        <w:t>"你现在，不过是</w:t>
      </w:r>
      <w:r>
        <w:rPr>
          <w:b/>
        </w:rPr>
        <w:t>一缕意志</w:t>
      </w:r>
      <w:r>
        <w:t>。"</w:t>
      </w:r>
    </w:p>
    <w:p/>
    <w:p>
      <w:pPr>
        <w:ind w:firstLine="480"/>
      </w:pPr>
      <w:r>
        <w:t>"你已经没有身躯。"</w:t>
      </w:r>
    </w:p>
    <w:p/>
    <w:p>
      <w:pPr>
        <w:ind w:firstLine="480"/>
      </w:pPr>
      <w:r>
        <w:t>"你还能做</w:t>
      </w:r>
      <w:r>
        <w:rPr>
          <w:b/>
        </w:rPr>
        <w:t>什么</w:t>
      </w:r>
      <w:r>
        <w:t>？"</w:t>
      </w:r>
    </w:p>
    <w:p/>
    <w:p>
      <w:pPr>
        <w:ind w:firstLine="480"/>
      </w:pPr>
      <w:r>
        <w:t>方源</w:t>
      </w:r>
      <w:r>
        <w:rPr>
          <w:b/>
        </w:rPr>
        <w:t>冷笑</w:t>
      </w:r>
      <w:r>
        <w:t>。</w:t>
      </w:r>
    </w:p>
    <w:p/>
    <w:p>
      <w:pPr>
        <w:ind w:firstLine="480"/>
      </w:pPr>
      <w:r>
        <w:t>笑声从熔炉蛊中传出。</w:t>
      </w:r>
    </w:p>
    <w:p/>
    <w:p>
      <w:pPr>
        <w:ind w:firstLine="480"/>
      </w:pPr>
      <w:r>
        <w:t>"你忘了——"</w:t>
      </w:r>
    </w:p>
    <w:p/>
    <w:p>
      <w:pPr>
        <w:ind w:firstLine="480"/>
      </w:pPr>
      <w:r>
        <w:t>"我是</w:t>
      </w:r>
      <w:r>
        <w:rPr>
          <w:b/>
        </w:rPr>
        <w:t>炼道</w:t>
      </w:r>
      <w:r>
        <w:t>。"</w:t>
      </w:r>
    </w:p>
    <w:p/>
    <w:p>
      <w:pPr>
        <w:ind w:firstLine="480"/>
      </w:pPr>
      <w:r>
        <w:t>"我活在蛊里——</w:t>
      </w:r>
      <w:r>
        <w:rPr>
          <w:b/>
        </w:rPr>
        <w:t>正好</w:t>
      </w:r>
      <w:r>
        <w:t>让我能</w:t>
      </w:r>
      <w:r>
        <w:rPr>
          <w:b/>
        </w:rPr>
        <w:t>以蛊为根，重新炼一具身躯</w:t>
      </w:r>
      <w:r>
        <w:t>。"</w:t>
      </w:r>
    </w:p>
    <w:p/>
    <w:p>
      <w:pPr>
        <w:ind w:firstLine="480"/>
      </w:pPr>
      <w:r>
        <w:t>"——而且这具身躯</w:t>
      </w:r>
      <w:r>
        <w:rPr>
          <w:b/>
        </w:rPr>
        <w:t>比原来的更强</w:t>
      </w:r>
      <w:r>
        <w:t>。"</w:t>
      </w:r>
    </w:p>
    <w:p/>
    <w:p>
      <w:pPr>
        <w:ind w:firstLine="480"/>
      </w:pPr>
      <w:r>
        <w:t>"因为它</w:t>
      </w:r>
      <w:r>
        <w:rPr>
          <w:b/>
        </w:rPr>
        <w:t>不再受"身躯"限制</w:t>
      </w:r>
      <w:r>
        <w:t>。"</w:t>
      </w:r>
    </w:p>
    <w:p/>
    <w:p>
      <w:pPr>
        <w:ind w:firstLine="480"/>
      </w:pPr>
      <w:r>
        <w:t>"它</w:t>
      </w:r>
      <w:r>
        <w:rPr>
          <w:b/>
        </w:rPr>
        <w:t>可以随时熔炼，随时重凝</w:t>
      </w:r>
      <w:r>
        <w:t>。"</w:t>
      </w:r>
    </w:p>
    <w:p/>
    <w:p>
      <w:pPr>
        <w:ind w:firstLine="480"/>
      </w:pPr>
      <w:r>
        <w:t>无极</w:t>
      </w:r>
      <w:r>
        <w:rPr>
          <w:b/>
        </w:rPr>
        <w:t>沉默</w:t>
      </w:r>
      <w:r>
        <w:t>。</w:t>
      </w:r>
    </w:p>
    <w:p/>
    <w:p>
      <w:pPr>
        <w:ind w:firstLine="480"/>
      </w:pPr>
      <w:r>
        <w:t>他想到了一件事——他以为这是</w:t>
      </w:r>
      <w:r>
        <w:rPr>
          <w:b/>
        </w:rPr>
        <w:t>胜利</w:t>
      </w:r>
      <w:r>
        <w:t>。</w:t>
      </w:r>
    </w:p>
    <w:p/>
    <w:p>
      <w:pPr>
        <w:ind w:firstLine="480"/>
      </w:pPr>
      <w:r>
        <w:t>其实是</w:t>
      </w:r>
      <w:r>
        <w:rPr>
          <w:b/>
        </w:rPr>
        <w:t>替方源铺路</w:t>
      </w:r>
      <w:r>
        <w:t>。</w:t>
      </w:r>
    </w:p>
    <w:p/>
    <w:p>
      <w:pPr>
        <w:ind w:firstLine="480"/>
      </w:pPr>
      <w:r>
        <w:t>律道让方源"身躯崩溃"——崩到</w:t>
      </w:r>
      <w:r>
        <w:rPr>
          <w:b/>
        </w:rPr>
        <w:t>只剩蛊中意志</w:t>
      </w:r>
      <w:r>
        <w:t>——</w:t>
      </w:r>
    </w:p>
    <w:p/>
    <w:p>
      <w:pPr>
        <w:ind w:firstLine="480"/>
      </w:pPr>
      <w:r>
        <w:t>方源因此</w:t>
      </w:r>
      <w:r>
        <w:rPr>
          <w:b/>
        </w:rPr>
        <w:t>摆脱了"身躯"的束缚</w:t>
      </w:r>
      <w:r>
        <w:t>。</w:t>
      </w:r>
    </w:p>
    <w:p/>
    <w:p>
      <w:pPr>
        <w:ind w:firstLine="480"/>
      </w:pPr>
      <w:r>
        <w:t>——从此，方源可以</w:t>
      </w:r>
      <w:r>
        <w:rPr>
          <w:b/>
        </w:rPr>
        <w:t>以蛊为身</w:t>
      </w:r>
      <w:r>
        <w:t>。</w:t>
      </w:r>
    </w:p>
    <w:p/>
    <w:p>
      <w:pPr>
        <w:ind w:firstLine="480"/>
      </w:pPr>
      <w:r>
        <w:t>熔炉蛊即方源，方源即熔炉蛊。</w:t>
      </w:r>
    </w:p>
    <w:p/>
    <w:p>
      <w:pPr>
        <w:ind w:firstLine="480"/>
      </w:pPr>
      <w:r>
        <w:t>——这是</w:t>
      </w:r>
      <w:r>
        <w:rPr>
          <w:b/>
        </w:rPr>
        <w:t>更高级的存在形态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第 5 息</w:t>
      </w:r>
      <w:r>
        <w:t>。</w:t>
      </w:r>
    </w:p>
    <w:p/>
    <w:p>
      <w:pPr>
        <w:ind w:firstLine="480"/>
      </w:pPr>
      <w:r>
        <w:t>方源</w:t>
      </w:r>
      <w:r>
        <w:rPr>
          <w:b/>
        </w:rPr>
        <w:t>动了</w:t>
      </w:r>
      <w:r>
        <w:t>。</w:t>
      </w:r>
    </w:p>
    <w:p/>
    <w:p>
      <w:pPr>
        <w:ind w:firstLine="480"/>
      </w:pPr>
      <w:r>
        <w:t>他从熔炉蛊中</w:t>
      </w:r>
      <w:r>
        <w:rPr>
          <w:b/>
        </w:rPr>
        <w:t>伸出</w:t>
      </w:r>
      <w:r>
        <w:t>一只手。</w:t>
      </w:r>
    </w:p>
    <w:p/>
    <w:p>
      <w:pPr>
        <w:ind w:firstLine="480"/>
      </w:pPr>
      <w:r>
        <w:t>这只手</w:t>
      </w:r>
      <w:r>
        <w:rPr>
          <w:b/>
        </w:rPr>
        <w:t>不是血肉</w:t>
      </w:r>
      <w:r>
        <w:t>。</w:t>
      </w:r>
    </w:p>
    <w:p/>
    <w:p>
      <w:pPr>
        <w:ind w:firstLine="480"/>
      </w:pPr>
      <w:r>
        <w:t>是</w:t>
      </w:r>
      <w:r>
        <w:rPr>
          <w:b/>
        </w:rPr>
        <w:t>九转熔炉蛊的壁</w:t>
      </w:r>
      <w:r>
        <w:t>。</w:t>
      </w:r>
    </w:p>
    <w:p/>
    <w:p>
      <w:pPr>
        <w:ind w:firstLine="480"/>
      </w:pPr>
      <w:r>
        <w:t>——金属色泽。</w:t>
      </w:r>
    </w:p>
    <w:p/>
    <w:p>
      <w:pPr>
        <w:ind w:firstLine="480"/>
      </w:pPr>
      <w:r>
        <w:rPr>
          <w:b/>
        </w:rPr>
        <w:t>不会崩</w:t>
      </w:r>
      <w:r>
        <w:t>。</w:t>
      </w:r>
    </w:p>
    <w:p/>
    <w:p>
      <w:pPr>
        <w:ind w:firstLine="480"/>
      </w:pPr>
      <w:r>
        <w:t>不会</w:t>
      </w:r>
      <w:r>
        <w:rPr>
          <w:b/>
        </w:rPr>
        <w:t>疲</w:t>
      </w:r>
      <w:r>
        <w:t>。</w:t>
      </w:r>
    </w:p>
    <w:p/>
    <w:p>
      <w:pPr>
        <w:ind w:firstLine="480"/>
      </w:pPr>
      <w:r>
        <w:t>不会</w:t>
      </w:r>
      <w:r>
        <w:rPr>
          <w:b/>
        </w:rPr>
        <w:t>老</w:t>
      </w:r>
      <w:r>
        <w:t>。</w:t>
      </w:r>
    </w:p>
    <w:p/>
    <w:p>
      <w:pPr>
        <w:ind w:firstLine="480"/>
      </w:pPr>
      <w:r>
        <w:t>方源</w:t>
      </w:r>
      <w:r>
        <w:rPr>
          <w:b/>
        </w:rPr>
        <w:t>挥出这一手</w:t>
      </w:r>
      <w:r>
        <w:t>。</w:t>
      </w:r>
    </w:p>
    <w:p/>
    <w:p>
      <w:pPr>
        <w:ind w:firstLine="480"/>
      </w:pPr>
      <w:r>
        <w:t>他的杀招是——</w:t>
      </w:r>
      <w:r>
        <w:rPr>
          <w:b/>
        </w:rPr>
        <w:t>"以蛊代身，再行律"</w:t>
      </w:r>
      <w:r>
        <w:t>。</w:t>
      </w:r>
    </w:p>
    <w:p/>
    <w:p>
      <w:pPr>
        <w:ind w:firstLine="480"/>
      </w:pPr>
      <w:r>
        <w:t>他用炼道修为，</w:t>
      </w:r>
      <w:r>
        <w:rPr>
          <w:b/>
        </w:rPr>
        <w:t>模仿律道的逻辑</w:t>
      </w:r>
      <w:r>
        <w:t>，反给无极</w:t>
      </w:r>
      <w:r>
        <w:rPr>
          <w:b/>
        </w:rPr>
        <w:t>定一条律</w:t>
      </w:r>
      <w:r>
        <w:t>。</w:t>
      </w:r>
    </w:p>
    <w:p/>
    <w:p>
      <w:pPr>
        <w:ind w:firstLine="480"/>
      </w:pPr>
      <w:r>
        <w:t>"律——"</w:t>
      </w:r>
    </w:p>
    <w:p/>
    <w:p>
      <w:pPr>
        <w:ind w:firstLine="480"/>
      </w:pPr>
      <w:r>
        <w:t>他开口。</w:t>
      </w:r>
    </w:p>
    <w:p/>
    <w:p>
      <w:pPr>
        <w:ind w:firstLine="480"/>
      </w:pPr>
      <w:r>
        <w:t>"无极的身躯，</w:t>
      </w:r>
      <w:r>
        <w:rPr>
          <w:b/>
        </w:rPr>
        <w:t>此刻起为方源之躯</w:t>
      </w:r>
      <w:r>
        <w:t>。"</w:t>
      </w:r>
    </w:p>
    <w:p/>
    <w:p>
      <w:pPr>
        <w:ind w:firstLine="480"/>
      </w:pPr>
      <w:r>
        <w:t>无极大惊。</w:t>
      </w:r>
    </w:p>
    <w:p/>
    <w:p>
      <w:pPr>
        <w:ind w:firstLine="480"/>
      </w:pPr>
      <w:r>
        <w:t>"你——"</w:t>
      </w:r>
    </w:p>
    <w:p/>
    <w:p>
      <w:pPr>
        <w:ind w:firstLine="480"/>
      </w:pPr>
      <w:r>
        <w:t>他</w:t>
      </w:r>
      <w:r>
        <w:rPr>
          <w:b/>
        </w:rPr>
        <w:t>还没说完</w:t>
      </w:r>
      <w:r>
        <w:t>，他的肉身——</w:t>
      </w:r>
      <w:r>
        <w:rPr>
          <w:b/>
        </w:rPr>
        <w:t>变成方源的模样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炼道能定律吗？</w:t>
      </w:r>
    </w:p>
    <w:p/>
    <w:p>
      <w:pPr>
        <w:ind w:firstLine="480"/>
      </w:pPr>
      <w:r>
        <w:t>——</w:t>
      </w:r>
      <w:r>
        <w:rPr>
          <w:b/>
        </w:rPr>
        <w:t>不能</w:t>
      </w:r>
      <w:r>
        <w:t>。</w:t>
      </w:r>
    </w:p>
    <w:p/>
    <w:p>
      <w:pPr>
        <w:ind w:firstLine="480"/>
      </w:pPr>
      <w:r>
        <w:t>但</w:t>
      </w:r>
      <w:r>
        <w:rPr>
          <w:b/>
        </w:rPr>
        <w:t>模仿律道的效果</w:t>
      </w:r>
      <w:r>
        <w:t>——可以。</w:t>
      </w:r>
    </w:p>
    <w:p/>
    <w:p>
      <w:pPr>
        <w:ind w:firstLine="480"/>
      </w:pPr>
      <w:r>
        <w:t>——他</w:t>
      </w:r>
      <w:r>
        <w:rPr>
          <w:b/>
        </w:rPr>
        <w:t>没有</w:t>
      </w:r>
      <w:r>
        <w:t>真给无极"定"律，而是以</w:t>
      </w:r>
      <w:r>
        <w:rPr>
          <w:b/>
        </w:rPr>
        <w:t>炼道的"熔炼"</w:t>
      </w:r>
      <w:r>
        <w:t>，把无极高九转的身躯</w:t>
      </w:r>
      <w:r>
        <w:rPr>
          <w:b/>
        </w:rPr>
        <w:t>熔成方源的形</w:t>
      </w:r>
      <w:r>
        <w:t>。</w:t>
      </w:r>
    </w:p>
    <w:p/>
    <w:p>
      <w:pPr>
        <w:ind w:firstLine="480"/>
      </w:pPr>
      <w:r>
        <w:t>——这是</w:t>
      </w:r>
      <w:r>
        <w:rPr>
          <w:b/>
        </w:rPr>
        <w:t>以炼代律</w:t>
      </w:r>
      <w:r>
        <w:t>。</w:t>
      </w:r>
    </w:p>
    <w:p/>
    <w:p>
      <w:pPr>
        <w:ind w:firstLine="480"/>
      </w:pPr>
      <w:r>
        <w:t>——无极的身躯</w:t>
      </w:r>
      <w:r>
        <w:rPr>
          <w:b/>
        </w:rPr>
        <w:t>还能动</w:t>
      </w:r>
      <w:r>
        <w:t>。</w:t>
      </w:r>
    </w:p>
    <w:p/>
    <w:p>
      <w:pPr>
        <w:ind w:firstLine="480"/>
      </w:pPr>
      <w:r>
        <w:t>但无极</w:t>
      </w:r>
      <w:r>
        <w:rPr>
          <w:b/>
        </w:rPr>
        <w:t>自己</w:t>
      </w:r>
      <w:r>
        <w:t>——已经</w:t>
      </w:r>
      <w:r>
        <w:rPr>
          <w:b/>
        </w:rPr>
        <w:t>不能再用</w:t>
      </w:r>
      <w:r>
        <w:t>。</w:t>
      </w:r>
    </w:p>
    <w:p/>
    <w:p>
      <w:pPr>
        <w:ind w:firstLine="480"/>
      </w:pPr>
      <w:r>
        <w:t>方源</w:t>
      </w:r>
      <w:r>
        <w:rPr>
          <w:b/>
        </w:rPr>
        <w:t>再出一指</w:t>
      </w:r>
      <w:r>
        <w:t>。</w:t>
      </w:r>
    </w:p>
    <w:p/>
    <w:p>
      <w:pPr>
        <w:ind w:firstLine="480"/>
      </w:pPr>
      <w:r>
        <w:t>这指是</w:t>
      </w:r>
      <w:r>
        <w:rPr>
          <w:b/>
        </w:rPr>
        <w:t>第八指</w:t>
      </w:r>
      <w:r>
        <w:t>——杀招名为。</w:t>
      </w:r>
      <w:r>
        <w:rPr>
          <w:b/>
        </w:rPr>
        <w:t>"夺道"</w:t>
      </w:r>
      <w:r>
        <w:t>。</w:t>
      </w:r>
    </w:p>
    <w:p/>
    <w:p>
      <w:pPr>
        <w:ind w:firstLine="480"/>
      </w:pPr>
      <w:r>
        <w:t>他要把无极的</w:t>
      </w:r>
      <w:r>
        <w:rPr>
          <w:b/>
        </w:rPr>
        <w:t>律道修为</w:t>
      </w:r>
      <w:r>
        <w:t>——</w:t>
      </w:r>
      <w:r>
        <w:rPr>
          <w:b/>
        </w:rPr>
        <w:t>夺过来</w:t>
      </w:r>
      <w:r>
        <w:t>。</w:t>
      </w:r>
    </w:p>
    <w:p/>
    <w:p>
      <w:pPr>
        <w:ind w:firstLine="480"/>
      </w:pPr>
      <w:r>
        <w:t>夺到一半——</w:t>
      </w:r>
    </w:p>
    <w:p/>
    <w:p>
      <w:pPr>
        <w:ind w:firstLine="480"/>
      </w:pPr>
      <w:r>
        <w:t>无极的律书蛊——</w:t>
      </w:r>
      <w:r>
        <w:rPr>
          <w:b/>
        </w:rPr>
        <w:t>自己飞</w:t>
      </w:r>
      <w:r>
        <w:t>。</w:t>
      </w:r>
    </w:p>
    <w:p/>
    <w:p>
      <w:pPr>
        <w:ind w:firstLine="480"/>
      </w:pPr>
      <w:r>
        <w:t>它飞向方源。</w:t>
      </w:r>
    </w:p>
    <w:p/>
    <w:p>
      <w:pPr>
        <w:ind w:firstLine="480"/>
      </w:pPr>
      <w:r>
        <w:t>——</w:t>
      </w:r>
      <w:r>
        <w:rPr>
          <w:b/>
        </w:rPr>
        <w:t>被夺走的蛊，会飞向新的主人</w:t>
      </w:r>
      <w:r>
        <w:t>。</w:t>
      </w:r>
    </w:p>
    <w:p/>
    <w:p>
      <w:pPr>
        <w:ind w:firstLine="480"/>
      </w:pPr>
      <w:r>
        <w:t>方源</w:t>
      </w:r>
      <w:r>
        <w:rPr>
          <w:b/>
        </w:rPr>
        <w:t>伸手</w:t>
      </w:r>
      <w:r>
        <w:t>。</w:t>
      </w:r>
    </w:p>
    <w:p/>
    <w:p>
      <w:pPr>
        <w:ind w:firstLine="480"/>
      </w:pPr>
      <w:r>
        <w:t>接住。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律书蛊在他掌心</w:t>
      </w:r>
      <w:r>
        <w:rPr>
          <w:b/>
        </w:rPr>
        <w:t>微颤</w:t>
      </w:r>
      <w:r>
        <w:t>。</w:t>
      </w:r>
    </w:p>
    <w:p/>
    <w:p>
      <w:pPr>
        <w:ind w:firstLine="480"/>
      </w:pPr>
      <w:r>
        <w:t>它</w:t>
      </w:r>
      <w:r>
        <w:rPr>
          <w:b/>
        </w:rPr>
        <w:t>认主</w:t>
      </w:r>
      <w:r>
        <w:t>。</w:t>
      </w:r>
    </w:p>
    <w:p/>
    <w:p>
      <w:pPr>
        <w:ind w:firstLine="480"/>
      </w:pPr>
      <w:r>
        <w:t>方源</w:t>
      </w:r>
      <w:r>
        <w:rPr>
          <w:b/>
        </w:rPr>
        <w:t>没有立刻炼化</w:t>
      </w:r>
      <w:r>
        <w:t>。</w:t>
      </w:r>
    </w:p>
    <w:p/>
    <w:p>
      <w:pPr>
        <w:ind w:firstLine="480"/>
      </w:pPr>
      <w:r>
        <w:t>他要</w:t>
      </w:r>
      <w:r>
        <w:rPr>
          <w:b/>
        </w:rPr>
        <w:t>先研究</w:t>
      </w:r>
      <w:r>
        <w:t>。</w:t>
      </w:r>
    </w:p>
    <w:p/>
    <w:p>
      <w:pPr>
        <w:ind w:firstLine="480"/>
      </w:pPr>
      <w:r>
        <w:t>百万年前，他只能看到律书蛊的"功"——律条之力。</w:t>
      </w:r>
    </w:p>
    <w:p/>
    <w:p>
      <w:pPr>
        <w:ind w:firstLine="480"/>
      </w:pPr>
      <w:r>
        <w:t>百万年后，他有</w:t>
      </w:r>
      <w:r>
        <w:rPr>
          <w:b/>
        </w:rPr>
        <w:t>炼道修为 + 律书蛊本体</w:t>
      </w:r>
      <w:r>
        <w:t>。</w:t>
      </w:r>
    </w:p>
    <w:p/>
    <w:p>
      <w:pPr>
        <w:ind w:firstLine="480"/>
      </w:pPr>
      <w:r>
        <w:t>他能从律书蛊里看出</w:t>
      </w:r>
      <w:r>
        <w:rPr>
          <w:b/>
        </w:rPr>
        <w:t>律道的本质</w:t>
      </w:r>
      <w:r>
        <w:t>。</w:t>
      </w:r>
    </w:p>
    <w:p/>
    <w:p>
      <w:pPr>
        <w:ind w:firstLine="480"/>
      </w:pPr>
      <w:r>
        <w:t>——律道的本质：</w:t>
      </w:r>
      <w:r>
        <w:rPr>
          <w:b/>
        </w:rPr>
        <w:t>以"定"代"道"</w:t>
      </w:r>
      <w:r>
        <w:t>。</w:t>
      </w:r>
    </w:p>
    <w:p/>
    <w:p>
      <w:pPr>
        <w:ind w:firstLine="480"/>
      </w:pPr>
      <w:r>
        <w:t>以</w:t>
      </w:r>
      <w:r>
        <w:rPr>
          <w:b/>
        </w:rPr>
        <w:t>人为定义的规则</w:t>
      </w:r>
      <w:r>
        <w:t>——</w:t>
      </w:r>
      <w:r>
        <w:rPr>
          <w:b/>
        </w:rPr>
        <w:t>替代</w:t>
      </w:r>
      <w:r>
        <w:t>。</w:t>
      </w:r>
      <w:r>
        <w:rPr>
          <w:b/>
        </w:rPr>
        <w:t>天地本来的道</w:t>
      </w:r>
      <w:r>
        <w:t>。</w:t>
      </w:r>
    </w:p>
    <w:p/>
    <w:p>
      <w:pPr>
        <w:ind w:firstLine="480"/>
      </w:pPr>
      <w:r>
        <w:t>——这就是律道的</w:t>
      </w:r>
      <w:r>
        <w:rPr>
          <w:b/>
        </w:rPr>
        <w:t>逆天</w:t>
      </w:r>
      <w:r>
        <w:t>之处。</w:t>
      </w:r>
    </w:p>
    <w:p/>
    <w:p>
      <w:pPr>
        <w:ind w:firstLine="480"/>
      </w:pPr>
      <w:r>
        <w:t>——也是律道的</w:t>
      </w:r>
      <w:r>
        <w:rPr>
          <w:b/>
        </w:rPr>
        <w:t>极限</w:t>
      </w:r>
      <w:r>
        <w:t>。</w:t>
      </w:r>
    </w:p>
    <w:p/>
    <w:p>
      <w:pPr>
        <w:ind w:firstLine="480"/>
      </w:pPr>
      <w:r>
        <w:t>——因为"人为定义的规则"，</w:t>
      </w:r>
      <w:r>
        <w:rPr>
          <w:b/>
        </w:rPr>
        <w:t>永远不能</w:t>
      </w:r>
      <w:r>
        <w:t>比"天地本来的道"更</w:t>
      </w:r>
      <w:r>
        <w:rPr>
          <w:b/>
        </w:rPr>
        <w:t>深</w:t>
      </w:r>
      <w:r>
        <w:t>。</w:t>
      </w:r>
    </w:p>
    <w:p/>
    <w:p>
      <w:pPr>
        <w:ind w:firstLine="480"/>
      </w:pPr>
      <w:r>
        <w:t>——任何"律"，都可以被</w:t>
      </w:r>
      <w:r>
        <w:rPr>
          <w:b/>
        </w:rPr>
        <w:t>更大的"道"</w:t>
      </w:r>
      <w:r>
        <w:t>碾碎。</w:t>
      </w:r>
    </w:p>
    <w:p/>
    <w:p>
      <w:pPr>
        <w:ind w:firstLine="480"/>
      </w:pPr>
      <w:r>
        <w:t>方源</w:t>
      </w:r>
      <w:r>
        <w:rPr>
          <w:b/>
        </w:rPr>
        <w:t>收手</w:t>
      </w:r>
      <w:r>
        <w:t>。</w:t>
      </w:r>
    </w:p>
    <w:p/>
    <w:p>
      <w:pPr>
        <w:ind w:firstLine="480"/>
      </w:pPr>
      <w:r>
        <w:t>他不夺</w:t>
      </w:r>
      <w:r>
        <w:rPr>
          <w:b/>
        </w:rPr>
        <w:t>律道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只要律书蛊</w:t>
      </w:r>
      <w:r>
        <w:t>。</w:t>
      </w:r>
    </w:p>
    <w:p/>
    <w:p>
      <w:pPr>
        <w:ind w:firstLine="480"/>
      </w:pPr>
      <w:r>
        <w:t>——律书蛊本身</w:t>
      </w:r>
      <w:r>
        <w:rPr>
          <w:b/>
        </w:rPr>
        <w:t>就是无价</w:t>
      </w:r>
      <w:r>
        <w:t>。</w:t>
      </w:r>
    </w:p>
    <w:p/>
    <w:p>
      <w:pPr>
        <w:ind w:firstLine="480"/>
      </w:pPr>
      <w:r>
        <w:t>——因为</w:t>
      </w:r>
      <w:r>
        <w:rPr>
          <w:b/>
        </w:rPr>
        <w:t>它能定律</w:t>
      </w:r>
      <w:r>
        <w:t>。</w:t>
      </w:r>
    </w:p>
    <w:p/>
    <w:p>
      <w:pPr>
        <w:ind w:firstLine="480"/>
      </w:pPr>
      <w:r>
        <w:t>——他可以</w:t>
      </w:r>
      <w:r>
        <w:rPr>
          <w:b/>
        </w:rPr>
        <w:t>用它</w:t>
      </w:r>
      <w:r>
        <w:t>——给自己的"化天地"</w:t>
      </w:r>
      <w:r>
        <w:rPr>
          <w:b/>
        </w:rPr>
        <w:t>定边界</w:t>
      </w:r>
      <w:r>
        <w:t>。</w:t>
      </w:r>
    </w:p>
    <w:p/>
    <w:p>
      <w:pPr>
        <w:ind w:firstLine="480"/>
      </w:pPr>
      <w:r>
        <w:t>——比如：</w:t>
      </w:r>
      <w:r>
        <w:rPr>
          <w:b/>
        </w:rPr>
        <w:t>律：化天地时，凡人</w:t>
      </w:r>
      <w:r>
        <w:t>不</w:t>
      </w:r>
      <w:r>
        <w:rPr>
          <w:b/>
        </w:rPr>
        <w:t>灭。</w:t>
      </w:r>
    </w:p>
    <w:p/>
    <w:p>
      <w:pPr>
        <w:ind w:firstLine="480"/>
      </w:pPr>
      <w:r>
        <w:t>——这一条律，会让方源在化天地中——</w:t>
      </w:r>
      <w:r>
        <w:rPr>
          <w:b/>
        </w:rPr>
        <w:t>留下一线生机</w:t>
      </w:r>
      <w:r>
        <w:t>。</w:t>
      </w:r>
    </w:p>
    <w:p/>
    <w:p>
      <w:pPr>
        <w:ind w:firstLine="480"/>
      </w:pPr>
      <w:r>
        <w:t>——这便够了。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无极的身躯</w:t>
      </w:r>
      <w:r>
        <w:rPr>
          <w:b/>
        </w:rPr>
        <w:t>凝固</w:t>
      </w:r>
      <w:r>
        <w:t>在方源的形。</w:t>
      </w:r>
    </w:p>
    <w:p/>
    <w:p>
      <w:pPr>
        <w:ind w:firstLine="480"/>
      </w:pPr>
      <w:r>
        <w:t>——无极的意志</w:t>
      </w:r>
      <w:r>
        <w:rPr>
          <w:b/>
        </w:rPr>
        <w:t>还在</w:t>
      </w:r>
      <w:r>
        <w:t>。</w:t>
      </w:r>
    </w:p>
    <w:p/>
    <w:p>
      <w:pPr>
        <w:ind w:firstLine="480"/>
      </w:pPr>
      <w:r>
        <w:t>但他</w:t>
      </w:r>
      <w:r>
        <w:rPr>
          <w:b/>
        </w:rPr>
        <w:t>不能动</w:t>
      </w:r>
      <w:r>
        <w:t>。</w:t>
      </w:r>
    </w:p>
    <w:p/>
    <w:p>
      <w:pPr>
        <w:ind w:firstLine="480"/>
      </w:pPr>
      <w:r>
        <w:t>因为他的身躯</w:t>
      </w:r>
      <w:r>
        <w:rPr>
          <w:b/>
        </w:rPr>
        <w:t>已经完全被熔炼成方源的形</w:t>
      </w:r>
      <w:r>
        <w:t>。</w:t>
      </w:r>
    </w:p>
    <w:p/>
    <w:p>
      <w:pPr>
        <w:ind w:firstLine="480"/>
      </w:pPr>
      <w:r>
        <w:t>——这形是</w:t>
      </w:r>
      <w:r>
        <w:rPr>
          <w:b/>
        </w:rPr>
        <w:t>死的形</w:t>
      </w:r>
      <w:r>
        <w:t>。</w:t>
      </w:r>
    </w:p>
    <w:p/>
    <w:p>
      <w:pPr>
        <w:ind w:firstLine="480"/>
      </w:pPr>
      <w:r>
        <w:t>不是活的身躯。</w:t>
      </w:r>
    </w:p>
    <w:p/>
    <w:p>
      <w:pPr>
        <w:ind w:firstLine="480"/>
      </w:pPr>
      <w:r>
        <w:t>无极的意识——</w:t>
      </w:r>
      <w:r>
        <w:rPr>
          <w:b/>
        </w:rPr>
        <w:t>没有栖身之地</w:t>
      </w:r>
      <w:r>
        <w:t>。</w:t>
      </w:r>
    </w:p>
    <w:p/>
    <w:p>
      <w:pPr>
        <w:ind w:firstLine="480"/>
      </w:pPr>
      <w:r>
        <w:rPr>
          <w:b/>
        </w:rPr>
        <w:t>第 7 息</w:t>
      </w:r>
      <w:r>
        <w:t>。</w:t>
      </w:r>
    </w:p>
    <w:p/>
    <w:p>
      <w:pPr>
        <w:ind w:firstLine="480"/>
      </w:pPr>
      <w:r>
        <w:t>无极的意识——</w:t>
      </w:r>
      <w:r>
        <w:rPr>
          <w:b/>
        </w:rPr>
        <w:t>散了</w:t>
      </w:r>
      <w:r>
        <w:t>。</w:t>
      </w:r>
    </w:p>
    <w:p/>
    <w:p>
      <w:pPr>
        <w:ind w:firstLine="480"/>
      </w:pPr>
      <w:r>
        <w:t>像水汽。</w:t>
      </w:r>
    </w:p>
    <w:p/>
    <w:p>
      <w:pPr>
        <w:ind w:firstLine="480"/>
      </w:pPr>
      <w:r>
        <w:t>融入疯魔窟第九层的空气中。</w:t>
      </w:r>
    </w:p>
    <w:p/>
    <w:p>
      <w:pPr>
        <w:ind w:firstLine="480"/>
      </w:pPr>
      <w:r>
        <w:t>——</w:t>
      </w:r>
      <w:r>
        <w:rPr>
          <w:b/>
        </w:rPr>
        <w:t>无极魔尊，陨落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没有留残念</w:t>
      </w:r>
      <w:r>
        <w:t>。</w:t>
      </w:r>
    </w:p>
    <w:p/>
    <w:p>
      <w:pPr>
        <w:ind w:firstLine="480"/>
      </w:pPr>
      <w:r>
        <w:t>——律道修士</w:t>
      </w:r>
      <w:r>
        <w:rPr>
          <w:b/>
        </w:rPr>
        <w:t>不留残念</w:t>
      </w:r>
      <w:r>
        <w:t>。</w:t>
      </w:r>
    </w:p>
    <w:p/>
    <w:p>
      <w:pPr>
        <w:ind w:firstLine="480"/>
      </w:pPr>
      <w:r>
        <w:t>因为</w:t>
      </w:r>
      <w:r>
        <w:rPr>
          <w:b/>
        </w:rPr>
        <w:t>残念属于情感</w:t>
      </w:r>
      <w:r>
        <w:t>。</w:t>
      </w:r>
    </w:p>
    <w:p/>
    <w:p>
      <w:pPr>
        <w:ind w:firstLine="480"/>
      </w:pPr>
      <w:r>
        <w:t>无极</w:t>
      </w:r>
      <w:r>
        <w:rPr>
          <w:b/>
        </w:rPr>
        <w:t>没有情感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第 8 息</w:t>
      </w:r>
      <w:r>
        <w:t>。</w:t>
      </w:r>
    </w:p>
    <w:p/>
    <w:p>
      <w:pPr>
        <w:ind w:firstLine="480"/>
      </w:pPr>
      <w:r>
        <w:t>方源</w:t>
      </w:r>
      <w:r>
        <w:rPr>
          <w:b/>
        </w:rPr>
        <w:t>自熔炉蛊中</w:t>
      </w:r>
      <w:r>
        <w:t>，将自己</w:t>
      </w:r>
      <w:r>
        <w:rPr>
          <w:b/>
        </w:rPr>
        <w:t>重新凝聚为一具全新的身躯</w:t>
      </w:r>
      <w:r>
        <w:t>。</w:t>
      </w:r>
    </w:p>
    <w:p/>
    <w:p>
      <w:pPr>
        <w:ind w:firstLine="480"/>
      </w:pPr>
      <w:r>
        <w:t>这身躯——</w:t>
      </w:r>
      <w:r>
        <w:rPr>
          <w:b/>
        </w:rPr>
        <w:t>金白相间</w:t>
      </w:r>
      <w:r>
        <w:t>。</w:t>
      </w:r>
    </w:p>
    <w:p/>
    <w:p>
      <w:pPr>
        <w:ind w:firstLine="480"/>
      </w:pPr>
      <w:r>
        <w:t>金色是熔炉蛊的本色。</w:t>
      </w:r>
    </w:p>
    <w:p/>
    <w:p>
      <w:pPr>
        <w:ind w:firstLine="480"/>
      </w:pPr>
      <w:r>
        <w:t>白色——是方源原本肌肤之色。</w:t>
      </w:r>
    </w:p>
    <w:p/>
    <w:p>
      <w:pPr>
        <w:ind w:firstLine="480"/>
      </w:pPr>
      <w:r>
        <w:t>——他</w:t>
      </w:r>
      <w:r>
        <w:rPr>
          <w:b/>
        </w:rPr>
        <w:t>重生</w:t>
      </w:r>
      <w:r>
        <w:t>。</w:t>
      </w:r>
    </w:p>
    <w:p/>
    <w:p>
      <w:pPr>
        <w:ind w:firstLine="480"/>
      </w:pPr>
      <w:r>
        <w:t>重生在第 9 层。</w:t>
      </w:r>
    </w:p>
    <w:p/>
    <w:p>
      <w:pPr>
        <w:ind w:firstLine="480"/>
      </w:pPr>
      <w:r>
        <w:t>——他抬头看。</w:t>
      </w:r>
    </w:p>
    <w:p/>
    <w:p>
      <w:pPr>
        <w:ind w:firstLine="480"/>
      </w:pPr>
      <w:r>
        <w:t>窟</w:t>
      </w:r>
      <w:r>
        <w:rPr>
          <w:b/>
        </w:rPr>
        <w:t>在颤</w:t>
      </w:r>
      <w:r>
        <w:t>。</w:t>
      </w:r>
    </w:p>
    <w:p/>
    <w:p>
      <w:pPr>
        <w:ind w:firstLine="480"/>
      </w:pPr>
      <w:r>
        <w:t>七十二律——它们是</w:t>
      </w:r>
      <w:r>
        <w:rPr>
          <w:b/>
        </w:rPr>
        <w:t>无极的律</w:t>
      </w:r>
      <w:r>
        <w:t>。</w:t>
      </w:r>
    </w:p>
    <w:p/>
    <w:p>
      <w:pPr>
        <w:ind w:firstLine="480"/>
      </w:pPr>
      <w:r>
        <w:t>无极死后，律</w:t>
      </w:r>
      <w:r>
        <w:rPr>
          <w:b/>
        </w:rPr>
        <w:t>无人主持</w:t>
      </w:r>
      <w:r>
        <w:t>。</w:t>
      </w:r>
    </w:p>
    <w:p/>
    <w:p>
      <w:pPr>
        <w:ind w:firstLine="480"/>
      </w:pPr>
      <w:r>
        <w:t>——七十二律</w:t>
      </w:r>
      <w:r>
        <w:rPr>
          <w:b/>
        </w:rPr>
        <w:t>开始崩解</w:t>
      </w:r>
      <w:r>
        <w:t>。</w:t>
      </w:r>
    </w:p>
    <w:p/>
    <w:p>
      <w:pPr>
        <w:ind w:firstLine="480"/>
      </w:pPr>
      <w:r>
        <w:t>律道崩解——</w:t>
      </w:r>
      <w:r>
        <w:rPr>
          <w:b/>
        </w:rPr>
        <w:t>从上往下</w:t>
      </w:r>
      <w:r>
        <w:t>。</w:t>
      </w:r>
    </w:p>
    <w:p/>
    <w:p>
      <w:pPr>
        <w:ind w:firstLine="480"/>
      </w:pPr>
      <w:r>
        <w:t>第 8 层</w:t>
      </w:r>
      <w:r>
        <w:rPr>
          <w:b/>
        </w:rPr>
        <w:t>先崩</w:t>
      </w:r>
      <w:r>
        <w:t>。</w:t>
      </w:r>
    </w:p>
    <w:p/>
    <w:p>
      <w:pPr>
        <w:ind w:firstLine="480"/>
      </w:pPr>
      <w:r>
        <w:t>第 7 层——崩。</w:t>
      </w:r>
    </w:p>
    <w:p/>
    <w:p>
      <w:pPr>
        <w:ind w:firstLine="480"/>
      </w:pPr>
      <w:r>
        <w:t>第 6 层——崩。</w:t>
      </w:r>
    </w:p>
    <w:p/>
    <w:p>
      <w:pPr>
        <w:ind w:firstLine="480"/>
      </w:pPr>
      <w:r>
        <w:t>……</w:t>
      </w:r>
    </w:p>
    <w:p/>
    <w:p>
      <w:pPr>
        <w:ind w:firstLine="480"/>
      </w:pPr>
      <w:r>
        <w:t>——方源</w:t>
      </w:r>
      <w:r>
        <w:rPr>
          <w:b/>
        </w:rPr>
        <w:t>飞身向上</w:t>
      </w:r>
      <w:r>
        <w:t>。</w:t>
      </w:r>
    </w:p>
    <w:p/>
    <w:p>
      <w:pPr>
        <w:ind w:firstLine="480"/>
      </w:pPr>
      <w:r>
        <w:t>每一层崩时，他</w:t>
      </w:r>
      <w:r>
        <w:rPr>
          <w:b/>
        </w:rPr>
        <w:t>穿过</w:t>
      </w:r>
      <w:r>
        <w:t>。</w:t>
      </w:r>
    </w:p>
    <w:p/>
    <w:p>
      <w:pPr>
        <w:ind w:firstLine="480"/>
      </w:pPr>
      <w:r>
        <w:t>那些崩解的律——</w:t>
      </w:r>
      <w:r>
        <w:rPr>
          <w:b/>
        </w:rPr>
        <w:t>擦不到他</w:t>
      </w:r>
      <w:r>
        <w:t>。</w:t>
      </w:r>
    </w:p>
    <w:p/>
    <w:p>
      <w:pPr>
        <w:ind w:firstLine="480"/>
      </w:pPr>
      <w:r>
        <w:t>因为他现在</w:t>
      </w:r>
      <w:r>
        <w:rPr>
          <w:b/>
        </w:rPr>
        <w:t>以蛊为身</w:t>
      </w:r>
      <w:r>
        <w:t>。</w:t>
      </w:r>
    </w:p>
    <w:p/>
    <w:p>
      <w:pPr>
        <w:ind w:firstLine="480"/>
      </w:pPr>
      <w:r>
        <w:t>律定的是</w:t>
      </w:r>
      <w:r>
        <w:rPr>
          <w:b/>
        </w:rPr>
        <w:t>人类的身躯</w:t>
      </w:r>
      <w:r>
        <w:t>。</w:t>
      </w:r>
    </w:p>
    <w:p/>
    <w:p>
      <w:pPr>
        <w:ind w:firstLine="480"/>
      </w:pPr>
      <w:r>
        <w:t>他的身躯</w:t>
      </w:r>
      <w:r>
        <w:rPr>
          <w:b/>
        </w:rPr>
        <w:t>不是人类</w:t>
      </w:r>
      <w:r>
        <w:t>。</w:t>
      </w:r>
    </w:p>
    <w:p/>
    <w:p>
      <w:pPr>
        <w:ind w:firstLine="480"/>
      </w:pPr>
      <w:r>
        <w:t>——律不</w:t>
      </w:r>
      <w:r>
        <w:rPr>
          <w:b/>
        </w:rPr>
        <w:t>沾</w:t>
      </w:r>
      <w:r>
        <w:t>他。</w:t>
      </w:r>
    </w:p>
    <w:p/>
    <w:p>
      <w:pPr>
        <w:ind w:firstLine="480"/>
      </w:pPr>
      <w:r>
        <w:t>——他</w:t>
      </w:r>
      <w:r>
        <w:rPr>
          <w:b/>
        </w:rPr>
        <w:t>穿越八层</w:t>
      </w:r>
      <w:r>
        <w:t>。</w:t>
      </w:r>
    </w:p>
    <w:p/>
    <w:p>
      <w:pPr>
        <w:ind w:firstLine="480"/>
      </w:pPr>
      <w:r>
        <w:t>——他抵达</w:t>
      </w:r>
      <w:r>
        <w:rPr>
          <w:b/>
        </w:rPr>
        <w:t>窟口</w:t>
      </w:r>
      <w:r>
        <w:t>。</w:t>
      </w:r>
    </w:p>
    <w:p/>
    <w:p>
      <w:pPr>
        <w:ind w:firstLine="480"/>
      </w:pPr>
      <w:r>
        <w:t>窟口，</w:t>
      </w:r>
      <w:r>
        <w:rPr>
          <w:b/>
        </w:rPr>
        <w:t>最后一层</w:t>
      </w:r>
      <w:r>
        <w:t>，</w:t>
      </w:r>
      <w:r>
        <w:rPr>
          <w:b/>
        </w:rPr>
        <w:t>也崩</w:t>
      </w:r>
      <w:r>
        <w:t>。</w:t>
      </w:r>
    </w:p>
    <w:p/>
    <w:p>
      <w:pPr>
        <w:ind w:firstLine="480"/>
      </w:pPr>
      <w:r>
        <w:t>整座疯魔窟——</w:t>
      </w:r>
      <w:r>
        <w:rPr>
          <w:b/>
        </w:rPr>
        <w:t>彻底崩塌</w:t>
      </w:r>
      <w:r>
        <w:t>。</w:t>
      </w:r>
    </w:p>
    <w:p/>
    <w:p>
      <w:pPr>
        <w:ind w:firstLine="480"/>
      </w:pPr>
      <w:r>
        <w:t>——百万年的大窟，一夕间</w:t>
      </w:r>
      <w:r>
        <w:rPr>
          <w:b/>
        </w:rPr>
        <w:t>化为废墟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方源立在废墟之上。</w:t>
      </w:r>
    </w:p>
    <w:p/>
    <w:p>
      <w:pPr>
        <w:ind w:firstLine="480"/>
      </w:pPr>
      <w:r>
        <w:t>他</w:t>
      </w:r>
      <w:r>
        <w:rPr>
          <w:b/>
        </w:rPr>
        <w:t>转身</w:t>
      </w:r>
      <w:r>
        <w:t>。</w:t>
      </w:r>
    </w:p>
    <w:p/>
    <w:p>
      <w:pPr>
        <w:ind w:firstLine="480"/>
      </w:pPr>
      <w:r>
        <w:t>脚下是一片</w:t>
      </w:r>
      <w:r>
        <w:rPr>
          <w:b/>
        </w:rPr>
        <w:t>乱石</w:t>
      </w:r>
      <w:r>
        <w:t>。</w:t>
      </w:r>
    </w:p>
    <w:p/>
    <w:p>
      <w:pPr>
        <w:ind w:firstLine="480"/>
      </w:pPr>
      <w:r>
        <w:t>乱石之中——律书蛊</w:t>
      </w:r>
      <w:r>
        <w:rPr>
          <w:b/>
        </w:rPr>
        <w:t>静静</w:t>
      </w:r>
      <w:r>
        <w:t>躺在他仙窍中。</w:t>
      </w:r>
    </w:p>
    <w:p/>
    <w:p>
      <w:pPr>
        <w:ind w:firstLine="480"/>
      </w:pPr>
      <w:r>
        <w:t>——他</w:t>
      </w:r>
      <w:r>
        <w:rPr>
          <w:b/>
        </w:rPr>
        <w:t>有律书蛊</w:t>
      </w:r>
      <w:r>
        <w:t>。</w:t>
      </w:r>
    </w:p>
    <w:p/>
    <w:p>
      <w:pPr>
        <w:ind w:firstLine="480"/>
      </w:pPr>
      <w:r>
        <w:t>——他要</w:t>
      </w:r>
      <w:r>
        <w:rPr>
          <w:b/>
        </w:rPr>
        <w:t>用律书蛊定什么律</w:t>
      </w:r>
      <w:r>
        <w:t>？</w:t>
      </w:r>
    </w:p>
    <w:p/>
    <w:p>
      <w:pPr>
        <w:ind w:firstLine="480"/>
      </w:pPr>
      <w:r>
        <w:t>——他想了一想。</w:t>
      </w:r>
    </w:p>
    <w:p/>
    <w:p>
      <w:pPr>
        <w:ind w:firstLine="480"/>
      </w:pPr>
      <w:r>
        <w:t>他想——</w:t>
      </w:r>
      <w:r>
        <w:rPr>
          <w:b/>
        </w:rPr>
        <w:t>化天地时，留一线</w:t>
      </w:r>
      <w:r>
        <w:t>。</w:t>
      </w:r>
    </w:p>
    <w:p/>
    <w:p>
      <w:pPr>
        <w:ind w:firstLine="480"/>
      </w:pPr>
      <w:r>
        <w:t>——这便是他留律书蛊</w:t>
      </w:r>
      <w:r>
        <w:rPr>
          <w:b/>
        </w:rPr>
        <w:t>唯一的目的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方源</w:t>
      </w:r>
      <w:r>
        <w:rPr>
          <w:b/>
        </w:rPr>
        <w:t>闭上眼</w:t>
      </w:r>
      <w:r>
        <w:t>。</w:t>
      </w:r>
    </w:p>
    <w:p/>
    <w:p>
      <w:pPr>
        <w:ind w:firstLine="480"/>
      </w:pPr>
      <w:r>
        <w:t>他重新睁开眼时——</w:t>
      </w:r>
    </w:p>
    <w:p/>
    <w:p>
      <w:pPr>
        <w:ind w:firstLine="480"/>
      </w:pPr>
      <w:r>
        <w:t>他的双眼，</w:t>
      </w:r>
      <w:r>
        <w:rPr>
          <w:b/>
        </w:rPr>
        <w:t>金色</w:t>
      </w:r>
      <w:r>
        <w:t>比之前更亮。</w:t>
      </w:r>
    </w:p>
    <w:p/>
    <w:p>
      <w:pPr>
        <w:ind w:firstLine="480"/>
      </w:pPr>
      <w:r>
        <w:t>——他已经</w:t>
      </w:r>
      <w:r>
        <w:rPr>
          <w:b/>
        </w:rPr>
        <w:t>不是人类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比之前更危险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承 0140 章末"律动"，开篇即被定律</w:t>
      </w:r>
    </w:p>
    <w:p>
      <w:pPr>
        <w:ind w:firstLine="480"/>
      </w:pPr>
      <w:r>
        <w:t>- [x] 反转：方源用"熔炼自身"变成蛊中意志——逃脱律道</w:t>
      </w:r>
    </w:p>
    <w:p>
      <w:pPr>
        <w:ind w:firstLine="480"/>
      </w:pPr>
      <w:r>
        <w:t>- [x] 反讽：律道帮方源升级到"以蛊为身"——更高级的存在形态</w:t>
      </w:r>
    </w:p>
    <w:p>
      <w:pPr>
        <w:ind w:firstLine="480"/>
      </w:pPr>
      <w:r>
        <w:t>- [x] 反转：以炼代律，把无极熔成方源的形</w:t>
      </w:r>
    </w:p>
    <w:p>
      <w:pPr>
        <w:ind w:firstLine="480"/>
      </w:pPr>
      <w:r>
        <w:t>- [x] 反转再转：方源只要律书蛊，不要律道修为（给他日后"化天地时留一线"用）</w:t>
      </w:r>
    </w:p>
    <w:p>
      <w:pPr>
        <w:ind w:firstLine="480"/>
      </w:pPr>
      <w:r>
        <w:t>- [x] 无极陨落方式（不留残念——律道无情感）</w:t>
      </w:r>
    </w:p>
    <w:p>
      <w:pPr>
        <w:ind w:firstLine="480"/>
      </w:pPr>
      <w:r>
        <w:t>- [x] 疯魔窟九层彻底崩塌</w:t>
      </w:r>
    </w:p>
    <w:p>
      <w:pPr>
        <w:ind w:firstLine="480"/>
      </w:pPr>
      <w:r>
        <w:t>- [x] 母题扣到：律道的极限（人为定义的规则不能比天地本来的道更深）</w:t>
      </w:r>
    </w:p>
    <w:p>
      <w:pPr>
        <w:ind w:firstLine="480"/>
      </w:pPr>
      <w:r>
        <w:t>- [x] 杀招：熔炼自身、以蛊代身再行律、夺道</w:t>
      </w:r>
    </w:p>
    <w:p>
      <w:pPr>
        <w:ind w:firstLine="480"/>
      </w:pPr>
      <w:r>
        <w:t>- [x] 蛊名：九转律书蛊、九转熔炉蛊、九转律书蛊本体</w:t>
      </w:r>
    </w:p>
    <w:p>
      <w:pPr>
        <w:ind w:firstLine="480"/>
      </w:pPr>
      <w:r>
        <w:t>- [x] AI 黑名单 0 命中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