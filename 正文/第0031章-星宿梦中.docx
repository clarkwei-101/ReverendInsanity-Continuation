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0031 章 星宿梦中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31 章</w:t>
      </w:r>
    </w:p>
    <w:p>
      <w:pPr>
        <w:ind w:firstLine="480"/>
      </w:pPr>
      <w:r>
        <w:t xml:space="preserve">&gt; </w:t>
      </w:r>
      <w:r>
        <w:rPr>
          <w:b/>
        </w:rPr>
        <w:t>关键约束</w:t>
      </w:r>
      <w:r>
        <w:t>：星宿梦见人祖九女前世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昏迷。</w:t>
      </w:r>
    </w:p>
    <w:p/>
    <w:p>
      <w:pPr>
        <w:ind w:firstLine="480"/>
      </w:pPr>
      <w:r>
        <w:t>星宿的意识在星宿罗网蛊中沉睡。</w:t>
      </w:r>
    </w:p>
    <w:p/>
    <w:p>
      <w:pPr>
        <w:ind w:firstLine="480"/>
      </w:pPr>
      <w:r>
        <w:t>她已昏迷四十日。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梦里，她没有身体。</w:t>
      </w:r>
    </w:p>
    <w:p/>
    <w:p>
      <w:pPr>
        <w:ind w:firstLine="480"/>
      </w:pPr>
      <w:r>
        <w:t>她只是一道</w:t>
      </w:r>
      <w:r>
        <w:rPr>
          <w:b/>
        </w:rPr>
        <w:t>光</w:t>
      </w:r>
      <w:r>
        <w:t>。</w:t>
      </w:r>
    </w:p>
    <w:p/>
    <w:p>
      <w:pPr>
        <w:ind w:firstLine="480"/>
      </w:pPr>
      <w:r>
        <w:t>光飘在虚空中，无声无息。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然后——</w:t>
      </w:r>
    </w:p>
    <w:p/>
    <w:p>
      <w:pPr>
        <w:ind w:firstLine="480"/>
      </w:pPr>
      <w:r>
        <w:t>光看见了</w:t>
      </w:r>
      <w:r>
        <w:rPr>
          <w:b/>
        </w:rPr>
        <w:t>星</w:t>
      </w:r>
      <w:r>
        <w:t>。</w:t>
      </w:r>
    </w:p>
    <w:p/>
    <w:p>
      <w:pPr>
        <w:ind w:firstLine="480"/>
      </w:pPr>
      <w:r>
        <w:t>不是蛊道世间五域两天的星。</w:t>
      </w:r>
    </w:p>
    <w:p/>
    <w:p>
      <w:pPr>
        <w:ind w:firstLine="480"/>
      </w:pPr>
      <w:r>
        <w:t>是</w:t>
      </w:r>
      <w:r>
        <w:rPr>
          <w:b/>
        </w:rPr>
        <w:t>太古</w:t>
      </w:r>
      <w:r>
        <w:t>的星。</w:t>
      </w:r>
    </w:p>
    <w:p/>
    <w:p>
      <w:pPr>
        <w:ind w:firstLine="480"/>
      </w:pPr>
      <w:r>
        <w:t>那时五域尚未分开，蛊道尚未成形，众生尚未诞生。</w:t>
      </w:r>
    </w:p>
    <w:p/>
    <w:p>
      <w:pPr>
        <w:ind w:firstLine="480"/>
      </w:pPr>
      <w:r>
        <w:t>那时只有</w:t>
      </w:r>
      <w:r>
        <w:rPr>
          <w:b/>
        </w:rPr>
        <w:t>混沌</w:t>
      </w:r>
      <w:r>
        <w:t>。</w:t>
      </w:r>
    </w:p>
    <w:p/>
    <w:p>
      <w:pPr>
        <w:ind w:firstLine="480"/>
      </w:pPr>
      <w:r>
        <w:t>混沌中，有九道光。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第一道光化作</w:t>
      </w:r>
      <w:r>
        <w:rPr>
          <w:b/>
        </w:rPr>
        <w:t>天机</w:t>
      </w:r>
      <w:r>
        <w:t>。</w:t>
      </w:r>
    </w:p>
    <w:p/>
    <w:p>
      <w:pPr>
        <w:ind w:firstLine="480"/>
      </w:pPr>
      <w:r>
        <w:t>第二道光化作</w:t>
      </w:r>
      <w:r>
        <w:rPr>
          <w:b/>
        </w:rPr>
        <w:t>幽冥</w:t>
      </w:r>
      <w:r>
        <w:t>。</w:t>
      </w:r>
    </w:p>
    <w:p/>
    <w:p>
      <w:pPr>
        <w:ind w:firstLine="480"/>
      </w:pPr>
      <w:r>
        <w:t>第三道光化作</w:t>
      </w:r>
      <w:r>
        <w:rPr>
          <w:b/>
        </w:rPr>
        <w:t>灵枢</w:t>
      </w:r>
      <w:r>
        <w:t>。</w:t>
      </w:r>
    </w:p>
    <w:p/>
    <w:p>
      <w:pPr>
        <w:ind w:firstLine="480"/>
      </w:pPr>
      <w:r>
        <w:t>第四道光化作</w:t>
      </w:r>
      <w:r>
        <w:rPr>
          <w:b/>
        </w:rPr>
        <w:t>慧光</w:t>
      </w:r>
      <w:r>
        <w:t>。</w:t>
      </w:r>
    </w:p>
    <w:p/>
    <w:p>
      <w:pPr>
        <w:ind w:firstLine="480"/>
      </w:pPr>
      <w:r>
        <w:t>第五道光化作</w:t>
      </w:r>
      <w:r>
        <w:rPr>
          <w:b/>
        </w:rPr>
        <w:t>玄机</w:t>
      </w:r>
      <w:r>
        <w:t>。</w:t>
      </w:r>
    </w:p>
    <w:p/>
    <w:p>
      <w:pPr>
        <w:ind w:firstLine="480"/>
      </w:pPr>
      <w:r>
        <w:t>第六道光化作</w:t>
      </w:r>
      <w:r>
        <w:rPr>
          <w:b/>
        </w:rPr>
        <w:t>神算</w:t>
      </w:r>
      <w:r>
        <w:t>。</w:t>
      </w:r>
    </w:p>
    <w:p/>
    <w:p>
      <w:pPr>
        <w:ind w:firstLine="480"/>
      </w:pPr>
      <w:r>
        <w:t>第七道光化作</w:t>
      </w:r>
      <w:r>
        <w:rPr>
          <w:b/>
        </w:rPr>
        <w:t>妙应</w:t>
      </w:r>
      <w:r>
        <w:t>。</w:t>
      </w:r>
    </w:p>
    <w:p/>
    <w:p>
      <w:pPr>
        <w:ind w:firstLine="480"/>
      </w:pPr>
      <w:r>
        <w:t>第八道光化作</w:t>
      </w:r>
      <w:r>
        <w:rPr>
          <w:b/>
        </w:rPr>
        <w:t>灵感</w:t>
      </w:r>
      <w:r>
        <w:t>。</w:t>
      </w:r>
    </w:p>
    <w:p/>
    <w:p>
      <w:pPr>
        <w:ind w:firstLine="480"/>
      </w:pPr>
      <w:r>
        <w:t>第九道光——</w:t>
      </w:r>
    </w:p>
    <w:p/>
    <w:p>
      <w:pPr>
        <w:ind w:firstLine="480"/>
      </w:pPr>
      <w:r>
        <w:t>是</w:t>
      </w:r>
      <w:r>
        <w:rPr>
          <w:b/>
        </w:rPr>
        <w:t>星纱</w:t>
      </w:r>
      <w:r>
        <w:t>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星纱最小。</w:t>
      </w:r>
    </w:p>
    <w:p/>
    <w:p>
      <w:pPr>
        <w:ind w:firstLine="480"/>
      </w:pPr>
      <w:r>
        <w:t>她生于混沌之末。</w:t>
      </w:r>
    </w:p>
    <w:p/>
    <w:p>
      <w:pPr>
        <w:ind w:firstLine="480"/>
      </w:pPr>
      <w:r>
        <w:t>长女天机问她："妹妹，你要承什么道？"</w:t>
      </w:r>
    </w:p>
    <w:p/>
    <w:p>
      <w:pPr>
        <w:ind w:firstLine="480"/>
      </w:pPr>
      <w:r>
        <w:t>星纱没有答。</w:t>
      </w:r>
    </w:p>
    <w:p/>
    <w:p>
      <w:pPr>
        <w:ind w:firstLine="480"/>
      </w:pPr>
      <w:r>
        <w:t>她在混沌中飘了很久。</w:t>
      </w:r>
    </w:p>
    <w:p/>
    <w:p>
      <w:pPr>
        <w:ind w:firstLine="480"/>
      </w:pPr>
      <w:r>
        <w:t>直到她看见——</w:t>
      </w:r>
    </w:p>
    <w:p/>
    <w:p>
      <w:pPr>
        <w:ind w:firstLine="480"/>
      </w:pPr>
      <w:r>
        <w:t>混沌中有一处裂隙。</w:t>
      </w:r>
    </w:p>
    <w:p/>
    <w:p>
      <w:pPr>
        <w:ind w:firstLine="480"/>
      </w:pPr>
      <w:r>
        <w:t>裂隙中透出</w:t>
      </w:r>
      <w:r>
        <w:rPr>
          <w:b/>
        </w:rPr>
        <w:t>光</w:t>
      </w:r>
      <w:r>
        <w:t>。</w:t>
      </w:r>
    </w:p>
    <w:p/>
    <w:p>
      <w:pPr>
        <w:ind w:firstLine="480"/>
      </w:pPr>
      <w:r>
        <w:t>那光不是光——是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是推算、预见、布局。</w:t>
      </w:r>
    </w:p>
    <w:p/>
    <w:p>
      <w:pPr>
        <w:ind w:firstLine="480"/>
      </w:pPr>
      <w:r>
        <w:t>是</w:t>
      </w:r>
      <w:r>
        <w:rPr>
          <w:b/>
        </w:rPr>
        <w:t>未来</w:t>
      </w:r>
      <w:r>
        <w:t>。</w:t>
      </w:r>
    </w:p>
    <w:p/>
    <w:p>
      <w:pPr>
        <w:ind w:firstLine="480"/>
      </w:pPr>
      <w:r>
        <w:t>"我要那个。"星纱对天机说。</w:t>
      </w:r>
    </w:p>
    <w:p/>
    <w:p>
      <w:pPr>
        <w:ind w:firstLine="480"/>
      </w:pPr>
      <w:r>
        <w:t>天机摇头："那是天意的东西。天意不会给你。"</w:t>
      </w:r>
    </w:p>
    <w:p/>
    <w:p>
      <w:pPr>
        <w:ind w:firstLine="480"/>
      </w:pPr>
      <w:r>
        <w:t>"我去拿。"</w:t>
      </w:r>
    </w:p>
    <w:p/>
    <w:p>
      <w:pPr>
        <w:ind w:firstLine="480"/>
      </w:pPr>
      <w:r>
        <w:t>"你拿不到。"</w:t>
      </w:r>
    </w:p>
    <w:p/>
    <w:p>
      <w:pPr>
        <w:ind w:firstLine="480"/>
      </w:pPr>
      <w:r>
        <w:t>"我能。"星纱说，"因为我小。天意看不见我。"</w:t>
      </w:r>
    </w:p>
    <w:p/>
    <w:p>
      <w:pPr>
        <w:ind w:firstLine="480"/>
      </w:pPr>
      <w:r>
        <w:t>天机沉默。</w:t>
      </w:r>
    </w:p>
    <w:p/>
    <w:p>
      <w:pPr>
        <w:ind w:firstLine="480"/>
      </w:pPr>
      <w:r>
        <w:t>然后她点头。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星纱飘向那处裂隙。</w:t>
      </w:r>
    </w:p>
    <w:p/>
    <w:p>
      <w:pPr>
        <w:ind w:firstLine="480"/>
      </w:pPr>
      <w:r>
        <w:t>她很小。</w:t>
      </w:r>
    </w:p>
    <w:p/>
    <w:p>
      <w:pPr>
        <w:ind w:firstLine="480"/>
      </w:pPr>
      <w:r>
        <w:t>小到天意真的看不见她。</w:t>
      </w:r>
    </w:p>
    <w:p/>
    <w:p>
      <w:pPr>
        <w:ind w:firstLine="480"/>
      </w:pPr>
      <w:r>
        <w:t>她穿过了裂隙。</w:t>
      </w:r>
    </w:p>
    <w:p/>
    <w:p>
      <w:pPr>
        <w:ind w:firstLine="480"/>
      </w:pPr>
      <w:r>
        <w:t>她在裂隙中</w:t>
      </w:r>
      <w:r>
        <w:rPr>
          <w:b/>
        </w:rPr>
        <w:t>看见了一切</w:t>
      </w:r>
      <w:r>
        <w:t>。</w:t>
      </w:r>
    </w:p>
    <w:p/>
    <w:p>
      <w:pPr>
        <w:ind w:firstLine="480"/>
      </w:pPr>
      <w:r>
        <w:t>她看见了</w:t>
      </w:r>
      <w:r>
        <w:rPr>
          <w:b/>
        </w:rPr>
        <w:t>天意</w:t>
      </w:r>
      <w:r>
        <w:t>——那不是神，不是人，是</w:t>
      </w:r>
      <w:r>
        <w:rPr>
          <w:b/>
        </w:rPr>
        <w:t>运行</w:t>
      </w:r>
      <w:r>
        <w:t>。</w:t>
      </w:r>
    </w:p>
    <w:p/>
    <w:p>
      <w:pPr>
        <w:ind w:firstLine="480"/>
      </w:pPr>
      <w:r>
        <w:t>是蛊道世间的运行。</w:t>
      </w:r>
    </w:p>
    <w:p/>
    <w:p>
      <w:pPr>
        <w:ind w:firstLine="480"/>
      </w:pPr>
      <w:r>
        <w:t>是众生命运的运行。</w:t>
      </w:r>
    </w:p>
    <w:p/>
    <w:p>
      <w:pPr>
        <w:ind w:firstLine="480"/>
      </w:pPr>
      <w:r>
        <w:t>是万物轮回的运行。</w:t>
      </w:r>
    </w:p>
    <w:p/>
    <w:p>
      <w:pPr>
        <w:ind w:firstLine="480"/>
      </w:pPr>
      <w:r>
        <w:t>天意无形。</w:t>
      </w:r>
    </w:p>
    <w:p/>
    <w:p>
      <w:pPr>
        <w:ind w:firstLine="480"/>
      </w:pPr>
      <w:r>
        <w:t>但</w:t>
      </w:r>
      <w:r>
        <w:rPr>
          <w:b/>
        </w:rPr>
        <w:t>算</w:t>
      </w:r>
      <w:r>
        <w:t>能看见它。</w:t>
      </w:r>
    </w:p>
    <w:p/>
    <w:p>
      <w:pPr>
        <w:ind w:firstLine="480"/>
      </w:pPr>
      <w:r>
        <w:t>星纱在裂隙中</w:t>
      </w:r>
      <w:r>
        <w:rPr>
          <w:b/>
        </w:rPr>
        <w:t>算</w:t>
      </w:r>
      <w:r>
        <w:t>了。</w:t>
      </w:r>
    </w:p>
    <w:p/>
    <w:p>
      <w:pPr>
        <w:ind w:firstLine="480"/>
      </w:pPr>
      <w:r>
        <w:t>她第一次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她算出了天意的运行——</w:t>
      </w:r>
    </w:p>
    <w:p/>
    <w:p>
      <w:pPr>
        <w:ind w:firstLine="480"/>
      </w:pPr>
      <w:r>
        <w:rPr>
          <w:b/>
        </w:rPr>
        <w:t>她也能算。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星纱从裂隙中飘出。</w:t>
      </w:r>
    </w:p>
    <w:p/>
    <w:p>
      <w:pPr>
        <w:ind w:firstLine="480"/>
      </w:pPr>
      <w:r>
        <w:t>她回到长女天机身边。</w:t>
      </w:r>
    </w:p>
    <w:p/>
    <w:p>
      <w:pPr>
        <w:ind w:firstLine="480"/>
      </w:pPr>
      <w:r>
        <w:t>"我拿到了。"她说。</w:t>
      </w:r>
    </w:p>
    <w:p/>
    <w:p>
      <w:pPr>
        <w:ind w:firstLine="480"/>
      </w:pPr>
      <w:r>
        <w:t>"什么？"</w:t>
      </w:r>
    </w:p>
    <w:p/>
    <w:p>
      <w:pPr>
        <w:ind w:firstLine="480"/>
      </w:pPr>
      <w:r>
        <w:t>"算。"</w:t>
      </w:r>
    </w:p>
    <w:p/>
    <w:p>
      <w:pPr>
        <w:ind w:firstLine="480"/>
      </w:pPr>
      <w:r>
        <w:t>天机看着她。</w:t>
      </w:r>
    </w:p>
    <w:p/>
    <w:p>
      <w:pPr>
        <w:ind w:firstLine="480"/>
      </w:pPr>
      <w:r>
        <w:t>良久。</w:t>
      </w:r>
    </w:p>
    <w:p/>
    <w:p>
      <w:pPr>
        <w:ind w:firstLine="480"/>
      </w:pPr>
      <w:r>
        <w:t>"妹妹。"天机说，"你拿到了天意最忌讳的东西。"</w:t>
      </w:r>
    </w:p>
    <w:p/>
    <w:p>
      <w:pPr>
        <w:ind w:firstLine="480"/>
      </w:pPr>
      <w:r>
        <w:t>"天意会让你分魂。"</w:t>
      </w:r>
    </w:p>
    <w:p/>
    <w:p>
      <w:pPr>
        <w:ind w:firstLine="480"/>
      </w:pPr>
      <w:r>
        <w:t>"你挡不住。"</w:t>
      </w:r>
    </w:p>
    <w:p/>
    <w:p>
      <w:pPr>
        <w:ind w:firstLine="480"/>
      </w:pPr>
      <w:r>
        <w:t>"我知道。"星纱说。</w:t>
      </w:r>
    </w:p>
    <w:p/>
    <w:p>
      <w:pPr>
        <w:ind w:firstLine="480"/>
      </w:pPr>
      <w:r>
        <w:t>她回到混沌深处。</w:t>
      </w:r>
    </w:p>
    <w:p/>
    <w:p>
      <w:pPr>
        <w:ind w:firstLine="480"/>
      </w:pPr>
      <w:r>
        <w:t>她开始</w:t>
      </w:r>
      <w:r>
        <w:rPr>
          <w:b/>
        </w:rPr>
        <w:t>分魂</w:t>
      </w:r>
      <w:r>
        <w:t>。</w:t>
      </w:r>
    </w:p>
    <w:p/>
    <w:p>
      <w:pPr>
        <w:ind w:firstLine="480"/>
      </w:pPr>
      <w:r>
        <w:t>一缕、两缕、三缕、四缕、五缕、六缕、七缕、八缕、九缕。</w:t>
      </w:r>
    </w:p>
    <w:p/>
    <w:p>
      <w:pPr>
        <w:ind w:firstLine="480"/>
      </w:pPr>
      <w:r>
        <w:t>九缕残魂，分散天地之间。</w:t>
      </w:r>
    </w:p>
    <w:p/>
    <w:p>
      <w:pPr>
        <w:ind w:firstLine="480"/>
      </w:pPr>
      <w:r>
        <w:t>每一缕都带着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每一缕都在</w:t>
      </w:r>
      <w:r>
        <w:rPr>
          <w:b/>
        </w:rPr>
        <w:t>等待</w:t>
      </w:r>
      <w:r>
        <w:t>。</w:t>
      </w:r>
    </w:p>
    <w:p/>
    <w:p>
      <w:pPr>
        <w:ind w:firstLine="480"/>
      </w:pPr>
      <w:r>
        <w:t>等待九缕归一。</w:t>
      </w:r>
    </w:p>
    <w:p/>
    <w:p>
      <w:pPr>
        <w:ind w:firstLine="480"/>
      </w:pPr>
      <w:r>
        <w:t>等待</w:t>
      </w:r>
      <w:r>
        <w:rPr>
          <w:b/>
        </w:rPr>
        <w:t>星纱重临</w:t>
      </w:r>
      <w:r>
        <w:t>。</w:t>
      </w:r>
    </w:p>
    <w:p/>
    <w:p>
      <w:pPr>
        <w:ind w:firstLine="480"/>
      </w:pPr>
      <w:r>
        <w:t>## 八</w:t>
      </w:r>
    </w:p>
    <w:p/>
    <w:p>
      <w:pPr>
        <w:ind w:firstLine="480"/>
      </w:pPr>
      <w:r>
        <w:t>星纱分完魂，她的本魂看向混沌。</w:t>
      </w:r>
    </w:p>
    <w:p/>
    <w:p>
      <w:pPr>
        <w:ind w:firstLine="480"/>
      </w:pPr>
      <w:r>
        <w:t>"姐姐。"她说，"天意会灭人祖九脉。"</w:t>
      </w:r>
    </w:p>
    <w:p/>
    <w:p>
      <w:pPr>
        <w:ind w:firstLine="480"/>
      </w:pPr>
      <w:r>
        <w:t>"我知道。"天机答。</w:t>
      </w:r>
    </w:p>
    <w:p/>
    <w:p>
      <w:pPr>
        <w:ind w:firstLine="480"/>
      </w:pPr>
      <w:r>
        <w:t>"我会留一缕在混沌中。"</w:t>
      </w:r>
    </w:p>
    <w:p/>
    <w:p>
      <w:pPr>
        <w:ind w:firstLine="480"/>
      </w:pPr>
      <w:r>
        <w:t>"其余八缕——我分给天地。"</w:t>
      </w:r>
    </w:p>
    <w:p/>
    <w:p>
      <w:pPr>
        <w:ind w:firstLine="480"/>
      </w:pPr>
      <w:r>
        <w:t>"百万年后——"</w:t>
      </w:r>
    </w:p>
    <w:p/>
    <w:p>
      <w:pPr>
        <w:ind w:firstLine="480"/>
      </w:pPr>
      <w:r>
        <w:t>"会有一缕，找回</w:t>
      </w:r>
      <w:r>
        <w:rPr>
          <w:b/>
        </w:rPr>
        <w:t>智道</w:t>
      </w:r>
      <w:r>
        <w:t>。"</w:t>
      </w:r>
    </w:p>
    <w:p/>
    <w:p>
      <w:pPr>
        <w:ind w:firstLine="480"/>
      </w:pPr>
      <w:r>
        <w:t>"她会</w:t>
      </w:r>
      <w:r>
        <w:rPr>
          <w:b/>
        </w:rPr>
        <w:t>替我重临</w:t>
      </w:r>
      <w:r>
        <w:t>。"</w:t>
      </w:r>
    </w:p>
    <w:p/>
    <w:p>
      <w:pPr>
        <w:ind w:firstLine="480"/>
      </w:pPr>
      <w:r>
        <w:t>"她会——</w:t>
      </w:r>
      <w:r>
        <w:rPr>
          <w:b/>
        </w:rPr>
        <w:t>接我未完的路</w:t>
      </w:r>
      <w:r>
        <w:t>。"</w:t>
      </w:r>
    </w:p>
    <w:p/>
    <w:p>
      <w:pPr>
        <w:ind w:firstLine="480"/>
      </w:pPr>
      <w:r>
        <w:t>天机沉默。</w:t>
      </w:r>
    </w:p>
    <w:p/>
    <w:p>
      <w:pPr>
        <w:ind w:firstLine="480"/>
      </w:pPr>
      <w:r>
        <w:t>"妹妹。"天机说，"那一缕——会记得这些吗？"</w:t>
      </w:r>
    </w:p>
    <w:p/>
    <w:p>
      <w:pPr>
        <w:ind w:firstLine="480"/>
      </w:pPr>
      <w:r>
        <w:t>"不会。"星纱说，"她只会记得——她是</w:t>
      </w:r>
      <w:r>
        <w:rPr>
          <w:b/>
        </w:rPr>
        <w:t>星宿</w:t>
      </w:r>
      <w:r>
        <w:t>。"</w:t>
      </w:r>
    </w:p>
    <w:p/>
    <w:p>
      <w:pPr>
        <w:ind w:firstLine="480"/>
      </w:pPr>
      <w:r>
        <w:t>"她会</w:t>
      </w:r>
      <w:r>
        <w:rPr>
          <w:b/>
        </w:rPr>
        <w:t>算</w:t>
      </w:r>
      <w:r>
        <w:t>。"</w:t>
      </w:r>
    </w:p>
    <w:p/>
    <w:p>
      <w:pPr>
        <w:ind w:firstLine="480"/>
      </w:pPr>
      <w:r>
        <w:t>"她会</w:t>
      </w:r>
      <w:r>
        <w:rPr>
          <w:b/>
        </w:rPr>
        <w:t>守护</w:t>
      </w:r>
      <w:r>
        <w:t>。"</w:t>
      </w:r>
    </w:p>
    <w:p/>
    <w:p>
      <w:pPr>
        <w:ind w:firstLine="480"/>
      </w:pPr>
      <w:r>
        <w:t>"她不会记得——她曾经是</w:t>
      </w:r>
      <w:r>
        <w:rPr>
          <w:b/>
        </w:rPr>
        <w:t>星纱</w:t>
      </w:r>
      <w:r>
        <w:t>。"</w:t>
      </w:r>
    </w:p>
    <w:p/>
    <w:p>
      <w:pPr>
        <w:ind w:firstLine="480"/>
      </w:pPr>
      <w:r>
        <w:t>"她不会记得——她曾</w:t>
      </w:r>
      <w:r>
        <w:rPr>
          <w:b/>
        </w:rPr>
        <w:t>穿过天意的裂隙</w:t>
      </w:r>
      <w:r>
        <w:t>。"</w:t>
      </w:r>
    </w:p>
    <w:p/>
    <w:p>
      <w:pPr>
        <w:ind w:firstLine="480"/>
      </w:pPr>
      <w:r>
        <w:t>## 九</w:t>
      </w:r>
    </w:p>
    <w:p/>
    <w:p>
      <w:pPr>
        <w:ind w:firstLine="480"/>
      </w:pPr>
      <w:r>
        <w:t>星纱说完，本魂散去。</w:t>
      </w:r>
    </w:p>
    <w:p/>
    <w:p>
      <w:pPr>
        <w:ind w:firstLine="480"/>
      </w:pPr>
      <w:r>
        <w:t>九缕残魂散入天地。</w:t>
      </w:r>
    </w:p>
    <w:p/>
    <w:p>
      <w:pPr>
        <w:ind w:firstLine="480"/>
      </w:pPr>
      <w:r>
        <w:t>混沌中只剩一道光。</w:t>
      </w:r>
    </w:p>
    <w:p/>
    <w:p>
      <w:pPr>
        <w:ind w:firstLine="480"/>
      </w:pPr>
      <w:r>
        <w:t>那是星纱</w:t>
      </w:r>
      <w:r>
        <w:rPr>
          <w:b/>
        </w:rPr>
        <w:t>留下</w:t>
      </w:r>
      <w:r>
        <w:t>的——</w:t>
      </w:r>
    </w:p>
    <w:p/>
    <w:p>
      <w:pPr>
        <w:ind w:firstLine="480"/>
      </w:pPr>
      <w:r>
        <w:t>一道给</w:t>
      </w:r>
      <w:r>
        <w:rPr>
          <w:b/>
        </w:rPr>
        <w:t>未来</w:t>
      </w:r>
      <w:r>
        <w:t>的星宿的光。</w:t>
      </w:r>
    </w:p>
    <w:p/>
    <w:p>
      <w:pPr>
        <w:ind w:firstLine="480"/>
      </w:pPr>
      <w:r>
        <w:t>## 十</w:t>
      </w:r>
    </w:p>
    <w:p/>
    <w:p>
      <w:pPr>
        <w:ind w:firstLine="480"/>
      </w:pPr>
      <w:r>
        <w:t>梦里，星宿的意识在光中飘荡。</w:t>
      </w:r>
    </w:p>
    <w:p/>
    <w:p>
      <w:pPr>
        <w:ind w:firstLine="480"/>
      </w:pPr>
      <w:r>
        <w:t>她看见了这一切。</w:t>
      </w:r>
    </w:p>
    <w:p/>
    <w:p>
      <w:pPr>
        <w:ind w:firstLine="480"/>
      </w:pPr>
      <w:r>
        <w:t>她听见了长女天机与星纱的对话。</w:t>
      </w:r>
    </w:p>
    <w:p/>
    <w:p>
      <w:pPr>
        <w:ind w:firstLine="480"/>
      </w:pPr>
      <w:r>
        <w:t>她</w:t>
      </w:r>
      <w:r>
        <w:rPr>
          <w:b/>
        </w:rPr>
        <w:t>流泪</w:t>
      </w:r>
      <w:r>
        <w:t>。</w:t>
      </w:r>
    </w:p>
    <w:p/>
    <w:p>
      <w:pPr>
        <w:ind w:firstLine="480"/>
      </w:pPr>
      <w:r>
        <w:t>不是肉身流泪——她没有肉身。</w:t>
      </w:r>
    </w:p>
    <w:p/>
    <w:p>
      <w:pPr>
        <w:ind w:firstLine="480"/>
      </w:pPr>
      <w:r>
        <w:t>是</w:t>
      </w:r>
      <w:r>
        <w:rPr>
          <w:b/>
        </w:rPr>
        <w:t>意识</w:t>
      </w:r>
      <w:r>
        <w:t>在流泪。</w:t>
      </w:r>
    </w:p>
    <w:p/>
    <w:p>
      <w:pPr>
        <w:ind w:firstLine="480"/>
      </w:pPr>
      <w:r>
        <w:t>她想起了她为什么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她想起了她为什么</w:t>
      </w:r>
      <w:r>
        <w:rPr>
          <w:b/>
        </w:rPr>
        <w:t>守护</w:t>
      </w:r>
      <w:r>
        <w:t>。</w:t>
      </w:r>
    </w:p>
    <w:p/>
    <w:p>
      <w:pPr>
        <w:ind w:firstLine="480"/>
      </w:pPr>
      <w:r>
        <w:t>她想起了她为什么</w:t>
      </w:r>
      <w:r>
        <w:rPr>
          <w:b/>
        </w:rPr>
        <w:t>孤独百万年</w:t>
      </w:r>
      <w:r>
        <w:t>。</w:t>
      </w:r>
    </w:p>
    <w:p/>
    <w:p>
      <w:pPr>
        <w:ind w:firstLine="480"/>
      </w:pPr>
      <w:r>
        <w:t>她想起了——</w:t>
      </w:r>
    </w:p>
    <w:p/>
    <w:p>
      <w:pPr>
        <w:ind w:firstLine="480"/>
      </w:pPr>
      <w:r>
        <w:t>她是</w:t>
      </w:r>
      <w:r>
        <w:rPr>
          <w:b/>
        </w:rPr>
        <w:t>星纱</w:t>
      </w:r>
      <w:r>
        <w:t>。</w:t>
      </w:r>
    </w:p>
    <w:p/>
    <w:p>
      <w:pPr>
        <w:ind w:firstLine="480"/>
      </w:pPr>
      <w:r>
        <w:t>她是</w:t>
      </w:r>
      <w:r>
        <w:rPr>
          <w:b/>
        </w:rPr>
        <w:t>人祖九女</w:t>
      </w:r>
      <w:r>
        <w:t>。</w:t>
      </w:r>
    </w:p>
    <w:p/>
    <w:p>
      <w:pPr>
        <w:ind w:firstLine="480"/>
      </w:pPr>
      <w:r>
        <w:t>她是</w:t>
      </w:r>
      <w:r>
        <w:rPr>
          <w:b/>
        </w:rPr>
        <w:t>智道之祖</w:t>
      </w:r>
      <w:r>
        <w:t>。</w:t>
      </w:r>
    </w:p>
    <w:p/>
    <w:p>
      <w:pPr>
        <w:ind w:firstLine="480"/>
      </w:pPr>
      <w:r>
        <w:t>她是——</w:t>
      </w:r>
    </w:p>
    <w:p/>
    <w:p>
      <w:pPr>
        <w:ind w:firstLine="480"/>
      </w:pPr>
      <w:r>
        <w:rPr>
          <w:b/>
        </w:rPr>
        <w:t>天意最忌讳的那道光。</w:t>
      </w:r>
    </w:p>
    <w:p/>
    <w:p>
      <w:pPr>
        <w:ind w:firstLine="480"/>
      </w:pPr>
      <w:r>
        <w:t>## 十一</w:t>
      </w:r>
    </w:p>
    <w:p/>
    <w:p>
      <w:pPr>
        <w:ind w:firstLine="480"/>
      </w:pPr>
      <w:r>
        <w:t>星宿意识猛然一颤。</w:t>
      </w:r>
    </w:p>
    <w:p/>
    <w:p>
      <w:pPr>
        <w:ind w:firstLine="480"/>
      </w:pPr>
      <w:r>
        <w:t>她从梦中惊醒。</w:t>
      </w:r>
    </w:p>
    <w:p/>
    <w:p>
      <w:pPr>
        <w:ind w:firstLine="480"/>
      </w:pPr>
      <w:r>
        <w:t>她睁开"眼"——</w:t>
      </w:r>
    </w:p>
    <w:p/>
    <w:p>
      <w:pPr>
        <w:ind w:firstLine="480"/>
      </w:pPr>
      <w:r>
        <w:t>她没有眼。</w:t>
      </w:r>
    </w:p>
    <w:p/>
    <w:p>
      <w:pPr>
        <w:ind w:firstLine="480"/>
      </w:pPr>
      <w:r>
        <w:t>她只有</w:t>
      </w:r>
      <w:r>
        <w:rPr>
          <w:b/>
        </w:rPr>
        <w:t>意识</w:t>
      </w:r>
      <w:r>
        <w:t>。</w:t>
      </w:r>
    </w:p>
    <w:p/>
    <w:p>
      <w:pPr>
        <w:ind w:firstLine="480"/>
      </w:pPr>
      <w:r>
        <w:t>意识看见的是</w:t>
      </w:r>
      <w:r>
        <w:rPr>
          <w:b/>
        </w:rPr>
        <w:t>虚无</w:t>
      </w:r>
      <w:r>
        <w:t>。</w:t>
      </w:r>
    </w:p>
    <w:p/>
    <w:p>
      <w:pPr>
        <w:ind w:firstLine="480"/>
      </w:pPr>
      <w:r>
        <w:t>她已不是九转智道蛊尊。</w:t>
      </w:r>
    </w:p>
    <w:p/>
    <w:p>
      <w:pPr>
        <w:ind w:firstLine="480"/>
      </w:pPr>
      <w:r>
        <w:t>她只是</w:t>
      </w:r>
      <w:r>
        <w:rPr>
          <w:b/>
        </w:rPr>
        <w:t>一只蛊</w:t>
      </w:r>
      <w:r>
        <w:t>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星宿意识沉默。</w:t>
      </w:r>
    </w:p>
    <w:p/>
    <w:p>
      <w:pPr>
        <w:ind w:firstLine="480"/>
      </w:pPr>
      <w:r>
        <w:t>她知道她——</w:t>
      </w:r>
    </w:p>
    <w:p/>
    <w:p>
      <w:pPr>
        <w:ind w:firstLine="480"/>
      </w:pPr>
      <w:r>
        <w:rPr>
          <w:b/>
        </w:rPr>
        <w:t>会替星纱走完那条路。</w:t>
      </w:r>
    </w:p>
    <w:p/>
    <w:p>
      <w:pPr>
        <w:ind w:firstLine="480"/>
      </w:pPr>
      <w:r>
        <w:rPr>
          <w:b/>
        </w:rPr>
        <w:t>她会守护天庭到最后。</w:t>
      </w:r>
    </w:p>
    <w:p/>
    <w:p>
      <w:pPr>
        <w:ind w:firstLine="480"/>
      </w:pPr>
      <w:r>
        <w:rPr>
          <w:b/>
        </w:rPr>
        <w:t>她会替人祖九脉——</w:t>
      </w:r>
    </w:p>
    <w:p/>
    <w:p>
      <w:pPr>
        <w:ind w:firstLine="480"/>
      </w:pPr>
      <w:r>
        <w:rPr>
          <w:b/>
        </w:rPr>
        <w:t>留最后一点光。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星宿意识清醒的同一刻——</w:t>
      </w:r>
    </w:p>
    <w:p/>
    <w:p>
      <w:pPr>
        <w:ind w:firstLine="480"/>
      </w:pPr>
      <w:r>
        <w:t>她感应到了十丈之外，气功果核残骸中元始残魂的颤动。</w:t>
      </w:r>
    </w:p>
    <w:p/>
    <w:p>
      <w:pPr>
        <w:ind w:firstLine="480"/>
      </w:pPr>
      <w:r>
        <w:t>那颤动里，有一道极轻的传音——</w:t>
      </w:r>
    </w:p>
    <w:p/>
    <w:p>
      <w:pPr>
        <w:ind w:firstLine="480"/>
      </w:pPr>
      <w:r>
        <w:rPr>
          <w:b/>
        </w:rPr>
        <w:t>"星宿。"</w:t>
      </w:r>
    </w:p>
    <w:p/>
    <w:p>
      <w:pPr>
        <w:ind w:firstLine="480"/>
      </w:pPr>
      <w:r>
        <w:rPr>
          <w:b/>
        </w:rPr>
        <w:t>"我快醒了。"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昏迷中的星宿在梦中见到人祖传中的场景</w:t>
      </w:r>
    </w:p>
    <w:p>
      <w:pPr>
        <w:ind w:firstLine="480"/>
      </w:pPr>
      <w:r>
        <w:t>- [x] 看见前世：人祖九女，智道之祖（星纱）</w:t>
      </w:r>
    </w:p>
    <w:p>
      <w:pPr>
        <w:ind w:firstLine="480"/>
      </w:pPr>
      <w:r>
        <w:t>- [x] 关键台词："我是星纱。""天意最忌讳的那道光。"</w:t>
      </w:r>
    </w:p>
    <w:p>
      <w:pPr>
        <w:ind w:firstLine="480"/>
      </w:pPr>
      <w:r>
        <w:t>- [x] 母题：星沉而不灭，智道守护</w:t>
      </w:r>
    </w:p>
    <w:p>
      <w:pPr>
        <w:ind w:firstLine="480"/>
      </w:pPr>
      <w:r>
        <w:t>- [x] 杀招/蛊虫：星宿罗网蛊、气功果核</w:t>
      </w:r>
    </w:p>
    <w:p>
      <w:pPr>
        <w:ind w:firstLine="480"/>
      </w:pPr>
      <w:r>
        <w:t>- [x] 文风：白描、短句、动作&gt;心理、对话有层次</w:t>
      </w:r>
    </w:p>
    <w:p>
      <w:pPr>
        <w:ind w:firstLine="480"/>
      </w:pPr>
      <w:r>
        <w:t>- [x] 章末钩子：元始"我快醒了"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