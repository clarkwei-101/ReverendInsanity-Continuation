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0113 章 看巨阳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112 章《看秦鼎菱》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114 章《看红莲》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北</w:t>
      </w:r>
      <w:r>
        <w:t>上**。</w:t>
      </w:r>
    </w:p>
    <w:p/>
    <w:p>
      <w:pPr>
        <w:ind w:firstLine="480"/>
      </w:pPr>
      <w:r>
        <w:t>北</w:t>
      </w:r>
      <w:r>
        <w:rPr>
          <w:b/>
        </w:rPr>
        <w:t>上</w:t>
      </w:r>
      <w:r>
        <w:t>——</w:t>
      </w:r>
      <w:r>
        <w:rPr>
          <w:b/>
        </w:rPr>
        <w:t>找</w:t>
      </w:r>
      <w:r>
        <w:t>巨</w:t>
      </w:r>
      <w:r>
        <w:rPr>
          <w:b/>
        </w:rPr>
        <w:t>阳</w:t>
      </w:r>
      <w:r>
        <w:t>。</w:t>
      </w:r>
    </w:p>
    <w:p/>
    <w:p>
      <w:pPr>
        <w:ind w:firstLine="480"/>
      </w:pPr>
      <w:r>
        <w:t>巨</w:t>
      </w:r>
      <w:r>
        <w:rPr>
          <w:b/>
        </w:rPr>
        <w:t>阳</w:t>
      </w:r>
      <w:r>
        <w:t>——</w:t>
      </w:r>
      <w:r>
        <w:rPr>
          <w:b/>
        </w:rPr>
        <w:t>退</w:t>
      </w:r>
      <w:r>
        <w:t>入</w:t>
      </w:r>
      <w:r>
        <w:rPr>
          <w:b/>
        </w:rPr>
        <w:t>北</w:t>
      </w:r>
      <w:r>
        <w:t>原</w:t>
      </w:r>
      <w:r>
        <w:rPr>
          <w:b/>
        </w:rPr>
        <w:t>——</w:t>
      </w:r>
      <w:r>
        <w:t>驻</w:t>
      </w:r>
      <w:r>
        <w:rPr>
          <w:b/>
        </w:rPr>
        <w:t>在</w:t>
      </w:r>
      <w:r>
        <w:t>玉</w:t>
      </w:r>
      <w:r>
        <w:rPr>
          <w:b/>
        </w:rPr>
        <w:t>京</w:t>
      </w:r>
      <w:r>
        <w:t>旧</w:t>
      </w:r>
      <w:r>
        <w:rPr>
          <w:b/>
        </w:rPr>
        <w:t>都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到</w:t>
      </w:r>
      <w:r>
        <w:t>玉</w:t>
      </w:r>
      <w:r>
        <w:rPr>
          <w:b/>
        </w:rPr>
        <w:t>京</w:t>
      </w:r>
      <w:r>
        <w:t>时</w:t>
      </w:r>
      <w:r>
        <w:rPr>
          <w:b/>
        </w:rPr>
        <w:t>，</w:t>
      </w:r>
      <w:r>
        <w:t>巨</w:t>
      </w:r>
      <w:r>
        <w:rPr>
          <w:b/>
        </w:rPr>
        <w:t>阳</w:t>
      </w:r>
      <w:r>
        <w:t>，</w:t>
      </w:r>
      <w:r>
        <w:rPr>
          <w:b/>
        </w:rPr>
        <w:t>已</w:t>
      </w:r>
      <w:r>
        <w:t>搬</w:t>
      </w:r>
      <w:r>
        <w:rPr>
          <w:b/>
        </w:rPr>
        <w:t>走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没</w:t>
      </w:r>
      <w:r>
        <w:t>找</w:t>
      </w:r>
      <w:r>
        <w:rPr>
          <w:b/>
        </w:rPr>
        <w:t>到</w:t>
      </w:r>
      <w:r>
        <w:t>巨</w:t>
      </w:r>
      <w:r>
        <w:rPr>
          <w:b/>
        </w:rPr>
        <w:t>阳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只</w:t>
      </w:r>
      <w:r>
        <w:t>找</w:t>
      </w:r>
      <w:r>
        <w:rPr>
          <w:b/>
        </w:rPr>
        <w:t>到</w:t>
      </w:r>
      <w:r>
        <w:t>一</w:t>
      </w:r>
      <w:r>
        <w:rPr>
          <w:b/>
        </w:rPr>
        <w:t>间</w:t>
      </w:r>
      <w:r>
        <w:t>空</w:t>
      </w:r>
      <w:r>
        <w:rPr>
          <w:b/>
        </w:rPr>
        <w:t>室</w:t>
      </w:r>
      <w:r>
        <w:t>。</w:t>
      </w:r>
    </w:p>
    <w:p/>
    <w:p>
      <w:pPr>
        <w:ind w:firstLine="480"/>
      </w:pPr>
      <w:r>
        <w:t>空</w:t>
      </w:r>
      <w:r>
        <w:rPr>
          <w:b/>
        </w:rPr>
        <w:t>室</w:t>
      </w:r>
      <w:r>
        <w:t>中</w:t>
      </w:r>
      <w:r>
        <w:rPr>
          <w:b/>
        </w:rPr>
        <w:t>，</w:t>
      </w:r>
      <w:r>
        <w:t>一</w:t>
      </w:r>
      <w:r>
        <w:rPr>
          <w:b/>
        </w:rPr>
        <w:t>桌</w:t>
      </w:r>
      <w:r>
        <w:t>，</w:t>
      </w:r>
      <w:r>
        <w:rPr>
          <w:b/>
        </w:rPr>
        <w:t>一</w:t>
      </w:r>
      <w:r>
        <w:t>纸**。</w:t>
      </w:r>
    </w:p>
    <w:p/>
    <w:p>
      <w:pPr>
        <w:ind w:firstLine="480"/>
      </w:pPr>
      <w:r>
        <w:t>纸</w:t>
      </w:r>
      <w:r>
        <w:rPr>
          <w:b/>
        </w:rPr>
        <w:t>上</w:t>
      </w:r>
      <w:r>
        <w:t>——</w:t>
      </w:r>
      <w:r>
        <w:rPr>
          <w:b/>
        </w:rPr>
        <w:t>巨</w:t>
      </w:r>
      <w:r>
        <w:t>阳</w:t>
      </w:r>
      <w:r>
        <w:rPr>
          <w:b/>
        </w:rPr>
        <w:t>的</w:t>
      </w:r>
      <w:r>
        <w:t>字**。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方</w:t>
      </w:r>
      <w:r>
        <w:t>源</w:t>
      </w:r>
      <w:r>
        <w:rPr>
          <w:b/>
        </w:rPr>
        <w:t>——</w:t>
      </w:r>
    </w:p>
    <w:p/>
    <w:p>
      <w:pPr>
        <w:ind w:firstLine="480"/>
      </w:pPr>
      <w:r>
        <w:rPr>
          <w:b/>
        </w:rPr>
        <w:t>你</w:t>
      </w:r>
      <w:r>
        <w:t>来</w:t>
      </w:r>
      <w:r>
        <w:rPr>
          <w:b/>
        </w:rPr>
        <w:t>时</w:t>
      </w:r>
      <w:r>
        <w:t>——</w:t>
      </w:r>
      <w:r>
        <w:rPr>
          <w:b/>
        </w:rPr>
        <w:t>我</w:t>
      </w:r>
      <w:r>
        <w:t>已</w:t>
      </w:r>
      <w:r>
        <w:rPr>
          <w:b/>
        </w:rPr>
        <w:t>走</w:t>
      </w:r>
      <w:r>
        <w:t>。</w:t>
      </w:r>
    </w:p>
    <w:p/>
    <w:p>
      <w:pPr>
        <w:ind w:firstLine="480"/>
      </w:pPr>
      <w:r>
        <w:rPr>
          <w:b/>
        </w:rPr>
        <w:t>我</w:t>
      </w:r>
      <w:r>
        <w:t>不</w:t>
      </w:r>
      <w:r>
        <w:rPr>
          <w:b/>
        </w:rPr>
        <w:t>想</w:t>
      </w:r>
      <w:r>
        <w:t>见</w:t>
      </w:r>
      <w:r>
        <w:rPr>
          <w:b/>
        </w:rPr>
        <w:t>你</w:t>
      </w:r>
      <w:r>
        <w:t>。</w:t>
      </w:r>
    </w:p>
    <w:p/>
    <w:p>
      <w:pPr>
        <w:ind w:firstLine="480"/>
      </w:pPr>
      <w:r>
        <w:rPr>
          <w:b/>
        </w:rPr>
        <w:t>也</w:t>
      </w:r>
      <w:r>
        <w:t>不</w:t>
      </w:r>
      <w:r>
        <w:rPr>
          <w:b/>
        </w:rPr>
        <w:t>愿</w:t>
      </w:r>
      <w:r>
        <w:t>见**。</w:t>
      </w:r>
    </w:p>
    <w:p/>
    <w:p>
      <w:pPr>
        <w:ind w:firstLine="480"/>
      </w:pPr>
      <w:r>
        <w:rPr>
          <w:b/>
        </w:rPr>
        <w:t>百</w:t>
      </w:r>
      <w:r>
        <w:t>万</w:t>
      </w:r>
      <w:r>
        <w:rPr>
          <w:b/>
        </w:rPr>
        <w:t>年</w:t>
      </w:r>
      <w:r>
        <w:t>前</w:t>
      </w:r>
      <w:r>
        <w:rPr>
          <w:b/>
        </w:rPr>
        <w:t>——</w:t>
      </w:r>
      <w:r>
        <w:t>我</w:t>
      </w:r>
      <w:r>
        <w:rPr>
          <w:b/>
        </w:rPr>
        <w:t>算</w:t>
      </w:r>
      <w:r>
        <w:t>你</w:t>
      </w:r>
      <w:r>
        <w:rPr>
          <w:b/>
        </w:rPr>
        <w:t>算</w:t>
      </w:r>
      <w:r>
        <w:t>了</w:t>
      </w:r>
      <w:r>
        <w:rPr>
          <w:b/>
        </w:rPr>
        <w:t>无</w:t>
      </w:r>
      <w:r>
        <w:t>数</w:t>
      </w:r>
      <w:r>
        <w:rPr>
          <w:b/>
        </w:rPr>
        <w:t>次</w:t>
      </w:r>
      <w:r>
        <w:t>。</w:t>
      </w:r>
    </w:p>
    <w:p/>
    <w:p>
      <w:pPr>
        <w:ind w:firstLine="480"/>
      </w:pPr>
      <w:r>
        <w:rPr>
          <w:b/>
        </w:rPr>
        <w:t>你</w:t>
      </w:r>
      <w:r>
        <w:t>的</w:t>
      </w:r>
      <w:r>
        <w:rPr>
          <w:b/>
        </w:rPr>
        <w:t>算</w:t>
      </w:r>
      <w:r>
        <w:t>——</w:t>
      </w:r>
      <w:r>
        <w:rPr>
          <w:b/>
        </w:rPr>
        <w:t>比</w:t>
      </w:r>
      <w:r>
        <w:t>我</w:t>
      </w:r>
      <w:r>
        <w:rPr>
          <w:b/>
        </w:rPr>
        <w:t>强</w:t>
      </w:r>
      <w:r>
        <w:t>。</w:t>
      </w:r>
    </w:p>
    <w:p/>
    <w:p>
      <w:pPr>
        <w:ind w:firstLine="480"/>
      </w:pPr>
      <w:r>
        <w:rPr>
          <w:b/>
        </w:rPr>
        <w:t>我</w:t>
      </w:r>
      <w:r>
        <w:t>认**。</w:t>
      </w:r>
    </w:p>
    <w:p/>
    <w:p>
      <w:pPr>
        <w:ind w:firstLine="480"/>
      </w:pPr>
      <w:r>
        <w:rPr>
          <w:b/>
        </w:rPr>
        <w:t>但</w:t>
      </w:r>
      <w:r>
        <w:t>——</w:t>
      </w:r>
      <w:r>
        <w:rPr>
          <w:b/>
        </w:rPr>
        <w:t>我</w:t>
      </w:r>
      <w:r>
        <w:t>不</w:t>
      </w:r>
      <w:r>
        <w:rPr>
          <w:b/>
        </w:rPr>
        <w:t>降</w:t>
      </w:r>
      <w:r>
        <w:t>。</w:t>
      </w:r>
    </w:p>
    <w:p/>
    <w:p>
      <w:pPr>
        <w:ind w:firstLine="480"/>
      </w:pPr>
      <w:r>
        <w:rPr>
          <w:b/>
        </w:rPr>
        <w:t>你</w:t>
      </w:r>
      <w:r>
        <w:t>若</w:t>
      </w:r>
      <w:r>
        <w:rPr>
          <w:b/>
        </w:rPr>
        <w:t>来</w:t>
      </w:r>
      <w:r>
        <w:t>——</w:t>
      </w:r>
      <w:r>
        <w:rPr>
          <w:b/>
        </w:rPr>
        <w:t>我</w:t>
      </w:r>
      <w:r>
        <w:t>是</w:t>
      </w:r>
      <w:r>
        <w:rPr>
          <w:b/>
        </w:rPr>
        <w:t>敌</w:t>
      </w:r>
      <w:r>
        <w:t>。</w:t>
      </w:r>
    </w:p>
    <w:p/>
    <w:p>
      <w:pPr>
        <w:ind w:firstLine="480"/>
      </w:pPr>
      <w:r>
        <w:rPr>
          <w:b/>
        </w:rPr>
        <w:t>你</w:t>
      </w:r>
      <w:r>
        <w:t>若</w:t>
      </w:r>
      <w:r>
        <w:rPr>
          <w:b/>
        </w:rPr>
        <w:t>不</w:t>
      </w:r>
      <w:r>
        <w:t>来</w:t>
      </w:r>
      <w:r>
        <w:rPr>
          <w:b/>
        </w:rPr>
        <w:t>——</w:t>
      </w:r>
      <w:r>
        <w:t>我</w:t>
      </w:r>
      <w:r>
        <w:rPr>
          <w:b/>
        </w:rPr>
        <w:t>也</w:t>
      </w:r>
      <w:r>
        <w:t>是</w:t>
      </w:r>
      <w:r>
        <w:rPr>
          <w:b/>
        </w:rPr>
        <w:t>敌</w:t>
      </w:r>
      <w:r>
        <w:t>。</w:t>
      </w:r>
    </w:p>
    <w:p/>
    <w:p>
      <w:pPr>
        <w:ind w:firstLine="480"/>
      </w:pPr>
      <w:r>
        <w:rPr>
          <w:b/>
        </w:rPr>
        <w:t>这</w:t>
      </w:r>
      <w:r>
        <w:t>是</w:t>
      </w:r>
      <w:r>
        <w:rPr>
          <w:b/>
        </w:rPr>
        <w:t>巨</w:t>
      </w:r>
      <w:r>
        <w:t>阳</w:t>
      </w:r>
      <w:r>
        <w:rPr>
          <w:b/>
        </w:rPr>
        <w:t>的</w:t>
      </w:r>
      <w:r>
        <w:t>最</w:t>
      </w:r>
      <w:r>
        <w:rPr>
          <w:b/>
        </w:rPr>
        <w:t>后</w:t>
      </w:r>
      <w:r>
        <w:t>一</w:t>
      </w:r>
      <w:r>
        <w:rPr>
          <w:b/>
        </w:rPr>
        <w:t>句</w:t>
      </w:r>
      <w:r>
        <w:t>话**。"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纸</w:t>
      </w:r>
      <w:r>
        <w:rPr>
          <w:b/>
        </w:rPr>
        <w:t>末</w:t>
      </w:r>
      <w:r>
        <w:t>——</w:t>
      </w:r>
      <w:r>
        <w:rPr>
          <w:b/>
        </w:rPr>
        <w:t>没</w:t>
      </w:r>
      <w:r>
        <w:t>有</w:t>
      </w:r>
      <w:r>
        <w:rPr>
          <w:b/>
        </w:rPr>
        <w:t>落</w:t>
      </w:r>
      <w:r>
        <w:t>款**。</w:t>
      </w:r>
    </w:p>
    <w:p/>
    <w:p>
      <w:pPr>
        <w:ind w:firstLine="480"/>
      </w:pPr>
      <w:r>
        <w:t>但</w:t>
      </w:r>
      <w:r>
        <w:rPr>
          <w:b/>
        </w:rPr>
        <w:t>纸</w:t>
      </w:r>
      <w:r>
        <w:t>的</w:t>
      </w:r>
      <w:r>
        <w:rPr>
          <w:b/>
        </w:rPr>
        <w:t>角</w:t>
      </w:r>
      <w:r>
        <w:t>——</w:t>
      </w:r>
      <w:r>
        <w:rPr>
          <w:b/>
        </w:rPr>
        <w:t>巨</w:t>
      </w:r>
      <w:r>
        <w:t>阳</w:t>
      </w:r>
      <w:r>
        <w:rPr>
          <w:b/>
        </w:rPr>
        <w:t>惯</w:t>
      </w:r>
      <w:r>
        <w:t>常</w:t>
      </w:r>
      <w:r>
        <w:rPr>
          <w:b/>
        </w:rPr>
        <w:t>的</w:t>
      </w:r>
      <w:r>
        <w:t>金</w:t>
      </w:r>
      <w:r>
        <w:rPr>
          <w:b/>
        </w:rPr>
        <w:t>色</w:t>
      </w:r>
      <w:r>
        <w:t>印</w:t>
      </w:r>
      <w:r>
        <w:rPr>
          <w:b/>
        </w:rPr>
        <w:t>章</w:t>
      </w:r>
      <w:r>
        <w:t>。</w:t>
      </w:r>
    </w:p>
    <w:p/>
    <w:p>
      <w:pPr>
        <w:ind w:firstLine="480"/>
      </w:pPr>
      <w:r>
        <w:t>章</w:t>
      </w:r>
      <w:r>
        <w:rPr>
          <w:b/>
        </w:rPr>
        <w:t>上</w:t>
      </w:r>
      <w:r>
        <w:t>——</w:t>
      </w:r>
      <w:r>
        <w:rPr>
          <w:b/>
        </w:rPr>
        <w:t>一</w:t>
      </w:r>
      <w:r>
        <w:t>只</w:t>
      </w:r>
      <w:r>
        <w:rPr>
          <w:b/>
        </w:rPr>
        <w:t>金</w:t>
      </w:r>
      <w:r>
        <w:t>乌**。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看</w:t>
      </w:r>
      <w:r>
        <w:t>了</w:t>
      </w:r>
      <w:r>
        <w:rPr>
          <w:b/>
        </w:rPr>
        <w:t>纸</w:t>
      </w:r>
      <w:r>
        <w:t>一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没</w:t>
      </w:r>
      <w:r>
        <w:t>有</w:t>
      </w:r>
      <w:r>
        <w:rPr>
          <w:b/>
        </w:rPr>
        <w:t>生</w:t>
      </w:r>
      <w:r>
        <w:t>气**。</w:t>
      </w:r>
    </w:p>
    <w:p/>
    <w:p>
      <w:pPr>
        <w:ind w:firstLine="480"/>
      </w:pPr>
      <w:r>
        <w:t>永</w:t>
      </w:r>
      <w:r>
        <w:rPr>
          <w:b/>
        </w:rPr>
        <w:t>生</w:t>
      </w:r>
      <w:r>
        <w:t>蛊</w:t>
      </w:r>
      <w:r>
        <w:rPr>
          <w:b/>
        </w:rPr>
        <w:t>已</w:t>
      </w:r>
      <w:r>
        <w:t>让</w:t>
      </w:r>
      <w:r>
        <w:rPr>
          <w:b/>
        </w:rPr>
        <w:t>他</w:t>
      </w:r>
      <w:r>
        <w:t>没</w:t>
      </w:r>
      <w:r>
        <w:rPr>
          <w:b/>
        </w:rPr>
        <w:t>有</w:t>
      </w:r>
      <w:r>
        <w:t>"</w:t>
      </w:r>
      <w:r>
        <w:rPr>
          <w:b/>
        </w:rPr>
        <w:t>生</w:t>
      </w:r>
      <w:r>
        <w:t>气</w:t>
      </w:r>
      <w:r>
        <w:rPr>
          <w:b/>
        </w:rPr>
        <w:t>"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只</w:t>
      </w:r>
      <w:r>
        <w:t>是</w:t>
      </w:r>
      <w:r>
        <w:rPr>
          <w:b/>
        </w:rPr>
        <w:t>算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"</w:t>
      </w:r>
      <w:r>
        <w:rPr>
          <w:b/>
        </w:rPr>
        <w:t>他</w:t>
      </w:r>
      <w:r>
        <w:t>走</w:t>
      </w:r>
      <w:r>
        <w:rPr>
          <w:b/>
        </w:rPr>
        <w:t>了</w:t>
      </w:r>
      <w:r>
        <w:t>——</w:t>
      </w:r>
      <w:r>
        <w:rPr>
          <w:b/>
        </w:rPr>
        <w:t>带</w:t>
      </w:r>
      <w:r>
        <w:t>了</w:t>
      </w:r>
      <w:r>
        <w:rPr>
          <w:b/>
        </w:rPr>
        <w:t>全</w:t>
      </w:r>
      <w:r>
        <w:t>部</w:t>
      </w:r>
      <w:r>
        <w:rPr>
          <w:b/>
        </w:rPr>
        <w:t>黄</w:t>
      </w:r>
      <w:r>
        <w:t>金</w:t>
      </w:r>
      <w:r>
        <w:rPr>
          <w:b/>
        </w:rPr>
        <w:t>家</w:t>
      </w:r>
      <w:r>
        <w:t>族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他</w:t>
      </w:r>
      <w:r>
        <w:t>走</w:t>
      </w:r>
      <w:r>
        <w:rPr>
          <w:b/>
        </w:rPr>
        <w:t>到</w:t>
      </w:r>
      <w:r>
        <w:t>了</w:t>
      </w:r>
      <w:r>
        <w:rPr>
          <w:b/>
        </w:rPr>
        <w:t>——</w:t>
      </w:r>
      <w:r>
        <w:t>北</w:t>
      </w:r>
      <w:r>
        <w:rPr>
          <w:b/>
        </w:rPr>
        <w:t>原</w:t>
      </w:r>
      <w:r>
        <w:t>深</w:t>
      </w:r>
      <w:r>
        <w:rPr>
          <w:b/>
        </w:rPr>
        <w:t>处</w:t>
      </w:r>
      <w:r>
        <w:t>。"他</w:t>
      </w:r>
      <w:r>
        <w:rPr>
          <w:b/>
        </w:rPr>
        <w:t>补</w:t>
      </w:r>
      <w:r>
        <w:t>充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北</w:t>
      </w:r>
      <w:r>
        <w:t>原</w:t>
      </w:r>
      <w:r>
        <w:rPr>
          <w:b/>
        </w:rPr>
        <w:t>深</w:t>
      </w:r>
      <w:r>
        <w:t>处</w:t>
      </w:r>
      <w:r>
        <w:rPr>
          <w:b/>
        </w:rPr>
        <w:t>——</w:t>
      </w:r>
      <w:r>
        <w:t>有</w:t>
      </w:r>
      <w:r>
        <w:rPr>
          <w:b/>
        </w:rPr>
        <w:t>古</w:t>
      </w:r>
      <w:r>
        <w:t>禁</w:t>
      </w:r>
      <w:r>
        <w:rPr>
          <w:b/>
        </w:rPr>
        <w:t>地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他</w:t>
      </w:r>
      <w:r>
        <w:t>——</w:t>
      </w:r>
      <w:r>
        <w:rPr>
          <w:b/>
        </w:rPr>
        <w:t>进</w:t>
      </w:r>
      <w:r>
        <w:t>了</w:t>
      </w:r>
      <w:r>
        <w:rPr>
          <w:b/>
        </w:rPr>
        <w:t>。"他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北</w:t>
      </w:r>
      <w:r>
        <w:rPr>
          <w:b/>
        </w:rPr>
        <w:t>原</w:t>
      </w:r>
      <w:r>
        <w:t>深</w:t>
      </w:r>
      <w:r>
        <w:rPr>
          <w:b/>
        </w:rPr>
        <w:t>处</w:t>
      </w:r>
      <w:r>
        <w:t>——</w:t>
      </w:r>
      <w:r>
        <w:rPr>
          <w:b/>
        </w:rPr>
        <w:t>古</w:t>
      </w:r>
      <w:r>
        <w:t>禁</w:t>
      </w:r>
      <w:r>
        <w:rPr>
          <w:b/>
        </w:rPr>
        <w:t>地</w:t>
      </w:r>
      <w:r>
        <w:t>。</w:t>
      </w:r>
    </w:p>
    <w:p/>
    <w:p>
      <w:pPr>
        <w:ind w:firstLine="480"/>
      </w:pPr>
      <w:r>
        <w:t>古</w:t>
      </w:r>
      <w:r>
        <w:rPr>
          <w:b/>
        </w:rPr>
        <w:t>禁</w:t>
      </w:r>
      <w:r>
        <w:t>地</w:t>
      </w:r>
      <w:r>
        <w:rPr>
          <w:b/>
        </w:rPr>
        <w:t>——</w:t>
      </w:r>
      <w:r>
        <w:t>是</w:t>
      </w:r>
      <w:r>
        <w:rPr>
          <w:b/>
        </w:rPr>
        <w:t>黄</w:t>
      </w:r>
      <w:r>
        <w:t>金</w:t>
      </w:r>
      <w:r>
        <w:rPr>
          <w:b/>
        </w:rPr>
        <w:t>家</w:t>
      </w:r>
      <w:r>
        <w:t>族</w:t>
      </w:r>
      <w:r>
        <w:rPr>
          <w:b/>
        </w:rPr>
        <w:t>的</w:t>
      </w:r>
      <w:r>
        <w:t>起</w:t>
      </w:r>
      <w:r>
        <w:rPr>
          <w:b/>
        </w:rPr>
        <w:t>源</w:t>
      </w:r>
      <w:r>
        <w:t>。</w:t>
      </w:r>
    </w:p>
    <w:p/>
    <w:p>
      <w:pPr>
        <w:ind w:firstLine="480"/>
      </w:pPr>
      <w:r>
        <w:t>百</w:t>
      </w:r>
      <w:r>
        <w:rPr>
          <w:b/>
        </w:rPr>
        <w:t>万</w:t>
      </w:r>
      <w:r>
        <w:t>年</w:t>
      </w:r>
      <w:r>
        <w:rPr>
          <w:b/>
        </w:rPr>
        <w:t>前</w:t>
      </w:r>
      <w:r>
        <w:t>——</w:t>
      </w:r>
      <w:r>
        <w:rPr>
          <w:b/>
        </w:rPr>
        <w:t>巨</w:t>
      </w:r>
      <w:r>
        <w:t>阳</w:t>
      </w:r>
      <w:r>
        <w:rPr>
          <w:b/>
        </w:rPr>
        <w:t>封</w:t>
      </w:r>
      <w:r>
        <w:t>了</w:t>
      </w:r>
      <w:r>
        <w:rPr>
          <w:b/>
        </w:rPr>
        <w:t>这</w:t>
      </w:r>
      <w:r>
        <w:t>处</w:t>
      </w:r>
      <w:r>
        <w:rPr>
          <w:b/>
        </w:rPr>
        <w:t>地</w:t>
      </w:r>
      <w:r>
        <w:t>。</w:t>
      </w:r>
    </w:p>
    <w:p/>
    <w:p>
      <w:pPr>
        <w:ind w:firstLine="480"/>
      </w:pPr>
      <w:r>
        <w:t>今</w:t>
      </w:r>
      <w:r>
        <w:rPr>
          <w:b/>
        </w:rPr>
        <w:t>天</w:t>
      </w:r>
      <w:r>
        <w:t>——</w:t>
      </w:r>
      <w:r>
        <w:rPr>
          <w:b/>
        </w:rPr>
        <w:t>他</w:t>
      </w:r>
      <w:r>
        <w:t>打</w:t>
      </w:r>
      <w:r>
        <w:rPr>
          <w:b/>
        </w:rPr>
        <w:t>开</w:t>
      </w:r>
      <w:r>
        <w:t>了**。</w:t>
      </w:r>
    </w:p>
    <w:p/>
    <w:p>
      <w:pPr>
        <w:ind w:firstLine="480"/>
      </w:pPr>
      <w:r>
        <w:t>他</w:t>
      </w:r>
      <w:r>
        <w:rPr>
          <w:b/>
        </w:rPr>
        <w:t>把</w:t>
      </w:r>
      <w:r>
        <w:t>黄</w:t>
      </w:r>
      <w:r>
        <w:rPr>
          <w:b/>
        </w:rPr>
        <w:t>金</w:t>
      </w:r>
      <w:r>
        <w:t>家</w:t>
      </w:r>
      <w:r>
        <w:rPr>
          <w:b/>
        </w:rPr>
        <w:t>族</w:t>
      </w:r>
      <w:r>
        <w:t>——</w:t>
      </w:r>
      <w:r>
        <w:rPr>
          <w:b/>
        </w:rPr>
        <w:t>藏</w:t>
      </w:r>
      <w:r>
        <w:t>了</w:t>
      </w:r>
      <w:r>
        <w:rPr>
          <w:b/>
        </w:rPr>
        <w:t>进</w:t>
      </w:r>
      <w:r>
        <w:t>去**。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用户要求已实现（看巨阳、空室留书）</w:t>
      </w:r>
    </w:p>
    <w:p>
      <w:pPr>
        <w:ind w:firstLine="480"/>
      </w:pPr>
      <w:r>
        <w:t>- [x] 暗线推进（巨阳退入古禁地）</w:t>
      </w:r>
    </w:p>
    <w:p>
      <w:pPr>
        <w:ind w:firstLine="480"/>
      </w:pPr>
      <w:r>
        <w:t>- [x] 关键角色到位（巨阳）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