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0041 章 联手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41 章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幽魂魔尊的巨影横亘在天庭废墟上空。</w:t>
      </w:r>
    </w:p>
    <w:p/>
    <w:p>
      <w:pPr>
        <w:ind w:firstLine="480"/>
      </w:pPr>
      <w:r>
        <w:t>那身躯之庞大，遮蔽了半边天。八条手臂如同八座山峰，从黑雾中探出，每一条都缠绕着数不清的冤魂。魂河从他的脚下涌出，朝四面八方蔓延。河中无数亡魂嚎哭嘶叫，汇成一曲刺入耳膜的悲鸣。</w:t>
      </w:r>
    </w:p>
    <w:p/>
    <w:p>
      <w:pPr>
        <w:ind w:firstLine="480"/>
      </w:pPr>
      <w:r>
        <w:t>三天前，他吞下了天庭最后一片净土。</w:t>
      </w:r>
    </w:p>
    <w:p/>
    <w:p>
      <w:pPr>
        <w:ind w:firstLine="480"/>
      </w:pPr>
      <w:r>
        <w:t>古月方正败退至南疆的途中折返，带着残部返回来——他想与天庭共存亡。星宿罗网蛊暗中拦住了他："回去是送死。"</w:t>
      </w:r>
    </w:p>
    <w:p/>
    <w:p>
      <w:pPr>
        <w:ind w:firstLine="480"/>
      </w:pPr>
      <w:r>
        <w:t>古月方正没有回。</w:t>
      </w:r>
    </w:p>
    <w:p/>
    <w:p>
      <w:pPr>
        <w:ind w:firstLine="480"/>
      </w:pPr>
      <w:r>
        <w:t>他站在战场边缘的荒山上，看着那片黑雾笼罩的废墟，画笔在手心攥得咯咯作响。</w:t>
      </w:r>
    </w:p>
    <w:p/>
    <w:p>
      <w:pPr>
        <w:ind w:firstLine="480"/>
      </w:pPr>
      <w:r>
        <w:t>战场中央，方源与巨阳悬空对峙幽魂。</w:t>
      </w:r>
    </w:p>
    <w:p/>
    <w:p>
      <w:pPr>
        <w:ind w:firstLine="480"/>
      </w:pPr>
      <w:r>
        <w:t>这是三百年来的第二次联手。</w:t>
      </w:r>
    </w:p>
    <w:p/>
    <w:p>
      <w:pPr>
        <w:ind w:firstLine="480"/>
      </w:pPr>
      <w:r>
        <w:t>第一次是围攻天庭。那一战中，星宿肉身坐化，意识遁入星宿罗网蛊。元始气功果核被引爆，巨阳金身崩裂，方源重伤遁走。</w:t>
      </w:r>
    </w:p>
    <w:p/>
    <w:p>
      <w:pPr>
        <w:ind w:firstLine="480"/>
      </w:pPr>
      <w:r>
        <w:t>如今，他们重新站到了一起。</w:t>
      </w:r>
    </w:p>
    <w:p/>
    <w:p>
      <w:pPr>
        <w:ind w:firstLine="480"/>
      </w:pPr>
      <w:r>
        <w:t>"联手。"方源开口。</w:t>
      </w:r>
    </w:p>
    <w:p/>
    <w:p>
      <w:pPr>
        <w:ind w:firstLine="480"/>
      </w:pPr>
      <w:r>
        <w:t>声音很轻，不带一丝商量的余地。</w:t>
      </w:r>
    </w:p>
    <w:p/>
    <w:p>
      <w:pPr>
        <w:ind w:firstLine="480"/>
      </w:pPr>
      <w:r>
        <w:t>巨阳仙尊冷哼一声。</w:t>
      </w:r>
    </w:p>
    <w:p/>
    <w:p>
      <w:pPr>
        <w:ind w:firstLine="480"/>
      </w:pPr>
      <w:r>
        <w:t>"幽魂杀我金身，吞我北原四城。这笔账，我自然会算。"</w:t>
      </w:r>
    </w:p>
    <w:p/>
    <w:p>
      <w:pPr>
        <w:ind w:firstLine="480"/>
      </w:pPr>
      <w:r>
        <w:t>他的目光越过方源，落在幽魂庞大的身躯上，眼底杀机森然。</w:t>
      </w:r>
    </w:p>
    <w:p/>
    <w:p>
      <w:pPr>
        <w:ind w:firstLine="480"/>
      </w:pPr>
      <w:r>
        <w:t>"不过——"他话锋一转，"方源，我劝你收起那些小动作。这战场上，藏不住任何算盘。"</w:t>
      </w:r>
    </w:p>
    <w:p/>
    <w:p>
      <w:pPr>
        <w:ind w:firstLine="480"/>
      </w:pPr>
      <w:r>
        <w:t>方源面色不变。</w:t>
      </w:r>
    </w:p>
    <w:p/>
    <w:p>
      <w:pPr>
        <w:ind w:firstLine="480"/>
      </w:pPr>
      <w:r>
        <w:t>"放心。今日，只有幽魂一个敌人。"</w:t>
      </w:r>
    </w:p>
    <w:p/>
    <w:p>
      <w:pPr>
        <w:ind w:firstLine="480"/>
      </w:pPr>
      <w:r>
        <w:t>星宿罗网蛊中，传来一道清冷的声音。</w:t>
      </w:r>
    </w:p>
    <w:p/>
    <w:p>
      <w:pPr>
        <w:ind w:firstLine="480"/>
      </w:pPr>
      <w:r>
        <w:t>"开始。"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方源出手。</w:t>
      </w:r>
    </w:p>
    <w:p/>
    <w:p>
      <w:pPr>
        <w:ind w:firstLine="480"/>
      </w:pPr>
      <w:r>
        <w:t>炼道修为从他身上倾泻而出，化作千万条粉色的细线，朝幽魂的身躯卷去。每一根细线都是一道"炼痕"，能剥离魂道道痕、熔化魂气、化解魂力。</w:t>
      </w:r>
    </w:p>
    <w:p/>
    <w:p>
      <w:pPr>
        <w:ind w:firstLine="480"/>
      </w:pPr>
      <w:r>
        <w:t>幽魂咆哮。</w:t>
      </w:r>
    </w:p>
    <w:p/>
    <w:p>
      <w:pPr>
        <w:ind w:firstLine="480"/>
      </w:pPr>
      <w:r>
        <w:t>音波化作实质的黑浪，从他口中喷涌而出。巨阳身周一震，金光暴起——削运金刀如暴雨般斩向黑浪；方源脚下挪移，身形瞬间虚化，避开了音波。</w:t>
      </w:r>
    </w:p>
    <w:p/>
    <w:p>
      <w:pPr>
        <w:ind w:firstLine="480"/>
      </w:pPr>
      <w:r>
        <w:t>"嗤嗤嗤——"</w:t>
      </w:r>
    </w:p>
    <w:p/>
    <w:p>
      <w:pPr>
        <w:ind w:firstLine="480"/>
      </w:pPr>
      <w:r>
        <w:t>炼痕缠绕上幽魂的小臂。</w:t>
      </w:r>
    </w:p>
    <w:p/>
    <w:p>
      <w:pPr>
        <w:ind w:firstLine="480"/>
      </w:pPr>
      <w:r>
        <w:t>顿时，一缕缕黑烟从他的臂上剥离，化为虚无。方源眼前一亮——炼道对魂道果然有效！</w:t>
      </w:r>
    </w:p>
    <w:p/>
    <w:p>
      <w:pPr>
        <w:ind w:firstLine="480"/>
      </w:pPr>
      <w:r>
        <w:t>但下一刻，幽魂的小臂猛地一震。</w:t>
      </w:r>
    </w:p>
    <w:p/>
    <w:p>
      <w:pPr>
        <w:ind w:firstLine="480"/>
      </w:pPr>
      <w:r>
        <w:t>一股浩瀚的魂力从他体内反扑，将缠绕在臂上的炼痕尽数震碎。方源只觉得胸口一闷，嘴角溢出一丝鲜血。</w:t>
      </w:r>
    </w:p>
    <w:p/>
    <w:p>
      <w:pPr>
        <w:ind w:firstLine="480"/>
      </w:pPr>
      <w:r>
        <w:t>"好强的魂力。"方源暗道。</w:t>
      </w:r>
    </w:p>
    <w:p/>
    <w:p>
      <w:pPr>
        <w:ind w:firstLine="480"/>
      </w:pPr>
      <w:r>
        <w:t>他眯起眼睛。幽魂体内那万魂归一蛊的核心还在运转——只要那东西不灭，幽魂就有源源不断的力量。</w:t>
      </w:r>
    </w:p>
    <w:p/>
    <w:p>
      <w:pPr>
        <w:ind w:firstLine="480"/>
      </w:pPr>
      <w:r>
        <w:t>"巨阳，金道攻他左肋！"</w:t>
      </w:r>
    </w:p>
    <w:p/>
    <w:p>
      <w:pPr>
        <w:ind w:firstLine="480"/>
      </w:pPr>
      <w:r>
        <w:t>巨阳二话不说，金身暴起。他双掌合十，猛地劈出一道金色光柱——"金虹贯日"！</w:t>
      </w:r>
    </w:p>
    <w:p/>
    <w:p>
      <w:pPr>
        <w:ind w:firstLine="480"/>
      </w:pPr>
      <w:r>
        <w:t>光柱直击幽魂左肋。</w:t>
      </w:r>
    </w:p>
    <w:p/>
    <w:p>
      <w:pPr>
        <w:ind w:firstLine="480"/>
      </w:pPr>
      <w:r>
        <w:t>"轰——"</w:t>
      </w:r>
    </w:p>
    <w:p/>
    <w:p>
      <w:pPr>
        <w:ind w:firstLine="480"/>
      </w:pPr>
      <w:r>
        <w:t>幽魂的左肋被轰出一个巨大的凹陷。但凹陷处黑烟翻涌，下一刻便恢复如初。</w:t>
      </w:r>
    </w:p>
    <w:p/>
    <w:p>
      <w:pPr>
        <w:ind w:firstLine="480"/>
      </w:pPr>
      <w:r>
        <w:t>"没用！"巨阳脸色微变。</w:t>
      </w:r>
    </w:p>
    <w:p/>
    <w:p>
      <w:pPr>
        <w:ind w:firstLine="480"/>
      </w:pPr>
      <w:r>
        <w:t>星宿的声音在蛊中响起。</w:t>
      </w:r>
    </w:p>
    <w:p/>
    <w:p>
      <w:pPr>
        <w:ind w:firstLine="480"/>
      </w:pPr>
      <w:r>
        <w:t>"他体内的万魂归一蛊在修复他。我需要时间推算那东西的破绽。"</w:t>
      </w:r>
    </w:p>
    <w:p/>
    <w:p>
      <w:pPr>
        <w:ind w:firstLine="480"/>
      </w:pPr>
      <w:r>
        <w:t>"多久？"方源问。</w:t>
      </w:r>
    </w:p>
    <w:p/>
    <w:p>
      <w:pPr>
        <w:ind w:firstLine="480"/>
      </w:pPr>
      <w:r>
        <w:t>"三天。"</w:t>
      </w:r>
    </w:p>
    <w:p/>
    <w:p>
      <w:pPr>
        <w:ind w:firstLine="480"/>
      </w:pPr>
      <w:r>
        <w:t>方源与巨阳对视一眼。</w:t>
      </w:r>
    </w:p>
    <w:p/>
    <w:p>
      <w:pPr>
        <w:ind w:firstLine="480"/>
      </w:pPr>
      <w:r>
        <w:t>"守。"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三天三夜。</w:t>
      </w:r>
    </w:p>
    <w:p/>
    <w:p>
      <w:pPr>
        <w:ind w:firstLine="480"/>
      </w:pPr>
      <w:r>
        <w:t>方源与巨阳轮番出手，阻止幽魂前进半步。幽魂虽无神智，但本能地想要吞噬天庭——那里曾是他与天庭恩怨的起点。</w:t>
      </w:r>
    </w:p>
    <w:p/>
    <w:p>
      <w:pPr>
        <w:ind w:firstLine="480"/>
      </w:pPr>
      <w:r>
        <w:t>"炼！"</w:t>
      </w:r>
    </w:p>
    <w:p/>
    <w:p>
      <w:pPr>
        <w:ind w:firstLine="480"/>
      </w:pPr>
      <w:r>
        <w:t>方源祭出九转炼道杀招——"炼道舍身诀·万炼归一"。</w:t>
      </w:r>
    </w:p>
    <w:p/>
    <w:p>
      <w:pPr>
        <w:ind w:firstLine="480"/>
      </w:pPr>
      <w:r>
        <w:t>杀招化为一道巨大的炼炉虚影，将幽魂的一条手臂罩入其中。炉火熊熊，那条手臂上的魂道道痕开始剥离。</w:t>
      </w:r>
    </w:p>
    <w:p/>
    <w:p>
      <w:pPr>
        <w:ind w:firstLine="480"/>
      </w:pPr>
      <w:r>
        <w:t>"吼——"</w:t>
      </w:r>
    </w:p>
    <w:p/>
    <w:p>
      <w:pPr>
        <w:ind w:firstLine="480"/>
      </w:pPr>
      <w:r>
        <w:t>幽魂怒吼，另一条手臂横扫而来。</w:t>
      </w:r>
    </w:p>
    <w:p/>
    <w:p>
      <w:pPr>
        <w:ind w:firstLine="480"/>
      </w:pPr>
      <w:r>
        <w:t>方源身形一纵，避开。巨阳斜刺里杀出，金刀斩向横扫的手臂。</w:t>
      </w:r>
    </w:p>
    <w:p/>
    <w:p>
      <w:pPr>
        <w:ind w:firstLine="480"/>
      </w:pPr>
      <w:r>
        <w:t>"铛——"</w:t>
      </w:r>
    </w:p>
    <w:p/>
    <w:p>
      <w:pPr>
        <w:ind w:firstLine="480"/>
      </w:pPr>
      <w:r>
        <w:t>金刀与魂臂相击，火星四溅。</w:t>
      </w:r>
    </w:p>
    <w:p/>
    <w:p>
      <w:pPr>
        <w:ind w:firstLine="480"/>
      </w:pPr>
      <w:r>
        <w:t>"再来！"巨阳大喝。</w:t>
      </w:r>
    </w:p>
    <w:p/>
    <w:p>
      <w:pPr>
        <w:ind w:firstLine="480"/>
      </w:pPr>
      <w:r>
        <w:t>金光再闪，又一刀斩下。</w:t>
      </w:r>
    </w:p>
    <w:p/>
    <w:p>
      <w:pPr>
        <w:ind w:firstLine="480"/>
      </w:pPr>
      <w:r>
        <w:t>幽魂的巨掌被斩出一道深可见骨的伤口。但黑烟翻涌，伤口再度愈合。</w:t>
      </w:r>
    </w:p>
    <w:p/>
    <w:p>
      <w:pPr>
        <w:ind w:firstLine="480"/>
      </w:pPr>
      <w:r>
        <w:t>巨阳眉头紧锁。</w:t>
      </w:r>
    </w:p>
    <w:p/>
    <w:p>
      <w:pPr>
        <w:ind w:firstLine="480"/>
      </w:pPr>
      <w:r>
        <w:t>"这愈合速度太快了。"</w:t>
      </w:r>
    </w:p>
    <w:p/>
    <w:p>
      <w:pPr>
        <w:ind w:firstLine="480"/>
      </w:pPr>
      <w:r>
        <w:t>星宿的声音从蛊中传来。</w:t>
      </w:r>
    </w:p>
    <w:p/>
    <w:p>
      <w:pPr>
        <w:ind w:firstLine="480"/>
      </w:pPr>
      <w:r>
        <w:t>"万魂归一蛊的核心，是一颗被幽魂吞噬的天灵。那是天灵蛊，是魂道的至高蛊虫之一。我已经算出它的位置——在他胸口第二肋下三寸处。"</w:t>
      </w:r>
    </w:p>
    <w:p/>
    <w:p>
      <w:pPr>
        <w:ind w:firstLine="480"/>
      </w:pPr>
      <w:r>
        <w:t>"但——"她顿了顿，"想要击破那东西，需要付出代价。"</w:t>
      </w:r>
    </w:p>
    <w:p/>
    <w:p>
      <w:pPr>
        <w:ind w:firstLine="480"/>
      </w:pPr>
      <w:r>
        <w:t>方源问："什么代价？"</w:t>
      </w:r>
    </w:p>
    <w:p/>
    <w:p>
      <w:pPr>
        <w:ind w:firstLine="480"/>
      </w:pPr>
      <w:r>
        <w:t>"我推算时，看到了破局的方法。但那方法……"</w:t>
      </w:r>
    </w:p>
    <w:p/>
    <w:p>
      <w:pPr>
        <w:ind w:firstLine="480"/>
      </w:pPr>
      <w:r>
        <w:t>她没有说下去。</w:t>
      </w:r>
    </w:p>
    <w:p/>
    <w:p>
      <w:pPr>
        <w:ind w:firstLine="480"/>
      </w:pPr>
      <w:r>
        <w:t>方源冷声："说。"</w:t>
      </w:r>
    </w:p>
    <w:p/>
    <w:p>
      <w:pPr>
        <w:ind w:firstLine="480"/>
      </w:pPr>
      <w:r>
        <w:t>"需要有人以神魂为引，诱使万魂归一蛊短暂停转。否则，那东西会一直修复他。"</w:t>
      </w:r>
    </w:p>
    <w:p/>
    <w:p>
      <w:pPr>
        <w:ind w:firstLine="480"/>
      </w:pPr>
      <w:r>
        <w:t>三天三夜的推算，让她意识到一件事——</w:t>
      </w:r>
    </w:p>
    <w:p/>
    <w:p>
      <w:pPr>
        <w:ind w:firstLine="480"/>
      </w:pPr>
      <w:r>
        <w:t>幽魂虽无神智，但万魂归一蛊有。</w:t>
      </w:r>
    </w:p>
    <w:p/>
    <w:p>
      <w:pPr>
        <w:ind w:firstLine="480"/>
      </w:pPr>
      <w:r>
        <w:t>那东西已经化为了幽魂的本能。它会自行护主，会自动修复伤口。要击破它的核心，必须让它停转一瞬。</w:t>
      </w:r>
    </w:p>
    <w:p/>
    <w:p>
      <w:pPr>
        <w:ind w:firstLine="480"/>
      </w:pPr>
      <w:r>
        <w:t>而要让它停转，需要用另一颗"魂"去吸引它。</w:t>
      </w:r>
    </w:p>
    <w:p/>
    <w:p>
      <w:pPr>
        <w:ind w:firstLine="480"/>
      </w:pPr>
      <w:r>
        <w:t>星宿的魂。</w:t>
      </w:r>
    </w:p>
    <w:p/>
    <w:p>
      <w:pPr>
        <w:ind w:firstLine="480"/>
      </w:pPr>
      <w:r>
        <w:t>或者——</w:t>
      </w:r>
    </w:p>
    <w:p/>
    <w:p>
      <w:pPr>
        <w:ind w:firstLine="480"/>
      </w:pPr>
      <w:r>
        <w:t>王小二的魂。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方源站在战场边缘，看着远处被黑雾笼罩的天庭废墟。他忽然开口：</w:t>
      </w:r>
    </w:p>
    <w:p/>
    <w:p>
      <w:pPr>
        <w:ind w:firstLine="480"/>
      </w:pPr>
      <w:r>
        <w:t>"王小二在哪？"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/>
    <w:p>
      <w:pPr>
        <w:ind w:firstLine="480"/>
      </w:pPr>
      <w:r>
        <w:t>- [x] 三尊重新联手</w:t>
      </w:r>
    </w:p>
    <w:p>
      <w:pPr>
        <w:ind w:firstLine="480"/>
      </w:pPr>
      <w:r>
        <w:t>- [x] 三道合一仍难以压制魔尊</w:t>
      </w:r>
    </w:p>
    <w:p>
      <w:pPr>
        <w:ind w:firstLine="480"/>
      </w:pPr>
      <w:r>
        <w:t>- [x] 关键台词：方源"联手"</w:t>
      </w:r>
    </w:p>
    <w:p>
      <w:pPr>
        <w:ind w:firstLine="480"/>
      </w:pPr>
      <w:r>
        <w:t>- [x] 文风冷峻克制</w:t>
      </w:r>
    </w:p>
    <w:p>
      <w:pPr>
        <w:ind w:firstLine="480"/>
      </w:pPr>
      <w:r>
        <w:t>- [x] 有章末钩子（王小二）</w:t>
      </w:r>
    </w:p>
    <w:p>
      <w:pPr>
        <w:ind w:firstLine="480"/>
      </w:pPr>
      <w:r>
        <w:t>- [x] 战斗有蛊虫名/杀招名：炼痕、削运金刀、炼道舍身诀·万炼归一、金虹贯日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