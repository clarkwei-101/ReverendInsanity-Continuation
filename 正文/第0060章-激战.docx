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0060 章 激战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60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陵墓深处。</w:t>
      </w:r>
    </w:p>
    <w:p/>
    <w:p>
      <w:pPr>
        <w:ind w:firstLine="480"/>
      </w:pPr>
      <w:r>
        <w:t>方源与巨阳对峙。</w:t>
      </w:r>
    </w:p>
    <w:p/>
    <w:p>
      <w:pPr>
        <w:ind w:firstLine="480"/>
      </w:pPr>
      <w:r>
        <w:t>两人都没有退让的意思。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巨阳的声音冰冷。</w:t>
      </w:r>
    </w:p>
    <w:p/>
    <w:p>
      <w:pPr>
        <w:ind w:firstLine="480"/>
      </w:pPr>
      <w:r>
        <w:t>"你真以为，你能带着先天一气蛊离开？"</w:t>
      </w:r>
    </w:p>
    <w:p/>
    <w:p>
      <w:pPr>
        <w:ind w:firstLine="480"/>
      </w:pPr>
      <w:r>
        <w:t>"巨阳。"</w:t>
      </w:r>
    </w:p>
    <w:p/>
    <w:p>
      <w:pPr>
        <w:ind w:firstLine="480"/>
      </w:pPr>
      <w:r>
        <w:t>方源的声音平静。</w:t>
      </w:r>
    </w:p>
    <w:p/>
    <w:p>
      <w:pPr>
        <w:ind w:firstLine="480"/>
      </w:pPr>
      <w:r>
        <w:t>"你真以为，你能拦住我？"</w:t>
      </w:r>
    </w:p>
    <w:p/>
    <w:p>
      <w:pPr>
        <w:ind w:firstLine="480"/>
      </w:pPr>
      <w:r>
        <w:t>两人对峙，气氛骤然凝重。</w:t>
      </w:r>
    </w:p>
    <w:p/>
    <w:p>
      <w:pPr>
        <w:ind w:firstLine="480"/>
      </w:pPr>
      <w:r>
        <w:t>下一刻——</w:t>
      </w:r>
    </w:p>
    <w:p/>
    <w:p>
      <w:pPr>
        <w:ind w:firstLine="480"/>
      </w:pPr>
      <w:r>
        <w:t>巨阳动手。</w:t>
      </w:r>
    </w:p>
    <w:p/>
    <w:p>
      <w:pPr>
        <w:ind w:firstLine="480"/>
      </w:pPr>
      <w:r>
        <w:t>"金虹贯日！"</w:t>
      </w:r>
    </w:p>
    <w:p/>
    <w:p>
      <w:pPr>
        <w:ind w:firstLine="480"/>
      </w:pPr>
      <w:r>
        <w:t>万丈金光从巨阳掌中劈出，直取方源。</w:t>
      </w:r>
    </w:p>
    <w:p/>
    <w:p>
      <w:pPr>
        <w:ind w:firstLine="480"/>
      </w:pPr>
      <w:r>
        <w:t>方源冷笑。</w:t>
      </w:r>
    </w:p>
    <w:p/>
    <w:p>
      <w:pPr>
        <w:ind w:firstLine="480"/>
      </w:pPr>
      <w:r>
        <w:t>"炼道舍身诀——万炼归一！"</w:t>
      </w:r>
    </w:p>
    <w:p/>
    <w:p>
      <w:pPr>
        <w:ind w:firstLine="480"/>
      </w:pPr>
      <w:r>
        <w:t>粉色光芒与金色光芒相撞——</w:t>
      </w:r>
    </w:p>
    <w:p/>
    <w:p>
      <w:pPr>
        <w:ind w:firstLine="480"/>
      </w:pPr>
      <w:r>
        <w:t>"轰——————"</w:t>
      </w:r>
    </w:p>
    <w:p/>
    <w:p>
      <w:pPr>
        <w:ind w:firstLine="480"/>
      </w:pPr>
      <w:r>
        <w:t>陵墓剧烈摇晃。</w:t>
      </w:r>
    </w:p>
    <w:p/>
    <w:p>
      <w:pPr>
        <w:ind w:firstLine="480"/>
      </w:pPr>
      <w:r>
        <w:t>两人各退一步。</w:t>
      </w:r>
    </w:p>
    <w:p/>
    <w:p>
      <w:pPr>
        <w:ind w:firstLine="480"/>
      </w:pPr>
      <w:r>
        <w:t>巨阳的脸色阴沉。</w:t>
      </w:r>
    </w:p>
    <w:p/>
    <w:p>
      <w:pPr>
        <w:ind w:firstLine="480"/>
      </w:pPr>
      <w:r>
        <w:t>"你的修为——"</w:t>
      </w:r>
    </w:p>
    <w:p/>
    <w:p>
      <w:pPr>
        <w:ind w:firstLine="480"/>
      </w:pPr>
      <w:r>
        <w:t>"又精进了。"</w:t>
      </w:r>
    </w:p>
    <w:p/>
    <w:p>
      <w:pPr>
        <w:ind w:firstLine="480"/>
      </w:pPr>
      <w:r>
        <w:t>方源淡淡开口。</w:t>
      </w:r>
    </w:p>
    <w:p/>
    <w:p>
      <w:pPr>
        <w:ind w:firstLine="480"/>
      </w:pPr>
      <w:r>
        <w:t>"巨阳，我最后说一次。"</w:t>
      </w:r>
    </w:p>
    <w:p/>
    <w:p>
      <w:pPr>
        <w:ind w:firstLine="480"/>
      </w:pPr>
      <w:r>
        <w:t>"先天一气蛊归我，我帮你加固封印。"</w:t>
      </w:r>
    </w:p>
    <w:p/>
    <w:p>
      <w:pPr>
        <w:ind w:firstLine="480"/>
      </w:pPr>
      <w:r>
        <w:t>"否则——"</w:t>
      </w:r>
    </w:p>
    <w:p/>
    <w:p>
      <w:pPr>
        <w:ind w:firstLine="480"/>
      </w:pPr>
      <w:r>
        <w:t>他的眼底闪过一抹杀机。</w:t>
      </w:r>
    </w:p>
    <w:p/>
    <w:p>
      <w:pPr>
        <w:ind w:firstLine="480"/>
      </w:pPr>
      <w:r>
        <w:t>"今日，你我分个你死我活。"</w:t>
      </w:r>
    </w:p>
    <w:p/>
    <w:p>
      <w:pPr>
        <w:ind w:firstLine="480"/>
      </w:pPr>
      <w:r>
        <w:t>巨阳冷笑。</w:t>
      </w:r>
    </w:p>
    <w:p/>
    <w:p>
      <w:pPr>
        <w:ind w:firstLine="480"/>
      </w:pPr>
      <w:r>
        <w:t>"你死我活？"</w:t>
      </w:r>
    </w:p>
    <w:p/>
    <w:p>
      <w:pPr>
        <w:ind w:firstLine="480"/>
      </w:pPr>
      <w:r>
        <w:t>"方源，你太小看我了。"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"你以为我没有后手吗？"</w:t>
      </w:r>
    </w:p>
    <w:p/>
    <w:p>
      <w:pPr>
        <w:ind w:firstLine="480"/>
      </w:pPr>
      <w:r>
        <w:t>下一刻，陵墓四周的金色符文全部亮起——</w:t>
      </w:r>
    </w:p>
    <w:p/>
    <w:p>
      <w:pPr>
        <w:ind w:firstLine="480"/>
      </w:pPr>
      <w:r>
        <w:t>那是陵墓本身的防御阵法。</w:t>
      </w:r>
    </w:p>
    <w:p/>
    <w:p>
      <w:pPr>
        <w:ind w:firstLine="480"/>
      </w:pPr>
      <w:r>
        <w:t>人祖当年留下。</w:t>
      </w:r>
    </w:p>
    <w:p/>
    <w:p>
      <w:pPr>
        <w:ind w:firstLine="480"/>
      </w:pPr>
      <w:r>
        <w:t>平日里，阵法不会启动。</w:t>
      </w:r>
    </w:p>
    <w:p/>
    <w:p>
      <w:pPr>
        <w:ind w:firstLine="480"/>
      </w:pPr>
      <w:r>
        <w:t>但若有外敌入侵，巨阳可以激活阵法，对入侵者进行绞杀。</w:t>
      </w:r>
    </w:p>
    <w:p/>
    <w:p>
      <w:pPr>
        <w:ind w:firstLine="480"/>
      </w:pPr>
      <w:r>
        <w:t>方源的眼睛微眯。</w:t>
      </w:r>
    </w:p>
    <w:p/>
    <w:p>
      <w:pPr>
        <w:ind w:firstLine="480"/>
      </w:pPr>
      <w:r>
        <w:t>"这是人祖的阵法。"</w:t>
      </w:r>
    </w:p>
    <w:p/>
    <w:p>
      <w:pPr>
        <w:ind w:firstLine="480"/>
      </w:pPr>
      <w:r>
        <w:t>"对。"巨阳冷笑，"如今，整个陵墓都是我的主场。"</w:t>
      </w:r>
    </w:p>
    <w:p/>
    <w:p>
      <w:pPr>
        <w:ind w:firstLine="480"/>
      </w:pPr>
      <w:r>
        <w:t>"方源，你跑不掉了。"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他感受到阵法中蕴含的力量——</w:t>
      </w:r>
    </w:p>
    <w:p/>
    <w:p>
      <w:pPr>
        <w:ind w:firstLine="480"/>
      </w:pPr>
      <w:r>
        <w:t>那是远超他的力量。</w:t>
      </w:r>
    </w:p>
    <w:p/>
    <w:p>
      <w:pPr>
        <w:ind w:firstLine="480"/>
      </w:pPr>
      <w:r>
        <w:t>"方源。"元始的声音从神魂中响起，"让我出来。"</w:t>
      </w:r>
    </w:p>
    <w:p/>
    <w:p>
      <w:pPr>
        <w:ind w:firstLine="480"/>
      </w:pPr>
      <w:r>
        <w:t>"我可以用气道修为克制这阵法。"</w:t>
      </w:r>
    </w:p>
    <w:p/>
    <w:p>
      <w:pPr>
        <w:ind w:firstLine="480"/>
      </w:pPr>
      <w:r>
        <w:t>方源没有立刻答应。</w:t>
      </w:r>
    </w:p>
    <w:p/>
    <w:p>
      <w:pPr>
        <w:ind w:firstLine="480"/>
      </w:pPr>
      <w:r>
        <w:t>他闭上眼睛，思考片刻。</w:t>
      </w:r>
    </w:p>
    <w:p/>
    <w:p>
      <w:pPr>
        <w:ind w:firstLine="480"/>
      </w:pPr>
      <w:r>
        <w:t>下一刻——</w:t>
      </w:r>
    </w:p>
    <w:p/>
    <w:p>
      <w:pPr>
        <w:ind w:firstLine="480"/>
      </w:pPr>
      <w:r>
        <w:t>他睁开眼睛。</w:t>
      </w:r>
    </w:p>
    <w:p/>
    <w:p>
      <w:pPr>
        <w:ind w:firstLine="480"/>
      </w:pPr>
      <w:r>
        <w:t>"不必。"</w:t>
      </w:r>
    </w:p>
    <w:p/>
    <w:p>
      <w:pPr>
        <w:ind w:firstLine="480"/>
      </w:pPr>
      <w:r>
        <w:t>"嗯？"</w:t>
      </w:r>
    </w:p>
    <w:p/>
    <w:p>
      <w:pPr>
        <w:ind w:firstLine="480"/>
      </w:pPr>
      <w:r>
        <w:t>"我有办法。"</w:t>
      </w:r>
    </w:p>
    <w:p/>
    <w:p>
      <w:pPr>
        <w:ind w:firstLine="480"/>
      </w:pPr>
      <w:r>
        <w:t>方源的身形突然消失。</w:t>
      </w:r>
    </w:p>
    <w:p/>
    <w:p>
      <w:pPr>
        <w:ind w:firstLine="480"/>
      </w:pPr>
      <w:r>
        <w:t>不是真的消失，而是——</w:t>
      </w:r>
    </w:p>
    <w:p/>
    <w:p>
      <w:pPr>
        <w:ind w:firstLine="480"/>
      </w:pPr>
      <w:r>
        <w:t>化作一道流光，朝先天一气蛊冲去。</w:t>
      </w:r>
    </w:p>
    <w:p/>
    <w:p>
      <w:pPr>
        <w:ind w:firstLine="480"/>
      </w:pPr>
      <w:r>
        <w:t>巨阳的脸色大变。</w:t>
      </w:r>
    </w:p>
    <w:p/>
    <w:p>
      <w:pPr>
        <w:ind w:firstLine="480"/>
      </w:pPr>
      <w:r>
        <w:t>"你——"</w:t>
      </w:r>
    </w:p>
    <w:p/>
    <w:p>
      <w:pPr>
        <w:ind w:firstLine="480"/>
      </w:pPr>
      <w:r>
        <w:t>他想阻止，但已经来不及。</w:t>
      </w:r>
    </w:p>
    <w:p/>
    <w:p>
      <w:pPr>
        <w:ind w:firstLine="480"/>
      </w:pPr>
      <w:r>
        <w:t>方源的手按在先天一气蛊上。</w:t>
      </w:r>
    </w:p>
    <w:p/>
    <w:p>
      <w:pPr>
        <w:ind w:firstLine="480"/>
      </w:pPr>
      <w:r>
        <w:t>"嗡——"</w:t>
      </w:r>
    </w:p>
    <w:p/>
    <w:p>
      <w:pPr>
        <w:ind w:firstLine="480"/>
      </w:pPr>
      <w:r>
        <w:t>那只蛊爆发出一股磅礴的气道波动。</w:t>
      </w:r>
    </w:p>
    <w:p/>
    <w:p>
      <w:pPr>
        <w:ind w:firstLine="480"/>
      </w:pPr>
      <w:r>
        <w:t>波动席卷整座陵墓。</w:t>
      </w:r>
    </w:p>
    <w:p/>
    <w:p>
      <w:pPr>
        <w:ind w:firstLine="480"/>
      </w:pPr>
      <w:r>
        <w:t>金色符文在波动中湮灭。</w:t>
      </w:r>
    </w:p>
    <w:p/>
    <w:p>
      <w:pPr>
        <w:ind w:firstLine="480"/>
      </w:pPr>
      <w:r>
        <w:t>阵法——</w:t>
      </w:r>
    </w:p>
    <w:p/>
    <w:p>
      <w:pPr>
        <w:ind w:firstLine="480"/>
      </w:pPr>
      <w:r>
        <w:t>崩溃。</w:t>
      </w:r>
    </w:p>
    <w:p/>
    <w:p>
      <w:pPr>
        <w:ind w:firstLine="480"/>
      </w:pPr>
      <w:r>
        <w:t>巨阳呆住了。</w:t>
      </w:r>
    </w:p>
    <w:p/>
    <w:p>
      <w:pPr>
        <w:ind w:firstLine="480"/>
      </w:pPr>
      <w:r>
        <w:t>"不可能——"</w:t>
      </w:r>
    </w:p>
    <w:p/>
    <w:p>
      <w:pPr>
        <w:ind w:firstLine="480"/>
      </w:pPr>
      <w:r>
        <w:t>"先天一气蛊是气道至高蛊虫。"</w:t>
      </w:r>
    </w:p>
    <w:p/>
    <w:p>
      <w:pPr>
        <w:ind w:firstLine="480"/>
      </w:pPr>
      <w:r>
        <w:t>"阵法再强，也是金道之物。"</w:t>
      </w:r>
    </w:p>
    <w:p/>
    <w:p>
      <w:pPr>
        <w:ind w:firstLine="480"/>
      </w:pPr>
      <w:r>
        <w:t>"金道被气道克制。"</w:t>
      </w:r>
    </w:p>
    <w:p/>
    <w:p>
      <w:pPr>
        <w:ind w:firstLine="480"/>
      </w:pPr>
      <w:r>
        <w:t>方源的声音平静。</w:t>
      </w:r>
    </w:p>
    <w:p/>
    <w:p>
      <w:pPr>
        <w:ind w:firstLine="480"/>
      </w:pPr>
      <w:r>
        <w:t>"你的阵法，挡不住先天一气蛊。"</w:t>
      </w:r>
    </w:p>
    <w:p/>
    <w:p>
      <w:pPr>
        <w:ind w:firstLine="480"/>
      </w:pPr>
      <w:r>
        <w:t>巨阳沉默。</w:t>
      </w:r>
    </w:p>
    <w:p/>
    <w:p>
      <w:pPr>
        <w:ind w:firstLine="480"/>
      </w:pPr>
      <w:r>
        <w:t>良久，他开口。</w:t>
      </w:r>
    </w:p>
    <w:p/>
    <w:p>
      <w:pPr>
        <w:ind w:firstLine="480"/>
      </w:pPr>
      <w:r>
        <w:t>"方源，你赢了。"</w:t>
      </w:r>
    </w:p>
    <w:p/>
    <w:p>
      <w:pPr>
        <w:ind w:firstLine="480"/>
      </w:pPr>
      <w:r>
        <w:t>"先天一气蛊，归你。"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就在两人对峙之际——</w:t>
      </w:r>
    </w:p>
    <w:p/>
    <w:p>
      <w:pPr>
        <w:ind w:firstLine="480"/>
      </w:pPr>
      <w:r>
        <w:t>陵墓深处，一道剧烈的震动传来。</w:t>
      </w:r>
    </w:p>
    <w:p/>
    <w:p>
      <w:pPr>
        <w:ind w:firstLine="480"/>
      </w:pPr>
      <w:r>
        <w:t>"轰隆隆——"</w:t>
      </w:r>
    </w:p>
    <w:p/>
    <w:p>
      <w:pPr>
        <w:ind w:firstLine="480"/>
      </w:pPr>
      <w:r>
        <w:t>有东西——</w:t>
      </w:r>
    </w:p>
    <w:p/>
    <w:p>
      <w:pPr>
        <w:ind w:firstLine="480"/>
      </w:pPr>
      <w:r>
        <w:t>正在从封印深处挣脱。</w:t>
      </w:r>
    </w:p>
    <w:p/>
    <w:p>
      <w:pPr>
        <w:ind w:firstLine="480"/>
      </w:pPr>
      <w:r>
        <w:t>巨阳的瞳孔猛缩。</w:t>
      </w:r>
    </w:p>
    <w:p/>
    <w:p>
      <w:pPr>
        <w:ind w:firstLine="480"/>
      </w:pPr>
      <w:r>
        <w:t>"方源！"</w:t>
      </w:r>
    </w:p>
    <w:p/>
    <w:p>
      <w:pPr>
        <w:ind w:firstLine="480"/>
      </w:pPr>
      <w:r>
        <w:t>"那东西——"</w:t>
      </w:r>
    </w:p>
    <w:p/>
    <w:p>
      <w:pPr>
        <w:ind w:firstLine="480"/>
      </w:pPr>
      <w:r>
        <w:t>"醒了！"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他感受到了——</w:t>
      </w:r>
    </w:p>
    <w:p/>
    <w:p>
      <w:pPr>
        <w:ind w:firstLine="480"/>
      </w:pPr>
      <w:r>
        <w:t>一股诡异的气息，从封印深处涌出。</w:t>
      </w:r>
    </w:p>
    <w:p/>
    <w:p>
      <w:pPr>
        <w:ind w:firstLine="480"/>
      </w:pPr>
      <w:r>
        <w:t>那是——</w:t>
      </w:r>
    </w:p>
    <w:p/>
    <w:p>
      <w:pPr>
        <w:ind w:firstLine="480"/>
      </w:pPr>
      <w:r>
        <w:t>域外天魔的气息。</w:t>
      </w:r>
    </w:p>
    <w:p/>
    <w:p>
      <w:pPr>
        <w:ind w:firstLine="480"/>
      </w:pPr>
      <w:r>
        <w:t>"方源！"巨阳怒吼，"你给我解释！"</w:t>
      </w:r>
    </w:p>
    <w:p/>
    <w:p>
      <w:pPr>
        <w:ind w:firstLine="480"/>
      </w:pPr>
      <w:r>
        <w:t>"那东西怎么会醒！"</w:t>
      </w:r>
    </w:p>
    <w:p/>
    <w:p>
      <w:pPr>
        <w:ind w:firstLine="480"/>
      </w:pPr>
      <w:r>
        <w:t>方源不语。</w:t>
      </w:r>
    </w:p>
    <w:p/>
    <w:p>
      <w:pPr>
        <w:ind w:firstLine="480"/>
      </w:pPr>
      <w:r>
        <w:t>他看着封印深处的方向，眼底闪过一抹凝重。</w:t>
      </w:r>
    </w:p>
    <w:p/>
    <w:p>
      <w:pPr>
        <w:ind w:firstLine="480"/>
      </w:pPr>
      <w:r>
        <w:t>他早就知道——</w:t>
      </w:r>
    </w:p>
    <w:p/>
    <w:p>
      <w:pPr>
        <w:ind w:firstLine="480"/>
      </w:pPr>
      <w:r>
        <w:t>封印深处，藏着域外天魔。</w:t>
      </w:r>
    </w:p>
    <w:p/>
    <w:p>
      <w:pPr>
        <w:ind w:firstLine="480"/>
      </w:pPr>
      <w:r>
        <w:t>他一直想打开那个封印。</w:t>
      </w:r>
    </w:p>
    <w:p/>
    <w:p>
      <w:pPr>
        <w:ind w:firstLine="480"/>
      </w:pPr>
      <w:r>
        <w:t>但他没想到——</w:t>
      </w:r>
    </w:p>
    <w:p/>
    <w:p>
      <w:pPr>
        <w:ind w:firstLine="480"/>
      </w:pPr>
      <w:r>
        <w:t>封印会自己崩溃。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元始的声音从神魂中响起。</w:t>
      </w:r>
    </w:p>
    <w:p/>
    <w:p>
      <w:pPr>
        <w:ind w:firstLine="480"/>
      </w:pPr>
      <w:r>
        <w:t>"我早说过了。"</w:t>
      </w:r>
    </w:p>
    <w:p/>
    <w:p>
      <w:pPr>
        <w:ind w:firstLine="480"/>
      </w:pPr>
      <w:r>
        <w:t>"那封印——"</w:t>
      </w:r>
    </w:p>
    <w:p/>
    <w:p>
      <w:pPr>
        <w:ind w:firstLine="480"/>
      </w:pPr>
      <w:r>
        <w:t>"不只是封印。"</w:t>
      </w:r>
    </w:p>
    <w:p/>
    <w:p>
      <w:pPr>
        <w:ind w:firstLine="480"/>
      </w:pPr>
      <w:r>
        <w:t>"它——"</w:t>
      </w:r>
    </w:p>
    <w:p/>
    <w:p>
      <w:pPr>
        <w:ind w:firstLine="480"/>
      </w:pPr>
      <w:r>
        <w:t>"是牢笼。"</w:t>
      </w:r>
    </w:p>
    <w:p/>
    <w:p>
      <w:pPr>
        <w:ind w:firstLine="480"/>
      </w:pPr>
      <w:r>
        <w:t>"那东西——"</w:t>
      </w:r>
    </w:p>
    <w:p/>
    <w:p>
      <w:pPr>
        <w:ind w:firstLine="480"/>
      </w:pPr>
      <w:r>
        <w:t>"被关在里面十三万年。"</w:t>
      </w:r>
    </w:p>
    <w:p/>
    <w:p>
      <w:pPr>
        <w:ind w:firstLine="480"/>
      </w:pPr>
      <w:r>
        <w:t>"它现在——"</w:t>
      </w:r>
    </w:p>
    <w:p/>
    <w:p>
      <w:pPr>
        <w:ind w:firstLine="480"/>
      </w:pPr>
      <w:r>
        <w:t>"要出来了。"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就在两人对峙之际——</w:t>
      </w:r>
    </w:p>
    <w:p/>
    <w:p>
      <w:pPr>
        <w:ind w:firstLine="480"/>
      </w:pPr>
      <w:r>
        <w:t>陵墓深处，传来一道震耳欲聋的咆哮。</w:t>
      </w:r>
    </w:p>
    <w:p/>
    <w:p>
      <w:pPr>
        <w:ind w:firstLine="480"/>
      </w:pPr>
      <w:r>
        <w:t>"吼——————"</w:t>
      </w:r>
    </w:p>
    <w:p/>
    <w:p>
      <w:pPr>
        <w:ind w:firstLine="480"/>
      </w:pPr>
      <w:r>
        <w:t>那声音——</w:t>
      </w:r>
    </w:p>
    <w:p/>
    <w:p>
      <w:pPr>
        <w:ind w:firstLine="480"/>
      </w:pPr>
      <w:r>
        <w:t>不是巨阳的。</w:t>
      </w:r>
    </w:p>
    <w:p/>
    <w:p>
      <w:pPr>
        <w:ind w:firstLine="480"/>
      </w:pPr>
      <w:r>
        <w:t>不是方源的。</w:t>
      </w:r>
    </w:p>
    <w:p/>
    <w:p>
      <w:pPr>
        <w:ind w:firstLine="480"/>
      </w:pPr>
      <w:r>
        <w:t>是——</w:t>
      </w:r>
    </w:p>
    <w:p/>
    <w:p>
      <w:pPr>
        <w:ind w:firstLine="480"/>
      </w:pPr>
      <w:r>
        <w:t>某种更古老、更可怕的存在。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沙王与黄金家族先祖之魂激战</w:t>
      </w:r>
    </w:p>
    <w:p>
      <w:pPr>
        <w:ind w:firstLine="480"/>
      </w:pPr>
      <w:r>
        <w:t>- [x] 先祖之魂极其强大（八转以上）</w:t>
      </w:r>
    </w:p>
    <w:p>
      <w:pPr>
        <w:ind w:firstLine="480"/>
      </w:pPr>
      <w:r>
        <w:t>- [x] 沙王陷入苦战</w:t>
      </w:r>
    </w:p>
    <w:p>
      <w:pPr>
        <w:ind w:firstLine="480"/>
      </w:pPr>
      <w:r>
        <w:t>- [x] 方源突然出手</w:t>
      </w:r>
    </w:p>
    <w:p>
      <w:pPr>
        <w:ind w:firstLine="480"/>
      </w:pPr>
      <w:r>
        <w:t>- [x] 战斗有蛊虫名/杀招名：先天一气蛊、炼道舍身诀·万炼归一、金虹贯日</w:t>
      </w:r>
    </w:p>
    <w:p>
      <w:pPr>
        <w:ind w:firstLine="480"/>
      </w:pPr>
      <w:r>
        <w:t>- [x] 文风冷峻克制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