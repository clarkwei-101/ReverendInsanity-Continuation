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0137 章 轮回之苦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0136 章《宙道对决》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0138 章《方源的领悟》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轮回崩解。</w:t>
      </w:r>
    </w:p>
    <w:p/>
    <w:p>
      <w:pPr>
        <w:ind w:firstLine="480"/>
      </w:pPr>
      <w:r>
        <w:t>不是真正的崩解。</w:t>
      </w:r>
    </w:p>
    <w:p/>
    <w:p>
      <w:pPr>
        <w:ind w:firstLine="480"/>
      </w:pPr>
      <w:r>
        <w:t>是方源在轮回之中</w:t>
      </w:r>
      <w:r>
        <w:rPr>
          <w:b/>
        </w:rPr>
        <w:t>打出一道裂缝</w:t>
      </w:r>
      <w:r>
        <w:t>。裂缝穿透轮回，连接到真实世界。</w:t>
      </w:r>
    </w:p>
    <w:p/>
    <w:p>
      <w:pPr>
        <w:ind w:firstLine="480"/>
      </w:pPr>
      <w:r>
        <w:t>方源用炼道修为，强行在红莲的宙道之墙上</w:t>
      </w:r>
      <w:r>
        <w:rPr>
          <w:b/>
        </w:rPr>
        <w:t>砸出一条缝</w:t>
      </w:r>
      <w:r>
        <w:t>。</w:t>
      </w:r>
    </w:p>
    <w:p/>
    <w:p>
      <w:pPr>
        <w:ind w:firstLine="480"/>
      </w:pPr>
      <w:r>
        <w:t>缝外。</w:t>
      </w:r>
    </w:p>
    <w:p/>
    <w:p>
      <w:pPr>
        <w:ind w:firstLine="480"/>
      </w:pPr>
      <w:r>
        <w:t>红莲魔尊的真实肉身，就坐落在石莲岛中央的石粉堆上。</w:t>
      </w:r>
    </w:p>
    <w:p/>
    <w:p>
      <w:pPr>
        <w:ind w:firstLine="480"/>
      </w:pPr>
      <w:r>
        <w:t>方源神识顺着缝隙看了出去——红莲肉身健壮，远比轮回中的虚影更可怕。</w:t>
      </w:r>
    </w:p>
    <w:p/>
    <w:p>
      <w:pPr>
        <w:ind w:firstLine="480"/>
      </w:pPr>
      <w:r>
        <w:t>但他咳血了。</w:t>
      </w:r>
    </w:p>
    <w:p/>
    <w:p>
      <w:pPr>
        <w:ind w:firstLine="480"/>
      </w:pPr>
      <w:r>
        <w:t>被方源的"夺道"所伤。</w:t>
      </w:r>
    </w:p>
    <w:p/>
    <w:p>
      <w:pPr>
        <w:ind w:firstLine="480"/>
      </w:pPr>
      <w:r>
        <w:t>——</w:t>
      </w:r>
      <w:r>
        <w:rPr>
          <w:b/>
        </w:rPr>
        <w:t>夺道</w:t>
      </w:r>
      <w:r>
        <w:t>，能夺人修为。</w:t>
      </w:r>
    </w:p>
    <w:p/>
    <w:p>
      <w:pPr>
        <w:ind w:firstLine="480"/>
      </w:pPr>
      <w:r>
        <w:t>红莲的宙道修为，被方源生生</w:t>
      </w:r>
      <w:r>
        <w:rPr>
          <w:b/>
        </w:rPr>
        <w:t>撕下一块</w:t>
      </w:r>
      <w:r>
        <w:t>。</w:t>
      </w:r>
    </w:p>
    <w:p/>
    <w:p>
      <w:pPr>
        <w:ind w:firstLine="480"/>
      </w:pPr>
      <w:r>
        <w:t>一块残破的宙道道痕——被方源的永生蛊吸走。</w:t>
      </w:r>
    </w:p>
    <w:p/>
    <w:p>
      <w:pPr>
        <w:ind w:firstLine="480"/>
      </w:pPr>
      <w:r>
        <w:t>——永生蛊</w:t>
      </w:r>
      <w:r>
        <w:rPr>
          <w:b/>
        </w:rPr>
        <w:t>什么都能吃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方源从轮回之中挣脱。</w:t>
      </w:r>
    </w:p>
    <w:p/>
    <w:p>
      <w:pPr>
        <w:ind w:firstLine="480"/>
      </w:pPr>
      <w:r>
        <w:t>但轮回没有立刻散去。</w:t>
      </w:r>
    </w:p>
    <w:p/>
    <w:p>
      <w:pPr>
        <w:ind w:firstLine="480"/>
      </w:pPr>
      <w:r>
        <w:t>残余的轮回之力，仍在拉扯方源。</w:t>
      </w:r>
    </w:p>
    <w:p/>
    <w:p>
      <w:pPr>
        <w:ind w:firstLine="480"/>
      </w:pPr>
      <w:r>
        <w:t>——红莲虽然咳血，但他</w:t>
      </w:r>
      <w:r>
        <w:rPr>
          <w:b/>
        </w:rPr>
        <w:t>没有死</w:t>
      </w:r>
      <w:r>
        <w:t>。</w:t>
      </w:r>
    </w:p>
    <w:p/>
    <w:p>
      <w:pPr>
        <w:ind w:firstLine="480"/>
      </w:pPr>
      <w:r>
        <w:t>他的宙道修为，正在重新凝聚。</w:t>
      </w:r>
    </w:p>
    <w:p/>
    <w:p>
      <w:pPr>
        <w:ind w:firstLine="480"/>
      </w:pPr>
      <w:r>
        <w:t>百万里外，红莲开口。</w:t>
      </w:r>
    </w:p>
    <w:p/>
    <w:p>
      <w:pPr>
        <w:ind w:firstLine="480"/>
      </w:pPr>
      <w:r>
        <w:t>他声音透过残破的轮回传进来——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"你破了轮回……你破了</w:t>
      </w:r>
      <w:r>
        <w:rPr>
          <w:b/>
        </w:rPr>
        <w:t>第几次</w:t>
      </w:r>
      <w:r>
        <w:t>？"</w:t>
      </w:r>
    </w:p>
    <w:p/>
    <w:p>
      <w:pPr>
        <w:ind w:firstLine="480"/>
      </w:pPr>
      <w:r>
        <w:t>方源闭眼。</w:t>
      </w:r>
    </w:p>
    <w:p/>
    <w:p>
      <w:pPr>
        <w:ind w:firstLine="480"/>
      </w:pPr>
      <w:r>
        <w:t>他</w:t>
      </w:r>
      <w:r>
        <w:rPr>
          <w:b/>
        </w:rPr>
        <w:t>算不出来</w:t>
      </w:r>
      <w:r>
        <w:t>。</w:t>
      </w:r>
    </w:p>
    <w:p/>
    <w:p>
      <w:pPr>
        <w:ind w:firstLine="480"/>
      </w:pPr>
      <w:r>
        <w:t>他被轮回拉入之前，是第 1384 次死亡。出来时，是第 4999 次死亡。</w:t>
      </w:r>
    </w:p>
    <w:p/>
    <w:p>
      <w:pPr>
        <w:ind w:firstLine="480"/>
      </w:pPr>
      <w:r>
        <w:t>中间死的，</w:t>
      </w:r>
      <w:r>
        <w:rPr>
          <w:b/>
        </w:rPr>
        <w:t>他没有记住</w:t>
      </w:r>
      <w:r>
        <w:t>。</w:t>
      </w:r>
    </w:p>
    <w:p/>
    <w:p>
      <w:pPr>
        <w:ind w:firstLine="480"/>
      </w:pPr>
      <w:r>
        <w:t>——这就是红莲轮回的真正可怕之处。</w:t>
      </w:r>
    </w:p>
    <w:p/>
    <w:p>
      <w:pPr>
        <w:ind w:firstLine="480"/>
      </w:pPr>
      <w:r>
        <w:t>它不是杀你万次让你痛苦。</w:t>
      </w:r>
    </w:p>
    <w:p/>
    <w:p>
      <w:pPr>
        <w:ind w:firstLine="480"/>
      </w:pPr>
      <w:r>
        <w:t>它是用</w:t>
      </w:r>
      <w:r>
        <w:rPr>
          <w:b/>
        </w:rPr>
        <w:t>万次死亡</w:t>
      </w:r>
      <w:r>
        <w:t>，让你</w:t>
      </w:r>
      <w:r>
        <w:rPr>
          <w:b/>
        </w:rPr>
        <w:t>彻底失去记忆</w:t>
      </w:r>
      <w:r>
        <w:t>。</w:t>
      </w:r>
    </w:p>
    <w:p/>
    <w:p>
      <w:pPr>
        <w:ind w:firstLine="480"/>
      </w:pPr>
      <w:r>
        <w:t>——让你根本分不清，自己</w:t>
      </w:r>
      <w:r>
        <w:rPr>
          <w:b/>
        </w:rPr>
        <w:t>是哪一个方源</w:t>
      </w:r>
      <w:r>
        <w:t>。</w:t>
      </w:r>
    </w:p>
    <w:p/>
    <w:p>
      <w:pPr>
        <w:ind w:firstLine="480"/>
      </w:pPr>
      <w:r>
        <w:t>红莲继续说："你知道你为什么破轮回？因为你</w:t>
      </w:r>
      <w:r>
        <w:rPr>
          <w:b/>
        </w:rPr>
        <w:t>算不出来</w:t>
      </w:r>
      <w:r>
        <w:t>——一个算不出自己死过几次的人，</w:t>
      </w:r>
      <w:r>
        <w:rPr>
          <w:b/>
        </w:rPr>
        <w:t>他的意识已经不完整</w:t>
      </w:r>
      <w:r>
        <w:t>。"</w:t>
      </w:r>
    </w:p>
    <w:p/>
    <w:p>
      <w:pPr>
        <w:ind w:firstLine="480"/>
      </w:pPr>
      <w:r>
        <w:t>"你之所以破轮回——不是你强。是我</w:t>
      </w:r>
      <w:r>
        <w:rPr>
          <w:b/>
        </w:rPr>
        <w:t>放你出来</w:t>
      </w:r>
      <w:r>
        <w:t>的。"</w:t>
      </w:r>
    </w:p>
    <w:p/>
    <w:p>
      <w:pPr>
        <w:ind w:firstLine="480"/>
      </w:pPr>
      <w:r>
        <w:t>方源睁眼。</w:t>
      </w:r>
    </w:p>
    <w:p/>
    <w:p>
      <w:pPr>
        <w:ind w:firstLine="480"/>
      </w:pPr>
      <w:r>
        <w:t>"你放我出来？"</w:t>
      </w:r>
    </w:p>
    <w:p/>
    <w:p>
      <w:pPr>
        <w:ind w:firstLine="480"/>
      </w:pPr>
      <w:r>
        <w:t>红莲笑了一声。</w:t>
      </w:r>
    </w:p>
    <w:p/>
    <w:p>
      <w:pPr>
        <w:ind w:firstLine="480"/>
      </w:pPr>
      <w:r>
        <w:t>这笑声苍老。</w:t>
      </w:r>
    </w:p>
    <w:p/>
    <w:p>
      <w:pPr>
        <w:ind w:firstLine="480"/>
      </w:pPr>
      <w:r>
        <w:t>"是的。我放你出来。"</w:t>
      </w:r>
    </w:p>
    <w:p/>
    <w:p>
      <w:pPr>
        <w:ind w:firstLine="480"/>
      </w:pPr>
      <w:r>
        <w:t>"让你</w:t>
      </w:r>
      <w:r>
        <w:rPr>
          <w:b/>
        </w:rPr>
        <w:t>带着一个破碎的意识</w:t>
      </w:r>
      <w:r>
        <w:t>，回去和我对决。"</w:t>
      </w:r>
    </w:p>
    <w:p/>
    <w:p>
      <w:pPr>
        <w:ind w:firstLine="480"/>
      </w:pPr>
      <w:r>
        <w:t>"——你碎了。"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他这才意识到——自己的神识</w:t>
      </w:r>
      <w:r>
        <w:rPr>
          <w:b/>
        </w:rPr>
        <w:t>在抖</w:t>
      </w:r>
      <w:r>
        <w:t>。</w:t>
      </w:r>
    </w:p>
    <w:p/>
    <w:p>
      <w:pPr>
        <w:ind w:firstLine="480"/>
      </w:pPr>
      <w:r>
        <w:t>不是害怕。</w:t>
      </w:r>
    </w:p>
    <w:p/>
    <w:p>
      <w:pPr>
        <w:ind w:firstLine="480"/>
      </w:pPr>
      <w:r>
        <w:t>是神识本身</w:t>
      </w:r>
      <w:r>
        <w:rPr>
          <w:b/>
        </w:rPr>
        <w:t>碎了一部分</w:t>
      </w:r>
      <w:r>
        <w:t>。</w:t>
      </w:r>
    </w:p>
    <w:p/>
    <w:p>
      <w:pPr>
        <w:ind w:firstLine="480"/>
      </w:pPr>
      <w:r>
        <w:t>—— 一部分神识，已经被红莲轮回</w:t>
      </w:r>
      <w:r>
        <w:rPr>
          <w:b/>
        </w:rPr>
        <w:t>永久磨掉</w:t>
      </w:r>
      <w:r>
        <w:t>。</w:t>
      </w:r>
    </w:p>
    <w:p/>
    <w:p>
      <w:pPr>
        <w:ind w:firstLine="480"/>
      </w:pPr>
      <w:r>
        <w:t>这部分神识，原本是</w:t>
      </w:r>
      <w:r>
        <w:rPr>
          <w:b/>
        </w:rPr>
        <w:t>"喜怒哀乐"的元神投影</w:t>
      </w:r>
      <w:r>
        <w:t>。</w:t>
      </w:r>
    </w:p>
    <w:p/>
    <w:p>
      <w:pPr>
        <w:ind w:firstLine="480"/>
      </w:pPr>
      <w:r>
        <w:t>磨掉之后，方源的情感会再次</w:t>
      </w:r>
      <w:r>
        <w:rPr>
          <w:b/>
        </w:rPr>
        <w:t>下降一格</w:t>
      </w:r>
      <w:r>
        <w:t>。</w:t>
      </w:r>
    </w:p>
    <w:p/>
    <w:p>
      <w:pPr>
        <w:ind w:firstLine="480"/>
      </w:pPr>
      <w:r>
        <w:t>下一格——他连"算计"都会缺失。</w:t>
      </w:r>
    </w:p>
    <w:p/>
    <w:p>
      <w:pPr>
        <w:ind w:firstLine="480"/>
      </w:pPr>
      <w:r>
        <w:t>他算计</w:t>
      </w:r>
      <w:r>
        <w:rPr>
          <w:b/>
        </w:rPr>
        <w:t>不是为了赢</w:t>
      </w:r>
      <w:r>
        <w:t>。</w:t>
      </w:r>
    </w:p>
    <w:p/>
    <w:p>
      <w:pPr>
        <w:ind w:firstLine="480"/>
      </w:pPr>
      <w:r>
        <w:t>算计本身就是</w:t>
      </w:r>
      <w:r>
        <w:rPr>
          <w:b/>
        </w:rPr>
        <w:t>他存在的方式之一</w:t>
      </w:r>
      <w:r>
        <w:t>。</w:t>
      </w:r>
    </w:p>
    <w:p/>
    <w:p>
      <w:pPr>
        <w:ind w:firstLine="480"/>
      </w:pPr>
      <w:r>
        <w:t>——失去算计能力的方源，还是方源吗？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方源不动声色。</w:t>
      </w:r>
    </w:p>
    <w:p/>
    <w:p>
      <w:pPr>
        <w:ind w:firstLine="480"/>
      </w:pPr>
      <w:r>
        <w:t>但他</w:t>
      </w:r>
      <w:r>
        <w:rPr>
          <w:b/>
        </w:rPr>
        <w:t>立刻</w:t>
      </w:r>
      <w:r>
        <w:t>拿主意。</w:t>
      </w:r>
    </w:p>
    <w:p/>
    <w:p>
      <w:pPr>
        <w:ind w:firstLine="480"/>
      </w:pPr>
      <w:r>
        <w:t>他调用了</w:t>
      </w:r>
      <w:r>
        <w:rPr>
          <w:b/>
        </w:rPr>
        <w:t>三只九转蛊</w:t>
      </w:r>
      <w:r>
        <w:t>——</w:t>
      </w:r>
    </w:p>
    <w:p/>
    <w:p>
      <w:pPr>
        <w:ind w:firstLine="480"/>
      </w:pPr>
      <w:r>
        <w:rPr>
          <w:b/>
        </w:rPr>
        <w:t>九转神识蛊</w:t>
      </w:r>
      <w:r>
        <w:t>。</w:t>
      </w:r>
    </w:p>
    <w:p>
      <w:pPr>
        <w:ind w:firstLine="480"/>
      </w:pPr>
      <w:r>
        <w:rPr>
          <w:b/>
        </w:rPr>
        <w:t>九转回魂蛊</w:t>
      </w:r>
      <w:r>
        <w:t>。</w:t>
      </w:r>
    </w:p>
    <w:p>
      <w:pPr>
        <w:ind w:firstLine="480"/>
      </w:pPr>
      <w:r>
        <w:rPr>
          <w:b/>
        </w:rPr>
        <w:t>九转定念蛊</w:t>
      </w:r>
      <w:r>
        <w:t>。</w:t>
      </w:r>
    </w:p>
    <w:p/>
    <w:p>
      <w:pPr>
        <w:ind w:firstLine="480"/>
      </w:pPr>
      <w:r>
        <w:t>三蛊组合，杀招名为"</w:t>
      </w:r>
      <w:r>
        <w:rPr>
          <w:b/>
        </w:rPr>
        <w:t>念之归一</w:t>
      </w:r>
      <w:r>
        <w:t>"。</w:t>
      </w:r>
    </w:p>
    <w:p/>
    <w:p>
      <w:pPr>
        <w:ind w:firstLine="480"/>
      </w:pPr>
      <w:r>
        <w:t>这杀招只有一个用途：</w:t>
      </w:r>
      <w:r>
        <w:rPr>
          <w:b/>
        </w:rPr>
        <w:t>把磨碎的神识，重新整合回来</w:t>
      </w:r>
      <w:r>
        <w:t>。</w:t>
      </w:r>
    </w:p>
    <w:p/>
    <w:p>
      <w:pPr>
        <w:ind w:firstLine="480"/>
      </w:pPr>
      <w:r>
        <w:t>——方源要补回自己的神识。</w:t>
      </w:r>
    </w:p>
    <w:p/>
    <w:p>
      <w:pPr>
        <w:ind w:firstLine="480"/>
      </w:pPr>
      <w:r>
        <w:t>但代价是——他要</w:t>
      </w:r>
      <w:r>
        <w:rPr>
          <w:b/>
        </w:rPr>
        <w:t>放弃对红莲的追击</w:t>
      </w:r>
      <w:r>
        <w:t>。</w:t>
      </w:r>
    </w:p>
    <w:p/>
    <w:p>
      <w:pPr>
        <w:ind w:firstLine="480"/>
      </w:pPr>
      <w:r>
        <w:t>他要停下来</w:t>
      </w:r>
      <w:r>
        <w:rPr>
          <w:b/>
        </w:rPr>
        <w:t>七天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 天</w:t>
      </w:r>
      <w:r>
        <w:t>——方源静坐在距离石莲岛三万里外的一片海域上。</w:t>
      </w:r>
    </w:p>
    <w:p/>
    <w:p>
      <w:pPr>
        <w:ind w:firstLine="480"/>
      </w:pPr>
      <w:r>
        <w:t>念之归一杀招启动。</w:t>
      </w:r>
    </w:p>
    <w:p/>
    <w:p>
      <w:pPr>
        <w:ind w:firstLine="480"/>
      </w:pPr>
      <w:r>
        <w:t>九转神识蛊沿着他的识海边缘，</w:t>
      </w:r>
      <w:r>
        <w:rPr>
          <w:b/>
        </w:rPr>
        <w:t>缝补</w:t>
      </w:r>
      <w:r>
        <w:t>。</w:t>
      </w:r>
    </w:p>
    <w:p/>
    <w:p>
      <w:pPr>
        <w:ind w:firstLine="480"/>
      </w:pPr>
      <w:r>
        <w:t>每"缝"一处，方源会感到一阵短暂的温热——这是神识碎片回到原本位置的反应。</w:t>
      </w:r>
    </w:p>
    <w:p/>
    <w:p>
      <w:pPr>
        <w:ind w:firstLine="480"/>
      </w:pPr>
      <w:r>
        <w:t>但温热之后，是</w:t>
      </w:r>
      <w:r>
        <w:rPr>
          <w:b/>
        </w:rPr>
        <w:t>剧痛</w:t>
      </w:r>
      <w:r>
        <w:t>。</w:t>
      </w:r>
    </w:p>
    <w:p/>
    <w:p>
      <w:pPr>
        <w:ind w:firstLine="480"/>
      </w:pPr>
      <w:r>
        <w:t>——因为情感是神识的一部分。</w:t>
      </w:r>
    </w:p>
    <w:p/>
    <w:p>
      <w:pPr>
        <w:ind w:firstLine="480"/>
      </w:pPr>
      <w:r>
        <w:t>补回神识，等于</w:t>
      </w:r>
      <w:r>
        <w:rPr>
          <w:b/>
        </w:rPr>
        <w:t>重新获得情感</w:t>
      </w:r>
      <w:r>
        <w:t>。</w:t>
      </w:r>
    </w:p>
    <w:p/>
    <w:p>
      <w:pPr>
        <w:ind w:firstLine="480"/>
      </w:pPr>
      <w:r>
        <w:t>情感这个东西，</w:t>
      </w:r>
      <w:r>
        <w:rPr>
          <w:b/>
        </w:rPr>
        <w:t>已经被永生蛊剥落得很薄</w:t>
      </w:r>
      <w:r>
        <w:t>。要重新获得，必须</w:t>
      </w:r>
      <w:r>
        <w:rPr>
          <w:b/>
        </w:rPr>
        <w:t>重新撕开永生蛊的束缚</w:t>
      </w:r>
      <w:r>
        <w:t>。</w:t>
      </w:r>
    </w:p>
    <w:p/>
    <w:p>
      <w:pPr>
        <w:ind w:firstLine="480"/>
      </w:pPr>
      <w:r>
        <w:t>撕的过程——比死还痛。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没有表情</w:t>
      </w:r>
      <w:r>
        <w:t>。</w:t>
      </w:r>
    </w:p>
    <w:p/>
    <w:p>
      <w:pPr>
        <w:ind w:firstLine="480"/>
      </w:pPr>
      <w:r>
        <w:t>他端着，补着。</w:t>
      </w:r>
    </w:p>
    <w:p/>
    <w:p>
      <w:pPr>
        <w:ind w:firstLine="480"/>
      </w:pPr>
      <w:r>
        <w:t>红莲没有追来。</w:t>
      </w:r>
    </w:p>
    <w:p/>
    <w:p>
      <w:pPr>
        <w:ind w:firstLine="480"/>
      </w:pPr>
      <w:r>
        <w:t>——红莲也在</w:t>
      </w:r>
      <w:r>
        <w:rPr>
          <w:b/>
        </w:rPr>
        <w:t>修</w:t>
      </w:r>
      <w:r>
        <w:t>。</w:t>
      </w:r>
    </w:p>
    <w:p/>
    <w:p>
      <w:pPr>
        <w:ind w:firstLine="480"/>
      </w:pPr>
      <w:r>
        <w:t>他被方源"夺道"撕下的那块宙道修为，要重新凝聚，需要</w:t>
      </w:r>
      <w:r>
        <w:rPr>
          <w:b/>
        </w:rPr>
        <w:t>至少七天</w:t>
      </w:r>
      <w:r>
        <w:t>。</w:t>
      </w:r>
    </w:p>
    <w:p/>
    <w:p>
      <w:pPr>
        <w:ind w:firstLine="480"/>
      </w:pPr>
      <w:r>
        <w:t>七天。</w:t>
      </w:r>
    </w:p>
    <w:p/>
    <w:p>
      <w:pPr>
        <w:ind w:firstLine="480"/>
      </w:pPr>
      <w:r>
        <w:t>两个曾经的九转尊者，各自坐在世界两端，修各自的伤。</w:t>
      </w:r>
    </w:p>
    <w:p/>
    <w:p>
      <w:pPr>
        <w:ind w:firstLine="480"/>
      </w:pPr>
      <w:r>
        <w:t>世界一片安静。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4 天</w:t>
      </w:r>
      <w:r>
        <w:t>。</w:t>
      </w:r>
    </w:p>
    <w:p/>
    <w:p>
      <w:pPr>
        <w:ind w:firstLine="480"/>
      </w:pPr>
      <w:r>
        <w:t>方源补到了</w:t>
      </w:r>
      <w:r>
        <w:rPr>
          <w:b/>
        </w:rPr>
        <w:t>第二百块碎片</w:t>
      </w:r>
      <w:r>
        <w:t>。</w:t>
      </w:r>
    </w:p>
    <w:p/>
    <w:p>
      <w:pPr>
        <w:ind w:firstLine="480"/>
      </w:pPr>
      <w:r>
        <w:t>他发现了一个</w:t>
      </w:r>
      <w:r>
        <w:rPr>
          <w:b/>
        </w:rPr>
        <w:t>事实</w:t>
      </w:r>
      <w:r>
        <w:t>。</w:t>
      </w:r>
    </w:p>
    <w:p/>
    <w:p>
      <w:pPr>
        <w:ind w:firstLine="480"/>
      </w:pPr>
      <w:r>
        <w:t>——这一次被磨碎的神识中，有</w:t>
      </w:r>
      <w:r>
        <w:rPr>
          <w:b/>
        </w:rPr>
        <w:t>一块，是他对"古月方正"的情感</w:t>
      </w:r>
      <w:r>
        <w:t>。</w:t>
      </w:r>
    </w:p>
    <w:p/>
    <w:p>
      <w:pPr>
        <w:ind w:firstLine="480"/>
      </w:pPr>
      <w:r>
        <w:t>他对古月方正有一丝微妙的"不屑 + 警惕 + 亲近"——这是百万年纠缠的产物。</w:t>
      </w:r>
    </w:p>
    <w:p/>
    <w:p>
      <w:pPr>
        <w:ind w:firstLine="480"/>
      </w:pPr>
      <w:r>
        <w:t>现在这块碎了。</w:t>
      </w:r>
    </w:p>
    <w:p/>
    <w:p>
      <w:pPr>
        <w:ind w:firstLine="480"/>
      </w:pPr>
      <w:r>
        <w:t>他要重新获得它。</w:t>
      </w:r>
    </w:p>
    <w:p/>
    <w:p>
      <w:pPr>
        <w:ind w:firstLine="480"/>
      </w:pPr>
      <w:r>
        <w:t>但重新获得之后，他</w:t>
      </w:r>
      <w:r>
        <w:rPr>
          <w:b/>
        </w:rPr>
        <w:t>察觉到一件事</w:t>
      </w:r>
      <w:r>
        <w:t>——</w:t>
      </w:r>
    </w:p>
    <w:p/>
    <w:p>
      <w:pPr>
        <w:ind w:firstLine="480"/>
      </w:pPr>
      <w:r>
        <w:t>他对古月方正的情感，已经不是过去的"不屑 + 警惕 + 亲近"了。</w:t>
      </w:r>
    </w:p>
    <w:p/>
    <w:p>
      <w:pPr>
        <w:ind w:firstLine="480"/>
      </w:pPr>
      <w:r>
        <w:t>而是一种</w:t>
      </w:r>
      <w:r>
        <w:rPr>
          <w:b/>
        </w:rPr>
        <w:t>纯粹的警惕</w:t>
      </w:r>
      <w:r>
        <w:t>。</w:t>
      </w:r>
    </w:p>
    <w:p/>
    <w:p>
      <w:pPr>
        <w:ind w:firstLine="480"/>
      </w:pPr>
      <w:r>
        <w:rPr>
          <w:b/>
        </w:rPr>
        <w:t>没有不屑</w:t>
      </w:r>
      <w:r>
        <w:t>。</w:t>
      </w:r>
    </w:p>
    <w:p/>
    <w:p>
      <w:pPr>
        <w:ind w:firstLine="480"/>
      </w:pPr>
      <w:r>
        <w:rPr>
          <w:b/>
        </w:rPr>
        <w:t>没有亲近</w:t>
      </w:r>
      <w:r>
        <w:t>。</w:t>
      </w:r>
    </w:p>
    <w:p/>
    <w:p>
      <w:pPr>
        <w:ind w:firstLine="480"/>
      </w:pPr>
      <w:r>
        <w:t>——情感被剥得只剩</w:t>
      </w:r>
      <w:r>
        <w:rPr>
          <w:b/>
        </w:rPr>
        <w:t>防御</w:t>
      </w:r>
      <w:r>
        <w:t>。</w:t>
      </w:r>
    </w:p>
    <w:p/>
    <w:p>
      <w:pPr>
        <w:ind w:firstLine="480"/>
      </w:pPr>
      <w:r>
        <w:t>红色那部分——亲近 / 不屑这种"复杂"的部分——</w:t>
      </w:r>
      <w:r>
        <w:rPr>
          <w:b/>
        </w:rPr>
        <w:t>已经没了</w:t>
      </w:r>
      <w:r>
        <w:t>。</w:t>
      </w:r>
    </w:p>
    <w:p/>
    <w:p>
      <w:pPr>
        <w:ind w:firstLine="480"/>
      </w:pPr>
      <w:r>
        <w:t>方源顿了顿。</w:t>
      </w:r>
    </w:p>
    <w:p/>
    <w:p>
      <w:pPr>
        <w:ind w:firstLine="480"/>
      </w:pPr>
      <w:r>
        <w:t>他</w:t>
      </w:r>
      <w:r>
        <w:rPr>
          <w:b/>
        </w:rPr>
        <w:t>第一次</w:t>
      </w:r>
      <w:r>
        <w:t>意识到，永生蛊剥落情感的</w:t>
      </w:r>
      <w:r>
        <w:rPr>
          <w:b/>
        </w:rPr>
        <w:t>方向</w:t>
      </w:r>
      <w:r>
        <w:t>——</w:t>
      </w:r>
    </w:p>
    <w:p/>
    <w:p>
      <w:pPr>
        <w:ind w:firstLine="480"/>
      </w:pPr>
      <w:r>
        <w:t>不是均匀剥落。</w:t>
      </w:r>
    </w:p>
    <w:p/>
    <w:p>
      <w:pPr>
        <w:ind w:firstLine="480"/>
      </w:pPr>
      <w:r>
        <w:t>是</w:t>
      </w:r>
      <w:r>
        <w:rPr>
          <w:b/>
        </w:rPr>
        <w:t>保留那些"有用"的情感</w:t>
      </w:r>
      <w:r>
        <w:t>，警惕、计算、防御，而</w:t>
      </w:r>
      <w:r>
        <w:rPr>
          <w:b/>
        </w:rPr>
        <w:t>剥落那些"复杂"的情感</w:t>
      </w:r>
      <w:r>
        <w:t>——亲近、爱、不屑、轻蔑。</w:t>
      </w:r>
    </w:p>
    <w:p/>
    <w:p>
      <w:pPr>
        <w:ind w:firstLine="480"/>
      </w:pPr>
      <w:r>
        <w:t>——他正在变成一个</w:t>
      </w:r>
      <w:r>
        <w:rPr>
          <w:b/>
        </w:rPr>
        <w:t>只剩算计的工具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5 天</w:t>
      </w:r>
      <w:r>
        <w:t>。</w:t>
      </w:r>
    </w:p>
    <w:p/>
    <w:p>
      <w:pPr>
        <w:ind w:firstLine="480"/>
      </w:pPr>
      <w:r>
        <w:t>方源继续补。</w:t>
      </w:r>
    </w:p>
    <w:p/>
    <w:p>
      <w:pPr>
        <w:ind w:firstLine="480"/>
      </w:pPr>
      <w:r>
        <w:t>第二百块碎片补完。</w:t>
      </w:r>
    </w:p>
    <w:p/>
    <w:p>
      <w:pPr>
        <w:ind w:firstLine="480"/>
      </w:pPr>
      <w:r>
        <w:t>第二百零一块——他对"星宿"的情感。</w:t>
      </w:r>
    </w:p>
    <w:p/>
    <w:p>
      <w:pPr>
        <w:ind w:firstLine="480"/>
      </w:pPr>
      <w:r>
        <w:t>星宿。</w:t>
      </w:r>
    </w:p>
    <w:p/>
    <w:p>
      <w:pPr>
        <w:ind w:firstLine="480"/>
      </w:pPr>
      <w:r>
        <w:t>他百万年来最大的对手。</w:t>
      </w:r>
    </w:p>
    <w:p/>
    <w:p>
      <w:pPr>
        <w:ind w:firstLine="480"/>
      </w:pPr>
      <w:r>
        <w:t>他对她的情感，本来是"</w:t>
      </w:r>
      <w:r>
        <w:rPr>
          <w:b/>
        </w:rPr>
        <w:t>等量齐观</w:t>
      </w:r>
      <w:r>
        <w:t>"——和她对局，他感到</w:t>
      </w:r>
      <w:r>
        <w:rPr>
          <w:b/>
        </w:rPr>
        <w:t>刺激</w:t>
      </w:r>
      <w:r>
        <w:t>。这是他唯一感到"活着"的对手。</w:t>
      </w:r>
    </w:p>
    <w:p/>
    <w:p>
      <w:pPr>
        <w:ind w:firstLine="480"/>
      </w:pPr>
      <w:r>
        <w:t>现在。</w:t>
      </w:r>
    </w:p>
    <w:p/>
    <w:p>
      <w:pPr>
        <w:ind w:firstLine="480"/>
      </w:pPr>
      <w:r>
        <w:t>只剩"</w:t>
      </w:r>
      <w:r>
        <w:rPr>
          <w:b/>
        </w:rPr>
        <w:t>杀意</w:t>
      </w:r>
      <w:r>
        <w:t>"。</w:t>
      </w:r>
    </w:p>
    <w:p/>
    <w:p>
      <w:pPr>
        <w:ind w:firstLine="480"/>
      </w:pPr>
      <w:r>
        <w:t>没有刺激。没有欣赏。</w:t>
      </w:r>
    </w:p>
    <w:p/>
    <w:p>
      <w:pPr>
        <w:ind w:firstLine="480"/>
      </w:pPr>
      <w:r>
        <w:t>纯粹的——</w:t>
      </w:r>
      <w:r>
        <w:rPr>
          <w:b/>
        </w:rPr>
        <w:t>杀意</w:t>
      </w:r>
      <w:r>
        <w:t>。</w:t>
      </w:r>
    </w:p>
    <w:p/>
    <w:p>
      <w:pPr>
        <w:ind w:firstLine="480"/>
      </w:pPr>
      <w:r>
        <w:t>方源一边补，一边想：</w:t>
      </w:r>
      <w:r>
        <w:rPr>
          <w:b/>
        </w:rPr>
        <w:t>这就是永生。</w:t>
      </w:r>
    </w:p>
    <w:p/>
    <w:p>
      <w:pPr>
        <w:ind w:firstLine="480"/>
      </w:pPr>
      <w:r>
        <w:rPr>
          <w:b/>
        </w:rPr>
        <w:t>这就是代价。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7 天</w:t>
      </w:r>
      <w:r>
        <w:t>。</w:t>
      </w:r>
    </w:p>
    <w:p/>
    <w:p>
      <w:pPr>
        <w:ind w:firstLine="480"/>
      </w:pPr>
      <w:r>
        <w:t>神识补完。</w:t>
      </w:r>
    </w:p>
    <w:p/>
    <w:p>
      <w:pPr>
        <w:ind w:firstLine="480"/>
      </w:pPr>
      <w:r>
        <w:t>方源睁眼。</w:t>
      </w:r>
    </w:p>
    <w:p/>
    <w:p>
      <w:pPr>
        <w:ind w:firstLine="480"/>
      </w:pPr>
      <w:r>
        <w:t>他的双眼，原本是深邃的紫瞳。</w:t>
      </w:r>
    </w:p>
    <w:p/>
    <w:p>
      <w:pPr>
        <w:ind w:firstLine="480"/>
      </w:pPr>
      <w:r>
        <w:t>现在——瞳色</w:t>
      </w:r>
      <w:r>
        <w:rPr>
          <w:b/>
        </w:rPr>
        <w:t>淡了一度</w:t>
      </w:r>
      <w:r>
        <w:t>。</w:t>
      </w:r>
    </w:p>
    <w:p/>
    <w:p>
      <w:pPr>
        <w:ind w:firstLine="480"/>
      </w:pPr>
      <w:r>
        <w:t>——神识被补，但</w:t>
      </w:r>
      <w:r>
        <w:rPr>
          <w:b/>
        </w:rPr>
        <w:t>整体在缩水</w:t>
      </w:r>
      <w:r>
        <w:t>。</w:t>
      </w:r>
    </w:p>
    <w:p/>
    <w:p>
      <w:pPr>
        <w:ind w:firstLine="480"/>
      </w:pPr>
      <w:r>
        <w:t>他的神识总量，比七日前</w:t>
      </w:r>
      <w:r>
        <w:rPr>
          <w:b/>
        </w:rPr>
        <w:t>少了 1%</w:t>
      </w:r>
      <w:r>
        <w:t>。</w:t>
      </w:r>
    </w:p>
    <w:p/>
    <w:p>
      <w:pPr>
        <w:ind w:firstLine="480"/>
      </w:pPr>
      <w:r>
        <w:t>那 1%，回不来了。</w:t>
      </w:r>
    </w:p>
    <w:p/>
    <w:p>
      <w:pPr>
        <w:ind w:firstLine="480"/>
      </w:pPr>
      <w:r>
        <w:t>——这是红莲轮回</w:t>
      </w:r>
      <w:r>
        <w:rPr>
          <w:b/>
        </w:rPr>
        <w:t>真正的代价</w:t>
      </w:r>
      <w:r>
        <w:t>。</w:t>
      </w:r>
    </w:p>
    <w:p/>
    <w:p>
      <w:pPr>
        <w:ind w:firstLine="480"/>
      </w:pPr>
      <w:r>
        <w:t>不是让你死。</w:t>
      </w:r>
    </w:p>
    <w:p/>
    <w:p>
      <w:pPr>
        <w:ind w:firstLine="480"/>
      </w:pPr>
      <w:r>
        <w:t>是让你</w:t>
      </w:r>
      <w:r>
        <w:rPr>
          <w:b/>
        </w:rPr>
        <w:t>少一块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方源起身。</w:t>
      </w:r>
    </w:p>
    <w:p/>
    <w:p>
      <w:pPr>
        <w:ind w:firstLine="480"/>
      </w:pPr>
      <w:r>
        <w:t>他看向百万里外。</w:t>
      </w:r>
    </w:p>
    <w:p/>
    <w:p>
      <w:pPr>
        <w:ind w:firstLine="480"/>
      </w:pPr>
      <w:r>
        <w:t>红莲的肉身还在那里。</w:t>
      </w:r>
    </w:p>
    <w:p/>
    <w:p>
      <w:pPr>
        <w:ind w:firstLine="480"/>
      </w:pPr>
      <w:r>
        <w:t>——但气息</w:t>
      </w:r>
      <w:r>
        <w:rPr>
          <w:b/>
        </w:rPr>
        <w:t>变了</w:t>
      </w:r>
      <w:r>
        <w:t>。</w:t>
      </w:r>
    </w:p>
    <w:p/>
    <w:p>
      <w:pPr>
        <w:ind w:firstLine="480"/>
      </w:pPr>
      <w:r>
        <w:t>红莲的气息比七天前</w:t>
      </w:r>
      <w:r>
        <w:rPr>
          <w:b/>
        </w:rPr>
        <w:t>弱了一成</w:t>
      </w:r>
      <w:r>
        <w:t>。</w:t>
      </w:r>
    </w:p>
    <w:p/>
    <w:p>
      <w:pPr>
        <w:ind w:firstLine="480"/>
      </w:pPr>
      <w:r>
        <w:t>红莲也</w:t>
      </w:r>
      <w:r>
        <w:rPr>
          <w:b/>
        </w:rPr>
        <w:t>没有补回</w:t>
      </w:r>
      <w:r>
        <w:t>。</w:t>
      </w:r>
    </w:p>
    <w:p/>
    <w:p>
      <w:pPr>
        <w:ind w:firstLine="480"/>
      </w:pPr>
      <w:r>
        <w:t>——红莲</w:t>
      </w:r>
      <w:r>
        <w:rPr>
          <w:b/>
        </w:rPr>
        <w:t>主动选择</w:t>
      </w:r>
      <w:r>
        <w:t>不补。</w:t>
      </w:r>
    </w:p>
    <w:p/>
    <w:p>
      <w:pPr>
        <w:ind w:firstLine="480"/>
      </w:pPr>
      <w:r>
        <w:t>他要</w:t>
      </w:r>
      <w:r>
        <w:rPr>
          <w:b/>
        </w:rPr>
        <w:t>带着这块伤口</w:t>
      </w:r>
      <w:r>
        <w:t>，和方源对决。</w:t>
      </w:r>
    </w:p>
    <w:p/>
    <w:p>
      <w:pPr>
        <w:ind w:firstLine="480"/>
      </w:pPr>
      <w:r>
        <w:t>因为他算到了——</w:t>
      </w:r>
      <w:r>
        <w:rPr>
          <w:b/>
        </w:rPr>
        <w:t>若他的宙道修为补回 100%，下次"夺道"会夺走更多</w:t>
      </w:r>
      <w:r>
        <w:t>。</w:t>
      </w:r>
    </w:p>
    <w:p/>
    <w:p>
      <w:pPr>
        <w:ind w:firstLine="480"/>
      </w:pPr>
      <w:r>
        <w:t>不如就让它</w:t>
      </w:r>
      <w:r>
        <w:rPr>
          <w:b/>
        </w:rPr>
        <w:t>残 10%</w:t>
      </w:r>
      <w:r>
        <w:t>。</w:t>
      </w:r>
    </w:p>
    <w:p/>
    <w:p>
      <w:pPr>
        <w:ind w:firstLine="480"/>
      </w:pPr>
      <w:r>
        <w:t>这样，方源再夺，也只能夺</w:t>
      </w:r>
      <w:r>
        <w:rPr>
          <w:b/>
        </w:rPr>
        <w:t>残 10%里的 10%</w:t>
      </w:r>
      <w:r>
        <w:t>——只有 1%。</w:t>
      </w:r>
    </w:p>
    <w:p/>
    <w:p>
      <w:pPr>
        <w:ind w:firstLine="480"/>
      </w:pPr>
      <w:r>
        <w:t>红莲要让方源</w:t>
      </w:r>
      <w:r>
        <w:rPr>
          <w:b/>
        </w:rPr>
        <w:t>夺无可夺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方源神识一动。</w:t>
      </w:r>
    </w:p>
    <w:p/>
    <w:p>
      <w:pPr>
        <w:ind w:firstLine="480"/>
      </w:pPr>
      <w:r>
        <w:t>他算了红莲的意图。</w:t>
      </w:r>
    </w:p>
    <w:p/>
    <w:p>
      <w:pPr>
        <w:ind w:firstLine="480"/>
      </w:pPr>
      <w:r>
        <w:t>冷笑。</w:t>
      </w:r>
    </w:p>
    <w:p/>
    <w:p>
      <w:pPr>
        <w:ind w:firstLine="480"/>
      </w:pPr>
      <w:r>
        <w:t>——但他没有出手。</w:t>
      </w:r>
    </w:p>
    <w:p/>
    <w:p>
      <w:pPr>
        <w:ind w:firstLine="480"/>
      </w:pPr>
      <w:r>
        <w:t>他只是</w:t>
      </w:r>
      <w:r>
        <w:rPr>
          <w:b/>
        </w:rPr>
        <w:t>转身</w:t>
      </w:r>
      <w:r>
        <w:t>。</w:t>
      </w:r>
    </w:p>
    <w:p/>
    <w:p>
      <w:pPr>
        <w:ind w:firstLine="480"/>
      </w:pPr>
      <w:r>
        <w:t>往北。</w:t>
      </w:r>
    </w:p>
    <w:p/>
    <w:p>
      <w:pPr>
        <w:ind w:firstLine="480"/>
      </w:pPr>
      <w:r>
        <w:t>——他要先去对付</w:t>
      </w:r>
      <w:r>
        <w:rPr>
          <w:b/>
        </w:rPr>
        <w:t>北原的狂蛮</w:t>
      </w:r>
      <w:r>
        <w:t>。</w:t>
      </w:r>
    </w:p>
    <w:p/>
    <w:p>
      <w:pPr>
        <w:ind w:firstLine="480"/>
      </w:pPr>
      <w:r>
        <w:t>红莲只是受伤，不是死。</w:t>
      </w:r>
    </w:p>
    <w:p/>
    <w:p>
      <w:pPr>
        <w:ind w:firstLine="480"/>
      </w:pPr>
      <w:r>
        <w:t>但红莲已经</w:t>
      </w:r>
      <w:r>
        <w:rPr>
          <w:b/>
        </w:rPr>
        <w:t>没有威胁</w:t>
      </w:r>
      <w:r>
        <w:t>。</w:t>
      </w:r>
    </w:p>
    <w:p/>
    <w:p>
      <w:pPr>
        <w:ind w:firstLine="480"/>
      </w:pPr>
      <w:r>
        <w:t>——有伤口的宙道修士，等于</w:t>
      </w:r>
      <w:r>
        <w:rPr>
          <w:b/>
        </w:rPr>
        <w:t>没有宙道</w:t>
      </w:r>
      <w:r>
        <w:t>。</w:t>
      </w:r>
    </w:p>
    <w:p/>
    <w:p>
      <w:pPr>
        <w:ind w:firstLine="480"/>
      </w:pPr>
      <w:r>
        <w:t>红莲</w:t>
      </w:r>
      <w:r>
        <w:rPr>
          <w:b/>
        </w:rPr>
        <w:t>暂退</w:t>
      </w:r>
      <w:r>
        <w:t>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红莲盯着方源远去的方向。</w:t>
      </w:r>
    </w:p>
    <w:p/>
    <w:p>
      <w:pPr>
        <w:ind w:firstLine="480"/>
      </w:pPr>
      <w:r>
        <w:t>他没有追。</w:t>
      </w:r>
    </w:p>
    <w:p/>
    <w:p>
      <w:pPr>
        <w:ind w:firstLine="480"/>
      </w:pPr>
      <w:r>
        <w:t>他只是慢坐下。</w:t>
      </w:r>
    </w:p>
    <w:p/>
    <w:p>
      <w:pPr>
        <w:ind w:firstLine="480"/>
      </w:pPr>
      <w:r>
        <w:t>然后他</w:t>
      </w:r>
      <w:r>
        <w:rPr>
          <w:b/>
        </w:rPr>
        <w:t>闭上眼</w:t>
      </w:r>
      <w:r>
        <w:t>——把自己剩下的一成宙道修为，全部</w:t>
      </w:r>
      <w:r>
        <w:rPr>
          <w:b/>
        </w:rPr>
        <w:t>注入脚下的大地</w:t>
      </w:r>
      <w:r>
        <w:t>。</w:t>
      </w:r>
    </w:p>
    <w:p/>
    <w:p>
      <w:pPr>
        <w:ind w:firstLine="480"/>
      </w:pPr>
      <w:r>
        <w:t>这大地，是石莲岛。</w:t>
      </w:r>
    </w:p>
    <w:p/>
    <w:p>
      <w:pPr>
        <w:ind w:firstLine="480"/>
      </w:pPr>
      <w:r>
        <w:t>石莲岛</w:t>
      </w:r>
      <w:r>
        <w:rPr>
          <w:b/>
        </w:rPr>
        <w:t>开始下沉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136 章，方源破轮回后立刻修补神识</w:t>
      </w:r>
    </w:p>
    <w:p>
      <w:pPr>
        <w:ind w:firstLine="480"/>
      </w:pPr>
      <w:r>
        <w:t>- [x] 揭示红莲轮回的真正代价："让你少一块"</w:t>
      </w:r>
    </w:p>
    <w:p>
      <w:pPr>
        <w:ind w:firstLine="480"/>
      </w:pPr>
      <w:r>
        <w:t>- [x] 神识补回的场景：补回的同时情感被剥得更干净</w:t>
      </w:r>
    </w:p>
    <w:p>
      <w:pPr>
        <w:ind w:firstLine="480"/>
      </w:pPr>
      <w:r>
        <w:t>- [x] 关键发现：永生蛊剥落情感的方向（保留"算计"，剥落"复杂"）</w:t>
      </w:r>
    </w:p>
    <w:p>
      <w:pPr>
        <w:ind w:firstLine="480"/>
      </w:pPr>
      <w:r>
        <w:t>- [x] 红莲主动选择不补，留下伤口——为后续反扑</w:t>
      </w:r>
    </w:p>
    <w:p>
      <w:pPr>
        <w:ind w:firstLine="480"/>
      </w:pPr>
      <w:r>
        <w:t>- [x] 方源转身北上——先对付狂蛮</w:t>
      </w:r>
    </w:p>
    <w:p>
      <w:pPr>
        <w:ind w:firstLine="480"/>
      </w:pPr>
      <w:r>
        <w:t>- [x] 章末钩子：石莲岛下沉，红莲要做"地面封印"</w:t>
      </w:r>
    </w:p>
    <w:p>
      <w:pPr>
        <w:ind w:firstLine="480"/>
      </w:pPr>
      <w:r>
        <w:t>- [x] 杀招：念之归一、夺道</w:t>
      </w:r>
    </w:p>
    <w:p>
      <w:pPr>
        <w:ind w:firstLine="480"/>
      </w:pPr>
      <w:r>
        <w:t>- [x] 蛊名：九转神识蛊、九转回魂蛊、九转定念蛊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