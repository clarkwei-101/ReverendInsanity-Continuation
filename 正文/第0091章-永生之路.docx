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0091章 永生之路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：`大纲/章纲_第3卷_91-130.md` 第 91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0090 章《万古棋局（卷终）》——天魔王陨落，卷二收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0092 章《气绝魔仙遗迹》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卷三。</w:t>
      </w:r>
    </w:p>
    <w:p/>
    <w:p>
      <w:pPr>
        <w:ind w:firstLine="480"/>
      </w:pPr>
      <w:r>
        <w:t>方源回到至尊仙窍，已经七天了。</w:t>
      </w:r>
    </w:p>
    <w:p/>
    <w:p>
      <w:pPr>
        <w:ind w:firstLine="480"/>
      </w:pPr>
      <w:r>
        <w:t>他盘坐在仙窍的核心。周围是八十八根真阳楼柱，柱顶的炼道真火还在烧着，发出细微的噼啪声。</w:t>
      </w:r>
    </w:p>
    <w:p/>
    <w:p>
      <w:pPr>
        <w:ind w:firstLine="480"/>
      </w:pPr>
      <w:r>
        <w:t>他的面前，悬浮着永生蛊。</w:t>
      </w:r>
    </w:p>
    <w:p/>
    <w:p>
      <w:pPr>
        <w:ind w:firstLine="480"/>
      </w:pPr>
      <w:r>
        <w:t>那是一只拇指大小的蛊虫。通体半透明，隐约能看到里面流窜的金色气流——那是五百年的修为。</w:t>
      </w:r>
    </w:p>
    <w:p/>
    <w:p>
      <w:pPr>
        <w:ind w:firstLine="480"/>
      </w:pPr>
      <w:r>
        <w:t>方源盯着它。</w:t>
      </w:r>
    </w:p>
    <w:p/>
    <w:p>
      <w:pPr>
        <w:ind w:firstLine="480"/>
      </w:pPr>
      <w:r>
        <w:t>永生蛊的表面，有一道极细的裂纹。</w:t>
      </w:r>
    </w:p>
    <w:p/>
    <w:p>
      <w:pPr>
        <w:ind w:firstLine="480"/>
      </w:pPr>
      <w:r>
        <w:t>很浅。浅到寻常蛊仙根本看不出来。</w:t>
      </w:r>
    </w:p>
    <w:p/>
    <w:p>
      <w:pPr>
        <w:ind w:firstLine="480"/>
      </w:pPr>
      <w:r>
        <w:t>但方源看得见。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裂纹，是天魔王临死前那一击留下的。</w:t>
      </w:r>
    </w:p>
    <w:p/>
    <w:p>
      <w:pPr>
        <w:ind w:firstLine="480"/>
      </w:pPr>
      <w:r>
        <w:t>天魔王虽陨，但它临死时的反震之力，顺着九转莲花，震入了永生蛊的内核。</w:t>
      </w:r>
    </w:p>
    <w:p/>
    <w:p>
      <w:pPr>
        <w:ind w:firstLine="480"/>
      </w:pPr>
      <w:r>
        <w:t>方源早知道会有这一下。</w:t>
      </w:r>
    </w:p>
    <w:p/>
    <w:p>
      <w:pPr>
        <w:ind w:firstLine="480"/>
      </w:pPr>
      <w:r>
        <w:t>他之所以敢用九转莲花硬接天魔王，就是因为他赌——天魔王的反震之力，会被他的炼道修为引开，不会波及永生蛊。</w:t>
      </w:r>
    </w:p>
    <w:p/>
    <w:p>
      <w:pPr>
        <w:ind w:firstLine="480"/>
      </w:pPr>
      <w:r>
        <w:t>他赌对了一半。</w:t>
      </w:r>
    </w:p>
    <w:p/>
    <w:p>
      <w:pPr>
        <w:ind w:firstLine="480"/>
      </w:pPr>
      <w:r>
        <w:t>反震之力被引开了九成。</w:t>
      </w:r>
    </w:p>
    <w:p/>
    <w:p>
      <w:pPr>
        <w:ind w:firstLine="480"/>
      </w:pPr>
      <w:r>
        <w:t>剩下的一成，钻进了永生蛊的内核，留下了这道裂纹。</w:t>
      </w:r>
    </w:p>
    <w:p/>
    <w:p>
      <w:pPr>
        <w:ind w:firstLine="480"/>
      </w:pPr>
      <w:r>
        <w:t>方源用了七天，反复探查。</w:t>
      </w:r>
    </w:p>
    <w:p/>
    <w:p>
      <w:pPr>
        <w:ind w:firstLine="480"/>
      </w:pPr>
      <w:r>
        <w:t>结论是——</w:t>
      </w:r>
    </w:p>
    <w:p/>
    <w:p>
      <w:pPr>
        <w:ind w:firstLine="480"/>
      </w:pPr>
      <w:r>
        <w:rPr>
          <w:b/>
        </w:rPr>
        <w:t>若不动这道裂纹，永生蛊只能再用三百年。</w:t>
      </w:r>
    </w:p>
    <w:p/>
    <w:p>
      <w:pPr>
        <w:ind w:firstLine="480"/>
      </w:pPr>
      <w:r>
        <w:rPr>
          <w:b/>
        </w:rPr>
        <w:t>若动了这道裂纹，永生蛊可能当场碎裂。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"麻烦。"</w:t>
      </w:r>
    </w:p>
    <w:p/>
    <w:p>
      <w:pPr>
        <w:ind w:firstLine="480"/>
      </w:pPr>
      <w:r>
        <w:t>方源开口，声音沙哑。</w:t>
      </w:r>
    </w:p>
    <w:p/>
    <w:p>
      <w:pPr>
        <w:ind w:firstLine="480"/>
      </w:pPr>
      <w:r>
        <w:t>他已经七天没睡。</w:t>
      </w:r>
    </w:p>
    <w:p/>
    <w:p>
      <w:pPr>
        <w:ind w:firstLine="480"/>
      </w:pPr>
      <w:r>
        <w:t>至尊仙窍的核心，只有他和永生蛊。</w:t>
      </w:r>
    </w:p>
    <w:p/>
    <w:p>
      <w:pPr>
        <w:ind w:firstLine="480"/>
      </w:pPr>
      <w:r>
        <w:t>没有第二个人。</w:t>
      </w:r>
    </w:p>
    <w:p/>
    <w:p>
      <w:pPr>
        <w:ind w:firstLine="480"/>
      </w:pPr>
      <w:r>
        <w:t>没有星宿。</w:t>
      </w:r>
    </w:p>
    <w:p/>
    <w:p>
      <w:pPr>
        <w:ind w:firstLine="480"/>
      </w:pPr>
      <w:r>
        <w:t>没有秦鼎菱。</w:t>
      </w:r>
    </w:p>
    <w:p/>
    <w:p>
      <w:pPr>
        <w:ind w:firstLine="480"/>
      </w:pPr>
      <w:r>
        <w:t>连那个潜伏了五百年的分身，也在击碎天魔心的那一刻，彻底消散了。</w:t>
      </w:r>
    </w:p>
    <w:p/>
    <w:p>
      <w:pPr>
        <w:ind w:firstLine="480"/>
      </w:pPr>
      <w:r>
        <w:t>方源是孤身一人。</w:t>
      </w:r>
    </w:p>
    <w:p/>
    <w:p>
      <w:pPr>
        <w:ind w:firstLine="480"/>
      </w:pPr>
      <w:r>
        <w:t>他伸手，指尖触到永生蛊的表面。</w:t>
      </w:r>
    </w:p>
    <w:p/>
    <w:p>
      <w:pPr>
        <w:ind w:firstLine="480"/>
      </w:pPr>
      <w:r>
        <w:t>那道裂纹很浅，触感几乎察觉不到。但方源的指尖，却能感受到裂纹里渗出的那一丝——</w:t>
      </w:r>
    </w:p>
    <w:p/>
    <w:p>
      <w:pPr>
        <w:ind w:firstLine="480"/>
      </w:pPr>
      <w:r>
        <w:t>金气流失。</w:t>
      </w:r>
    </w:p>
    <w:p/>
    <w:p>
      <w:pPr>
        <w:ind w:firstLine="480"/>
      </w:pPr>
      <w:r>
        <w:t>每一息，都有极少的一缕金气，从裂纹中散逸。</w:t>
      </w:r>
    </w:p>
    <w:p/>
    <w:p>
      <w:pPr>
        <w:ind w:firstLine="480"/>
      </w:pPr>
      <w:r>
        <w:t>方源看着那缕金气飘散，消失在仙窍的虚空中。</w:t>
      </w:r>
    </w:p>
    <w:p/>
    <w:p>
      <w:pPr>
        <w:ind w:firstLine="480"/>
      </w:pPr>
      <w:r>
        <w:t>他没有表情。</w:t>
      </w:r>
    </w:p>
    <w:p/>
    <w:p>
      <w:pPr>
        <w:ind w:firstLine="480"/>
      </w:pPr>
      <w:r>
        <w:t>他只是算。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算的结果是——</w:t>
      </w:r>
    </w:p>
    <w:p/>
    <w:p>
      <w:pPr>
        <w:ind w:firstLine="480"/>
      </w:pPr>
      <w:r>
        <w:t>要补这道裂纹，需要一种蛊材。</w:t>
      </w:r>
    </w:p>
    <w:p/>
    <w:p>
      <w:pPr>
        <w:ind w:firstLine="480"/>
      </w:pPr>
      <w:r>
        <w:t>那蛊材极其罕见。</w:t>
      </w:r>
    </w:p>
    <w:p/>
    <w:p>
      <w:pPr>
        <w:ind w:firstLine="480"/>
      </w:pPr>
      <w:r>
        <w:t>它只在远古星空深处的气绝魔仙墓穴中才有。</w:t>
      </w:r>
    </w:p>
    <w:p/>
    <w:p>
      <w:pPr>
        <w:ind w:firstLine="480"/>
      </w:pPr>
      <w:r>
        <w:t>气绝魔仙是远古时代的一位九转尊者。他死后，墓穴沉入星空深处，与世隔绝。</w:t>
      </w:r>
    </w:p>
    <w:p/>
    <w:p>
      <w:pPr>
        <w:ind w:firstLine="480"/>
      </w:pPr>
      <w:r>
        <w:t>方源以前从未去过。</w:t>
      </w:r>
    </w:p>
    <w:p/>
    <w:p>
      <w:pPr>
        <w:ind w:firstLine="480"/>
      </w:pPr>
      <w:r>
        <w:t>现在，他要去。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永生蛊还悬浮在他面前。</w:t>
      </w:r>
    </w:p>
    <w:p/>
    <w:p>
      <w:pPr>
        <w:ind w:firstLine="480"/>
      </w:pPr>
      <w:r>
        <w:t>他没有收它。</w:t>
      </w:r>
    </w:p>
    <w:p/>
    <w:p>
      <w:pPr>
        <w:ind w:firstLine="480"/>
      </w:pPr>
      <w:r>
        <w:t>他转身，朝至尊仙窍的出口走去。</w:t>
      </w:r>
    </w:p>
    <w:p/>
    <w:p>
      <w:pPr>
        <w:ind w:firstLine="480"/>
      </w:pPr>
      <w:r>
        <w:t>仙窍的出口，是一扇光门。</w:t>
      </w:r>
    </w:p>
    <w:p/>
    <w:p>
      <w:pPr>
        <w:ind w:firstLine="480"/>
      </w:pPr>
      <w:r>
        <w:t>光门之外，是五域两天的某处——方源已经设好了传送阵。</w:t>
      </w:r>
    </w:p>
    <w:p/>
    <w:p>
      <w:pPr>
        <w:ind w:firstLine="480"/>
      </w:pPr>
      <w:r>
        <w:t>他在光门前停下。</w:t>
      </w:r>
    </w:p>
    <w:p/>
    <w:p>
      <w:pPr>
        <w:ind w:firstLine="480"/>
      </w:pPr>
      <w:r>
        <w:t>他没有回头看永生蛊。</w:t>
      </w:r>
    </w:p>
    <w:p/>
    <w:p>
      <w:pPr>
        <w:ind w:firstLine="480"/>
      </w:pPr>
      <w:r>
        <w:t>但他知道，他必须回来。</w:t>
      </w:r>
    </w:p>
    <w:p/>
    <w:p>
      <w:pPr>
        <w:ind w:firstLine="480"/>
      </w:pPr>
      <w:r>
        <w:t>三百年。</w:t>
      </w:r>
    </w:p>
    <w:p/>
    <w:p>
      <w:pPr>
        <w:ind w:firstLine="480"/>
      </w:pPr>
      <w:r>
        <w:t>如果他不能在三百年前找到那种蛊材、补完这道裂纹——</w:t>
      </w:r>
    </w:p>
    <w:p/>
    <w:p>
      <w:pPr>
        <w:ind w:firstLine="480"/>
      </w:pPr>
      <w:r>
        <w:t>永生蛊会碎。</w:t>
      </w:r>
    </w:p>
    <w:p/>
    <w:p>
      <w:pPr>
        <w:ind w:firstLine="480"/>
      </w:pPr>
      <w:r>
        <w:t>永生蛊一碎，他五百年的修为也就跟着散。</w:t>
      </w:r>
    </w:p>
    <w:p/>
    <w:p>
      <w:pPr>
        <w:ind w:firstLine="480"/>
      </w:pPr>
      <w:r>
        <w:t>他方源——</w:t>
      </w:r>
    </w:p>
    <w:p/>
    <w:p>
      <w:pPr>
        <w:ind w:firstLine="480"/>
      </w:pPr>
      <w:r>
        <w:t>会重新变成一个凡人。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"气绝魔仙。"</w:t>
      </w:r>
    </w:p>
    <w:p/>
    <w:p>
      <w:pPr>
        <w:ind w:firstLine="480"/>
      </w:pPr>
      <w:r>
        <w:t>方源低声道。</w:t>
      </w:r>
    </w:p>
    <w:p/>
    <w:p>
      <w:pPr>
        <w:ind w:firstLine="480"/>
      </w:pPr>
      <w:r>
        <w:t>光门在他面前徐徐打开。</w:t>
      </w:r>
    </w:p>
    <w:p/>
    <w:p>
      <w:pPr>
        <w:ind w:firstLine="480"/>
      </w:pPr>
      <w:r>
        <w:t>门外的光，刺得他眯了眯眼。</w:t>
      </w:r>
    </w:p>
    <w:p/>
    <w:p>
      <w:pPr>
        <w:ind w:firstLine="480"/>
      </w:pPr>
      <w:r>
        <w:t>他迈步，走了出去。</w:t>
      </w:r>
    </w:p>
    <w:p/>
    <w:p>
      <w:pPr>
        <w:ind w:firstLine="480"/>
      </w:pPr>
      <w:r>
        <w:t>光门在他身后合拢。</w:t>
      </w:r>
    </w:p>
    <w:p/>
    <w:p>
      <w:pPr>
        <w:ind w:firstLine="480"/>
      </w:pPr>
      <w:r>
        <w:t>至尊仙窍的核心，重新陷入寂静。</w:t>
      </w:r>
    </w:p>
    <w:p/>
    <w:p>
      <w:pPr>
        <w:ind w:firstLine="480"/>
      </w:pPr>
      <w:r>
        <w:t>只有永生蛊还悬浮在那里。</w:t>
      </w:r>
    </w:p>
    <w:p/>
    <w:p>
      <w:pPr>
        <w:ind w:firstLine="480"/>
      </w:pPr>
      <w:r>
        <w:t>那道浅浅的裂纹，在虚空中泛着冷光。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发现永生蛊有一道极细的裂纹——天魔王临死前留下的。若不动，永生蛊只能再用三百年；若动了，可能当场碎裂。修补需要的气绝魔仙蛊材，只在远古星空深处的墓穴中。方源孤身一人，前往气绝魔仙的墓穴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蛊虫名（永生蛊、九转莲花）、杀招名到位</w:t>
      </w:r>
    </w:p>
    <w:p>
      <w:pPr>
        <w:ind w:firstLine="480"/>
      </w:pPr>
      <w:r>
        <w:t>- [x] 人物一致：方源冷 / 算计到底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痕迹词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