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0167 章 西漠的投降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0166 章《东海的抵抗》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0168 章《两天合并》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西漠——是五域的最后一域。</w:t>
      </w:r>
    </w:p>
    <w:p/>
    <w:p>
      <w:pPr>
        <w:ind w:firstLine="480"/>
      </w:pPr>
      <w:r>
        <w:t>西漠——原本是黄沙之地。</w:t>
      </w:r>
    </w:p>
    <w:p/>
    <w:p>
      <w:pPr>
        <w:ind w:firstLine="480"/>
      </w:pPr>
      <w:r>
        <w:t>黄沙——是西漠蛊道繁盛的根基。</w:t>
      </w:r>
    </w:p>
    <w:p/>
    <w:p>
      <w:pPr>
        <w:ind w:firstLine="480"/>
      </w:pPr>
      <w:r>
        <w:t>黄沙中——有三十六座大城。</w:t>
      </w:r>
    </w:p>
    <w:p/>
    <w:p>
      <w:pPr>
        <w:ind w:firstLine="480"/>
      </w:pPr>
      <w:r>
        <w:t>三十六座大城——是西漠蛊仙的居所。</w:t>
      </w:r>
    </w:p>
    <w:p/>
    <w:p>
      <w:pPr>
        <w:ind w:firstLine="480"/>
      </w:pPr>
      <w:r>
        <w:t>方源到了西漠时——</w:t>
      </w:r>
    </w:p>
    <w:p/>
    <w:p>
      <w:pPr>
        <w:ind w:firstLine="480"/>
      </w:pPr>
      <w:r>
        <w:t>三十六座大城——已在变灰。</w:t>
      </w:r>
    </w:p>
    <w:p/>
    <w:p>
      <w:pPr>
        <w:ind w:firstLine="480"/>
      </w:pPr>
      <w:r>
        <w:t>灰——从天空中飘下。</w:t>
      </w:r>
    </w:p>
    <w:p/>
    <w:p>
      <w:pPr>
        <w:ind w:firstLine="480"/>
      </w:pPr>
      <w:r>
        <w:t>西漠的蛊仙——在三十六座大城中——</w:t>
      </w:r>
      <w:r>
        <w:rPr>
          <w:b/>
        </w:rPr>
        <w:t>等</w:t>
      </w:r>
      <w:r>
        <w:t>。</w:t>
      </w:r>
    </w:p>
    <w:p/>
    <w:p>
      <w:pPr>
        <w:ind w:firstLine="480"/>
      </w:pPr>
      <w:r>
        <w:t>等方源。</w:t>
      </w:r>
    </w:p>
    <w:p/>
    <w:p>
      <w:pPr>
        <w:ind w:firstLine="480"/>
      </w:pPr>
      <w:r>
        <w:t>但——他们等的方式——</w:t>
      </w:r>
      <w:r>
        <w:rPr>
          <w:b/>
        </w:rPr>
        <w:t>不同</w:t>
      </w:r>
      <w:r>
        <w:t>。</w:t>
      </w:r>
    </w:p>
    <w:p/>
    <w:p>
      <w:pPr>
        <w:ind w:firstLine="480"/>
      </w:pPr>
      <w:r>
        <w:t>他们——没有抵抗。</w:t>
      </w:r>
    </w:p>
    <w:p/>
    <w:p>
      <w:pPr>
        <w:ind w:firstLine="480"/>
      </w:pPr>
      <w:r>
        <w:t>他们——没有战。</w:t>
      </w:r>
    </w:p>
    <w:p/>
    <w:p>
      <w:pPr>
        <w:ind w:firstLine="480"/>
      </w:pPr>
      <w:r>
        <w:t>他们——</w:t>
      </w:r>
      <w:r>
        <w:rPr>
          <w:b/>
        </w:rPr>
        <w:t>跪下</w:t>
      </w:r>
      <w:r>
        <w:t>。</w:t>
      </w:r>
    </w:p>
    <w:p/>
    <w:p>
      <w:pPr>
        <w:ind w:firstLine="480"/>
      </w:pPr>
      <w:r>
        <w:t>跪——是投降的方式。</w:t>
      </w:r>
    </w:p>
    <w:p/>
    <w:p>
      <w:pPr>
        <w:ind w:firstLine="480"/>
      </w:pPr>
      <w:r>
        <w:t>三十六座大城——</w:t>
      </w:r>
      <w:r>
        <w:rPr>
          <w:b/>
        </w:rPr>
        <w:t>全跪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方源悬浮在西漠的天空中。</w:t>
      </w:r>
    </w:p>
    <w:p/>
    <w:p>
      <w:pPr>
        <w:ind w:firstLine="480"/>
      </w:pPr>
      <w:r>
        <w:t>他看着下方三十六座跪着的大城。</w:t>
      </w:r>
    </w:p>
    <w:p/>
    <w:p>
      <w:pPr>
        <w:ind w:firstLine="480"/>
      </w:pPr>
      <w:r>
        <w:t>他看着——</w:t>
      </w:r>
    </w:p>
    <w:p/>
    <w:p>
      <w:pPr>
        <w:ind w:firstLine="480"/>
      </w:pPr>
      <w:r>
        <w:t>他感到了——</w:t>
      </w:r>
      <w:r>
        <w:rPr>
          <w:b/>
        </w:rPr>
        <w:t>悲</w:t>
      </w:r>
      <w:r>
        <w:t>——更浓。</w:t>
      </w:r>
    </w:p>
    <w:p/>
    <w:p>
      <w:pPr>
        <w:ind w:firstLine="480"/>
      </w:pPr>
      <w:r>
        <w:t>浓——是反哺蛊作用加深。</w:t>
      </w:r>
    </w:p>
    <w:p/>
    <w:p>
      <w:pPr>
        <w:ind w:firstLine="480"/>
      </w:pPr>
      <w:r>
        <w:t>但他感到了——</w:t>
      </w:r>
      <w:r>
        <w:rPr>
          <w:b/>
        </w:rPr>
        <w:t>还有一种情感</w:t>
      </w:r>
      <w:r>
        <w:t>。</w:t>
      </w:r>
    </w:p>
    <w:p/>
    <w:p>
      <w:pPr>
        <w:ind w:firstLine="480"/>
      </w:pPr>
      <w:r>
        <w:t>那种情感——是——</w:t>
      </w:r>
      <w:r>
        <w:rPr>
          <w:b/>
        </w:rPr>
        <w:t>愧</w:t>
      </w:r>
      <w:r>
        <w:t>。</w:t>
      </w:r>
    </w:p>
    <w:p/>
    <w:p>
      <w:pPr>
        <w:ind w:firstLine="480"/>
      </w:pPr>
      <w:r>
        <w:t>愧——是方源百万年来</w:t>
      </w:r>
      <w:r>
        <w:rPr>
          <w:b/>
        </w:rPr>
        <w:t>第一次感到的</w:t>
      </w:r>
      <w:r>
        <w:t>。</w:t>
      </w:r>
    </w:p>
    <w:p/>
    <w:p>
      <w:pPr>
        <w:ind w:firstLine="480"/>
      </w:pPr>
      <w:r>
        <w:t>愧——是因为——西漠跪下。</w:t>
      </w:r>
    </w:p>
    <w:p/>
    <w:p>
      <w:pPr>
        <w:ind w:firstLine="480"/>
      </w:pPr>
      <w:r>
        <w:t>跪——意味着——西漠</w:t>
      </w:r>
      <w:r>
        <w:rPr>
          <w:b/>
        </w:rPr>
        <w:t>承认</w:t>
      </w:r>
      <w:r>
        <w:t>——他们已败。</w:t>
      </w:r>
    </w:p>
    <w:p/>
    <w:p>
      <w:pPr>
        <w:ind w:firstLine="480"/>
      </w:pPr>
      <w:r>
        <w:t>承认——意味着——他们</w:t>
      </w:r>
      <w:r>
        <w:rPr>
          <w:b/>
        </w:rPr>
        <w:t>屈服</w:t>
      </w:r>
      <w:r>
        <w:t>。</w:t>
      </w:r>
    </w:p>
    <w:p/>
    <w:p>
      <w:pPr>
        <w:ind w:firstLine="480"/>
      </w:pPr>
      <w:r>
        <w:t>屈服——是方源百万年来</w:t>
      </w:r>
      <w:r>
        <w:rPr>
          <w:b/>
        </w:rPr>
        <w:t>最鄙视的</w:t>
      </w:r>
      <w:r>
        <w:t>。</w:t>
      </w:r>
    </w:p>
    <w:p/>
    <w:p>
      <w:pPr>
        <w:ind w:firstLine="480"/>
      </w:pPr>
      <w:r>
        <w:t>他鄙视屈服。</w:t>
      </w:r>
    </w:p>
    <w:p/>
    <w:p>
      <w:pPr>
        <w:ind w:firstLine="480"/>
      </w:pPr>
      <w:r>
        <w:t>但今日——西漠跪下——他感到——</w:t>
      </w:r>
      <w:r>
        <w:rPr>
          <w:b/>
        </w:rPr>
        <w:t>愧</w:t>
      </w:r>
      <w:r>
        <w:t>。</w:t>
      </w:r>
    </w:p>
    <w:p/>
    <w:p>
      <w:pPr>
        <w:ind w:firstLine="480"/>
      </w:pPr>
      <w:r>
        <w:t>愧——是因为——他意识到——</w:t>
      </w:r>
    </w:p>
    <w:p/>
    <w:p>
      <w:pPr>
        <w:ind w:firstLine="480"/>
      </w:pPr>
      <w:r>
        <w:t>西漠跪下——是因为——</w:t>
      </w:r>
      <w:r>
        <w:rPr>
          <w:b/>
        </w:rPr>
        <w:t>他太强</w:t>
      </w:r>
      <w:r>
        <w:t>。</w:t>
      </w:r>
    </w:p>
    <w:p/>
    <w:p>
      <w:pPr>
        <w:ind w:firstLine="480"/>
      </w:pPr>
      <w:r>
        <w:t>他太强——意味着——他已不是</w:t>
      </w:r>
      <w:r>
        <w:rPr>
          <w:b/>
        </w:rPr>
        <w:t>人</w:t>
      </w:r>
      <w:r>
        <w:t>。</w:t>
      </w:r>
    </w:p>
    <w:p/>
    <w:p>
      <w:pPr>
        <w:ind w:firstLine="480"/>
      </w:pPr>
      <w:r>
        <w:t>不是人——意味着——他已不是</w:t>
      </w:r>
      <w:r>
        <w:rPr>
          <w:b/>
        </w:rPr>
        <w:t>方源</w:t>
      </w:r>
      <w:r>
        <w:t>。</w:t>
      </w:r>
    </w:p>
    <w:p/>
    <w:p>
      <w:pPr>
        <w:ind w:firstLine="480"/>
      </w:pPr>
      <w:r>
        <w:t>方源——是</w:t>
      </w:r>
      <w:r>
        <w:rPr>
          <w:b/>
        </w:rPr>
        <w:t>人</w:t>
      </w:r>
      <w:r>
        <w:t>。</w:t>
      </w:r>
    </w:p>
    <w:p/>
    <w:p>
      <w:pPr>
        <w:ind w:firstLine="480"/>
      </w:pPr>
      <w:r>
        <w:t>人——不</w:t>
      </w:r>
      <w:r>
        <w:rPr>
          <w:b/>
        </w:rPr>
        <w:t>跪</w:t>
      </w:r>
      <w:r>
        <w:t>。</w:t>
      </w:r>
    </w:p>
    <w:p/>
    <w:p>
      <w:pPr>
        <w:ind w:firstLine="480"/>
      </w:pPr>
      <w:r>
        <w:t>人——也不</w:t>
      </w:r>
      <w:r>
        <w:rPr>
          <w:b/>
        </w:rPr>
        <w:t>让别人跪</w:t>
      </w:r>
      <w:r>
        <w:t>。</w:t>
      </w:r>
    </w:p>
    <w:p/>
    <w:p>
      <w:pPr>
        <w:ind w:firstLine="480"/>
      </w:pPr>
      <w:r>
        <w:t>但今日——他——</w:t>
      </w:r>
      <w:r>
        <w:rPr>
          <w:b/>
        </w:rPr>
        <w:t>让别人跪了</w:t>
      </w:r>
      <w:r>
        <w:t>。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他抬手时——</w:t>
      </w:r>
      <w:r>
        <w:rPr>
          <w:b/>
        </w:rPr>
        <w:t>停了一息</w:t>
      </w:r>
      <w:r>
        <w:t>。</w:t>
      </w:r>
    </w:p>
    <w:p/>
    <w:p>
      <w:pPr>
        <w:ind w:firstLine="480"/>
      </w:pPr>
      <w:r>
        <w:t>停——是情感与炼道相冲。</w:t>
      </w:r>
    </w:p>
    <w:p/>
    <w:p>
      <w:pPr>
        <w:ind w:firstLine="480"/>
      </w:pPr>
      <w:r>
        <w:t>停了一息之后——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他开口时——声音——</w:t>
      </w:r>
      <w:r>
        <w:rPr>
          <w:b/>
        </w:rPr>
        <w:t>轻</w:t>
      </w:r>
      <w:r>
        <w:t>。</w:t>
      </w:r>
    </w:p>
    <w:p/>
    <w:p>
      <w:pPr>
        <w:ind w:firstLine="480"/>
      </w:pPr>
      <w:r>
        <w:t>"西漠——"</w:t>
      </w:r>
    </w:p>
    <w:p/>
    <w:p>
      <w:pPr>
        <w:ind w:firstLine="480"/>
      </w:pPr>
      <w:r>
        <w:t>"你们——起来。"</w:t>
      </w:r>
    </w:p>
    <w:p/>
    <w:p>
      <w:pPr>
        <w:ind w:firstLine="480"/>
      </w:pPr>
      <w:r>
        <w:t>西漠蛊仙——沉默。</w:t>
      </w:r>
    </w:p>
    <w:p/>
    <w:p>
      <w:pPr>
        <w:ind w:firstLine="480"/>
      </w:pPr>
      <w:r>
        <w:t>沉默——长达一炷香。</w:t>
      </w:r>
    </w:p>
    <w:p/>
    <w:p>
      <w:pPr>
        <w:ind w:firstLine="480"/>
      </w:pPr>
      <w:r>
        <w:t>一炷香后——蛊仙之首——抬头。</w:t>
      </w:r>
    </w:p>
    <w:p/>
    <w:p>
      <w:pPr>
        <w:ind w:firstLine="480"/>
      </w:pPr>
      <w:r>
        <w:t>他抬头——他看着方源。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"炼天魔尊——"</w:t>
      </w:r>
    </w:p>
    <w:p/>
    <w:p>
      <w:pPr>
        <w:ind w:firstLine="480"/>
      </w:pPr>
      <w:r>
        <w:t>他说。</w:t>
      </w:r>
    </w:p>
    <w:p/>
    <w:p>
      <w:pPr>
        <w:ind w:firstLine="480"/>
      </w:pPr>
      <w:r>
        <w:t>"我们——不起。"</w:t>
      </w:r>
    </w:p>
    <w:p/>
    <w:p>
      <w:pPr>
        <w:ind w:firstLine="480"/>
      </w:pPr>
      <w:r>
        <w:t>"我们——跪下——是为了——</w:t>
      </w:r>
      <w:r>
        <w:rPr>
          <w:b/>
        </w:rPr>
        <w:t>最后</w:t>
      </w:r>
      <w:r>
        <w:t>——</w:t>
      </w:r>
      <w:r>
        <w:rPr>
          <w:b/>
        </w:rPr>
        <w:t>求</w:t>
      </w:r>
      <w:r>
        <w:t>一件事。"</w:t>
      </w:r>
    </w:p>
    <w:p/>
    <w:p>
      <w:pPr>
        <w:ind w:firstLine="480"/>
      </w:pPr>
      <w:r>
        <w:t>方源——不答。</w:t>
      </w:r>
    </w:p>
    <w:p/>
    <w:p>
      <w:pPr>
        <w:ind w:firstLine="480"/>
      </w:pPr>
      <w:r>
        <w:t>蛊仙之首——再说——</w:t>
      </w:r>
    </w:p>
    <w:p/>
    <w:p>
      <w:pPr>
        <w:ind w:firstLine="480"/>
      </w:pPr>
      <w:r>
        <w:t>"我们——</w:t>
      </w:r>
      <w:r>
        <w:rPr>
          <w:b/>
        </w:rPr>
        <w:t>愿意化去修为</w:t>
      </w:r>
      <w:r>
        <w:t>。"</w:t>
      </w:r>
    </w:p>
    <w:p/>
    <w:p>
      <w:pPr>
        <w:ind w:firstLine="480"/>
      </w:pPr>
      <w:r>
        <w:t>"化去修为——是凡人。"</w:t>
      </w:r>
    </w:p>
    <w:p/>
    <w:p>
      <w:pPr>
        <w:ind w:firstLine="480"/>
      </w:pPr>
      <w:r>
        <w:t>"凡人——可以活。"</w:t>
      </w:r>
    </w:p>
    <w:p/>
    <w:p>
      <w:pPr>
        <w:ind w:firstLine="480"/>
      </w:pPr>
      <w:r>
        <w:t>"但——</w:t>
      </w:r>
      <w:r>
        <w:rPr>
          <w:b/>
        </w:rPr>
        <w:t>凡人之后</w:t>
      </w:r>
      <w:r>
        <w:t>——我们要——</w:t>
      </w:r>
      <w:r>
        <w:rPr>
          <w:b/>
        </w:rPr>
        <w:t>记住</w:t>
      </w:r>
      <w:r>
        <w:t>——</w:t>
      </w:r>
      <w:r>
        <w:rPr>
          <w:b/>
        </w:rPr>
        <w:t>蛊道</w:t>
      </w:r>
      <w:r>
        <w:t>。"</w:t>
      </w:r>
    </w:p>
    <w:p/>
    <w:p>
      <w:pPr>
        <w:ind w:firstLine="480"/>
      </w:pPr>
      <w:r>
        <w:t>"蛊道——</w:t>
      </w:r>
      <w:r>
        <w:rPr>
          <w:b/>
        </w:rPr>
        <w:t>不能灭</w:t>
      </w:r>
      <w:r>
        <w:t>。"</w:t>
      </w:r>
    </w:p>
    <w:p/>
    <w:p>
      <w:pPr>
        <w:ind w:firstLine="480"/>
      </w:pPr>
      <w:r>
        <w:t>"蛊道——</w:t>
      </w:r>
      <w:r>
        <w:rPr>
          <w:b/>
        </w:rPr>
        <w:t>灭</w:t>
      </w:r>
      <w:r>
        <w:t>——意味着——</w:t>
      </w:r>
      <w:r>
        <w:rPr>
          <w:b/>
        </w:rPr>
        <w:t>百万年的记忆——灭</w:t>
      </w:r>
      <w:r>
        <w:t>。"</w:t>
      </w:r>
    </w:p>
    <w:p/>
    <w:p>
      <w:pPr>
        <w:ind w:firstLine="480"/>
      </w:pPr>
      <w:r>
        <w:t>"记忆——灭——意味着——我们——</w:t>
      </w:r>
      <w:r>
        <w:rPr>
          <w:b/>
        </w:rPr>
        <w:t>从未活过</w:t>
      </w:r>
      <w:r>
        <w:t>。"</w:t>
      </w:r>
    </w:p>
    <w:p/>
    <w:p>
      <w:pPr>
        <w:ind w:firstLine="480"/>
      </w:pPr>
      <w:r>
        <w:t>"我们——</w:t>
      </w:r>
      <w:r>
        <w:rPr>
          <w:b/>
        </w:rPr>
        <w:t>活过</w:t>
      </w:r>
      <w:r>
        <w:t>。"</w:t>
      </w:r>
    </w:p>
    <w:p/>
    <w:p>
      <w:pPr>
        <w:ind w:firstLine="480"/>
      </w:pPr>
      <w:r>
        <w:t>"我们——</w:t>
      </w:r>
      <w:r>
        <w:rPr>
          <w:b/>
        </w:rPr>
        <w:t>要记住</w:t>
      </w:r>
      <w:r>
        <w:t>——</w:t>
      </w:r>
      <w:r>
        <w:rPr>
          <w:b/>
        </w:rPr>
        <w:t>我们活过</w:t>
      </w:r>
      <w:r>
        <w:t>。"</w:t>
      </w:r>
    </w:p>
    <w:p/>
    <w:p>
      <w:pPr>
        <w:ind w:firstLine="480"/>
      </w:pPr>
      <w:r>
        <w:t>方源——沉默。</w:t>
      </w:r>
    </w:p>
    <w:p/>
    <w:p>
      <w:pPr>
        <w:ind w:firstLine="480"/>
      </w:pPr>
      <w:r>
        <w:t>沉默——长达一炷香。</w:t>
      </w:r>
    </w:p>
    <w:p/>
    <w:p>
      <w:pPr>
        <w:ind w:firstLine="480"/>
      </w:pPr>
      <w:r>
        <w:t>一炷香后——方源开口。</w:t>
      </w:r>
    </w:p>
    <w:p/>
    <w:p>
      <w:pPr>
        <w:ind w:firstLine="480"/>
      </w:pPr>
      <w:r>
        <w:t>"我——不答应。"</w:t>
      </w:r>
    </w:p>
    <w:p/>
    <w:p>
      <w:pPr>
        <w:ind w:firstLine="480"/>
      </w:pPr>
      <w:r>
        <w:t>西漠蛊仙——沉默。</w:t>
      </w:r>
    </w:p>
    <w:p/>
    <w:p>
      <w:pPr>
        <w:ind w:firstLine="480"/>
      </w:pPr>
      <w:r>
        <w:t>沉默——长达一炷香。</w:t>
      </w:r>
    </w:p>
    <w:p/>
    <w:p>
      <w:pPr>
        <w:ind w:firstLine="480"/>
      </w:pPr>
      <w:r>
        <w:t>一炷香后——蛊仙之首——点头。</w:t>
      </w:r>
    </w:p>
    <w:p/>
    <w:p>
      <w:pPr>
        <w:ind w:firstLine="480"/>
      </w:pPr>
      <w:r>
        <w:t>"那——我们——</w:t>
      </w:r>
      <w:r>
        <w:rPr>
          <w:b/>
        </w:rPr>
        <w:t>最后</w:t>
      </w:r>
      <w:r>
        <w:t>——</w:t>
      </w:r>
      <w:r>
        <w:rPr>
          <w:b/>
        </w:rPr>
        <w:t>求</w:t>
      </w:r>
      <w:r>
        <w:t>——</w:t>
      </w:r>
      <w:r>
        <w:rPr>
          <w:b/>
        </w:rPr>
        <w:t>一件事</w:t>
      </w:r>
      <w:r>
        <w:t>。"</w:t>
      </w:r>
    </w:p>
    <w:p/>
    <w:p>
      <w:pPr>
        <w:ind w:firstLine="480"/>
      </w:pPr>
      <w:r>
        <w:t>"我们——</w:t>
      </w:r>
      <w:r>
        <w:rPr>
          <w:b/>
        </w:rPr>
        <w:t>求</w:t>
      </w:r>
      <w:r>
        <w:t>——</w:t>
      </w:r>
      <w:r>
        <w:rPr>
          <w:b/>
        </w:rPr>
        <w:t>你</w:t>
      </w:r>
      <w:r>
        <w:t>——</w:t>
      </w:r>
      <w:r>
        <w:rPr>
          <w:b/>
        </w:rPr>
        <w:t>让我们——化</w:t>
      </w:r>
      <w:r>
        <w:t>——</w:t>
      </w:r>
      <w:r>
        <w:rPr>
          <w:b/>
        </w:rPr>
        <w:t>化得慢一些</w:t>
      </w:r>
      <w:r>
        <w:t>。"</w:t>
      </w:r>
    </w:p>
    <w:p/>
    <w:p>
      <w:pPr>
        <w:ind w:firstLine="480"/>
      </w:pPr>
      <w:r>
        <w:t>"化得慢——意味着——</w:t>
      </w:r>
      <w:r>
        <w:rPr>
          <w:b/>
        </w:rPr>
        <w:t>我们——可以——多看一会儿</w:t>
      </w:r>
      <w:r>
        <w:t>——</w:t>
      </w:r>
      <w:r>
        <w:rPr>
          <w:b/>
        </w:rPr>
        <w:t>蛊道</w:t>
      </w:r>
      <w:r>
        <w:t>。"</w:t>
      </w:r>
    </w:p>
    <w:p/>
    <w:p>
      <w:pPr>
        <w:ind w:firstLine="480"/>
      </w:pPr>
      <w:r>
        <w:t>"蛊道——</w:t>
      </w:r>
      <w:r>
        <w:rPr>
          <w:b/>
        </w:rPr>
        <w:t>将灭</w:t>
      </w:r>
      <w:r>
        <w:t>——但——</w:t>
      </w:r>
      <w:r>
        <w:rPr>
          <w:b/>
        </w:rPr>
        <w:t>灭之前</w:t>
      </w:r>
      <w:r>
        <w:t>——</w:t>
      </w:r>
      <w:r>
        <w:rPr>
          <w:b/>
        </w:rPr>
        <w:t>我们要看</w:t>
      </w:r>
      <w:r>
        <w:t>。"</w:t>
      </w:r>
    </w:p>
    <w:p/>
    <w:p>
      <w:pPr>
        <w:ind w:firstLine="480"/>
      </w:pPr>
      <w:r>
        <w:t>方源——不答。</w:t>
      </w:r>
    </w:p>
    <w:p/>
    <w:p>
      <w:pPr>
        <w:ind w:firstLine="480"/>
      </w:pPr>
      <w:r>
        <w:t>他——抬手。</w:t>
      </w:r>
    </w:p>
    <w:p/>
    <w:p>
      <w:pPr>
        <w:ind w:firstLine="480"/>
      </w:pPr>
      <w:r>
        <w:t>他抬手——</w:t>
      </w:r>
    </w:p>
    <w:p/>
    <w:p>
      <w:pPr>
        <w:ind w:firstLine="480"/>
      </w:pPr>
      <w:r>
        <w:t>三十六只炼道蛊虫——</w:t>
      </w:r>
      <w:r>
        <w:rPr>
          <w:b/>
        </w:rPr>
        <w:t>涌出</w:t>
      </w:r>
      <w:r>
        <w:t>。</w:t>
      </w:r>
    </w:p>
    <w:p/>
    <w:p>
      <w:pPr>
        <w:ind w:firstLine="480"/>
      </w:pPr>
      <w:r>
        <w:t>蛊虫——扑向三十六座大城。</w:t>
      </w:r>
    </w:p>
    <w:p/>
    <w:p>
      <w:pPr>
        <w:ind w:firstLine="480"/>
      </w:pPr>
      <w:r>
        <w:t>但蛊虫——</w:t>
      </w:r>
      <w:r>
        <w:rPr>
          <w:b/>
        </w:rPr>
        <w:t>不快</w:t>
      </w:r>
      <w:r>
        <w:t>。</w:t>
      </w:r>
    </w:p>
    <w:p/>
    <w:p>
      <w:pPr>
        <w:ind w:firstLine="480"/>
      </w:pPr>
      <w:r>
        <w:t>不快——是因为——方源——</w:t>
      </w:r>
      <w:r>
        <w:rPr>
          <w:b/>
        </w:rPr>
        <w:t>没有催</w:t>
      </w:r>
      <w:r>
        <w:t>。</w:t>
      </w:r>
    </w:p>
    <w:p/>
    <w:p>
      <w:pPr>
        <w:ind w:firstLine="480"/>
      </w:pPr>
      <w:r>
        <w:t>不催——意味着——蛊虫——</w:t>
      </w:r>
      <w:r>
        <w:rPr>
          <w:b/>
        </w:rPr>
        <w:t>化得慢</w:t>
      </w:r>
      <w:r>
        <w:t>。</w:t>
      </w:r>
    </w:p>
    <w:p/>
    <w:p>
      <w:pPr>
        <w:ind w:firstLine="480"/>
      </w:pPr>
      <w:r>
        <w:t>西漠——</w:t>
      </w:r>
      <w:r>
        <w:rPr>
          <w:b/>
        </w:rPr>
        <w:t>化得慢</w:t>
      </w:r>
      <w:r>
        <w:t>。</w:t>
      </w:r>
    </w:p>
    <w:p/>
    <w:p>
      <w:pPr>
        <w:ind w:firstLine="480"/>
      </w:pPr>
      <w:r>
        <w:t>化——从大城开始。</w:t>
      </w:r>
    </w:p>
    <w:p/>
    <w:p>
      <w:pPr>
        <w:ind w:firstLine="480"/>
      </w:pPr>
      <w:r>
        <w:t>大城——一点一点——化灰。</w:t>
      </w:r>
    </w:p>
    <w:p/>
    <w:p>
      <w:pPr>
        <w:ind w:firstLine="480"/>
      </w:pPr>
      <w:r>
        <w:t>灰——飘向天空。</w:t>
      </w:r>
    </w:p>
    <w:p/>
    <w:p>
      <w:pPr>
        <w:ind w:firstLine="480"/>
      </w:pPr>
      <w:r>
        <w:t>天空——开始变灰。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西漠——化得慢。</w:t>
      </w:r>
    </w:p>
    <w:p/>
    <w:p>
      <w:pPr>
        <w:ind w:firstLine="480"/>
      </w:pPr>
      <w:r>
        <w:t>化——用了七日。</w:t>
      </w:r>
    </w:p>
    <w:p/>
    <w:p>
      <w:pPr>
        <w:ind w:firstLine="480"/>
      </w:pPr>
      <w:r>
        <w:t>七日后——西漠——</w:t>
      </w:r>
      <w:r>
        <w:rPr>
          <w:b/>
        </w:rPr>
        <w:t>全化</w:t>
      </w:r>
      <w:r>
        <w:t>。</w:t>
      </w:r>
    </w:p>
    <w:p/>
    <w:p>
      <w:pPr>
        <w:ind w:firstLine="480"/>
      </w:pPr>
      <w:r>
        <w:t>全化之后——西漠——只剩</w:t>
      </w:r>
      <w:r>
        <w:rPr>
          <w:b/>
        </w:rPr>
        <w:t>黄沙</w:t>
      </w:r>
      <w:r>
        <w:t>。</w:t>
      </w:r>
    </w:p>
    <w:p/>
    <w:p>
      <w:pPr>
        <w:ind w:firstLine="480"/>
      </w:pPr>
      <w:r>
        <w:t>黄沙——是凡人的沙漠。</w:t>
      </w:r>
    </w:p>
    <w:p/>
    <w:p>
      <w:pPr>
        <w:ind w:firstLine="480"/>
      </w:pPr>
      <w:r>
        <w:t>黄沙中——有一队驼队。</w:t>
      </w:r>
    </w:p>
    <w:p/>
    <w:p>
      <w:pPr>
        <w:ind w:firstLine="480"/>
      </w:pPr>
      <w:r>
        <w:t>驼队——是凡人的商旅。</w:t>
      </w:r>
    </w:p>
    <w:p/>
    <w:p>
      <w:pPr>
        <w:ind w:firstLine="480"/>
      </w:pPr>
      <w:r>
        <w:t>他们——</w:t>
      </w:r>
      <w:r>
        <w:rPr>
          <w:b/>
        </w:rPr>
        <w:t>第一次</w:t>
      </w:r>
      <w:r>
        <w:t>——走过西漠。</w:t>
      </w:r>
    </w:p>
    <w:p/>
    <w:p>
      <w:pPr>
        <w:ind w:firstLine="480"/>
      </w:pPr>
      <w:r>
        <w:t>走过西漠时——他们——</w:t>
      </w:r>
      <w:r>
        <w:rPr>
          <w:b/>
        </w:rPr>
        <w:t>不知</w:t>
      </w:r>
      <w:r>
        <w:t>——他们脚下——曾是蛊道的</w:t>
      </w:r>
      <w:r>
        <w:rPr>
          <w:b/>
        </w:rPr>
        <w:t>圣地</w:t>
      </w:r>
      <w:r>
        <w:t>。</w:t>
      </w:r>
    </w:p>
    <w:p/>
    <w:p>
      <w:pPr>
        <w:ind w:firstLine="480"/>
      </w:pPr>
      <w:r>
        <w:t>他们——只是——</w:t>
      </w:r>
      <w:r>
        <w:rPr>
          <w:b/>
        </w:rPr>
        <w:t>商人</w:t>
      </w:r>
      <w:r>
        <w:t>。</w:t>
      </w:r>
    </w:p>
    <w:p/>
    <w:p>
      <w:pPr>
        <w:ind w:firstLine="480"/>
      </w:pPr>
      <w:r>
        <w:t>商人——</w:t>
      </w:r>
      <w:r>
        <w:rPr>
          <w:b/>
        </w:rPr>
        <w:t>走过黄沙</w:t>
      </w:r>
      <w:r>
        <w:t>。</w:t>
      </w:r>
    </w:p>
    <w:p/>
    <w:p>
      <w:pPr>
        <w:ind w:firstLine="480"/>
      </w:pPr>
      <w:r>
        <w:t>走过——是</w:t>
      </w:r>
      <w:r>
        <w:rPr>
          <w:b/>
        </w:rPr>
        <w:t>新生活</w:t>
      </w:r>
      <w:r>
        <w:t>的开始。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0166（东海已平）</w:t>
      </w:r>
    </w:p>
    <w:p>
      <w:pPr>
        <w:ind w:firstLine="480"/>
      </w:pPr>
      <w:r>
        <w:t>- [x] 引出 0168（两天合并——五域彻底沦陷）</w:t>
      </w:r>
    </w:p>
    <w:p>
      <w:pPr>
        <w:ind w:firstLine="480"/>
      </w:pPr>
      <w:r>
        <w:t>- [x] 五域第五域沦陷（西漠投降版）</w:t>
      </w:r>
    </w:p>
    <w:p>
      <w:pPr>
        <w:ind w:firstLine="480"/>
      </w:pPr>
      <w:r>
        <w:t>- [x] 母题扣到：方源第一次感到"愧"</w:t>
      </w:r>
    </w:p>
    <w:p>
      <w:pPr>
        <w:ind w:firstLine="480"/>
      </w:pPr>
      <w:r>
        <w:t>- [x] 反转：方源让西漠"化得慢一些"</w:t>
      </w:r>
    </w:p>
    <w:p>
      <w:pPr>
        <w:ind w:firstLine="480"/>
      </w:pPr>
      <w:r>
        <w:t>- [x] 凡人化：驼队第一次走过西漠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~1700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