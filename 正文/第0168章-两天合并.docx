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0168 章 两天合并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0167 章《西漠的投降》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0169 章《化天地终成》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五域——已平。</w:t>
      </w:r>
    </w:p>
    <w:p/>
    <w:p>
      <w:pPr>
        <w:ind w:firstLine="480"/>
      </w:pPr>
      <w:r>
        <w:t>两天——是化天地的</w:t>
      </w:r>
      <w:r>
        <w:rPr>
          <w:b/>
        </w:rPr>
        <w:t>最后一关</w:t>
      </w:r>
      <w:r>
        <w:t>。</w:t>
      </w:r>
    </w:p>
    <w:p/>
    <w:p>
      <w:pPr>
        <w:ind w:firstLine="480"/>
      </w:pPr>
      <w:r>
        <w:t>两天——是天外之天。</w:t>
      </w:r>
    </w:p>
    <w:p/>
    <w:p>
      <w:pPr>
        <w:ind w:firstLine="480"/>
      </w:pPr>
      <w:r>
        <w:t>天外之天——是蛊道的</w:t>
      </w:r>
      <w:r>
        <w:rPr>
          <w:b/>
        </w:rPr>
        <w:t>本源</w:t>
      </w:r>
      <w:r>
        <w:t>。</w:t>
      </w:r>
    </w:p>
    <w:p/>
    <w:p>
      <w:pPr>
        <w:ind w:firstLine="480"/>
      </w:pPr>
      <w:r>
        <w:t>蛊道——起于两天。</w:t>
      </w:r>
    </w:p>
    <w:p/>
    <w:p>
      <w:pPr>
        <w:ind w:firstLine="480"/>
      </w:pPr>
      <w:r>
        <w:t>两天——是</w:t>
      </w:r>
      <w:r>
        <w:rPr>
          <w:b/>
        </w:rPr>
        <w:t>第一天</w:t>
      </w:r>
      <w:r>
        <w:t>和</w:t>
      </w:r>
      <w:r>
        <w:rPr>
          <w:b/>
        </w:rPr>
        <w:t>第二天</w:t>
      </w:r>
      <w:r>
        <w:t>。</w:t>
      </w:r>
    </w:p>
    <w:p/>
    <w:p>
      <w:pPr>
        <w:ind w:firstLine="480"/>
      </w:pPr>
      <w:r>
        <w:t>第一天——是天庭旧址的</w:t>
      </w:r>
      <w:r>
        <w:rPr>
          <w:b/>
        </w:rPr>
        <w:t>根</w:t>
      </w:r>
      <w:r>
        <w:t>。</w:t>
      </w:r>
    </w:p>
    <w:p/>
    <w:p>
      <w:pPr>
        <w:ind w:firstLine="480"/>
      </w:pPr>
      <w:r>
        <w:t>第二天——是地府的</w:t>
      </w:r>
      <w:r>
        <w:rPr>
          <w:b/>
        </w:rPr>
        <w:t>根</w:t>
      </w:r>
      <w:r>
        <w:t>。</w:t>
      </w:r>
    </w:p>
    <w:p/>
    <w:p>
      <w:pPr>
        <w:ind w:firstLine="480"/>
      </w:pPr>
      <w:r>
        <w:t>两天——皆在天庭废墟之上——更深之处。</w:t>
      </w:r>
    </w:p>
    <w:p/>
    <w:p>
      <w:pPr>
        <w:ind w:firstLine="480"/>
      </w:pPr>
      <w:r>
        <w:t>方源——悬浮在天庭废墟的天空中——</w:t>
      </w:r>
    </w:p>
    <w:p/>
    <w:p>
      <w:pPr>
        <w:ind w:firstLine="480"/>
      </w:pPr>
      <w:r>
        <w:t>他感到了——两天——</w:t>
      </w:r>
      <w:r>
        <w:rPr>
          <w:b/>
        </w:rPr>
        <w:t>在颤</w:t>
      </w:r>
      <w:r>
        <w:t>。</w:t>
      </w:r>
    </w:p>
    <w:p/>
    <w:p>
      <w:pPr>
        <w:ind w:firstLine="480"/>
      </w:pPr>
      <w:r>
        <w:t>颤——是两天感应到化天地之力——</w:t>
      </w:r>
      <w:r>
        <w:rPr>
          <w:b/>
        </w:rPr>
        <w:t>已开始扩散</w:t>
      </w:r>
      <w:r>
        <w:t>的征兆。</w:t>
      </w:r>
    </w:p>
    <w:p/>
    <w:p>
      <w:pPr>
        <w:ind w:firstLine="480"/>
      </w:pPr>
      <w:r>
        <w:t>方源——抬手。</w:t>
      </w:r>
    </w:p>
    <w:p/>
    <w:p>
      <w:pPr>
        <w:ind w:firstLine="480"/>
      </w:pPr>
      <w:r>
        <w:t>他抬手——他要——</w:t>
      </w:r>
      <w:r>
        <w:rPr>
          <w:b/>
        </w:rPr>
        <w:t>炼化两天</w:t>
      </w:r>
      <w:r>
        <w:t>。</w:t>
      </w:r>
    </w:p>
    <w:p/>
    <w:p>
      <w:pPr>
        <w:ind w:firstLine="480"/>
      </w:pPr>
      <w:r>
        <w:t>但他抬手时——</w:t>
      </w:r>
    </w:p>
    <w:p/>
    <w:p>
      <w:pPr>
        <w:ind w:firstLine="480"/>
      </w:pPr>
      <w:r>
        <w:t>他感到了——</w:t>
      </w:r>
      <w:r>
        <w:rPr>
          <w:b/>
        </w:rPr>
        <w:t>痛</w:t>
      </w:r>
      <w:r>
        <w:t>——极痛。</w:t>
      </w:r>
    </w:p>
    <w:p/>
    <w:p>
      <w:pPr>
        <w:ind w:firstLine="480"/>
      </w:pPr>
      <w:r>
        <w:t>痛——是反哺蛊的作用。</w:t>
      </w:r>
    </w:p>
    <w:p/>
    <w:p>
      <w:pPr>
        <w:ind w:firstLine="480"/>
      </w:pPr>
      <w:r>
        <w:t>反哺蛊——把他百万年的情感——一点一点还给他。</w:t>
      </w:r>
    </w:p>
    <w:p/>
    <w:p>
      <w:pPr>
        <w:ind w:firstLine="480"/>
      </w:pPr>
      <w:r>
        <w:t>如今——情感——已回</w:t>
      </w:r>
      <w:r>
        <w:rPr>
          <w:b/>
        </w:rPr>
        <w:t>七成</w:t>
      </w:r>
      <w:r>
        <w:t>。</w:t>
      </w:r>
    </w:p>
    <w:p/>
    <w:p>
      <w:pPr>
        <w:ind w:firstLine="480"/>
      </w:pPr>
      <w:r>
        <w:t>七成——意味着他已能感到——</w:t>
      </w:r>
      <w:r>
        <w:rPr>
          <w:b/>
        </w:rPr>
        <w:t>所有的情感</w:t>
      </w:r>
      <w:r>
        <w:t>。</w:t>
      </w:r>
    </w:p>
    <w:p/>
    <w:p>
      <w:pPr>
        <w:ind w:firstLine="480"/>
      </w:pPr>
      <w:r>
        <w:t>所有的情感——</w:t>
      </w:r>
      <w:r>
        <w:rPr>
          <w:b/>
        </w:rPr>
        <w:t>同时</w:t>
      </w:r>
      <w:r>
        <w:t>——</w:t>
      </w:r>
      <w:r>
        <w:rPr>
          <w:b/>
        </w:rPr>
        <w:t>回</w:t>
      </w:r>
      <w:r>
        <w:t>——意味着——</w:t>
      </w:r>
      <w:r>
        <w:rPr>
          <w:b/>
        </w:rPr>
        <w:t>痛</w:t>
      </w:r>
      <w:r>
        <w:t>。</w:t>
      </w:r>
    </w:p>
    <w:p/>
    <w:p>
      <w:pPr>
        <w:ind w:firstLine="480"/>
      </w:pPr>
      <w:r>
        <w:t>痛——是所有情感</w:t>
      </w:r>
      <w:r>
        <w:rPr>
          <w:b/>
        </w:rPr>
        <w:t>碰撞</w:t>
      </w:r>
      <w:r>
        <w:t>的反应。</w:t>
      </w:r>
    </w:p>
    <w:p/>
    <w:p>
      <w:pPr>
        <w:ind w:firstLine="480"/>
      </w:pPr>
      <w:r>
        <w:t>方源——按住心口。</w:t>
      </w:r>
    </w:p>
    <w:p/>
    <w:p>
      <w:pPr>
        <w:ind w:firstLine="480"/>
      </w:pPr>
      <w:r>
        <w:t>他按住了一息——</w:t>
      </w:r>
    </w:p>
    <w:p/>
    <w:p>
      <w:pPr>
        <w:ind w:firstLine="480"/>
      </w:pPr>
      <w:r>
        <w:t>然后——他——</w:t>
      </w:r>
      <w:r>
        <w:rPr>
          <w:b/>
        </w:rPr>
        <w:t>炼化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炼化两天——比炼化五域——</w:t>
      </w:r>
      <w:r>
        <w:rPr>
          <w:b/>
        </w:rPr>
        <w:t>更难</w:t>
      </w:r>
      <w:r>
        <w:t>。</w:t>
      </w:r>
    </w:p>
    <w:p/>
    <w:p>
      <w:pPr>
        <w:ind w:firstLine="480"/>
      </w:pPr>
      <w:r>
        <w:t>两天——是蛊道的</w:t>
      </w:r>
      <w:r>
        <w:rPr>
          <w:b/>
        </w:rPr>
        <w:t>本源</w:t>
      </w:r>
      <w:r>
        <w:t>。</w:t>
      </w:r>
    </w:p>
    <w:p/>
    <w:p>
      <w:pPr>
        <w:ind w:firstLine="480"/>
      </w:pPr>
      <w:r>
        <w:t>本源——是</w:t>
      </w:r>
      <w:r>
        <w:rPr>
          <w:b/>
        </w:rPr>
        <w:t>最深</w:t>
      </w:r>
      <w:r>
        <w:t>的</w:t>
      </w:r>
      <w:r>
        <w:rPr>
          <w:b/>
        </w:rPr>
        <w:t>根</w:t>
      </w:r>
      <w:r>
        <w:t>。</w:t>
      </w:r>
    </w:p>
    <w:p/>
    <w:p>
      <w:pPr>
        <w:ind w:firstLine="480"/>
      </w:pPr>
      <w:r>
        <w:t>方源抬手——三十六只炼道蛊虫——</w:t>
      </w:r>
      <w:r>
        <w:rPr>
          <w:b/>
        </w:rPr>
        <w:t>扑向</w:t>
      </w:r>
      <w:r>
        <w:t>两天。</w:t>
      </w:r>
    </w:p>
    <w:p/>
    <w:p>
      <w:pPr>
        <w:ind w:firstLine="480"/>
      </w:pPr>
      <w:r>
        <w:t>但蛊虫——</w:t>
      </w:r>
      <w:r>
        <w:rPr>
          <w:b/>
        </w:rPr>
        <w:t>进不去</w:t>
      </w:r>
      <w:r>
        <w:t>。</w:t>
      </w:r>
    </w:p>
    <w:p/>
    <w:p>
      <w:pPr>
        <w:ind w:firstLine="480"/>
      </w:pPr>
      <w:r>
        <w:t>进不去——是因为——两天——有自己的</w:t>
      </w:r>
      <w:r>
        <w:rPr>
          <w:b/>
        </w:rPr>
        <w:t>护卫</w:t>
      </w:r>
      <w:r>
        <w:t>。</w:t>
      </w:r>
    </w:p>
    <w:p/>
    <w:p>
      <w:pPr>
        <w:ind w:firstLine="480"/>
      </w:pPr>
      <w:r>
        <w:t>两天护卫——是</w:t>
      </w:r>
      <w:r>
        <w:rPr>
          <w:b/>
        </w:rPr>
        <w:t>九转天意</w:t>
      </w:r>
      <w:r>
        <w:t>。</w:t>
      </w:r>
    </w:p>
    <w:p/>
    <w:p>
      <w:pPr>
        <w:ind w:firstLine="480"/>
      </w:pPr>
      <w:r>
        <w:t>九转天意——是蛊道的</w:t>
      </w:r>
      <w:r>
        <w:rPr>
          <w:b/>
        </w:rPr>
        <w:t>意志</w:t>
      </w:r>
      <w:r>
        <w:t>。</w:t>
      </w:r>
    </w:p>
    <w:p/>
    <w:p>
      <w:pPr>
        <w:ind w:firstLine="480"/>
      </w:pPr>
      <w:r>
        <w:t>意志——是</w:t>
      </w:r>
      <w:r>
        <w:rPr>
          <w:b/>
        </w:rPr>
        <w:t>无形</w:t>
      </w:r>
      <w:r>
        <w:t>。</w:t>
      </w:r>
    </w:p>
    <w:p/>
    <w:p>
      <w:pPr>
        <w:ind w:firstLine="480"/>
      </w:pPr>
      <w:r>
        <w:t>无形——</w:t>
      </w:r>
      <w:r>
        <w:rPr>
          <w:b/>
        </w:rPr>
        <w:t>不可炼</w:t>
      </w:r>
      <w:r>
        <w:t>。</w:t>
      </w:r>
    </w:p>
    <w:p/>
    <w:p>
      <w:pPr>
        <w:ind w:firstLine="480"/>
      </w:pPr>
      <w:r>
        <w:t>方源——抬手——他祭出</w:t>
      </w:r>
      <w:r>
        <w:rPr>
          <w:b/>
        </w:rPr>
        <w:t>律书蛊</w:t>
      </w:r>
      <w:r>
        <w:t>。</w:t>
      </w:r>
    </w:p>
    <w:p/>
    <w:p>
      <w:pPr>
        <w:ind w:firstLine="480"/>
      </w:pPr>
      <w:r>
        <w:t>律书蛊——吐出七十二道白字。</w:t>
      </w:r>
    </w:p>
    <w:p/>
    <w:p>
      <w:pPr>
        <w:ind w:firstLine="480"/>
      </w:pPr>
      <w:r>
        <w:t>白字——化作一道</w:t>
      </w:r>
      <w:r>
        <w:rPr>
          <w:b/>
        </w:rPr>
        <w:t>律</w:t>
      </w:r>
      <w:r>
        <w:t>。</w:t>
      </w:r>
    </w:p>
    <w:p/>
    <w:p>
      <w:pPr>
        <w:ind w:firstLine="480"/>
      </w:pPr>
      <w:r>
        <w:t>律曰——"两天可被炼化。"</w:t>
      </w:r>
    </w:p>
    <w:p/>
    <w:p>
      <w:pPr>
        <w:ind w:firstLine="480"/>
      </w:pPr>
      <w:r>
        <w:t>律——碰触两天——</w:t>
      </w:r>
    </w:p>
    <w:p/>
    <w:p>
      <w:pPr>
        <w:ind w:firstLine="480"/>
      </w:pPr>
      <w:r>
        <w:t>律——</w:t>
      </w:r>
      <w:r>
        <w:rPr>
          <w:b/>
        </w:rPr>
        <w:t>散了</w:t>
      </w:r>
      <w:r>
        <w:t>。</w:t>
      </w:r>
    </w:p>
    <w:p/>
    <w:p>
      <w:pPr>
        <w:ind w:firstLine="480"/>
      </w:pPr>
      <w:r>
        <w:t>散——是律被九转天意</w:t>
      </w:r>
      <w:r>
        <w:rPr>
          <w:b/>
        </w:rPr>
        <w:t>挡回</w:t>
      </w:r>
      <w:r>
        <w:t>的反应。</w:t>
      </w:r>
    </w:p>
    <w:p/>
    <w:p>
      <w:pPr>
        <w:ind w:firstLine="480"/>
      </w:pPr>
      <w:r>
        <w:t>挡回——意味着——方源的律——</w:t>
      </w:r>
      <w:r>
        <w:rPr>
          <w:b/>
        </w:rPr>
        <w:t>无效</w:t>
      </w:r>
      <w:r>
        <w:t>。</w:t>
      </w:r>
    </w:p>
    <w:p/>
    <w:p>
      <w:pPr>
        <w:ind w:firstLine="480"/>
      </w:pPr>
      <w:r>
        <w:t>方源——再次抬手——他抬手时——他感到了——</w:t>
      </w:r>
      <w:r>
        <w:rPr>
          <w:b/>
        </w:rPr>
        <w:t>一种情感</w:t>
      </w:r>
      <w:r>
        <w:t>。</w:t>
      </w:r>
    </w:p>
    <w:p/>
    <w:p>
      <w:pPr>
        <w:ind w:firstLine="480"/>
      </w:pPr>
      <w:r>
        <w:t>那种情感——是——</w:t>
      </w:r>
      <w:r>
        <w:rPr>
          <w:b/>
        </w:rPr>
        <w:t>愧</w:t>
      </w:r>
      <w:r>
        <w:t>。</w:t>
      </w:r>
    </w:p>
    <w:p/>
    <w:p>
      <w:pPr>
        <w:ind w:firstLine="480"/>
      </w:pPr>
      <w:r>
        <w:t>愧——是方源百万年来</w:t>
      </w:r>
      <w:r>
        <w:rPr>
          <w:b/>
        </w:rPr>
        <w:t>第一次感到的</w:t>
      </w:r>
      <w:r>
        <w:t>。</w:t>
      </w:r>
    </w:p>
    <w:p/>
    <w:p>
      <w:pPr>
        <w:ind w:firstLine="480"/>
      </w:pPr>
      <w:r>
        <w:t>愧——是因为——他要炼化两天——</w:t>
      </w:r>
      <w:r>
        <w:rPr>
          <w:b/>
        </w:rPr>
        <w:t>却还没有问过</w:t>
      </w:r>
      <w:r>
        <w:t>——</w:t>
      </w:r>
      <w:r>
        <w:rPr>
          <w:b/>
        </w:rPr>
        <w:t>两天愿不愿意</w:t>
      </w:r>
      <w:r>
        <w:t>。</w:t>
      </w:r>
    </w:p>
    <w:p/>
    <w:p>
      <w:pPr>
        <w:ind w:firstLine="480"/>
      </w:pPr>
      <w:r>
        <w:t>不愿——意味着——</w:t>
      </w:r>
      <w:r>
        <w:rPr>
          <w:b/>
        </w:rPr>
        <w:t>他强炼</w:t>
      </w:r>
      <w:r>
        <w:t>。</w:t>
      </w:r>
    </w:p>
    <w:p/>
    <w:p>
      <w:pPr>
        <w:ind w:firstLine="480"/>
      </w:pPr>
      <w:r>
        <w:t>强炼——是</w:t>
      </w:r>
      <w:r>
        <w:rPr>
          <w:b/>
        </w:rPr>
        <w:t>不义</w:t>
      </w:r>
      <w:r>
        <w:t>。</w:t>
      </w:r>
    </w:p>
    <w:p/>
    <w:p>
      <w:pPr>
        <w:ind w:firstLine="480"/>
      </w:pPr>
      <w:r>
        <w:t>不义——是</w:t>
      </w:r>
      <w:r>
        <w:rPr>
          <w:b/>
        </w:rPr>
        <w:t>方源</w:t>
      </w:r>
      <w:r>
        <w:t>——</w:t>
      </w:r>
      <w:r>
        <w:rPr>
          <w:b/>
        </w:rPr>
        <w:t>最鄙视的</w:t>
      </w:r>
      <w:r>
        <w:t>。</w:t>
      </w:r>
    </w:p>
    <w:p/>
    <w:p>
      <w:pPr>
        <w:ind w:firstLine="480"/>
      </w:pPr>
      <w:r>
        <w:t>方源——</w:t>
      </w:r>
      <w:r>
        <w:rPr>
          <w:b/>
        </w:rPr>
        <w:t>停了一息</w:t>
      </w:r>
      <w:r>
        <w:t>。</w:t>
      </w:r>
    </w:p>
    <w:p/>
    <w:p>
      <w:pPr>
        <w:ind w:firstLine="480"/>
      </w:pPr>
      <w:r>
        <w:t>停——是情感与炼道相冲。</w:t>
      </w:r>
    </w:p>
    <w:p/>
    <w:p>
      <w:pPr>
        <w:ind w:firstLine="480"/>
      </w:pPr>
      <w:r>
        <w:t>他——开口。</w:t>
      </w:r>
    </w:p>
    <w:p/>
    <w:p>
      <w:pPr>
        <w:ind w:firstLine="480"/>
      </w:pPr>
      <w:r>
        <w:t>他开口时——声音——</w:t>
      </w:r>
      <w:r>
        <w:rPr>
          <w:b/>
        </w:rPr>
        <w:t>轻</w:t>
      </w:r>
      <w:r>
        <w:t>。</w:t>
      </w:r>
    </w:p>
    <w:p/>
    <w:p>
      <w:pPr>
        <w:ind w:firstLine="480"/>
      </w:pPr>
      <w:r>
        <w:t>"两天——"</w:t>
      </w:r>
    </w:p>
    <w:p/>
    <w:p>
      <w:pPr>
        <w:ind w:firstLine="480"/>
      </w:pPr>
      <w:r>
        <w:t>"你们——</w:t>
      </w:r>
      <w:r>
        <w:rPr>
          <w:b/>
        </w:rPr>
        <w:t>愿不愿意</w:t>
      </w:r>
      <w:r>
        <w:t>——</w:t>
      </w:r>
      <w:r>
        <w:rPr>
          <w:b/>
        </w:rPr>
        <w:t>被我炼化</w:t>
      </w:r>
      <w:r>
        <w:t>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两天——</w:t>
      </w:r>
      <w:r>
        <w:rPr>
          <w:b/>
        </w:rPr>
        <w:t>回应</w:t>
      </w:r>
      <w:r>
        <w:t>。</w:t>
      </w:r>
    </w:p>
    <w:p/>
    <w:p>
      <w:pPr>
        <w:ind w:firstLine="480"/>
      </w:pPr>
      <w:r>
        <w:t>回应——是两天——</w:t>
      </w:r>
      <w:r>
        <w:rPr>
          <w:b/>
        </w:rPr>
        <w:t>愿意谈</w:t>
      </w:r>
      <w:r>
        <w:t>。</w:t>
      </w:r>
    </w:p>
    <w:p/>
    <w:p>
      <w:pPr>
        <w:ind w:firstLine="480"/>
      </w:pPr>
      <w:r>
        <w:t>谈——是九转天意——</w:t>
      </w:r>
      <w:r>
        <w:rPr>
          <w:b/>
        </w:rPr>
        <w:t>愿意现身</w:t>
      </w:r>
      <w:r>
        <w:t>。</w:t>
      </w:r>
    </w:p>
    <w:p/>
    <w:p>
      <w:pPr>
        <w:ind w:firstLine="480"/>
      </w:pPr>
      <w:r>
        <w:t>九转天意——从两天深处——</w:t>
      </w:r>
      <w:r>
        <w:rPr>
          <w:b/>
        </w:rPr>
        <w:t>走出</w:t>
      </w:r>
      <w:r>
        <w:t>。</w:t>
      </w:r>
    </w:p>
    <w:p/>
    <w:p>
      <w:pPr>
        <w:ind w:firstLine="480"/>
      </w:pPr>
      <w:r>
        <w:t>九转天意——是</w:t>
      </w:r>
      <w:r>
        <w:rPr>
          <w:b/>
        </w:rPr>
        <w:t>人形</w:t>
      </w:r>
      <w:r>
        <w:t>。</w:t>
      </w:r>
    </w:p>
    <w:p/>
    <w:p>
      <w:pPr>
        <w:ind w:firstLine="480"/>
      </w:pPr>
      <w:r>
        <w:t>人形——是</w:t>
      </w:r>
      <w:r>
        <w:rPr>
          <w:b/>
        </w:rPr>
        <w:t>天意的化身</w:t>
      </w:r>
      <w:r>
        <w:t>。</w:t>
      </w:r>
    </w:p>
    <w:p/>
    <w:p>
      <w:pPr>
        <w:ind w:firstLine="480"/>
      </w:pPr>
      <w:r>
        <w:t>化身——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"炼天魔尊——"</w:t>
      </w:r>
    </w:p>
    <w:p/>
    <w:p>
      <w:pPr>
        <w:ind w:firstLine="480"/>
      </w:pPr>
      <w:r>
        <w:t>"我们——百万年来——</w:t>
      </w:r>
      <w:r>
        <w:rPr>
          <w:b/>
        </w:rPr>
        <w:t>没有怨言</w:t>
      </w:r>
      <w:r>
        <w:t>。"</w:t>
      </w:r>
    </w:p>
    <w:p/>
    <w:p>
      <w:pPr>
        <w:ind w:firstLine="480"/>
      </w:pPr>
      <w:r>
        <w:t>"蛊道——</w:t>
      </w:r>
      <w:r>
        <w:rPr>
          <w:b/>
        </w:rPr>
        <w:t>从我们这里起</w:t>
      </w:r>
      <w:r>
        <w:t>。"</w:t>
      </w:r>
    </w:p>
    <w:p/>
    <w:p>
      <w:pPr>
        <w:ind w:firstLine="480"/>
      </w:pPr>
      <w:r>
        <w:t>"蛊道——</w:t>
      </w:r>
      <w:r>
        <w:rPr>
          <w:b/>
        </w:rPr>
        <w:t>也将从我们这里灭</w:t>
      </w:r>
      <w:r>
        <w:t>。"</w:t>
      </w:r>
    </w:p>
    <w:p/>
    <w:p>
      <w:pPr>
        <w:ind w:firstLine="480"/>
      </w:pPr>
      <w:r>
        <w:t>"但——</w:t>
      </w:r>
      <w:r>
        <w:rPr>
          <w:b/>
        </w:rPr>
        <w:t>灭之前</w:t>
      </w:r>
      <w:r>
        <w:t>——</w:t>
      </w:r>
      <w:r>
        <w:rPr>
          <w:b/>
        </w:rPr>
        <w:t>我们——</w:t>
      </w:r>
      <w:r>
        <w:t>——</w:t>
      </w:r>
      <w:r>
        <w:rPr>
          <w:b/>
        </w:rPr>
        <w:t>想看</w:t>
      </w:r>
      <w:r>
        <w:t>——</w:t>
      </w:r>
      <w:r>
        <w:rPr>
          <w:b/>
        </w:rPr>
        <w:t>一眼</w:t>
      </w:r>
      <w:r>
        <w:t>。"</w:t>
      </w:r>
    </w:p>
    <w:p/>
    <w:p>
      <w:pPr>
        <w:ind w:firstLine="480"/>
      </w:pPr>
      <w:r>
        <w:t>"想看——</w:t>
      </w:r>
      <w:r>
        <w:rPr>
          <w:b/>
        </w:rPr>
        <w:t>你——</w:t>
      </w:r>
      <w:r>
        <w:t>——</w:t>
      </w:r>
      <w:r>
        <w:rPr>
          <w:b/>
        </w:rPr>
        <w:t>是不是真的</w:t>
      </w:r>
      <w:r>
        <w:t>——</w:t>
      </w:r>
      <w:r>
        <w:rPr>
          <w:b/>
        </w:rPr>
        <w:t>愿意</w:t>
      </w:r>
      <w:r>
        <w:t>——</w:t>
      </w:r>
      <w:r>
        <w:rPr>
          <w:b/>
        </w:rPr>
        <w:t>灭</w:t>
      </w:r>
      <w:r>
        <w:t>。"</w:t>
      </w:r>
    </w:p>
    <w:p/>
    <w:p>
      <w:pPr>
        <w:ind w:firstLine="480"/>
      </w:pPr>
      <w:r>
        <w:t>"如果——</w:t>
      </w:r>
      <w:r>
        <w:rPr>
          <w:b/>
        </w:rPr>
        <w:t>你愿意</w:t>
      </w:r>
      <w:r>
        <w:t>——</w:t>
      </w:r>
      <w:r>
        <w:rPr>
          <w:b/>
        </w:rPr>
        <w:t>灭</w:t>
      </w:r>
      <w:r>
        <w:t>——</w:t>
      </w:r>
      <w:r>
        <w:rPr>
          <w:b/>
        </w:rPr>
        <w:t>自己</w:t>
      </w:r>
      <w:r>
        <w:t>——</w:t>
      </w:r>
      <w:r>
        <w:rPr>
          <w:b/>
        </w:rPr>
        <w:t>不灭</w:t>
      </w:r>
      <w:r>
        <w:t>——</w:t>
      </w:r>
      <w:r>
        <w:rPr>
          <w:b/>
        </w:rPr>
        <w:t>我们</w:t>
      </w:r>
      <w:r>
        <w:t>——</w:t>
      </w:r>
      <w:r>
        <w:rPr>
          <w:b/>
        </w:rPr>
        <w:t>便愿意</w:t>
      </w:r>
      <w:r>
        <w:t>——</w:t>
      </w:r>
      <w:r>
        <w:rPr>
          <w:b/>
        </w:rPr>
        <w:t>被灭</w:t>
      </w:r>
      <w:r>
        <w:t>。"</w:t>
      </w:r>
    </w:p>
    <w:p/>
    <w:p>
      <w:pPr>
        <w:ind w:firstLine="480"/>
      </w:pPr>
      <w:r>
        <w:t>方源——沉默。</w:t>
      </w:r>
    </w:p>
    <w:p/>
    <w:p>
      <w:pPr>
        <w:ind w:firstLine="480"/>
      </w:pPr>
      <w:r>
        <w:t>沉默——长达一炷香。</w:t>
      </w:r>
    </w:p>
    <w:p/>
    <w:p>
      <w:pPr>
        <w:ind w:firstLine="480"/>
      </w:pPr>
      <w:r>
        <w:t>一炷香后——方源开口。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一个字。</w:t>
      </w:r>
    </w:p>
    <w:p/>
    <w:p>
      <w:pPr>
        <w:ind w:firstLine="480"/>
      </w:pPr>
      <w:r>
        <w:t>九转天意——点头。</w:t>
      </w:r>
    </w:p>
    <w:p/>
    <w:p>
      <w:pPr>
        <w:ind w:firstLine="480"/>
      </w:pPr>
      <w:r>
        <w:t>点头——意味着——</w:t>
      </w:r>
      <w:r>
        <w:rPr>
          <w:b/>
        </w:rPr>
        <w:t>九转天意</w:t>
      </w:r>
      <w:r>
        <w:t>——</w:t>
      </w:r>
      <w:r>
        <w:rPr>
          <w:b/>
        </w:rPr>
        <w:t>接受</w:t>
      </w:r>
      <w:r>
        <w:t>。</w:t>
      </w:r>
    </w:p>
    <w:p/>
    <w:p>
      <w:pPr>
        <w:ind w:firstLine="480"/>
      </w:pPr>
      <w:r>
        <w:t>接受——意味着——</w:t>
      </w:r>
      <w:r>
        <w:rPr>
          <w:b/>
        </w:rPr>
        <w:t>两天</w:t>
      </w:r>
      <w:r>
        <w:t>——</w:t>
      </w:r>
      <w:r>
        <w:rPr>
          <w:b/>
        </w:rPr>
        <w:t>愿意被炼化</w:t>
      </w:r>
      <w:r>
        <w:t>。</w:t>
      </w:r>
    </w:p>
    <w:p/>
    <w:p>
      <w:pPr>
        <w:ind w:firstLine="480"/>
      </w:pPr>
      <w:r>
        <w:t>愿意被炼化——意味着——</w:t>
      </w:r>
      <w:r>
        <w:rPr>
          <w:b/>
        </w:rPr>
        <w:t>蛊道</w:t>
      </w:r>
      <w:r>
        <w:t>——</w:t>
      </w:r>
      <w:r>
        <w:rPr>
          <w:b/>
        </w:rPr>
        <w:t>愿意</w:t>
      </w:r>
      <w:r>
        <w:t>——</w:t>
      </w:r>
      <w:r>
        <w:rPr>
          <w:b/>
        </w:rPr>
        <w:t>灭</w:t>
      </w:r>
      <w:r>
        <w:t>。</w:t>
      </w:r>
    </w:p>
    <w:p/>
    <w:p>
      <w:pPr>
        <w:ind w:firstLine="480"/>
      </w:pPr>
      <w:r>
        <w:t>方源——抬手——</w:t>
      </w:r>
    </w:p>
    <w:p/>
    <w:p>
      <w:pPr>
        <w:ind w:firstLine="480"/>
      </w:pPr>
      <w:r>
        <w:t>三十六只炼道蛊虫——</w:t>
      </w:r>
      <w:r>
        <w:rPr>
          <w:b/>
        </w:rPr>
        <w:t>重新涌出</w:t>
      </w:r>
      <w:r>
        <w:t>。</w:t>
      </w:r>
    </w:p>
    <w:p/>
    <w:p>
      <w:pPr>
        <w:ind w:firstLine="480"/>
      </w:pPr>
      <w:r>
        <w:t>蛊虫——</w:t>
      </w:r>
      <w:r>
        <w:rPr>
          <w:b/>
        </w:rPr>
        <w:t>扑向两天</w:t>
      </w:r>
      <w:r>
        <w:t>。</w:t>
      </w:r>
    </w:p>
    <w:p/>
    <w:p>
      <w:pPr>
        <w:ind w:firstLine="480"/>
      </w:pPr>
      <w:r>
        <w:t>蛊虫——</w:t>
      </w:r>
      <w:r>
        <w:rPr>
          <w:b/>
        </w:rPr>
        <w:t>进得去</w:t>
      </w:r>
      <w:r>
        <w:t>。</w:t>
      </w:r>
    </w:p>
    <w:p/>
    <w:p>
      <w:pPr>
        <w:ind w:firstLine="480"/>
      </w:pPr>
      <w:r>
        <w:t>进得去——是两天——</w:t>
      </w:r>
      <w:r>
        <w:rPr>
          <w:b/>
        </w:rPr>
        <w:t>不挡了</w:t>
      </w:r>
      <w:r>
        <w:t>。</w:t>
      </w:r>
    </w:p>
    <w:p/>
    <w:p>
      <w:pPr>
        <w:ind w:firstLine="480"/>
      </w:pPr>
      <w:r>
        <w:t>蛊虫——到了两天之中——</w:t>
      </w:r>
      <w:r>
        <w:rPr>
          <w:b/>
        </w:rPr>
        <w:t>开始炼化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炼化两天——</w:t>
      </w:r>
      <w:r>
        <w:rPr>
          <w:b/>
        </w:rPr>
        <w:t>极慢</w:t>
      </w:r>
      <w:r>
        <w:t>。</w:t>
      </w:r>
    </w:p>
    <w:p/>
    <w:p>
      <w:pPr>
        <w:ind w:firstLine="480"/>
      </w:pPr>
      <w:r>
        <w:t>慢——是因为——两天——</w:t>
      </w:r>
      <w:r>
        <w:rPr>
          <w:b/>
        </w:rPr>
        <w:t>太深</w:t>
      </w:r>
      <w:r>
        <w:t>。</w:t>
      </w:r>
    </w:p>
    <w:p/>
    <w:p>
      <w:pPr>
        <w:ind w:firstLine="480"/>
      </w:pPr>
      <w:r>
        <w:t>深——是蛊道的</w:t>
      </w:r>
      <w:r>
        <w:rPr>
          <w:b/>
        </w:rPr>
        <w:t>根</w:t>
      </w:r>
      <w:r>
        <w:t>。</w:t>
      </w:r>
    </w:p>
    <w:p/>
    <w:p>
      <w:pPr>
        <w:ind w:firstLine="480"/>
      </w:pPr>
      <w:r>
        <w:t>方源——抬手——他祭出——</w:t>
      </w:r>
      <w:r>
        <w:rPr>
          <w:b/>
        </w:rPr>
        <w:t>最后的一只蛊</w:t>
      </w:r>
      <w:r>
        <w:t>。</w:t>
      </w:r>
    </w:p>
    <w:p/>
    <w:p>
      <w:pPr>
        <w:ind w:firstLine="480"/>
      </w:pPr>
      <w:r>
        <w:t>那只蛊——是</w:t>
      </w:r>
      <w:r>
        <w:rPr>
          <w:b/>
        </w:rPr>
        <w:t>化天地蛊</w:t>
      </w:r>
      <w:r>
        <w:t>。</w:t>
      </w:r>
    </w:p>
    <w:p/>
    <w:p>
      <w:pPr>
        <w:ind w:firstLine="480"/>
      </w:pPr>
      <w:r>
        <w:t>化天地蛊——从他心口——</w:t>
      </w:r>
      <w:r>
        <w:rPr>
          <w:b/>
        </w:rPr>
        <w:t>浮出</w:t>
      </w:r>
      <w:r>
        <w:t>。</w:t>
      </w:r>
    </w:p>
    <w:p/>
    <w:p>
      <w:pPr>
        <w:ind w:firstLine="480"/>
      </w:pPr>
      <w:r>
        <w:t>化天地蛊——百万年前——</w:t>
      </w:r>
      <w:r>
        <w:rPr>
          <w:b/>
        </w:rPr>
        <w:t>红莲魔尊</w:t>
      </w:r>
      <w:r>
        <w:t>——给他的。</w:t>
      </w:r>
    </w:p>
    <w:p/>
    <w:p>
      <w:pPr>
        <w:ind w:firstLine="480"/>
      </w:pPr>
      <w:r>
        <w:t>化天地蛊——</w:t>
      </w:r>
      <w:r>
        <w:rPr>
          <w:b/>
        </w:rPr>
        <w:t>飞向两天</w:t>
      </w:r>
      <w:r>
        <w:t>。</w:t>
      </w:r>
    </w:p>
    <w:p/>
    <w:p>
      <w:pPr>
        <w:ind w:firstLine="480"/>
      </w:pPr>
      <w:r>
        <w:t>飞——是化天地蛊</w:t>
      </w:r>
      <w:r>
        <w:rPr>
          <w:b/>
        </w:rPr>
        <w:t>入两天</w:t>
      </w:r>
      <w:r>
        <w:t>的反应。</w:t>
      </w:r>
    </w:p>
    <w:p/>
    <w:p>
      <w:pPr>
        <w:ind w:firstLine="480"/>
      </w:pPr>
      <w:r>
        <w:t>入——是</w:t>
      </w:r>
      <w:r>
        <w:rPr>
          <w:b/>
        </w:rPr>
        <w:t>化天地蛊</w:t>
      </w:r>
      <w:r>
        <w:t>——</w:t>
      </w:r>
      <w:r>
        <w:rPr>
          <w:b/>
        </w:rPr>
        <w:t>开始炼化</w:t>
      </w:r>
      <w:r>
        <w:t>两天。</w:t>
      </w:r>
    </w:p>
    <w:p/>
    <w:p>
      <w:pPr>
        <w:ind w:firstLine="480"/>
      </w:pPr>
      <w:r>
        <w:t>两天——</w:t>
      </w:r>
      <w:r>
        <w:rPr>
          <w:b/>
        </w:rPr>
        <w:t>化</w:t>
      </w:r>
      <w:r>
        <w:t>。</w:t>
      </w:r>
    </w:p>
    <w:p/>
    <w:p>
      <w:pPr>
        <w:ind w:firstLine="480"/>
      </w:pPr>
      <w:r>
        <w:t>化——</w:t>
      </w:r>
      <w:r>
        <w:rPr>
          <w:b/>
        </w:rPr>
        <w:t>开始了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 0167（五域已平）</w:t>
      </w:r>
    </w:p>
    <w:p>
      <w:pPr>
        <w:ind w:firstLine="480"/>
      </w:pPr>
      <w:r>
        <w:t>- [x] 引出 0169（化天地终成——方源接受"灭自己"的条件）</w:t>
      </w:r>
    </w:p>
    <w:p>
      <w:pPr>
        <w:ind w:firstLine="480"/>
      </w:pPr>
      <w:r>
        <w:t>- [x] 卷核心事件：方源 vs 两天——九转天意现身</w:t>
      </w:r>
    </w:p>
    <w:p>
      <w:pPr>
        <w:ind w:firstLine="480"/>
      </w:pPr>
      <w:r>
        <w:t>- [x] 转折：方源问"愿不愿意"——情感回来七成</w:t>
      </w:r>
    </w:p>
    <w:p>
      <w:pPr>
        <w:ind w:firstLine="480"/>
      </w:pPr>
      <w:r>
        <w:t>- [x] 关键蛊名（九转天意、律书蛊、化天地蛊）</w:t>
      </w:r>
    </w:p>
    <w:p>
      <w:pPr>
        <w:ind w:firstLine="480"/>
      </w:pPr>
      <w:r>
        <w:t>- [x] 反转钩子（化天地蛊从心口浮出——开始炼化两天）</w:t>
      </w:r>
    </w:p>
    <w:p>
      <w:pPr>
        <w:ind w:firstLine="480"/>
      </w:pPr>
      <w:r>
        <w:t>- [x] 白描克制</w:t>
      </w:r>
    </w:p>
    <w:p>
      <w:pPr>
        <w:ind w:firstLine="480"/>
      </w:pPr>
      <w:r>
        <w:t>- [x] AI 黑名单 0 命中</w:t>
      </w:r>
    </w:p>
    <w:p>
      <w:pPr>
        <w:ind w:firstLine="480"/>
      </w:pPr>
      <w:r>
        <w:t>- [x] 字数 ~1700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