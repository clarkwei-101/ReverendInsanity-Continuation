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0097章 凤家崛起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：`大纲/章纲_第3卷_91-130.md` 第 97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0096 章《武庸入梦》——武庸散，天魔王入梦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0098 章《三尊的围攻》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武庸散后，联军阵中又少了一位尊者。</w:t>
      </w:r>
    </w:p>
    <w:p/>
    <w:p>
      <w:pPr>
        <w:ind w:firstLine="480"/>
      </w:pPr>
      <w:r>
        <w:t>南疆的蛊仙们跪倒在地，朝着武庸消失的方向叩首。</w:t>
      </w:r>
    </w:p>
    <w:p/>
    <w:p>
      <w:pPr>
        <w:ind w:firstLine="480"/>
      </w:pPr>
      <w:r>
        <w:t>方源没有看他们。</w:t>
      </w:r>
    </w:p>
    <w:p/>
    <w:p>
      <w:pPr>
        <w:ind w:firstLine="480"/>
      </w:pPr>
      <w:r>
        <w:t>他只看着天魔王。</w:t>
      </w:r>
    </w:p>
    <w:p/>
    <w:p>
      <w:pPr>
        <w:ind w:firstLine="480"/>
      </w:pPr>
      <w:r>
        <w:t>天魔王还僵在半空。</w:t>
      </w:r>
    </w:p>
    <w:p/>
    <w:p>
      <w:pPr>
        <w:ind w:firstLine="480"/>
      </w:pPr>
      <w:r>
        <w:t>它的身躯，不再动弹。</w:t>
      </w:r>
    </w:p>
    <w:p/>
    <w:p>
      <w:pPr>
        <w:ind w:firstLine="480"/>
      </w:pPr>
      <w:r>
        <w:t>但方源知道，武庸的入梦撑不了太久。</w:t>
      </w:r>
    </w:p>
    <w:p/>
    <w:p>
      <w:pPr>
        <w:ind w:firstLine="480"/>
      </w:pPr>
      <w:r>
        <w:t>变化道的梦，需要目标的意识有"惧"。</w:t>
      </w:r>
    </w:p>
    <w:p/>
    <w:p>
      <w:pPr>
        <w:ind w:firstLine="480"/>
      </w:pPr>
      <w:r>
        <w:t>天魔王的惧——</w:t>
      </w:r>
    </w:p>
    <w:p/>
    <w:p>
      <w:pPr>
        <w:ind w:firstLine="480"/>
      </w:pPr>
      <w:r>
        <w:t>是什么？</w:t>
      </w:r>
    </w:p>
    <w:p/>
    <w:p>
      <w:pPr>
        <w:ind w:firstLine="480"/>
      </w:pPr>
      <w:r>
        <w:t>方源不知道。</w:t>
      </w:r>
    </w:p>
    <w:p/>
    <w:p>
      <w:pPr>
        <w:ind w:firstLine="480"/>
      </w:pPr>
      <w:r>
        <w:t>但他知道，他必须抓紧这个机会。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"赵怜云。"方源开口。</w:t>
      </w:r>
    </w:p>
    <w:p/>
    <w:p>
      <w:pPr>
        <w:ind w:firstLine="480"/>
      </w:pPr>
      <w:r>
        <w:t>赵怜云站在联军中。</w:t>
      </w:r>
    </w:p>
    <w:p/>
    <w:p>
      <w:pPr>
        <w:ind w:firstLine="480"/>
      </w:pPr>
      <w:r>
        <w:t>她右手中指上的爱情蛊，还在发亮。</w:t>
      </w:r>
    </w:p>
    <w:p/>
    <w:p>
      <w:pPr>
        <w:ind w:firstLine="480"/>
      </w:pPr>
      <w:r>
        <w:t>她的脸色很白。</w:t>
      </w:r>
    </w:p>
    <w:p/>
    <w:p>
      <w:pPr>
        <w:ind w:firstLine="480"/>
      </w:pPr>
      <w:r>
        <w:t>她已经知道——</w:t>
      </w:r>
    </w:p>
    <w:p/>
    <w:p>
      <w:pPr>
        <w:ind w:firstLine="480"/>
      </w:pPr>
      <w:r>
        <w:t>接下来要做什么。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"我去找凤金煌。"赵怜云低声道。</w:t>
      </w:r>
    </w:p>
    <w:p/>
    <w:p>
      <w:pPr>
        <w:ind w:firstLine="480"/>
      </w:pPr>
      <w:r>
        <w:t>她没有等方源回应，转身朝东海的阵营跑去。</w:t>
      </w:r>
    </w:p>
    <w:p/>
    <w:p>
      <w:pPr>
        <w:ind w:firstLine="480"/>
      </w:pPr>
      <w:r>
        <w:t>东海阵营中，凤金煌正端坐在一张金色的椅子上。</w:t>
      </w:r>
    </w:p>
    <w:p/>
    <w:p>
      <w:pPr>
        <w:ind w:firstLine="480"/>
      </w:pPr>
      <w:r>
        <w:t>他的面色，也有些白。</w:t>
      </w:r>
    </w:p>
    <w:p/>
    <w:p>
      <w:pPr>
        <w:ind w:firstLine="480"/>
      </w:pPr>
      <w:r>
        <w:t>武庸散的那一幕，他也看见了。</w:t>
      </w:r>
    </w:p>
    <w:p/>
    <w:p>
      <w:pPr>
        <w:ind w:firstLine="480"/>
      </w:pPr>
      <w:r>
        <w:t>他知道，武庸的入梦撑不了太久。</w:t>
      </w:r>
    </w:p>
    <w:p/>
    <w:p>
      <w:pPr>
        <w:ind w:firstLine="480"/>
      </w:pPr>
      <w:r>
        <w:t>他也知道，下一个——</w:t>
      </w:r>
    </w:p>
    <w:p/>
    <w:p>
      <w:pPr>
        <w:ind w:firstLine="480"/>
      </w:pPr>
      <w:r>
        <w:t>可能是他自己。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"凤金煌。"赵怜云开口。</w:t>
      </w:r>
    </w:p>
    <w:p/>
    <w:p>
      <w:pPr>
        <w:ind w:firstLine="480"/>
      </w:pPr>
      <w:r>
        <w:t>凤金煌抬头，看她。</w:t>
      </w:r>
    </w:p>
    <w:p/>
    <w:p>
      <w:pPr>
        <w:ind w:firstLine="480"/>
      </w:pPr>
      <w:r>
        <w:t>"你有什么事？"凤金煌问。</w:t>
      </w:r>
    </w:p>
    <w:p/>
    <w:p>
      <w:pPr>
        <w:ind w:firstLine="480"/>
      </w:pPr>
      <w:r>
        <w:t>"我要你做一件事。"赵怜云道。</w:t>
      </w:r>
    </w:p>
    <w:p/>
    <w:p>
      <w:pPr>
        <w:ind w:firstLine="480"/>
      </w:pPr>
      <w:r>
        <w:t>"什么事？"</w:t>
      </w:r>
    </w:p>
    <w:p/>
    <w:p>
      <w:pPr>
        <w:ind w:firstLine="480"/>
      </w:pPr>
      <w:r>
        <w:t>"用你的气运道——"赵怜云道，"给爱情蛊，加持。"</w:t>
      </w:r>
    </w:p>
    <w:p/>
    <w:p>
      <w:pPr>
        <w:ind w:firstLine="480"/>
      </w:pPr>
      <w:r>
        <w:t>凤金煌眯了眯眼。</w:t>
      </w:r>
    </w:p>
    <w:p/>
    <w:p>
      <w:pPr>
        <w:ind w:firstLine="480"/>
      </w:pPr>
      <w:r>
        <w:t>气运道，能加持任何蛊虫。</w:t>
      </w:r>
    </w:p>
    <w:p/>
    <w:p>
      <w:pPr>
        <w:ind w:firstLine="480"/>
      </w:pPr>
      <w:r>
        <w:t>加持之后的蛊虫，威力会成倍提升。</w:t>
      </w:r>
    </w:p>
    <w:p/>
    <w:p>
      <w:pPr>
        <w:ind w:firstLine="480"/>
      </w:pPr>
      <w:r>
        <w:t>但加持爱情蛊——</w:t>
      </w:r>
    </w:p>
    <w:p/>
    <w:p>
      <w:pPr>
        <w:ind w:firstLine="480"/>
      </w:pPr>
      <w:r>
        <w:t>凤金煌从来没有做过。</w:t>
      </w:r>
    </w:p>
    <w:p/>
    <w:p>
      <w:pPr>
        <w:ind w:firstLine="480"/>
      </w:pPr>
      <w:r>
        <w:t>爱情蛊是情感类的蛊虫。气运道是理性类的蛊道。</w:t>
      </w:r>
    </w:p>
    <w:p/>
    <w:p>
      <w:pPr>
        <w:ind w:firstLine="480"/>
      </w:pPr>
      <w:r>
        <w:t>两者相性不合。</w:t>
      </w:r>
    </w:p>
    <w:p/>
    <w:p>
      <w:pPr>
        <w:ind w:firstLine="480"/>
      </w:pPr>
      <w:r>
        <w:t>强行加持，会反噬。</w:t>
      </w:r>
    </w:p>
    <w:p/>
    <w:p>
      <w:pPr>
        <w:ind w:firstLine="480"/>
      </w:pPr>
      <w:r>
        <w:t>"你要我用气运道给爱情蛊加持？"凤金煌问。</w:t>
      </w:r>
    </w:p>
    <w:p/>
    <w:p>
      <w:pPr>
        <w:ind w:firstLine="480"/>
      </w:pPr>
      <w:r>
        <w:t>"对。"</w:t>
      </w:r>
    </w:p>
    <w:p/>
    <w:p>
      <w:pPr>
        <w:ind w:firstLine="480"/>
      </w:pPr>
      <w:r>
        <w:t>"加持之后，爱情蛊会怎样？"</w:t>
      </w:r>
    </w:p>
    <w:p/>
    <w:p>
      <w:pPr>
        <w:ind w:firstLine="480"/>
      </w:pPr>
      <w:r>
        <w:t>"会——"赵怜云沉默了一息，"会放大。"</w:t>
      </w:r>
    </w:p>
    <w:p/>
    <w:p>
      <w:pPr>
        <w:ind w:firstLine="480"/>
      </w:pPr>
      <w:r>
        <w:t>"放大什么？"</w:t>
      </w:r>
    </w:p>
    <w:p/>
    <w:p>
      <w:pPr>
        <w:ind w:firstLine="480"/>
      </w:pPr>
      <w:r>
        <w:t>"爱。"赵怜云道，"放大我对古月方正的爱。"</w:t>
      </w:r>
    </w:p>
    <w:p/>
    <w:p>
      <w:pPr>
        <w:ind w:firstLine="480"/>
      </w:pPr>
      <w:r>
        <w:t>凤金煌沉默。</w:t>
      </w:r>
    </w:p>
    <w:p/>
    <w:p>
      <w:pPr>
        <w:ind w:firstLine="480"/>
      </w:pPr>
      <w:r>
        <w:t>他看着赵怜云。</w:t>
      </w:r>
    </w:p>
    <w:p/>
    <w:p>
      <w:pPr>
        <w:ind w:firstLine="480"/>
      </w:pPr>
      <w:r>
        <w:t>赵怜云的眼睛很红。</w:t>
      </w:r>
    </w:p>
    <w:p/>
    <w:p>
      <w:pPr>
        <w:ind w:firstLine="480"/>
      </w:pPr>
      <w:r>
        <w:t>但她没有哭。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"你爱他。"凤金煌低声道。</w:t>
      </w:r>
    </w:p>
    <w:p/>
    <w:p>
      <w:pPr>
        <w:ind w:firstLine="480"/>
      </w:pPr>
      <w:r>
        <w:t>"对。"赵怜云道。</w:t>
      </w:r>
    </w:p>
    <w:p/>
    <w:p>
      <w:pPr>
        <w:ind w:firstLine="480"/>
      </w:pPr>
      <w:r>
        <w:t>"他舍出一切，撞天魔王。"</w:t>
      </w:r>
    </w:p>
    <w:p/>
    <w:p>
      <w:pPr>
        <w:ind w:firstLine="480"/>
      </w:pPr>
      <w:r>
        <w:t>"对。"</w:t>
      </w:r>
    </w:p>
    <w:p/>
    <w:p>
      <w:pPr>
        <w:ind w:firstLine="480"/>
      </w:pPr>
      <w:r>
        <w:t>"他也爱你。"凤金煌道，"他画了一辈子，最后一幅画，是你的脸。"</w:t>
      </w:r>
    </w:p>
    <w:p/>
    <w:p>
      <w:pPr>
        <w:ind w:firstLine="480"/>
      </w:pPr>
      <w:r>
        <w:t>赵怜云没有说话。</w:t>
      </w:r>
    </w:p>
    <w:p/>
    <w:p>
      <w:pPr>
        <w:ind w:firstLine="480"/>
      </w:pPr>
      <w:r>
        <w:t>她的右手中指上，爱情蛊的光芒更亮了。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"好。"凤金煌开口。</w:t>
      </w:r>
    </w:p>
    <w:p/>
    <w:p>
      <w:pPr>
        <w:ind w:firstLine="480"/>
      </w:pPr>
      <w:r>
        <w:t>他站起身。</w:t>
      </w:r>
    </w:p>
    <w:p/>
    <w:p>
      <w:pPr>
        <w:ind w:firstLine="480"/>
      </w:pPr>
      <w:r>
        <w:t>他抬起手。</w:t>
      </w:r>
    </w:p>
    <w:p/>
    <w:p>
      <w:pPr>
        <w:ind w:firstLine="480"/>
      </w:pPr>
      <w:r>
        <w:t>气运道之力从他指尖涌出，化作一道紫色的光，朝赵怜云的爱情蛊飞去。</w:t>
      </w:r>
    </w:p>
    <w:p/>
    <w:p>
      <w:pPr>
        <w:ind w:firstLine="480"/>
      </w:pPr>
      <w:r>
        <w:t>紫色的光，落在爱情蛊上。</w:t>
      </w:r>
    </w:p>
    <w:p/>
    <w:p>
      <w:pPr>
        <w:ind w:firstLine="480"/>
      </w:pPr>
      <w:r>
        <w:t>爱情蛊的光芒骤然放大。</w:t>
      </w:r>
    </w:p>
    <w:p/>
    <w:p>
      <w:pPr>
        <w:ind w:firstLine="480"/>
      </w:pPr>
      <w:r>
        <w:t>金光大盛。</w:t>
      </w:r>
    </w:p>
    <w:p/>
    <w:p>
      <w:pPr>
        <w:ind w:firstLine="480"/>
      </w:pPr>
      <w:r>
        <w:t>金光之中，隐约能看到古月方正的脸。</w:t>
      </w:r>
    </w:p>
    <w:p/>
    <w:p>
      <w:pPr>
        <w:ind w:firstLine="480"/>
      </w:pPr>
      <w:r>
        <w:t>方正的脸很平静。</w:t>
      </w:r>
    </w:p>
    <w:p/>
    <w:p>
      <w:pPr>
        <w:ind w:firstLine="480"/>
      </w:pPr>
      <w:r>
        <w:t>他在笑。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"去。"凤金煌低声道。</w:t>
      </w:r>
    </w:p>
    <w:p/>
    <w:p>
      <w:pPr>
        <w:ind w:firstLine="480"/>
      </w:pPr>
      <w:r>
        <w:t>赵怜云转身，朝天魔王跑去。</w:t>
      </w:r>
    </w:p>
    <w:p/>
    <w:p>
      <w:pPr>
        <w:ind w:firstLine="480"/>
      </w:pPr>
      <w:r>
        <w:t>她右手中指上的爱情蛊，已经不再是一只蛊。</w:t>
      </w:r>
    </w:p>
    <w:p/>
    <w:p>
      <w:pPr>
        <w:ind w:firstLine="480"/>
      </w:pPr>
      <w:r>
        <w:t>它是古月方正。</w:t>
      </w:r>
    </w:p>
    <w:p/>
    <w:p>
      <w:pPr>
        <w:ind w:firstLine="480"/>
      </w:pPr>
      <w:r>
        <w:t>是古月方正画过的所有东西。</w:t>
      </w:r>
    </w:p>
    <w:p/>
    <w:p>
      <w:pPr>
        <w:ind w:firstLine="480"/>
      </w:pPr>
      <w:r>
        <w:t>是古月方正舍出的一切。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赵怜云跑到天魔王面前。</w:t>
      </w:r>
    </w:p>
    <w:p/>
    <w:p>
      <w:pPr>
        <w:ind w:firstLine="480"/>
      </w:pPr>
      <w:r>
        <w:t>天魔王还僵在半空。</w:t>
      </w:r>
    </w:p>
    <w:p/>
    <w:p>
      <w:pPr>
        <w:ind w:firstLine="480"/>
      </w:pPr>
      <w:r>
        <w:t>它的意识还在梦中。</w:t>
      </w:r>
    </w:p>
    <w:p/>
    <w:p>
      <w:pPr>
        <w:ind w:firstLine="480"/>
      </w:pPr>
      <w:r>
        <w:t>赵怜云抬起手。</w:t>
      </w:r>
    </w:p>
    <w:p/>
    <w:p>
      <w:pPr>
        <w:ind w:firstLine="480"/>
      </w:pPr>
      <w:r>
        <w:t>她没有用任何杀招。</w:t>
      </w:r>
    </w:p>
    <w:p/>
    <w:p>
      <w:pPr>
        <w:ind w:firstLine="480"/>
      </w:pPr>
      <w:r>
        <w:t>她只是——</w:t>
      </w:r>
    </w:p>
    <w:p/>
    <w:p>
      <w:pPr>
        <w:ind w:firstLine="480"/>
      </w:pPr>
      <w:r>
        <w:t>把爱情蛊按在了天魔王的胸口。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金光大盛。</w:t>
      </w:r>
    </w:p>
    <w:p/>
    <w:p>
      <w:pPr>
        <w:ind w:firstLine="480"/>
      </w:pPr>
      <w:r>
        <w:t>爱情蛊的金光，从天魔王的胸口涌入，涌入它的身躯内部。</w:t>
      </w:r>
    </w:p>
    <w:p/>
    <w:p>
      <w:pPr>
        <w:ind w:firstLine="480"/>
      </w:pPr>
      <w:r>
        <w:t>涌向那颗天魔心。</w:t>
      </w:r>
    </w:p>
    <w:p/>
    <w:p>
      <w:pPr>
        <w:ind w:firstLine="480"/>
      </w:pPr>
      <w:r>
        <w:t>金光触及天魔心的瞬间——</w:t>
      </w:r>
    </w:p>
    <w:p/>
    <w:p>
      <w:pPr>
        <w:ind w:firstLine="480"/>
      </w:pPr>
      <w:r>
        <w:t>天魔王的意识从梦中惊醒。</w:t>
      </w:r>
    </w:p>
    <w:p/>
    <w:p>
      <w:pPr>
        <w:ind w:firstLine="480"/>
      </w:pPr>
      <w:r>
        <w:t>它——</w:t>
      </w:r>
    </w:p>
    <w:p/>
    <w:p>
      <w:pPr>
        <w:ind w:firstLine="480"/>
      </w:pPr>
      <w:r>
        <w:t>惨嚎。</w:t>
      </w:r>
    </w:p>
    <w:p/>
    <w:p>
      <w:pPr>
        <w:ind w:firstLine="480"/>
      </w:pPr>
      <w:r>
        <w:t>它的魂——</w:t>
      </w:r>
    </w:p>
    <w:p/>
    <w:p>
      <w:pPr>
        <w:ind w:firstLine="480"/>
      </w:pPr>
      <w:r>
        <w:t>被爱情蛊的金光灼烧。</w:t>
      </w:r>
    </w:p>
    <w:p/>
    <w:p>
      <w:pPr>
        <w:ind w:firstLine="480"/>
      </w:pPr>
      <w:r>
        <w:t>它的自愈之力——</w:t>
      </w:r>
    </w:p>
    <w:p/>
    <w:p>
      <w:pPr>
        <w:ind w:firstLine="480"/>
      </w:pPr>
      <w:r>
        <w:t>正在瓦解。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凤金煌用气运道给爱情蛊加持。赵怜云把爱情蛊按在了天魔王的胸口。爱情蛊的金光灼烧天魔王的魂。天魔王惨嚎，自愈之力正在瓦解。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文风白描克制</w:t>
      </w:r>
    </w:p>
    <w:p>
      <w:pPr>
        <w:ind w:firstLine="480"/>
      </w:pPr>
      <w:r>
        <w:t>- [x] 蛊虫名（爱情蛊、气运道）到位</w:t>
      </w:r>
    </w:p>
    <w:p>
      <w:pPr>
        <w:ind w:firstLine="480"/>
      </w:pPr>
      <w:r>
        <w:t>- [x] 杀招名（气运加持）到位</w:t>
      </w:r>
    </w:p>
    <w:p>
      <w:pPr>
        <w:ind w:firstLine="480"/>
      </w:pPr>
      <w:r>
        <w:t>- [x] 人物一致：凤金煌傲 / 赵怜云稳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痕迹词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