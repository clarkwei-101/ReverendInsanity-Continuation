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第0195章 方源的等待</w:t>
      </w:r>
    </w:p>
    <w:p/>
    <w:p>
      <w:pPr>
        <w:ind w:firstLine="480"/>
      </w:pPr>
      <w:r>
        <w:t>两界之畔。</w:t>
      </w:r>
    </w:p>
    <w:p/>
    <w:p>
      <w:pPr>
        <w:ind w:firstLine="480"/>
      </w:pPr>
      <w:r>
        <w:t>方源站着。</w:t>
      </w:r>
    </w:p>
    <w:p/>
    <w:p>
      <w:pPr>
        <w:ind w:firstLine="480"/>
      </w:pPr>
      <w:r>
        <w:t>他没有坐下。</w:t>
      </w:r>
    </w:p>
    <w:p/>
    <w:p>
      <w:pPr>
        <w:ind w:firstLine="480"/>
      </w:pPr>
      <w:r>
        <w:t>他站着。</w:t>
      </w:r>
    </w:p>
    <w:p/>
    <w:p>
      <w:pPr>
        <w:ind w:firstLine="480"/>
      </w:pPr>
      <w:r>
        <w:t>他等了。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他等了多久，他不知道。</w:t>
      </w:r>
    </w:p>
    <w:p/>
    <w:p>
      <w:pPr>
        <w:ind w:firstLine="480"/>
      </w:pPr>
      <w:r>
        <w:t>他等的是表层与混沌海的临界点。</w:t>
      </w:r>
    </w:p>
    <w:p/>
    <w:p>
      <w:pPr>
        <w:ind w:firstLine="480"/>
      </w:pPr>
      <w:r>
        <w:t>临界点什么时候来，他不知道。</w:t>
      </w:r>
    </w:p>
    <w:p/>
    <w:p>
      <w:pPr>
        <w:ind w:firstLine="480"/>
      </w:pPr>
      <w:r>
        <w:t>他只是站着。</w:t>
      </w:r>
    </w:p>
    <w:p/>
    <w:p>
      <w:pPr>
        <w:ind w:firstLine="480"/>
      </w:pPr>
      <w:r>
        <w:t>他站着等。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表层之上，太阳落了又升。</w:t>
      </w:r>
    </w:p>
    <w:p/>
    <w:p>
      <w:pPr>
        <w:ind w:firstLine="480"/>
      </w:pPr>
      <w:r>
        <w:t>升了又落。</w:t>
      </w:r>
    </w:p>
    <w:p/>
    <w:p>
      <w:pPr>
        <w:ind w:firstLine="480"/>
      </w:pPr>
      <w:r>
        <w:t>一日。</w:t>
      </w:r>
    </w:p>
    <w:p/>
    <w:p>
      <w:pPr>
        <w:ind w:firstLine="480"/>
      </w:pPr>
      <w:r>
        <w:t>两日。</w:t>
      </w:r>
    </w:p>
    <w:p/>
    <w:p>
      <w:pPr>
        <w:ind w:firstLine="480"/>
      </w:pPr>
      <w:r>
        <w:t>三日。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方源站着。</w:t>
      </w:r>
    </w:p>
    <w:p/>
    <w:p>
      <w:pPr>
        <w:ind w:firstLine="480"/>
      </w:pPr>
      <w:r>
        <w:t>他不动。</w:t>
      </w:r>
    </w:p>
    <w:p/>
    <w:p>
      <w:pPr>
        <w:ind w:firstLine="480"/>
      </w:pPr>
      <w:r>
        <w:t>他不吃。</w:t>
      </w:r>
    </w:p>
    <w:p/>
    <w:p>
      <w:pPr>
        <w:ind w:firstLine="480"/>
      </w:pPr>
      <w:r>
        <w:t>他不喝。</w:t>
      </w:r>
    </w:p>
    <w:p/>
    <w:p>
      <w:pPr>
        <w:ind w:firstLine="480"/>
      </w:pPr>
      <w:r>
        <w:t>他只是站着。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第四日。</w:t>
      </w:r>
    </w:p>
    <w:p/>
    <w:p>
      <w:pPr>
        <w:ind w:firstLine="480"/>
      </w:pPr>
      <w:r>
        <w:t>第五日。</w:t>
      </w:r>
    </w:p>
    <w:p/>
    <w:p>
      <w:pPr>
        <w:ind w:firstLine="480"/>
      </w:pPr>
      <w:r>
        <w:t>第六日。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混沌海在动。</w:t>
      </w:r>
    </w:p>
    <w:p/>
    <w:p>
      <w:pPr>
        <w:ind w:firstLine="480"/>
      </w:pPr>
      <w:r>
        <w:t>动得极轻。</w:t>
      </w:r>
    </w:p>
    <w:p/>
    <w:p>
      <w:pPr>
        <w:ind w:firstLine="480"/>
      </w:pPr>
      <w:r>
        <w:t>动得如呼吸。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第七日。</w:t>
      </w:r>
    </w:p>
    <w:p/>
    <w:p>
      <w:pPr>
        <w:ind w:firstLine="480"/>
      </w:pPr>
      <w:r>
        <w:t>混沌海的呼吸，忽然慢了一拍。</w:t>
      </w:r>
    </w:p>
    <w:p/>
    <w:p>
      <w:pPr>
        <w:ind w:firstLine="480"/>
      </w:pPr>
      <w:r>
        <w:t>方源察觉了。</w:t>
      </w:r>
    </w:p>
    <w:p/>
    <w:p>
      <w:pPr>
        <w:ind w:firstLine="480"/>
      </w:pPr>
      <w:r>
        <w:t>他蹲下。</w:t>
      </w:r>
    </w:p>
    <w:p/>
    <w:p>
      <w:pPr>
        <w:ind w:firstLine="480"/>
      </w:pPr>
      <w:r>
        <w:t>他把手掌贴在混沌海的表面。</w:t>
      </w:r>
    </w:p>
    <w:p/>
    <w:p>
      <w:pPr>
        <w:ind w:firstLine="480"/>
      </w:pPr>
      <w:r>
        <w:t>他听。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他听见——</w:t>
      </w:r>
    </w:p>
    <w:p/>
    <w:p>
      <w:pPr>
        <w:ind w:firstLine="480"/>
      </w:pPr>
      <w:r>
        <w:t>他听见混沌海在说话。</w:t>
      </w:r>
    </w:p>
    <w:p/>
    <w:p>
      <w:pPr>
        <w:ind w:firstLine="480"/>
      </w:pPr>
      <w:r>
        <w:t>混沌海说——</w:t>
      </w:r>
    </w:p>
    <w:p/>
    <w:p>
      <w:pPr>
        <w:ind w:firstLine="480"/>
      </w:pPr>
      <w:r>
        <w:rPr>
          <w:b/>
        </w:rPr>
        <w:t>"要来了。"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方源把手掌收回来。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他望着混沌海。</w:t>
      </w:r>
    </w:p>
    <w:p/>
    <w:p>
      <w:pPr>
        <w:ind w:firstLine="480"/>
      </w:pPr>
      <w:r>
        <w:t>临界点要来了。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他要做的事，只有这一件。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他走向混沌海。</w:t>
      </w:r>
    </w:p>
    <w:p/>
    <w:p>
      <w:pPr>
        <w:ind w:firstLine="480"/>
      </w:pPr>
      <w:r>
        <w:t>他成为守门人。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方源站着。</w:t>
      </w:r>
    </w:p>
    <w:p/>
    <w:p>
      <w:pPr>
        <w:ind w:firstLine="480"/>
      </w:pPr>
      <w:r>
        <w:t>他没有立刻转身。</w:t>
      </w:r>
    </w:p>
    <w:p/>
    <w:p>
      <w:pPr>
        <w:ind w:firstLine="480"/>
      </w:pPr>
      <w:r>
        <w:t>他只是站着。</w:t>
      </w:r>
    </w:p>
    <w:p/>
    <w:p>
      <w:pPr>
        <w:ind w:firstLine="480"/>
      </w:pPr>
      <w:r>
        <w:t>他等。</w:t>
      </w:r>
    </w:p>
    <w:p/>
    <w:p>
      <w:pPr>
        <w:ind w:firstLine="480"/>
      </w:pPr>
      <w:r>
        <w:t>他等那最后的一刻。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他想起一件事——他想起他在化天地之前，曾经有过一次机会。</w:t>
      </w:r>
    </w:p>
    <w:p/>
    <w:p>
      <w:pPr>
        <w:ind w:firstLine="480"/>
      </w:pPr>
      <w:r>
        <w:t>那一次，他可以不死。</w:t>
      </w:r>
    </w:p>
    <w:p/>
    <w:p>
      <w:pPr>
        <w:ind w:firstLine="480"/>
      </w:pPr>
      <w:r>
        <w:t>那一次，他可以化凡。</w:t>
      </w:r>
    </w:p>
    <w:p/>
    <w:p>
      <w:pPr>
        <w:ind w:firstLine="480"/>
      </w:pPr>
      <w:r>
        <w:t>那一次，他可以回到表层，过平凡的日子。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他没有选。</w:t>
      </w:r>
    </w:p>
    <w:p/>
    <w:p>
      <w:pPr>
        <w:ind w:firstLine="480"/>
      </w:pPr>
      <w:r>
        <w:t>他选了化天地。</w:t>
      </w:r>
    </w:p>
    <w:p/>
    <w:p>
      <w:pPr>
        <w:ind w:firstLine="480"/>
      </w:pPr>
      <w:r>
        <w:t>他选了守门人。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他想起白兔姑娘。</w:t>
      </w:r>
    </w:p>
    <w:p/>
    <w:p>
      <w:pPr>
        <w:ind w:firstLine="480"/>
      </w:pPr>
      <w:r>
        <w:t>他想起人祖。</w:t>
      </w:r>
    </w:p>
    <w:p/>
    <w:p>
      <w:pPr>
        <w:ind w:firstLine="480"/>
      </w:pPr>
      <w:r>
        <w:t>他想起十个儿子。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他想起古渠。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他想起这一切。</w:t>
      </w:r>
    </w:p>
    <w:p/>
    <w:p>
      <w:pPr>
        <w:ind w:firstLine="480"/>
      </w:pPr>
      <w:r>
        <w:t>他什么都没说。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他站着。</w:t>
      </w:r>
    </w:p>
    <w:p/>
    <w:p>
      <w:pPr>
        <w:ind w:firstLine="480"/>
      </w:pPr>
      <w:r>
        <w:t>他等了。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表层之上，太阳又落了一次。</w:t>
      </w:r>
    </w:p>
    <w:p/>
    <w:p>
      <w:pPr>
        <w:ind w:firstLine="480"/>
      </w:pPr>
      <w:r>
        <w:t>月亮升起来了。</w:t>
      </w:r>
    </w:p>
    <w:p/>
    <w:p>
      <w:pPr>
        <w:ind w:firstLine="480"/>
      </w:pPr>
      <w:r>
        <w:t>月光照在混沌海上。</w:t>
      </w:r>
    </w:p>
    <w:p/>
    <w:p>
      <w:pPr>
        <w:ind w:firstLine="480"/>
      </w:pPr>
      <w:r>
        <w:t>混沌海上没有波。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方源站在月光下。</w:t>
      </w:r>
    </w:p>
    <w:p/>
    <w:p>
      <w:pPr>
        <w:ind w:firstLine="480"/>
      </w:pPr>
      <w:r>
        <w:t>他望着混沌海。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他望着混沌海。</w:t>
      </w:r>
    </w:p>
    <w:p/>
    <w:p>
      <w:pPr>
        <w:ind w:firstLine="480"/>
      </w:pPr>
      <w:r>
        <w:t>临界点要来了。</w:t>
      </w:r>
    </w:p>
    <w:p/>
    <w:p>
      <w:pPr>
        <w:ind w:firstLine="480"/>
      </w:pPr>
      <w:r>
        <w:t>他要做的事，到了。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他面朝混沌海。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他没有回头。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他走出第一步。</w:t>
      </w:r>
    </w:p>
    <w:p/>
    <w:p>
      <w:pPr>
        <w:ind w:firstLine="480"/>
      </w:pPr>
      <w:r>
        <w:t>他身后的表层，稳定了一分。</w:t>
      </w:r>
    </w:p>
    <w:p/>
    <w:p>
      <w:pPr>
        <w:ind w:firstLine="480"/>
      </w:pPr>
      <w:r>
        <w:t>他走出第二步。</w:t>
      </w:r>
    </w:p>
    <w:p/>
    <w:p>
      <w:pPr>
        <w:ind w:firstLine="480"/>
      </w:pPr>
      <w:r>
        <w:t>表层又稳了一分。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他在用自己，撑住两界。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他继续走。</w:t>
      </w:r>
    </w:p>
    <w:p/>
    <w:p>
      <w:pPr>
        <w:ind w:firstLine="480"/>
      </w:pPr>
      <w:r>
        <w:t>他每走一步，他身后的表层就稳定一分。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他走出十步。</w:t>
      </w:r>
    </w:p>
    <w:p/>
    <w:p>
      <w:pPr>
        <w:ind w:firstLine="480"/>
      </w:pPr>
      <w:r>
        <w:t>他停下。</w:t>
      </w:r>
    </w:p>
    <w:p/>
    <w:p>
      <w:pPr>
        <w:ind w:firstLine="480"/>
      </w:pPr>
      <w:r>
        <w:t>他回头，望向表层。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表层之上，月亮正圆。</w:t>
      </w:r>
    </w:p>
    <w:p/>
    <w:p>
      <w:pPr>
        <w:ind w:firstLine="480"/>
      </w:pPr>
      <w:r>
        <w:t>月光照在表层之上。</w:t>
      </w:r>
    </w:p>
    <w:p/>
    <w:p>
      <w:pPr>
        <w:ind w:firstLine="480"/>
      </w:pPr>
      <w:r>
        <w:t>表层的凡人，正在忙他们的事。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何三在井边打水。</w:t>
      </w:r>
    </w:p>
    <w:p/>
    <w:p>
      <w:pPr>
        <w:ind w:firstLine="480"/>
      </w:pPr>
      <w:r>
        <w:t>赵怜云在花圃前剪枝。</w:t>
      </w:r>
    </w:p>
    <w:p/>
    <w:p>
      <w:pPr>
        <w:ind w:firstLine="480"/>
      </w:pPr>
      <w:r>
        <w:t>商心慈在屋檐下抱孩子。</w:t>
      </w:r>
    </w:p>
    <w:p/>
    <w:p>
      <w:pPr>
        <w:ind w:firstLine="480"/>
      </w:pPr>
      <w:r>
        <w:t>武庸在学堂里讲课。</w:t>
      </w:r>
    </w:p>
    <w:p/>
    <w:p>
      <w:pPr>
        <w:ind w:firstLine="480"/>
      </w:pPr>
      <w:r>
        <w:t>王小二在井边看母亲。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他们都不知道。</w:t>
      </w:r>
    </w:p>
    <w:p/>
    <w:p>
      <w:pPr>
        <w:ind w:firstLine="480"/>
      </w:pPr>
      <w:r>
        <w:t>他们都不知道，方源在两界之畔，朝混沌海走。</w:t>
      </w:r>
    </w:p>
    <w:p/>
    <w:p>
      <w:pPr>
        <w:ind w:firstLine="480"/>
      </w:pPr>
      <w:r>
        <w:t>他们都不知道，方源每走一步，身后的表层就稳定一分。</w:t>
      </w:r>
    </w:p>
    <w:p/>
    <w:p>
      <w:pPr>
        <w:ind w:firstLine="480"/>
      </w:pPr>
      <w:r>
        <w:t>他们都不知道——</w:t>
      </w:r>
    </w:p>
    <w:p/>
    <w:p>
      <w:pPr>
        <w:ind w:firstLine="480"/>
      </w:pPr>
      <w:r>
        <w:t>他们都不知道，方源在用自己，撑住两界。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方源望着他们。</w:t>
      </w:r>
    </w:p>
    <w:p/>
    <w:p>
      <w:pPr>
        <w:ind w:firstLine="480"/>
      </w:pPr>
      <w:r>
        <w:t>他没有开口。</w:t>
      </w:r>
    </w:p>
    <w:p/>
    <w:p>
      <w:pPr>
        <w:ind w:firstLine="480"/>
      </w:pPr>
      <w:r>
        <w:t>他没有招手。</w:t>
      </w:r>
    </w:p>
    <w:p/>
    <w:p>
      <w:pPr>
        <w:ind w:firstLine="480"/>
      </w:pPr>
      <w:r>
        <w:t>他只是望着。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他望着他们。</w:t>
      </w:r>
    </w:p>
    <w:p/>
    <w:p>
      <w:pPr>
        <w:ind w:firstLine="480"/>
      </w:pPr>
      <w:r>
        <w:t>他最后望了一眼。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他继续朝混沌海走。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他走出二十步。</w:t>
      </w:r>
    </w:p>
    <w:p/>
    <w:p>
      <w:pPr>
        <w:ind w:firstLine="480"/>
      </w:pPr>
      <w:r>
        <w:t>他停下。</w:t>
      </w:r>
    </w:p>
    <w:p/>
    <w:p>
      <w:pPr>
        <w:ind w:firstLine="480"/>
      </w:pPr>
      <w:r>
        <w:t>他没有再回头。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他继续走。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他每走一步，他身后的表层就稳定一分。</w:t>
      </w:r>
    </w:p>
    <w:p/>
    <w:p>
      <w:pPr>
        <w:ind w:firstLine="480"/>
      </w:pPr>
      <w:r>
        <w:t>他用自己，撑住两界。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他继续走。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混沌海深处，星宿罗网蛊随波逐流。</w:t>
      </w:r>
    </w:p>
    <w:p/>
    <w:p>
      <w:pPr>
        <w:ind w:firstLine="480"/>
      </w:pPr>
      <w:r>
        <w:t>她望着方源的背影。</w:t>
      </w:r>
    </w:p>
    <w:p/>
    <w:p>
      <w:pPr>
        <w:ind w:firstLine="480"/>
      </w:pPr>
      <w:r>
        <w:t>她望着方源朝混沌海走。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"方源，你终于来了。"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混沌海深处，星宿罗网蛊随波逐流。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"方源，你终于来了。"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她望着方源每走一步，她便数一下。</w:t>
      </w:r>
    </w:p>
    <w:p/>
    <w:p>
      <w:pPr>
        <w:ind w:firstLine="480"/>
      </w:pPr>
      <w:r>
        <w:t>一。</w:t>
      </w:r>
    </w:p>
    <w:p/>
    <w:p>
      <w:pPr>
        <w:ind w:firstLine="480"/>
      </w:pPr>
      <w:r>
        <w:t>二。</w:t>
      </w:r>
    </w:p>
    <w:p/>
    <w:p>
      <w:pPr>
        <w:ind w:firstLine="480"/>
      </w:pPr>
      <w:r>
        <w:t>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她数到一百。</w:t>
      </w:r>
    </w:p>
    <w:p/>
    <w:p>
      <w:pPr>
        <w:ind w:firstLine="480"/>
      </w:pPr>
      <w:r>
        <w:t>方源走了五十步。</w:t>
      </w:r>
    </w:p>
    <w:p/>
    <w:p>
      <w:pPr>
        <w:ind w:firstLine="480"/>
      </w:pPr>
      <w:r>
        <w:t>表层稳了五十层。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她继续数。</w:t>
      </w:r>
    </w:p>
    <w:p/>
    <w:p>
      <w:pPr>
        <w:ind w:firstLine="480"/>
      </w:pPr>
      <w:r>
        <w:t>她继续望着。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她望着方源的背影，越走越远。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方源朝混沌海走。</w:t>
      </w:r>
    </w:p>
    <w:p/>
    <w:p>
      <w:pPr>
        <w:ind w:firstLine="480"/>
      </w:pPr>
      <w:r>
        <w:t>他每走一步，身后的表层就稳定一分。</w:t>
      </w:r>
    </w:p>
    <w:p/>
    <w:p>
      <w:pPr>
        <w:ind w:firstLine="480"/>
      </w:pPr>
      <w:r>
        <w:t>他用自己，撑住两界。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他继续走。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他朝混沌海走</w:t>
      </w:r>
      <w:r>
        <w:t>。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表层之上，月亮已经升到中天。</w:t>
      </w:r>
    </w:p>
    <w:p>
      <w:pPr>
        <w:ind w:firstLine="480"/>
      </w:pPr>
      <w:r>
        <w:t>月光照在混沌海上。</w:t>
      </w:r>
    </w:p>
    <w:p>
      <w:pPr>
        <w:ind w:firstLine="480"/>
      </w:pPr>
      <w:r>
        <w:t>混沌海上没有波。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方源站在月光下。</w:t>
      </w:r>
    </w:p>
    <w:p>
      <w:pPr>
        <w:ind w:firstLine="480"/>
      </w:pPr>
      <w:r>
        <w:t>他望着混沌海。</w:t>
      </w:r>
    </w:p>
    <w:p>
      <w:pPr>
        <w:ind w:firstLine="480"/>
      </w:pPr>
      <w:r>
        <w:t>他望着混沌海里的星宿罗网蛊。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星宿罗网蛊望着他。</w:t>
      </w:r>
    </w:p>
    <w:p>
      <w:pPr>
        <w:ind w:firstLine="480"/>
      </w:pPr>
      <w:r>
        <w:t>她望着方源朝混沌海走。</w:t>
      </w:r>
    </w:p>
    <w:p>
      <w:pPr>
        <w:ind w:firstLine="480"/>
      </w:pPr>
      <w:r>
        <w:t>她望着方源每走一步，她便数一下。</w:t>
      </w:r>
    </w:p>
    <w:p>
      <w:pPr>
        <w:ind w:firstLine="480"/>
      </w:pPr>
      <w:r>
        <w:t>她数到一百。</w:t>
      </w:r>
    </w:p>
    <w:p>
      <w:pPr>
        <w:ind w:firstLine="480"/>
      </w:pPr>
      <w:r>
        <w:t>方源走了五十步。</w:t>
      </w:r>
    </w:p>
    <w:p>
      <w:pPr>
        <w:ind w:firstLine="480"/>
      </w:pPr>
      <w:r>
        <w:t>表层稳了五十层。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