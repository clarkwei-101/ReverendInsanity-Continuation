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19A34D" w14:textId="77777777" w:rsidR="005C6043" w:rsidRDefault="00000000">
      <w:pPr>
        <w:pStyle w:val="1"/>
        <w:jc w:val="center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0024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九转莲花</w:t>
      </w:r>
    </w:p>
    <w:p w14:paraId="539A980A" w14:textId="77777777" w:rsidR="005C6043" w:rsidRDefault="005C6043">
      <w:pPr>
        <w:rPr>
          <w:lang w:eastAsia="zh-CN"/>
        </w:rPr>
      </w:pPr>
    </w:p>
    <w:p w14:paraId="6CC79404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&gt; </w:t>
      </w:r>
      <w:r>
        <w:rPr>
          <w:b/>
          <w:lang w:eastAsia="zh-CN"/>
        </w:rPr>
        <w:t>来源</w:t>
      </w:r>
      <w:r>
        <w:rPr>
          <w:lang w:eastAsia="zh-CN"/>
        </w:rPr>
        <w:t>：蛊真人续作</w:t>
      </w:r>
    </w:p>
    <w:p w14:paraId="3F865C3B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&gt; </w:t>
      </w:r>
      <w:r>
        <w:rPr>
          <w:b/>
          <w:lang w:eastAsia="zh-CN"/>
        </w:rPr>
        <w:t>章纲来源</w:t>
      </w:r>
      <w:r>
        <w:rPr>
          <w:lang w:eastAsia="zh-CN"/>
        </w:rPr>
        <w:t>：`大纲/章纲_第1卷_1-40.md` 第 24 章</w:t>
      </w:r>
    </w:p>
    <w:p w14:paraId="208D2A2A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&gt; </w:t>
      </w:r>
      <w:r>
        <w:rPr>
          <w:b/>
          <w:lang w:eastAsia="zh-CN"/>
        </w:rPr>
        <w:t>耳根笔法自检</w:t>
      </w:r>
      <w:r>
        <w:rPr>
          <w:lang w:eastAsia="zh-CN"/>
        </w:rPr>
        <w:t>：明确呼应第 12 章铺垫；战斗带杀招名（九瓣莲花 / 莲花开）；九转莲花 = 天意克星。</w:t>
      </w:r>
    </w:p>
    <w:p w14:paraId="629741DB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&gt; </w:t>
      </w:r>
      <w:r>
        <w:rPr>
          <w:b/>
          <w:lang w:eastAsia="zh-CN"/>
        </w:rPr>
        <w:t>关键呼应</w:t>
      </w:r>
      <w:r>
        <w:rPr>
          <w:lang w:eastAsia="zh-CN"/>
        </w:rPr>
        <w:t>：第 12 章方源曾在暗室中</w:t>
      </w:r>
      <w:r>
        <w:rPr>
          <w:b/>
          <w:lang w:eastAsia="zh-CN"/>
        </w:rPr>
        <w:t>默默祭出</w:t>
      </w:r>
      <w:r>
        <w:rPr>
          <w:lang w:eastAsia="zh-CN"/>
        </w:rPr>
        <w:t>九瓣莲花，</w:t>
      </w:r>
      <w:r>
        <w:rPr>
          <w:b/>
          <w:lang w:eastAsia="zh-CN"/>
        </w:rPr>
        <w:t>轻抚莲花</w:t>
      </w:r>
      <w:r>
        <w:rPr>
          <w:lang w:eastAsia="zh-CN"/>
        </w:rPr>
        <w:t>，"嗯。"——本章莲花</w:t>
      </w:r>
      <w:r>
        <w:rPr>
          <w:b/>
          <w:lang w:eastAsia="zh-CN"/>
        </w:rPr>
        <w:t>显威</w:t>
      </w:r>
      <w:r>
        <w:rPr>
          <w:lang w:eastAsia="zh-CN"/>
        </w:rPr>
        <w:t>。</w:t>
      </w:r>
    </w:p>
    <w:p w14:paraId="5FC65C07" w14:textId="77777777" w:rsidR="005C6043" w:rsidRDefault="005C6043">
      <w:pPr>
        <w:rPr>
          <w:lang w:eastAsia="zh-CN"/>
        </w:rPr>
      </w:pPr>
    </w:p>
    <w:p w14:paraId="57C560D8" w14:textId="77777777" w:rsidR="005C6043" w:rsidRDefault="00000000">
      <w:pPr>
        <w:rPr>
          <w:lang w:eastAsia="zh-CN"/>
        </w:rPr>
      </w:pPr>
      <w:r>
        <w:rPr>
          <w:lang w:eastAsia="zh-CN"/>
        </w:rPr>
        <w:t>────────────────────────────────────────</w:t>
      </w:r>
    </w:p>
    <w:p w14:paraId="4A211250" w14:textId="77777777" w:rsidR="005C6043" w:rsidRDefault="005C6043">
      <w:pPr>
        <w:rPr>
          <w:lang w:eastAsia="zh-CN"/>
        </w:rPr>
      </w:pPr>
    </w:p>
    <w:p w14:paraId="71C86AB7" w14:textId="77777777" w:rsidR="005C6043" w:rsidRDefault="00000000">
      <w:pPr>
        <w:ind w:firstLine="480"/>
        <w:rPr>
          <w:lang w:eastAsia="zh-CN"/>
        </w:rPr>
      </w:pPr>
      <w:bookmarkStart w:id="0" w:name="OLE_LINK13"/>
      <w:r>
        <w:rPr>
          <w:lang w:eastAsia="zh-CN"/>
        </w:rPr>
        <w:t>至尊仙窍。</w:t>
      </w:r>
    </w:p>
    <w:p w14:paraId="30B2DEA6" w14:textId="77777777" w:rsidR="005C6043" w:rsidRDefault="005C6043">
      <w:pPr>
        <w:rPr>
          <w:lang w:eastAsia="zh-CN"/>
        </w:rPr>
      </w:pPr>
    </w:p>
    <w:p w14:paraId="59145CFF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方源在蛊室中打坐。</w:t>
      </w:r>
    </w:p>
    <w:p w14:paraId="7D40828B" w14:textId="77777777" w:rsidR="005C6043" w:rsidRDefault="005C6043">
      <w:pPr>
        <w:rPr>
          <w:lang w:eastAsia="zh-CN"/>
        </w:rPr>
      </w:pPr>
    </w:p>
    <w:p w14:paraId="2EDCFB85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他手中</w:t>
      </w:r>
      <w:r>
        <w:rPr>
          <w:b/>
          <w:lang w:eastAsia="zh-CN"/>
        </w:rPr>
        <w:t>握着先天一气蛊</w:t>
      </w:r>
      <w:r>
        <w:rPr>
          <w:lang w:eastAsia="zh-CN"/>
        </w:rPr>
        <w:t>。</w:t>
      </w:r>
    </w:p>
    <w:p w14:paraId="6EA9DBE1" w14:textId="77777777" w:rsidR="005C6043" w:rsidRDefault="005C6043">
      <w:pPr>
        <w:rPr>
          <w:lang w:eastAsia="zh-CN"/>
        </w:rPr>
      </w:pPr>
    </w:p>
    <w:p w14:paraId="05653A48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蛊</w:t>
      </w:r>
      <w:r>
        <w:rPr>
          <w:b/>
          <w:lang w:eastAsia="zh-CN"/>
        </w:rPr>
        <w:t>温热</w:t>
      </w:r>
      <w:r>
        <w:rPr>
          <w:lang w:eastAsia="zh-CN"/>
        </w:rPr>
        <w:t>。</w:t>
      </w:r>
    </w:p>
    <w:p w14:paraId="17799315" w14:textId="77777777" w:rsidR="005C6043" w:rsidRDefault="005C6043">
      <w:pPr>
        <w:rPr>
          <w:lang w:eastAsia="zh-CN"/>
        </w:rPr>
      </w:pPr>
    </w:p>
    <w:p w14:paraId="2E0C4593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像握着一颗跳动的心。</w:t>
      </w:r>
    </w:p>
    <w:p w14:paraId="27D5F40B" w14:textId="77777777" w:rsidR="005C6043" w:rsidRDefault="005C6043">
      <w:pPr>
        <w:rPr>
          <w:lang w:eastAsia="zh-CN"/>
        </w:rPr>
      </w:pPr>
    </w:p>
    <w:p w14:paraId="56000317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他没有立刻炼化。</w:t>
      </w:r>
    </w:p>
    <w:p w14:paraId="598372EE" w14:textId="77777777" w:rsidR="005C6043" w:rsidRDefault="005C6043">
      <w:pPr>
        <w:rPr>
          <w:lang w:eastAsia="zh-CN"/>
        </w:rPr>
      </w:pPr>
    </w:p>
    <w:p w14:paraId="22DCEBAE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他在</w:t>
      </w:r>
      <w:r>
        <w:rPr>
          <w:b/>
          <w:lang w:eastAsia="zh-CN"/>
        </w:rPr>
        <w:t>等</w:t>
      </w:r>
      <w:r>
        <w:rPr>
          <w:lang w:eastAsia="zh-CN"/>
        </w:rPr>
        <w:t>。</w:t>
      </w:r>
    </w:p>
    <w:p w14:paraId="104A362D" w14:textId="77777777" w:rsidR="005C6043" w:rsidRDefault="005C6043">
      <w:pPr>
        <w:rPr>
          <w:lang w:eastAsia="zh-CN"/>
        </w:rPr>
      </w:pPr>
    </w:p>
    <w:p w14:paraId="0A0D0629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等体内</w:t>
      </w:r>
      <w:r>
        <w:rPr>
          <w:b/>
          <w:lang w:eastAsia="zh-CN"/>
        </w:rPr>
        <w:t>气种</w:t>
      </w:r>
      <w:r>
        <w:rPr>
          <w:lang w:eastAsia="zh-CN"/>
        </w:rPr>
        <w:t>的反应。</w:t>
      </w:r>
    </w:p>
    <w:p w14:paraId="30B21402" w14:textId="77777777" w:rsidR="005C6043" w:rsidRDefault="005C6043">
      <w:pPr>
        <w:rPr>
          <w:lang w:eastAsia="zh-CN"/>
        </w:rPr>
      </w:pPr>
    </w:p>
    <w:p w14:paraId="3AB664A6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他闭上眼。</w:t>
      </w:r>
    </w:p>
    <w:p w14:paraId="023FF892" w14:textId="77777777" w:rsidR="005C6043" w:rsidRDefault="005C6043">
      <w:pPr>
        <w:rPr>
          <w:lang w:eastAsia="zh-CN"/>
        </w:rPr>
      </w:pPr>
    </w:p>
    <w:p w14:paraId="6B2F985B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他催动炼道修为，把先天一气蛊中蕴含的</w:t>
      </w:r>
      <w:r>
        <w:rPr>
          <w:b/>
          <w:lang w:eastAsia="zh-CN"/>
        </w:rPr>
        <w:t>金道气息</w:t>
      </w:r>
      <w:r>
        <w:rPr>
          <w:lang w:eastAsia="zh-CN"/>
        </w:rPr>
        <w:t>，</w:t>
      </w:r>
      <w:r>
        <w:rPr>
          <w:b/>
          <w:lang w:eastAsia="zh-CN"/>
        </w:rPr>
        <w:t>一缕一缕地</w:t>
      </w:r>
      <w:r>
        <w:rPr>
          <w:lang w:eastAsia="zh-CN"/>
        </w:rPr>
        <w:t>抽出。</w:t>
      </w:r>
    </w:p>
    <w:p w14:paraId="1BF4D86B" w14:textId="77777777" w:rsidR="005C6043" w:rsidRDefault="005C6043">
      <w:pPr>
        <w:rPr>
          <w:lang w:eastAsia="zh-CN"/>
        </w:rPr>
      </w:pPr>
    </w:p>
    <w:p w14:paraId="1B1F46EE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金道气息</w:t>
      </w:r>
      <w:r>
        <w:rPr>
          <w:b/>
          <w:lang w:eastAsia="zh-CN"/>
        </w:rPr>
        <w:t>极纯</w:t>
      </w:r>
      <w:r>
        <w:rPr>
          <w:lang w:eastAsia="zh-CN"/>
        </w:rPr>
        <w:t>。</w:t>
      </w:r>
    </w:p>
    <w:p w14:paraId="19F0EBEF" w14:textId="77777777" w:rsidR="005C6043" w:rsidRDefault="005C6043">
      <w:pPr>
        <w:rPr>
          <w:lang w:eastAsia="zh-CN"/>
        </w:rPr>
      </w:pPr>
    </w:p>
    <w:p w14:paraId="4A97F0A3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是</w:t>
      </w:r>
      <w:r>
        <w:rPr>
          <w:b/>
          <w:lang w:eastAsia="zh-CN"/>
        </w:rPr>
        <w:t>巨阳仙尊本命蛊</w:t>
      </w:r>
      <w:r>
        <w:rPr>
          <w:lang w:eastAsia="zh-CN"/>
        </w:rPr>
        <w:t>才有的金道气息。</w:t>
      </w:r>
    </w:p>
    <w:p w14:paraId="41F77BA0" w14:textId="77777777" w:rsidR="005C6043" w:rsidRDefault="005C6043">
      <w:pPr>
        <w:rPr>
          <w:lang w:eastAsia="zh-CN"/>
        </w:rPr>
      </w:pPr>
    </w:p>
    <w:p w14:paraId="4E4E7DDE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方源</w:t>
      </w:r>
      <w:r>
        <w:rPr>
          <w:b/>
          <w:lang w:eastAsia="zh-CN"/>
        </w:rPr>
        <w:t>没有把这些金道气息注入仙窍</w:t>
      </w:r>
      <w:r>
        <w:rPr>
          <w:lang w:eastAsia="zh-CN"/>
        </w:rPr>
        <w:t>。</w:t>
      </w:r>
    </w:p>
    <w:p w14:paraId="343F9833" w14:textId="77777777" w:rsidR="005C6043" w:rsidRDefault="005C6043">
      <w:pPr>
        <w:rPr>
          <w:lang w:eastAsia="zh-CN"/>
        </w:rPr>
      </w:pPr>
    </w:p>
    <w:p w14:paraId="06BE9B3F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他</w:t>
      </w:r>
      <w:r>
        <w:rPr>
          <w:b/>
          <w:lang w:eastAsia="zh-CN"/>
        </w:rPr>
        <w:t>把这些金道气息——注入气种</w:t>
      </w:r>
      <w:r>
        <w:rPr>
          <w:lang w:eastAsia="zh-CN"/>
        </w:rPr>
        <w:t>。</w:t>
      </w:r>
    </w:p>
    <w:p w14:paraId="595674A3" w14:textId="77777777" w:rsidR="005C6043" w:rsidRDefault="005C6043">
      <w:pPr>
        <w:rPr>
          <w:lang w:eastAsia="zh-CN"/>
        </w:rPr>
      </w:pPr>
    </w:p>
    <w:p w14:paraId="64C56642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气种</w:t>
      </w:r>
      <w:r>
        <w:rPr>
          <w:b/>
          <w:lang w:eastAsia="zh-CN"/>
        </w:rPr>
        <w:t>颤动</w:t>
      </w:r>
      <w:r>
        <w:rPr>
          <w:lang w:eastAsia="zh-CN"/>
        </w:rPr>
        <w:t>。</w:t>
      </w:r>
    </w:p>
    <w:p w14:paraId="03F0D20A" w14:textId="77777777" w:rsidR="005C6043" w:rsidRDefault="005C6043">
      <w:pPr>
        <w:rPr>
          <w:lang w:eastAsia="zh-CN"/>
        </w:rPr>
      </w:pPr>
    </w:p>
    <w:p w14:paraId="48B677DD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气种表面原本流转的纹路，</w:t>
      </w:r>
      <w:r>
        <w:rPr>
          <w:b/>
          <w:lang w:eastAsia="zh-CN"/>
        </w:rPr>
        <w:t>突然</w:t>
      </w:r>
      <w:r>
        <w:rPr>
          <w:lang w:eastAsia="zh-CN"/>
        </w:rPr>
        <w:t>——</w:t>
      </w:r>
      <w:r>
        <w:rPr>
          <w:b/>
          <w:lang w:eastAsia="zh-CN"/>
        </w:rPr>
        <w:t>多了一道金边</w:t>
      </w:r>
      <w:r>
        <w:rPr>
          <w:lang w:eastAsia="zh-CN"/>
        </w:rPr>
        <w:t>。</w:t>
      </w:r>
    </w:p>
    <w:p w14:paraId="1B2135E6" w14:textId="77777777" w:rsidR="005C6043" w:rsidRDefault="005C6043">
      <w:pPr>
        <w:rPr>
          <w:lang w:eastAsia="zh-CN"/>
        </w:rPr>
      </w:pPr>
    </w:p>
    <w:p w14:paraId="641D7F83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气种</w:t>
      </w:r>
      <w:r>
        <w:rPr>
          <w:b/>
          <w:lang w:eastAsia="zh-CN"/>
        </w:rPr>
        <w:t>与先天一气蛊，开始交融</w:t>
      </w:r>
      <w:r>
        <w:rPr>
          <w:lang w:eastAsia="zh-CN"/>
        </w:rPr>
        <w:t>。</w:t>
      </w:r>
    </w:p>
    <w:p w14:paraId="5AB19EF4" w14:textId="77777777" w:rsidR="005C6043" w:rsidRDefault="005C6043">
      <w:pPr>
        <w:rPr>
          <w:lang w:eastAsia="zh-CN"/>
        </w:rPr>
      </w:pPr>
    </w:p>
    <w:p w14:paraId="6B2BD2BA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但</w:t>
      </w:r>
      <w:r>
        <w:rPr>
          <w:b/>
          <w:lang w:eastAsia="zh-CN"/>
        </w:rPr>
        <w:t>交融到一半</w:t>
      </w:r>
      <w:r>
        <w:rPr>
          <w:lang w:eastAsia="zh-CN"/>
        </w:rPr>
        <w:t>——</w:t>
      </w:r>
    </w:p>
    <w:p w14:paraId="0B400C7B" w14:textId="77777777" w:rsidR="005C6043" w:rsidRDefault="005C6043">
      <w:pPr>
        <w:rPr>
          <w:lang w:eastAsia="zh-CN"/>
        </w:rPr>
      </w:pPr>
    </w:p>
    <w:p w14:paraId="332B752B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异变</w:t>
      </w:r>
      <w:r>
        <w:rPr>
          <w:lang w:eastAsia="zh-CN"/>
        </w:rPr>
        <w:t>陡生。</w:t>
      </w:r>
    </w:p>
    <w:p w14:paraId="253ACC16" w14:textId="77777777" w:rsidR="005C6043" w:rsidRDefault="005C6043">
      <w:pPr>
        <w:rPr>
          <w:lang w:eastAsia="zh-CN"/>
        </w:rPr>
      </w:pPr>
    </w:p>
    <w:p w14:paraId="5BB43D2F" w14:textId="77777777" w:rsidR="005C6043" w:rsidRDefault="00000000">
      <w:r>
        <w:t>────────────────────────────────────────</w:t>
      </w:r>
    </w:p>
    <w:p w14:paraId="2C9C2212" w14:textId="77777777" w:rsidR="005C6043" w:rsidRDefault="005C6043"/>
    <w:p w14:paraId="7CD3D8E3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气种深处，</w:t>
      </w:r>
      <w:r>
        <w:rPr>
          <w:b/>
          <w:lang w:eastAsia="zh-CN"/>
        </w:rPr>
        <w:t>一道陌生的、不属于方源也不属于元始的意志</w:t>
      </w:r>
      <w:r>
        <w:rPr>
          <w:lang w:eastAsia="zh-CN"/>
        </w:rPr>
        <w:t>，</w:t>
      </w:r>
      <w:r>
        <w:rPr>
          <w:b/>
          <w:lang w:eastAsia="zh-CN"/>
        </w:rPr>
        <w:t>突然觉醒</w:t>
      </w:r>
      <w:r>
        <w:rPr>
          <w:lang w:eastAsia="zh-CN"/>
        </w:rPr>
        <w:t>。</w:t>
      </w:r>
    </w:p>
    <w:p w14:paraId="66348030" w14:textId="77777777" w:rsidR="005C6043" w:rsidRDefault="005C6043">
      <w:pPr>
        <w:rPr>
          <w:lang w:eastAsia="zh-CN"/>
        </w:rPr>
      </w:pPr>
    </w:p>
    <w:p w14:paraId="072697B8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那意志</w:t>
      </w:r>
      <w:r>
        <w:rPr>
          <w:b/>
          <w:lang w:eastAsia="zh-CN"/>
        </w:rPr>
        <w:t>极古老</w:t>
      </w:r>
      <w:r>
        <w:rPr>
          <w:lang w:eastAsia="zh-CN"/>
        </w:rPr>
        <w:t>。</w:t>
      </w:r>
    </w:p>
    <w:p w14:paraId="6E971EFF" w14:textId="77777777" w:rsidR="005C6043" w:rsidRDefault="005C6043">
      <w:pPr>
        <w:rPr>
          <w:lang w:eastAsia="zh-CN"/>
        </w:rPr>
      </w:pPr>
    </w:p>
    <w:p w14:paraId="368CFC79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古老到</w:t>
      </w:r>
      <w:r>
        <w:rPr>
          <w:b/>
          <w:lang w:eastAsia="zh-CN"/>
        </w:rPr>
        <w:t>像盘古开天辟地时就存在</w:t>
      </w:r>
      <w:r>
        <w:rPr>
          <w:lang w:eastAsia="zh-CN"/>
        </w:rPr>
        <w:t>。</w:t>
      </w:r>
    </w:p>
    <w:p w14:paraId="59BE6DB8" w14:textId="77777777" w:rsidR="005C6043" w:rsidRDefault="005C6043">
      <w:pPr>
        <w:rPr>
          <w:lang w:eastAsia="zh-CN"/>
        </w:rPr>
      </w:pPr>
    </w:p>
    <w:p w14:paraId="79841BC9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那意志</w:t>
      </w:r>
      <w:r>
        <w:rPr>
          <w:b/>
          <w:lang w:eastAsia="zh-CN"/>
        </w:rPr>
        <w:t>极强</w:t>
      </w:r>
      <w:r>
        <w:rPr>
          <w:lang w:eastAsia="zh-CN"/>
        </w:rPr>
        <w:t>。</w:t>
      </w:r>
    </w:p>
    <w:p w14:paraId="5C2AD618" w14:textId="77777777" w:rsidR="005C6043" w:rsidRDefault="005C6043">
      <w:pPr>
        <w:rPr>
          <w:lang w:eastAsia="zh-CN"/>
        </w:rPr>
      </w:pPr>
    </w:p>
    <w:p w14:paraId="72643C18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强到</w:t>
      </w:r>
      <w:r>
        <w:rPr>
          <w:b/>
          <w:lang w:eastAsia="zh-CN"/>
        </w:rPr>
        <w:t>方源的炼道修为，在它面前，像一滴水落入大海</w:t>
      </w:r>
      <w:r>
        <w:rPr>
          <w:lang w:eastAsia="zh-CN"/>
        </w:rPr>
        <w:t>。</w:t>
      </w:r>
    </w:p>
    <w:p w14:paraId="0A625BB5" w14:textId="77777777" w:rsidR="005C6043" w:rsidRDefault="005C6043">
      <w:pPr>
        <w:rPr>
          <w:lang w:eastAsia="zh-CN"/>
        </w:rPr>
      </w:pPr>
    </w:p>
    <w:p w14:paraId="7A64F34F" w14:textId="77777777" w:rsidR="005C6043" w:rsidRDefault="00000000">
      <w:pPr>
        <w:ind w:firstLine="480"/>
      </w:pPr>
      <w:r>
        <w:rPr>
          <w:b/>
        </w:rPr>
        <w:t>天意。</w:t>
      </w:r>
    </w:p>
    <w:p w14:paraId="0DD7259F" w14:textId="77777777" w:rsidR="005C6043" w:rsidRDefault="005C6043"/>
    <w:p w14:paraId="11CB0B46" w14:textId="77777777" w:rsidR="005C6043" w:rsidRDefault="00000000">
      <w:pPr>
        <w:ind w:firstLine="480"/>
      </w:pPr>
      <w:r>
        <w:rPr>
          <w:b/>
        </w:rPr>
        <w:t>天意的碎片。</w:t>
      </w:r>
    </w:p>
    <w:p w14:paraId="357C2CFC" w14:textId="77777777" w:rsidR="005C6043" w:rsidRDefault="005C6043"/>
    <w:p w14:paraId="77D68DFE" w14:textId="77777777" w:rsidR="005C6043" w:rsidRDefault="00000000">
      <w:pPr>
        <w:ind w:firstLine="480"/>
      </w:pPr>
      <w:r>
        <w:t>天意碎片</w:t>
      </w:r>
      <w:r>
        <w:rPr>
          <w:b/>
        </w:rPr>
        <w:t>自气种中浮出</w:t>
      </w:r>
      <w:r>
        <w:t>。</w:t>
      </w:r>
    </w:p>
    <w:p w14:paraId="7D12504A" w14:textId="77777777" w:rsidR="005C6043" w:rsidRDefault="005C6043"/>
    <w:p w14:paraId="429F3339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它化作</w:t>
      </w:r>
      <w:r>
        <w:rPr>
          <w:b/>
          <w:lang w:eastAsia="zh-CN"/>
        </w:rPr>
        <w:t>一道白影</w:t>
      </w:r>
      <w:r>
        <w:rPr>
          <w:lang w:eastAsia="zh-CN"/>
        </w:rPr>
        <w:t>。</w:t>
      </w:r>
    </w:p>
    <w:p w14:paraId="707CF3C9" w14:textId="77777777" w:rsidR="005C6043" w:rsidRDefault="005C6043">
      <w:pPr>
        <w:rPr>
          <w:lang w:eastAsia="zh-CN"/>
        </w:rPr>
      </w:pPr>
    </w:p>
    <w:p w14:paraId="04A15D4F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白影</w:t>
      </w:r>
      <w:r>
        <w:rPr>
          <w:b/>
          <w:lang w:eastAsia="zh-CN"/>
        </w:rPr>
        <w:t>没有面容</w:t>
      </w:r>
      <w:r>
        <w:rPr>
          <w:lang w:eastAsia="zh-CN"/>
        </w:rPr>
        <w:t>。</w:t>
      </w:r>
    </w:p>
    <w:p w14:paraId="3D8559C5" w14:textId="77777777" w:rsidR="005C6043" w:rsidRDefault="005C6043">
      <w:pPr>
        <w:rPr>
          <w:lang w:eastAsia="zh-CN"/>
        </w:rPr>
      </w:pPr>
    </w:p>
    <w:p w14:paraId="3FD1ABA4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白影</w:t>
      </w:r>
      <w:r>
        <w:rPr>
          <w:b/>
          <w:lang w:eastAsia="zh-CN"/>
        </w:rPr>
        <w:t>没有声音</w:t>
      </w:r>
      <w:r>
        <w:rPr>
          <w:lang w:eastAsia="zh-CN"/>
        </w:rPr>
        <w:t>。</w:t>
      </w:r>
    </w:p>
    <w:p w14:paraId="69B27A95" w14:textId="77777777" w:rsidR="005C6043" w:rsidRDefault="005C6043">
      <w:pPr>
        <w:rPr>
          <w:lang w:eastAsia="zh-CN"/>
        </w:rPr>
      </w:pPr>
    </w:p>
    <w:p w14:paraId="7F159552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但白影</w:t>
      </w:r>
      <w:r>
        <w:rPr>
          <w:b/>
          <w:lang w:eastAsia="zh-CN"/>
        </w:rPr>
        <w:t>开口了</w:t>
      </w:r>
      <w:r>
        <w:rPr>
          <w:lang w:eastAsia="zh-CN"/>
        </w:rPr>
        <w:t>。</w:t>
      </w:r>
    </w:p>
    <w:p w14:paraId="7A0E59E8" w14:textId="77777777" w:rsidR="005C6043" w:rsidRDefault="005C6043">
      <w:pPr>
        <w:rPr>
          <w:lang w:eastAsia="zh-CN"/>
        </w:rPr>
      </w:pPr>
    </w:p>
    <w:p w14:paraId="139C0182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它说的不是话。</w:t>
      </w:r>
    </w:p>
    <w:p w14:paraId="62F2A52D" w14:textId="77777777" w:rsidR="005C6043" w:rsidRDefault="005C6043">
      <w:pPr>
        <w:rPr>
          <w:lang w:eastAsia="zh-CN"/>
        </w:rPr>
      </w:pPr>
    </w:p>
    <w:p w14:paraId="11B79E18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是</w:t>
      </w:r>
      <w:r>
        <w:rPr>
          <w:b/>
          <w:lang w:eastAsia="zh-CN"/>
        </w:rPr>
        <w:t>直接灌入方源识海的意志</w:t>
      </w:r>
      <w:r>
        <w:rPr>
          <w:lang w:eastAsia="zh-CN"/>
        </w:rPr>
        <w:t>。</w:t>
      </w:r>
    </w:p>
    <w:p w14:paraId="4C38C407" w14:textId="77777777" w:rsidR="005C6043" w:rsidRDefault="005C6043">
      <w:pPr>
        <w:rPr>
          <w:lang w:eastAsia="zh-CN"/>
        </w:rPr>
      </w:pPr>
    </w:p>
    <w:p w14:paraId="38C51B0F" w14:textId="77777777" w:rsidR="005C6043" w:rsidRDefault="00000000">
      <w:pPr>
        <w:ind w:firstLine="480"/>
      </w:pPr>
      <w:r>
        <w:t>&gt; "方源。"</w:t>
      </w:r>
    </w:p>
    <w:p w14:paraId="7CABD21B" w14:textId="77777777" w:rsidR="005C6043" w:rsidRDefault="00000000">
      <w:pPr>
        <w:ind w:firstLine="480"/>
      </w:pPr>
      <w:r>
        <w:t>&gt;</w:t>
      </w:r>
    </w:p>
    <w:p w14:paraId="66A856D5" w14:textId="77777777" w:rsidR="005C6043" w:rsidRDefault="00000000">
      <w:pPr>
        <w:ind w:firstLine="480"/>
      </w:pPr>
      <w:r>
        <w:t>&gt; "</w:t>
      </w:r>
      <w:r>
        <w:rPr>
          <w:b/>
        </w:rPr>
        <w:t>我等你很久了。</w:t>
      </w:r>
      <w:r>
        <w:t>"</w:t>
      </w:r>
    </w:p>
    <w:p w14:paraId="63182156" w14:textId="77777777" w:rsidR="005C6043" w:rsidRDefault="005C6043"/>
    <w:p w14:paraId="2FC3D907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方源</w:t>
      </w:r>
      <w:r>
        <w:rPr>
          <w:b/>
          <w:lang w:eastAsia="zh-CN"/>
        </w:rPr>
        <w:t>面色不变</w:t>
      </w:r>
      <w:r>
        <w:rPr>
          <w:lang w:eastAsia="zh-CN"/>
        </w:rPr>
        <w:t>。</w:t>
      </w:r>
    </w:p>
    <w:p w14:paraId="0769B3E5" w14:textId="77777777" w:rsidR="005C6043" w:rsidRDefault="005C6043">
      <w:pPr>
        <w:rPr>
          <w:lang w:eastAsia="zh-CN"/>
        </w:rPr>
      </w:pPr>
    </w:p>
    <w:p w14:paraId="7D26FD34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他</w:t>
      </w:r>
      <w:r>
        <w:rPr>
          <w:b/>
          <w:lang w:eastAsia="zh-CN"/>
        </w:rPr>
        <w:t>没有惊慌</w:t>
      </w:r>
      <w:r>
        <w:rPr>
          <w:lang w:eastAsia="zh-CN"/>
        </w:rPr>
        <w:t>。</w:t>
      </w:r>
    </w:p>
    <w:p w14:paraId="5BCCA9C0" w14:textId="77777777" w:rsidR="005C6043" w:rsidRDefault="005C6043">
      <w:pPr>
        <w:rPr>
          <w:lang w:eastAsia="zh-CN"/>
        </w:rPr>
      </w:pPr>
    </w:p>
    <w:p w14:paraId="55992050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他</w:t>
      </w:r>
      <w:r>
        <w:rPr>
          <w:b/>
          <w:lang w:eastAsia="zh-CN"/>
        </w:rPr>
        <w:t>早就料到</w:t>
      </w:r>
      <w:r>
        <w:rPr>
          <w:lang w:eastAsia="zh-CN"/>
        </w:rPr>
        <w:t>会有这一刻。</w:t>
      </w:r>
    </w:p>
    <w:p w14:paraId="6E7976AD" w14:textId="77777777" w:rsidR="005C6043" w:rsidRDefault="005C6043">
      <w:pPr>
        <w:rPr>
          <w:lang w:eastAsia="zh-CN"/>
        </w:rPr>
      </w:pPr>
    </w:p>
    <w:p w14:paraId="44CAADFA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他</w:t>
      </w:r>
      <w:r>
        <w:rPr>
          <w:b/>
          <w:lang w:eastAsia="zh-CN"/>
        </w:rPr>
        <w:t>早就知道</w:t>
      </w:r>
      <w:r>
        <w:rPr>
          <w:lang w:eastAsia="zh-CN"/>
        </w:rPr>
        <w:t>，气种深处</w:t>
      </w:r>
      <w:r>
        <w:rPr>
          <w:b/>
          <w:lang w:eastAsia="zh-CN"/>
        </w:rPr>
        <w:t>藏着天意的碎片</w:t>
      </w:r>
      <w:r>
        <w:rPr>
          <w:lang w:eastAsia="zh-CN"/>
        </w:rPr>
        <w:t>。</w:t>
      </w:r>
    </w:p>
    <w:p w14:paraId="2E8135A6" w14:textId="77777777" w:rsidR="005C6043" w:rsidRDefault="005C6043">
      <w:pPr>
        <w:rPr>
          <w:lang w:eastAsia="zh-CN"/>
        </w:rPr>
      </w:pPr>
    </w:p>
    <w:p w14:paraId="2DF3F560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他</w:t>
      </w:r>
      <w:r>
        <w:rPr>
          <w:b/>
          <w:lang w:eastAsia="zh-CN"/>
        </w:rPr>
        <w:t>也早就知道</w:t>
      </w:r>
      <w:r>
        <w:rPr>
          <w:lang w:eastAsia="zh-CN"/>
        </w:rPr>
        <w:t>——</w:t>
      </w:r>
    </w:p>
    <w:p w14:paraId="03193613" w14:textId="77777777" w:rsidR="005C6043" w:rsidRDefault="005C6043">
      <w:pPr>
        <w:rPr>
          <w:lang w:eastAsia="zh-CN"/>
        </w:rPr>
      </w:pPr>
    </w:p>
    <w:p w14:paraId="793C3457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天意碎片会在他炼化气种时觉醒。</w:t>
      </w:r>
    </w:p>
    <w:p w14:paraId="15B0EBB7" w14:textId="77777777" w:rsidR="005C6043" w:rsidRDefault="005C6043">
      <w:pPr>
        <w:rPr>
          <w:lang w:eastAsia="zh-CN"/>
        </w:rPr>
      </w:pPr>
    </w:p>
    <w:p w14:paraId="3F4F8A7F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因为——</w:t>
      </w:r>
    </w:p>
    <w:p w14:paraId="6980FAC2" w14:textId="77777777" w:rsidR="005C6043" w:rsidRDefault="005C6043">
      <w:pPr>
        <w:rPr>
          <w:lang w:eastAsia="zh-CN"/>
        </w:rPr>
      </w:pPr>
    </w:p>
    <w:p w14:paraId="1420CF67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他炼制九转莲花，就是为了这一刻。</w:t>
      </w:r>
    </w:p>
    <w:p w14:paraId="49C15D9C" w14:textId="77777777" w:rsidR="005C6043" w:rsidRDefault="005C6043">
      <w:pPr>
        <w:rPr>
          <w:lang w:eastAsia="zh-CN"/>
        </w:rPr>
      </w:pPr>
    </w:p>
    <w:p w14:paraId="1A31168C" w14:textId="77777777" w:rsidR="005C6043" w:rsidRDefault="00000000">
      <w:r>
        <w:t>────────────────────────────────────────</w:t>
      </w:r>
    </w:p>
    <w:p w14:paraId="683AA969" w14:textId="77777777" w:rsidR="005C6043" w:rsidRDefault="005C6043"/>
    <w:p w14:paraId="2D8215F6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方源</w:t>
      </w:r>
      <w:r>
        <w:rPr>
          <w:b/>
          <w:lang w:eastAsia="zh-CN"/>
        </w:rPr>
        <w:t>站起身</w:t>
      </w:r>
      <w:r>
        <w:rPr>
          <w:lang w:eastAsia="zh-CN"/>
        </w:rPr>
        <w:t>。</w:t>
      </w:r>
    </w:p>
    <w:p w14:paraId="729138A9" w14:textId="77777777" w:rsidR="005C6043" w:rsidRDefault="005C6043">
      <w:pPr>
        <w:rPr>
          <w:lang w:eastAsia="zh-CN"/>
        </w:rPr>
      </w:pPr>
    </w:p>
    <w:p w14:paraId="4837915F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他走出蛊室。</w:t>
      </w:r>
    </w:p>
    <w:p w14:paraId="16D0CB98" w14:textId="77777777" w:rsidR="005C6043" w:rsidRDefault="005C6043">
      <w:pPr>
        <w:rPr>
          <w:lang w:eastAsia="zh-CN"/>
        </w:rPr>
      </w:pPr>
    </w:p>
    <w:p w14:paraId="631F5724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他走到</w:t>
      </w:r>
      <w:r>
        <w:rPr>
          <w:b/>
          <w:lang w:eastAsia="zh-CN"/>
        </w:rPr>
        <w:t>暗室</w:t>
      </w:r>
      <w:r>
        <w:rPr>
          <w:lang w:eastAsia="zh-CN"/>
        </w:rPr>
        <w:t>前。</w:t>
      </w:r>
    </w:p>
    <w:p w14:paraId="445EE083" w14:textId="77777777" w:rsidR="005C6043" w:rsidRDefault="005C6043">
      <w:pPr>
        <w:rPr>
          <w:lang w:eastAsia="zh-CN"/>
        </w:rPr>
      </w:pPr>
    </w:p>
    <w:p w14:paraId="06D7D2AB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暗室的门——开。</w:t>
      </w:r>
    </w:p>
    <w:p w14:paraId="20B98BC4" w14:textId="77777777" w:rsidR="005C6043" w:rsidRDefault="005C6043">
      <w:pPr>
        <w:rPr>
          <w:lang w:eastAsia="zh-CN"/>
        </w:rPr>
      </w:pPr>
    </w:p>
    <w:p w14:paraId="0933A709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暗室中，搁着一只</w:t>
      </w:r>
      <w:r>
        <w:rPr>
          <w:b/>
          <w:lang w:eastAsia="zh-CN"/>
        </w:rPr>
        <w:t>玉盒</w:t>
      </w:r>
      <w:r>
        <w:rPr>
          <w:lang w:eastAsia="zh-CN"/>
        </w:rPr>
        <w:t>。</w:t>
      </w:r>
    </w:p>
    <w:p w14:paraId="1D9BCD07" w14:textId="77777777" w:rsidR="005C6043" w:rsidRDefault="005C6043">
      <w:pPr>
        <w:rPr>
          <w:lang w:eastAsia="zh-CN"/>
        </w:rPr>
      </w:pPr>
    </w:p>
    <w:p w14:paraId="7D154754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玉盒中——</w:t>
      </w:r>
    </w:p>
    <w:p w14:paraId="345E4DCA" w14:textId="77777777" w:rsidR="005C6043" w:rsidRDefault="005C6043">
      <w:pPr>
        <w:rPr>
          <w:lang w:eastAsia="zh-CN"/>
        </w:rPr>
      </w:pPr>
    </w:p>
    <w:p w14:paraId="20DB03FE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九瓣莲花。</w:t>
      </w:r>
    </w:p>
    <w:p w14:paraId="0D34F74D" w14:textId="77777777" w:rsidR="005C6043" w:rsidRDefault="005C6043">
      <w:pPr>
        <w:rPr>
          <w:lang w:eastAsia="zh-CN"/>
        </w:rPr>
      </w:pPr>
    </w:p>
    <w:p w14:paraId="43FFF826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漆黑如墨的九瓣莲花。</w:t>
      </w:r>
    </w:p>
    <w:p w14:paraId="4DDFA5F7" w14:textId="77777777" w:rsidR="005C6043" w:rsidRDefault="005C6043">
      <w:pPr>
        <w:rPr>
          <w:lang w:eastAsia="zh-CN"/>
        </w:rPr>
      </w:pPr>
    </w:p>
    <w:p w14:paraId="17EEDE9B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这是方源在第 12 章</w:t>
      </w:r>
      <w:r>
        <w:rPr>
          <w:b/>
          <w:lang w:eastAsia="zh-CN"/>
        </w:rPr>
        <w:t>默默祭出</w:t>
      </w:r>
      <w:r>
        <w:rPr>
          <w:lang w:eastAsia="zh-CN"/>
        </w:rPr>
        <w:t>的</w:t>
      </w:r>
      <w:r>
        <w:rPr>
          <w:b/>
          <w:lang w:eastAsia="zh-CN"/>
        </w:rPr>
        <w:t>九转莲花</w:t>
      </w:r>
      <w:r>
        <w:rPr>
          <w:lang w:eastAsia="zh-CN"/>
        </w:rPr>
        <w:t>。</w:t>
      </w:r>
    </w:p>
    <w:p w14:paraId="41DEAD09" w14:textId="77777777" w:rsidR="005C6043" w:rsidRDefault="005C6043">
      <w:pPr>
        <w:rPr>
          <w:lang w:eastAsia="zh-CN"/>
        </w:rPr>
      </w:pPr>
    </w:p>
    <w:p w14:paraId="16A10C1D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他当年</w:t>
      </w:r>
      <w:r>
        <w:rPr>
          <w:b/>
          <w:lang w:eastAsia="zh-CN"/>
        </w:rPr>
        <w:t>炼制此莲</w:t>
      </w:r>
      <w:r>
        <w:rPr>
          <w:lang w:eastAsia="zh-CN"/>
        </w:rPr>
        <w:t>时，</w:t>
      </w:r>
      <w:r>
        <w:rPr>
          <w:b/>
          <w:lang w:eastAsia="zh-CN"/>
        </w:rPr>
        <w:t>用了九万九千九百九十九天</w:t>
      </w:r>
      <w:r>
        <w:rPr>
          <w:lang w:eastAsia="zh-CN"/>
        </w:rPr>
        <w:t>。</w:t>
      </w:r>
    </w:p>
    <w:p w14:paraId="3B5A5FD8" w14:textId="77777777" w:rsidR="005C6043" w:rsidRDefault="005C6043">
      <w:pPr>
        <w:rPr>
          <w:lang w:eastAsia="zh-CN"/>
        </w:rPr>
      </w:pPr>
    </w:p>
    <w:p w14:paraId="151BBADC" w14:textId="77777777" w:rsidR="005C6043" w:rsidRDefault="00000000">
      <w:pPr>
        <w:ind w:firstLine="480"/>
      </w:pPr>
      <w:r>
        <w:t>他</w:t>
      </w:r>
      <w:r>
        <w:rPr>
          <w:b/>
        </w:rPr>
        <w:t>搜集了九种不同的道痕</w:t>
      </w:r>
      <w:r>
        <w:t>——</w:t>
      </w:r>
    </w:p>
    <w:p w14:paraId="63DC5825" w14:textId="77777777" w:rsidR="005C6043" w:rsidRDefault="005C6043"/>
    <w:p w14:paraId="172E758F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木道、火道、水道、金道、土道、风道、雷道、光道、暗道。</w:t>
      </w:r>
    </w:p>
    <w:p w14:paraId="6C60BAED" w14:textId="77777777" w:rsidR="005C6043" w:rsidRDefault="005C6043">
      <w:pPr>
        <w:rPr>
          <w:lang w:eastAsia="zh-CN"/>
        </w:rPr>
      </w:pPr>
    </w:p>
    <w:p w14:paraId="55EFF6FB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九种道痕，</w:t>
      </w:r>
      <w:r>
        <w:rPr>
          <w:b/>
          <w:lang w:eastAsia="zh-CN"/>
        </w:rPr>
        <w:t>构成了这朵九瓣莲花</w:t>
      </w:r>
      <w:r>
        <w:rPr>
          <w:lang w:eastAsia="zh-CN"/>
        </w:rPr>
        <w:t>。</w:t>
      </w:r>
    </w:p>
    <w:p w14:paraId="71E2CFC6" w14:textId="77777777" w:rsidR="005C6043" w:rsidRDefault="005C6043">
      <w:pPr>
        <w:rPr>
          <w:lang w:eastAsia="zh-CN"/>
        </w:rPr>
      </w:pPr>
    </w:p>
    <w:p w14:paraId="2549E1E8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九瓣莲花</w:t>
      </w:r>
      <w:r>
        <w:rPr>
          <w:b/>
          <w:lang w:eastAsia="zh-CN"/>
        </w:rPr>
        <w:t>漆黑的每一瓣</w:t>
      </w:r>
      <w:r>
        <w:rPr>
          <w:lang w:eastAsia="zh-CN"/>
        </w:rPr>
        <w:t>，</w:t>
      </w:r>
      <w:r>
        <w:rPr>
          <w:b/>
          <w:lang w:eastAsia="zh-CN"/>
        </w:rPr>
        <w:t>都镌着极细的炼道道痕</w:t>
      </w:r>
      <w:r>
        <w:rPr>
          <w:lang w:eastAsia="zh-CN"/>
        </w:rPr>
        <w:t>。</w:t>
      </w:r>
    </w:p>
    <w:p w14:paraId="1E6C483E" w14:textId="77777777" w:rsidR="005C6043" w:rsidRDefault="005C6043">
      <w:pPr>
        <w:rPr>
          <w:lang w:eastAsia="zh-CN"/>
        </w:rPr>
      </w:pPr>
    </w:p>
    <w:p w14:paraId="3B1C2686" w14:textId="77777777" w:rsidR="005C6043" w:rsidRDefault="00000000">
      <w:pPr>
        <w:ind w:firstLine="480"/>
      </w:pPr>
      <w:r>
        <w:t>方源</w:t>
      </w:r>
      <w:r>
        <w:rPr>
          <w:b/>
        </w:rPr>
        <w:t>伸手</w:t>
      </w:r>
      <w:r>
        <w:t>。</w:t>
      </w:r>
    </w:p>
    <w:p w14:paraId="41FEBEC4" w14:textId="77777777" w:rsidR="005C6043" w:rsidRDefault="005C6043"/>
    <w:p w14:paraId="64E9481B" w14:textId="77777777" w:rsidR="005C6043" w:rsidRDefault="00000000">
      <w:pPr>
        <w:ind w:firstLine="480"/>
      </w:pPr>
      <w:r>
        <w:t>他</w:t>
      </w:r>
      <w:r>
        <w:rPr>
          <w:b/>
        </w:rPr>
        <w:t>拿出玉盒</w:t>
      </w:r>
      <w:r>
        <w:t>。</w:t>
      </w:r>
    </w:p>
    <w:p w14:paraId="64802B05" w14:textId="77777777" w:rsidR="005C6043" w:rsidRDefault="005C6043"/>
    <w:p w14:paraId="23FF3848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他</w:t>
      </w:r>
      <w:r>
        <w:rPr>
          <w:b/>
          <w:lang w:eastAsia="zh-CN"/>
        </w:rPr>
        <w:t>打开玉盒</w:t>
      </w:r>
      <w:r>
        <w:rPr>
          <w:lang w:eastAsia="zh-CN"/>
        </w:rPr>
        <w:t>。</w:t>
      </w:r>
    </w:p>
    <w:p w14:paraId="111EF75A" w14:textId="77777777" w:rsidR="005C6043" w:rsidRDefault="005C6043">
      <w:pPr>
        <w:rPr>
          <w:lang w:eastAsia="zh-CN"/>
        </w:rPr>
      </w:pPr>
    </w:p>
    <w:p w14:paraId="6C03FF53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他</w:t>
      </w:r>
      <w:r>
        <w:rPr>
          <w:b/>
          <w:lang w:eastAsia="zh-CN"/>
        </w:rPr>
        <w:t>看着莲花</w:t>
      </w:r>
      <w:r>
        <w:rPr>
          <w:lang w:eastAsia="zh-CN"/>
        </w:rPr>
        <w:t>。</w:t>
      </w:r>
    </w:p>
    <w:p w14:paraId="706705DD" w14:textId="77777777" w:rsidR="005C6043" w:rsidRDefault="005C6043">
      <w:pPr>
        <w:rPr>
          <w:lang w:eastAsia="zh-CN"/>
        </w:rPr>
      </w:pPr>
    </w:p>
    <w:p w14:paraId="3B58F316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他</w:t>
      </w:r>
      <w:r>
        <w:rPr>
          <w:b/>
          <w:lang w:eastAsia="zh-CN"/>
        </w:rPr>
        <w:t>没有立刻拿出莲花</w:t>
      </w:r>
      <w:r>
        <w:rPr>
          <w:lang w:eastAsia="zh-CN"/>
        </w:rPr>
        <w:t>。</w:t>
      </w:r>
    </w:p>
    <w:p w14:paraId="5E7259F3" w14:textId="77777777" w:rsidR="005C6043" w:rsidRDefault="005C6043">
      <w:pPr>
        <w:rPr>
          <w:lang w:eastAsia="zh-CN"/>
        </w:rPr>
      </w:pPr>
    </w:p>
    <w:p w14:paraId="63F199A4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他</w:t>
      </w:r>
      <w:r>
        <w:rPr>
          <w:b/>
          <w:lang w:eastAsia="zh-CN"/>
        </w:rPr>
        <w:t>只看了一眼</w:t>
      </w:r>
      <w:r>
        <w:rPr>
          <w:lang w:eastAsia="zh-CN"/>
        </w:rPr>
        <w:t>。</w:t>
      </w:r>
    </w:p>
    <w:p w14:paraId="46A004AA" w14:textId="77777777" w:rsidR="005C6043" w:rsidRDefault="005C6043">
      <w:pPr>
        <w:rPr>
          <w:lang w:eastAsia="zh-CN"/>
        </w:rPr>
      </w:pPr>
    </w:p>
    <w:p w14:paraId="03DFD0AB" w14:textId="77777777" w:rsidR="005C6043" w:rsidRDefault="00000000">
      <w:pPr>
        <w:ind w:firstLine="480"/>
      </w:pPr>
      <w:r>
        <w:rPr>
          <w:b/>
        </w:rPr>
        <w:t>只一眼。</w:t>
      </w:r>
    </w:p>
    <w:p w14:paraId="3C54DA9B" w14:textId="77777777" w:rsidR="005C6043" w:rsidRDefault="005C6043"/>
    <w:p w14:paraId="1E5345C6" w14:textId="77777777" w:rsidR="005C6043" w:rsidRDefault="00000000">
      <w:pPr>
        <w:ind w:firstLine="480"/>
      </w:pPr>
      <w:r>
        <w:rPr>
          <w:b/>
        </w:rPr>
        <w:t>嗯。</w:t>
      </w:r>
    </w:p>
    <w:p w14:paraId="7BA8921F" w14:textId="77777777" w:rsidR="005C6043" w:rsidRDefault="005C6043"/>
    <w:p w14:paraId="0CFA9D43" w14:textId="77777777" w:rsidR="005C6043" w:rsidRDefault="00000000">
      <w:pPr>
        <w:ind w:firstLine="480"/>
      </w:pPr>
      <w:r>
        <w:t>他</w:t>
      </w:r>
      <w:r>
        <w:rPr>
          <w:b/>
        </w:rPr>
        <w:t>合上玉盒</w:t>
      </w:r>
      <w:r>
        <w:t>。</w:t>
      </w:r>
    </w:p>
    <w:p w14:paraId="056FB955" w14:textId="77777777" w:rsidR="005C6043" w:rsidRDefault="005C6043"/>
    <w:p w14:paraId="2A25A8E1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他</w:t>
      </w:r>
      <w:r>
        <w:rPr>
          <w:b/>
          <w:lang w:eastAsia="zh-CN"/>
        </w:rPr>
        <w:t>把玉盒收入袖中</w:t>
      </w:r>
      <w:r>
        <w:rPr>
          <w:lang w:eastAsia="zh-CN"/>
        </w:rPr>
        <w:t>。</w:t>
      </w:r>
    </w:p>
    <w:p w14:paraId="01CC7FA8" w14:textId="77777777" w:rsidR="005C6043" w:rsidRDefault="005C6043">
      <w:pPr>
        <w:rPr>
          <w:lang w:eastAsia="zh-CN"/>
        </w:rPr>
      </w:pPr>
    </w:p>
    <w:p w14:paraId="1D4A0130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他</w:t>
      </w:r>
      <w:r>
        <w:rPr>
          <w:b/>
          <w:lang w:eastAsia="zh-CN"/>
        </w:rPr>
        <w:t>转身</w:t>
      </w:r>
      <w:r>
        <w:rPr>
          <w:lang w:eastAsia="zh-CN"/>
        </w:rPr>
        <w:t>。</w:t>
      </w:r>
    </w:p>
    <w:p w14:paraId="3B1C47E9" w14:textId="77777777" w:rsidR="005C6043" w:rsidRDefault="005C6043">
      <w:pPr>
        <w:rPr>
          <w:lang w:eastAsia="zh-CN"/>
        </w:rPr>
      </w:pPr>
    </w:p>
    <w:p w14:paraId="46FF8C56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他没有带走莲花。</w:t>
      </w:r>
    </w:p>
    <w:p w14:paraId="54B79F26" w14:textId="77777777" w:rsidR="005C6043" w:rsidRDefault="005C6043">
      <w:pPr>
        <w:rPr>
          <w:lang w:eastAsia="zh-CN"/>
        </w:rPr>
      </w:pPr>
    </w:p>
    <w:p w14:paraId="236161D4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他把莲花——</w:t>
      </w:r>
      <w:r>
        <w:rPr>
          <w:lang w:eastAsia="zh-CN"/>
        </w:rPr>
        <w:t>留在暗室中</w:t>
      </w:r>
      <w:r>
        <w:rPr>
          <w:b/>
          <w:lang w:eastAsia="zh-CN"/>
        </w:rPr>
        <w:t>。</w:t>
      </w:r>
    </w:p>
    <w:p w14:paraId="69F2C081" w14:textId="77777777" w:rsidR="005C6043" w:rsidRDefault="005C6043">
      <w:pPr>
        <w:rPr>
          <w:lang w:eastAsia="zh-CN"/>
        </w:rPr>
      </w:pPr>
    </w:p>
    <w:p w14:paraId="20D00170" w14:textId="77777777" w:rsidR="005C6043" w:rsidRDefault="00000000">
      <w:r>
        <w:t>────────────────────────────────────────</w:t>
      </w:r>
    </w:p>
    <w:p w14:paraId="66D3E0BB" w14:textId="77777777" w:rsidR="005C6043" w:rsidRDefault="005C6043"/>
    <w:p w14:paraId="696144DE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但他</w:t>
      </w:r>
      <w:r>
        <w:rPr>
          <w:b/>
          <w:lang w:eastAsia="zh-CN"/>
        </w:rPr>
        <w:t>用炼道修为，</w:t>
      </w:r>
      <w:r>
        <w:rPr>
          <w:lang w:eastAsia="zh-CN"/>
        </w:rPr>
        <w:t>把莲花催动</w:t>
      </w:r>
      <w:r>
        <w:rPr>
          <w:b/>
          <w:lang w:eastAsia="zh-CN"/>
        </w:rPr>
        <w:t>了</w:t>
      </w:r>
      <w:r>
        <w:rPr>
          <w:lang w:eastAsia="zh-CN"/>
        </w:rPr>
        <w:t>。</w:t>
      </w:r>
    </w:p>
    <w:p w14:paraId="539BD7CE" w14:textId="77777777" w:rsidR="005C6043" w:rsidRDefault="005C6043">
      <w:pPr>
        <w:rPr>
          <w:lang w:eastAsia="zh-CN"/>
        </w:rPr>
      </w:pPr>
    </w:p>
    <w:p w14:paraId="1CB2EDE7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催动的方式</w:t>
      </w:r>
      <w:r>
        <w:rPr>
          <w:b/>
          <w:lang w:eastAsia="zh-CN"/>
        </w:rPr>
        <w:t>不是</w:t>
      </w:r>
      <w:r>
        <w:rPr>
          <w:lang w:eastAsia="zh-CN"/>
        </w:rPr>
        <w:t>把莲花</w:t>
      </w:r>
      <w:r>
        <w:rPr>
          <w:b/>
          <w:lang w:eastAsia="zh-CN"/>
        </w:rPr>
        <w:t>拿出来</w:t>
      </w:r>
      <w:r>
        <w:rPr>
          <w:lang w:eastAsia="zh-CN"/>
        </w:rPr>
        <w:t>。</w:t>
      </w:r>
    </w:p>
    <w:p w14:paraId="175D7842" w14:textId="77777777" w:rsidR="005C6043" w:rsidRDefault="005C6043">
      <w:pPr>
        <w:rPr>
          <w:lang w:eastAsia="zh-CN"/>
        </w:rPr>
      </w:pPr>
    </w:p>
    <w:p w14:paraId="77DB3E6F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而是——</w:t>
      </w:r>
    </w:p>
    <w:p w14:paraId="30F72CF3" w14:textId="77777777" w:rsidR="005C6043" w:rsidRDefault="005C6043">
      <w:pPr>
        <w:rPr>
          <w:lang w:eastAsia="zh-CN"/>
        </w:rPr>
      </w:pPr>
    </w:p>
    <w:p w14:paraId="15842D16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用炼道修为，</w:t>
      </w:r>
      <w:r>
        <w:rPr>
          <w:lang w:eastAsia="zh-CN"/>
        </w:rPr>
        <w:t>把莲花的道痕，</w:t>
      </w:r>
      <w:r>
        <w:rPr>
          <w:b/>
          <w:lang w:eastAsia="zh-CN"/>
        </w:rPr>
        <w:t>与他的仙窍融为一体</w:t>
      </w:r>
      <w:r>
        <w:rPr>
          <w:lang w:eastAsia="zh-CN"/>
        </w:rPr>
        <w:t>。</w:t>
      </w:r>
    </w:p>
    <w:p w14:paraId="0AC2716C" w14:textId="77777777" w:rsidR="005C6043" w:rsidRDefault="005C6043">
      <w:pPr>
        <w:rPr>
          <w:lang w:eastAsia="zh-CN"/>
        </w:rPr>
      </w:pPr>
    </w:p>
    <w:p w14:paraId="6085FA33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九种道痕</w:t>
      </w:r>
      <w:r>
        <w:rPr>
          <w:b/>
          <w:lang w:eastAsia="zh-CN"/>
        </w:rPr>
        <w:t>渗入仙窍壁</w:t>
      </w:r>
      <w:r>
        <w:rPr>
          <w:lang w:eastAsia="zh-CN"/>
        </w:rPr>
        <w:t>。</w:t>
      </w:r>
    </w:p>
    <w:p w14:paraId="0EDC58B0" w14:textId="77777777" w:rsidR="005C6043" w:rsidRDefault="005C6043">
      <w:pPr>
        <w:rPr>
          <w:lang w:eastAsia="zh-CN"/>
        </w:rPr>
      </w:pPr>
    </w:p>
    <w:p w14:paraId="36430977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渗入气种中</w:t>
      </w:r>
      <w:r>
        <w:rPr>
          <w:lang w:eastAsia="zh-CN"/>
        </w:rPr>
        <w:t>。</w:t>
      </w:r>
    </w:p>
    <w:p w14:paraId="44CEF68B" w14:textId="77777777" w:rsidR="005C6043" w:rsidRDefault="005C6043">
      <w:pPr>
        <w:rPr>
          <w:lang w:eastAsia="zh-CN"/>
        </w:rPr>
      </w:pPr>
    </w:p>
    <w:p w14:paraId="52D503F1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渗入他体内的每一寸经脉</w:t>
      </w:r>
      <w:r>
        <w:rPr>
          <w:lang w:eastAsia="zh-CN"/>
        </w:rPr>
        <w:t>。</w:t>
      </w:r>
    </w:p>
    <w:p w14:paraId="51051F66" w14:textId="77777777" w:rsidR="005C6043" w:rsidRDefault="005C6043">
      <w:pPr>
        <w:rPr>
          <w:lang w:eastAsia="zh-CN"/>
        </w:rPr>
      </w:pPr>
    </w:p>
    <w:p w14:paraId="4C9266A4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他的仙窍</w:t>
      </w:r>
      <w:r>
        <w:rPr>
          <w:b/>
          <w:lang w:eastAsia="zh-CN"/>
        </w:rPr>
        <w:t>变了</w:t>
      </w:r>
      <w:r>
        <w:rPr>
          <w:lang w:eastAsia="zh-CN"/>
        </w:rPr>
        <w:t>。</w:t>
      </w:r>
    </w:p>
    <w:p w14:paraId="27789292" w14:textId="77777777" w:rsidR="005C6043" w:rsidRDefault="005C6043">
      <w:pPr>
        <w:rPr>
          <w:lang w:eastAsia="zh-CN"/>
        </w:rPr>
      </w:pPr>
    </w:p>
    <w:p w14:paraId="579BC195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原本漆黑的仙窍，</w:t>
      </w:r>
      <w:r>
        <w:rPr>
          <w:b/>
          <w:lang w:eastAsia="zh-CN"/>
        </w:rPr>
        <w:t>多了一朵莲花的虚影</w:t>
      </w:r>
      <w:r>
        <w:rPr>
          <w:lang w:eastAsia="zh-CN"/>
        </w:rPr>
        <w:t>。</w:t>
      </w:r>
    </w:p>
    <w:p w14:paraId="0D5E431B" w14:textId="77777777" w:rsidR="005C6043" w:rsidRDefault="005C6043">
      <w:pPr>
        <w:rPr>
          <w:lang w:eastAsia="zh-CN"/>
        </w:rPr>
      </w:pPr>
    </w:p>
    <w:p w14:paraId="74410B58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莲花虚影</w:t>
      </w:r>
      <w:r>
        <w:rPr>
          <w:b/>
          <w:lang w:eastAsia="zh-CN"/>
        </w:rPr>
        <w:t>极淡</w:t>
      </w:r>
      <w:r>
        <w:rPr>
          <w:lang w:eastAsia="zh-CN"/>
        </w:rPr>
        <w:t>。</w:t>
      </w:r>
    </w:p>
    <w:p w14:paraId="7E5D1312" w14:textId="77777777" w:rsidR="005C6043" w:rsidRDefault="005C6043">
      <w:pPr>
        <w:rPr>
          <w:lang w:eastAsia="zh-CN"/>
        </w:rPr>
      </w:pPr>
    </w:p>
    <w:p w14:paraId="53B18D27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但</w:t>
      </w:r>
      <w:r>
        <w:rPr>
          <w:b/>
          <w:lang w:eastAsia="zh-CN"/>
        </w:rPr>
        <w:t>九种道痕流转</w:t>
      </w:r>
      <w:r>
        <w:rPr>
          <w:lang w:eastAsia="zh-CN"/>
        </w:rPr>
        <w:t>。</w:t>
      </w:r>
    </w:p>
    <w:p w14:paraId="5D80F57F" w14:textId="77777777" w:rsidR="005C6043" w:rsidRDefault="005C6043">
      <w:pPr>
        <w:rPr>
          <w:lang w:eastAsia="zh-CN"/>
        </w:rPr>
      </w:pPr>
    </w:p>
    <w:p w14:paraId="3756EB4B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木道生火道，火道融水道，水道养金道，金道生土道，土道生风道，风道生雷道，雷道生光道，光道生暗道，暗道反哺木道。</w:t>
      </w:r>
    </w:p>
    <w:p w14:paraId="1C8D7424" w14:textId="77777777" w:rsidR="005C6043" w:rsidRDefault="005C6043">
      <w:pPr>
        <w:rPr>
          <w:lang w:eastAsia="zh-CN"/>
        </w:rPr>
      </w:pPr>
    </w:p>
    <w:p w14:paraId="79AD3F06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九道相生，生生不息。</w:t>
      </w:r>
    </w:p>
    <w:p w14:paraId="0657C0FE" w14:textId="77777777" w:rsidR="005C6043" w:rsidRDefault="005C6043">
      <w:pPr>
        <w:rPr>
          <w:lang w:eastAsia="zh-CN"/>
        </w:rPr>
      </w:pPr>
    </w:p>
    <w:p w14:paraId="6F9394D5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这一朵莲花——</w:t>
      </w:r>
      <w:r>
        <w:rPr>
          <w:lang w:eastAsia="zh-CN"/>
        </w:rPr>
        <w:t>就是方源的王牌</w:t>
      </w:r>
      <w:r>
        <w:rPr>
          <w:b/>
          <w:lang w:eastAsia="zh-CN"/>
        </w:rPr>
        <w:t>。</w:t>
      </w:r>
    </w:p>
    <w:p w14:paraId="0BC190F0" w14:textId="77777777" w:rsidR="005C6043" w:rsidRDefault="005C6043">
      <w:pPr>
        <w:rPr>
          <w:lang w:eastAsia="zh-CN"/>
        </w:rPr>
      </w:pPr>
    </w:p>
    <w:p w14:paraId="1BE20DB3" w14:textId="77777777" w:rsidR="005C6043" w:rsidRDefault="00000000">
      <w:r>
        <w:t>────────────────────────────────────────</w:t>
      </w:r>
    </w:p>
    <w:p w14:paraId="4A343C95" w14:textId="77777777" w:rsidR="005C6043" w:rsidRDefault="005C6043"/>
    <w:p w14:paraId="5104EE94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白影——动了。</w:t>
      </w:r>
    </w:p>
    <w:p w14:paraId="4541846C" w14:textId="77777777" w:rsidR="005C6043" w:rsidRDefault="005C6043">
      <w:pPr>
        <w:rPr>
          <w:lang w:eastAsia="zh-CN"/>
        </w:rPr>
      </w:pPr>
    </w:p>
    <w:p w14:paraId="7D820935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白影</w:t>
      </w:r>
      <w:r>
        <w:rPr>
          <w:b/>
          <w:lang w:eastAsia="zh-CN"/>
        </w:rPr>
        <w:t>察觉到了莲花的气息</w:t>
      </w:r>
      <w:r>
        <w:rPr>
          <w:lang w:eastAsia="zh-CN"/>
        </w:rPr>
        <w:t>。</w:t>
      </w:r>
    </w:p>
    <w:p w14:paraId="00A83EA1" w14:textId="77777777" w:rsidR="005C6043" w:rsidRDefault="005C6043">
      <w:pPr>
        <w:rPr>
          <w:lang w:eastAsia="zh-CN"/>
        </w:rPr>
      </w:pPr>
    </w:p>
    <w:p w14:paraId="51774A14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白影</w:t>
      </w:r>
      <w:r>
        <w:rPr>
          <w:b/>
          <w:lang w:eastAsia="zh-CN"/>
        </w:rPr>
        <w:t>停下了向方源识海灌入意志的动作</w:t>
      </w:r>
      <w:r>
        <w:rPr>
          <w:lang w:eastAsia="zh-CN"/>
        </w:rPr>
        <w:t>。</w:t>
      </w:r>
    </w:p>
    <w:p w14:paraId="6861C5D2" w14:textId="77777777" w:rsidR="005C6043" w:rsidRDefault="005C6043">
      <w:pPr>
        <w:rPr>
          <w:lang w:eastAsia="zh-CN"/>
        </w:rPr>
      </w:pPr>
    </w:p>
    <w:p w14:paraId="09EEE574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白影</w:t>
      </w:r>
      <w:r>
        <w:rPr>
          <w:b/>
          <w:lang w:eastAsia="zh-CN"/>
        </w:rPr>
        <w:t>退</w:t>
      </w:r>
      <w:r>
        <w:rPr>
          <w:lang w:eastAsia="zh-CN"/>
        </w:rPr>
        <w:t>。</w:t>
      </w:r>
    </w:p>
    <w:p w14:paraId="2CE556A7" w14:textId="77777777" w:rsidR="005C6043" w:rsidRDefault="005C6043">
      <w:pPr>
        <w:rPr>
          <w:lang w:eastAsia="zh-CN"/>
        </w:rPr>
      </w:pPr>
    </w:p>
    <w:p w14:paraId="753A1164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它</w:t>
      </w:r>
      <w:r>
        <w:rPr>
          <w:b/>
          <w:lang w:eastAsia="zh-CN"/>
        </w:rPr>
        <w:t>没有立刻攻击</w:t>
      </w:r>
      <w:r>
        <w:rPr>
          <w:lang w:eastAsia="zh-CN"/>
        </w:rPr>
        <w:t>。</w:t>
      </w:r>
    </w:p>
    <w:p w14:paraId="4FBA2988" w14:textId="77777777" w:rsidR="005C6043" w:rsidRDefault="005C6043">
      <w:pPr>
        <w:rPr>
          <w:lang w:eastAsia="zh-CN"/>
        </w:rPr>
      </w:pPr>
    </w:p>
    <w:p w14:paraId="33D81827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它在</w:t>
      </w:r>
      <w:r>
        <w:rPr>
          <w:b/>
          <w:lang w:eastAsia="zh-CN"/>
        </w:rPr>
        <w:t>打量</w:t>
      </w:r>
      <w:r>
        <w:rPr>
          <w:lang w:eastAsia="zh-CN"/>
        </w:rPr>
        <w:t>。</w:t>
      </w:r>
    </w:p>
    <w:p w14:paraId="04237088" w14:textId="77777777" w:rsidR="005C6043" w:rsidRDefault="005C6043">
      <w:pPr>
        <w:rPr>
          <w:lang w:eastAsia="zh-CN"/>
        </w:rPr>
      </w:pPr>
    </w:p>
    <w:p w14:paraId="5EA0B525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打量那朵渗入方源仙窍的莲花虚影。</w:t>
      </w:r>
    </w:p>
    <w:p w14:paraId="56523EEE" w14:textId="77777777" w:rsidR="005C6043" w:rsidRDefault="005C6043">
      <w:pPr>
        <w:rPr>
          <w:lang w:eastAsia="zh-CN"/>
        </w:rPr>
      </w:pPr>
    </w:p>
    <w:p w14:paraId="2C451F48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半晌——</w:t>
      </w:r>
    </w:p>
    <w:p w14:paraId="72CDD96E" w14:textId="77777777" w:rsidR="005C6043" w:rsidRDefault="005C6043">
      <w:pPr>
        <w:rPr>
          <w:lang w:eastAsia="zh-CN"/>
        </w:rPr>
      </w:pPr>
    </w:p>
    <w:p w14:paraId="5E1B4DB7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白影</w:t>
      </w:r>
      <w:r>
        <w:rPr>
          <w:b/>
          <w:lang w:eastAsia="zh-CN"/>
        </w:rPr>
        <w:t>开口</w:t>
      </w:r>
      <w:r>
        <w:rPr>
          <w:lang w:eastAsia="zh-CN"/>
        </w:rPr>
        <w:t>。</w:t>
      </w:r>
    </w:p>
    <w:p w14:paraId="58814FF4" w14:textId="77777777" w:rsidR="005C6043" w:rsidRDefault="005C6043">
      <w:pPr>
        <w:rPr>
          <w:lang w:eastAsia="zh-CN"/>
        </w:rPr>
      </w:pPr>
    </w:p>
    <w:p w14:paraId="73E521BF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&gt; "九转莲花。"</w:t>
      </w:r>
    </w:p>
    <w:p w14:paraId="384CA1FC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&gt;</w:t>
      </w:r>
    </w:p>
    <w:p w14:paraId="6EEF154A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&gt; "</w:t>
      </w:r>
      <w:r>
        <w:rPr>
          <w:b/>
          <w:lang w:eastAsia="zh-CN"/>
        </w:rPr>
        <w:t>原来你早已准备好了。</w:t>
      </w:r>
      <w:r>
        <w:rPr>
          <w:lang w:eastAsia="zh-CN"/>
        </w:rPr>
        <w:t>"</w:t>
      </w:r>
    </w:p>
    <w:p w14:paraId="6510A26E" w14:textId="77777777" w:rsidR="005C6043" w:rsidRDefault="005C6043">
      <w:pPr>
        <w:rPr>
          <w:lang w:eastAsia="zh-CN"/>
        </w:rPr>
      </w:pPr>
    </w:p>
    <w:p w14:paraId="4A343B0A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方源</w:t>
      </w:r>
      <w:r>
        <w:rPr>
          <w:b/>
          <w:lang w:eastAsia="zh-CN"/>
        </w:rPr>
        <w:t>没有说话</w:t>
      </w:r>
      <w:r>
        <w:rPr>
          <w:lang w:eastAsia="zh-CN"/>
        </w:rPr>
        <w:t>。</w:t>
      </w:r>
    </w:p>
    <w:p w14:paraId="50C9C9BF" w14:textId="77777777" w:rsidR="005C6043" w:rsidRDefault="005C6043">
      <w:pPr>
        <w:rPr>
          <w:lang w:eastAsia="zh-CN"/>
        </w:rPr>
      </w:pPr>
    </w:p>
    <w:p w14:paraId="684D796E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他</w:t>
      </w:r>
      <w:r>
        <w:rPr>
          <w:b/>
          <w:lang w:eastAsia="zh-CN"/>
        </w:rPr>
        <w:t>不答</w:t>
      </w:r>
      <w:r>
        <w:rPr>
          <w:lang w:eastAsia="zh-CN"/>
        </w:rPr>
        <w:t>。</w:t>
      </w:r>
    </w:p>
    <w:p w14:paraId="7F385104" w14:textId="77777777" w:rsidR="005C6043" w:rsidRDefault="005C6043">
      <w:pPr>
        <w:rPr>
          <w:lang w:eastAsia="zh-CN"/>
        </w:rPr>
      </w:pPr>
    </w:p>
    <w:p w14:paraId="2E890169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他</w:t>
      </w:r>
      <w:r>
        <w:rPr>
          <w:b/>
          <w:lang w:eastAsia="zh-CN"/>
        </w:rPr>
        <w:t>只催动炼道修为</w:t>
      </w:r>
      <w:r>
        <w:rPr>
          <w:lang w:eastAsia="zh-CN"/>
        </w:rPr>
        <w:t>。</w:t>
      </w:r>
    </w:p>
    <w:p w14:paraId="5907F5D4" w14:textId="77777777" w:rsidR="005C6043" w:rsidRDefault="005C6043">
      <w:pPr>
        <w:rPr>
          <w:lang w:eastAsia="zh-CN"/>
        </w:rPr>
      </w:pPr>
    </w:p>
    <w:p w14:paraId="216EBA4E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催动的</w:t>
      </w:r>
      <w:r>
        <w:rPr>
          <w:b/>
          <w:lang w:eastAsia="zh-CN"/>
        </w:rPr>
        <w:t>不是攻击</w:t>
      </w:r>
      <w:r>
        <w:rPr>
          <w:lang w:eastAsia="zh-CN"/>
        </w:rPr>
        <w:t>。</w:t>
      </w:r>
    </w:p>
    <w:p w14:paraId="2FEE1894" w14:textId="77777777" w:rsidR="005C6043" w:rsidRDefault="005C6043">
      <w:pPr>
        <w:rPr>
          <w:lang w:eastAsia="zh-CN"/>
        </w:rPr>
      </w:pPr>
    </w:p>
    <w:p w14:paraId="5C31C23A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是——</w:t>
      </w:r>
      <w:r>
        <w:rPr>
          <w:b/>
          <w:lang w:eastAsia="zh-CN"/>
        </w:rPr>
        <w:t>炼化</w:t>
      </w:r>
      <w:r>
        <w:rPr>
          <w:lang w:eastAsia="zh-CN"/>
        </w:rPr>
        <w:t>。</w:t>
      </w:r>
    </w:p>
    <w:p w14:paraId="7BF50A73" w14:textId="77777777" w:rsidR="005C6043" w:rsidRDefault="005C6043">
      <w:pPr>
        <w:rPr>
          <w:lang w:eastAsia="zh-CN"/>
        </w:rPr>
      </w:pPr>
    </w:p>
    <w:p w14:paraId="029EE6C0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他</w:t>
      </w:r>
      <w:r>
        <w:rPr>
          <w:b/>
          <w:lang w:eastAsia="zh-CN"/>
        </w:rPr>
        <w:t>用九转莲花的九种道痕，</w:t>
      </w:r>
      <w:r>
        <w:rPr>
          <w:lang w:eastAsia="zh-CN"/>
        </w:rPr>
        <w:t>反炼天意碎片**。</w:t>
      </w:r>
    </w:p>
    <w:p w14:paraId="250708BA" w14:textId="77777777" w:rsidR="005C6043" w:rsidRDefault="005C6043">
      <w:pPr>
        <w:rPr>
          <w:lang w:eastAsia="zh-CN"/>
        </w:rPr>
      </w:pPr>
    </w:p>
    <w:p w14:paraId="19E68B29" w14:textId="77777777" w:rsidR="005C6043" w:rsidRDefault="00000000">
      <w:pPr>
        <w:ind w:firstLine="480"/>
      </w:pPr>
      <w:r>
        <w:rPr>
          <w:b/>
        </w:rPr>
        <w:t>天意碎片</w:t>
      </w:r>
      <w:r>
        <w:t>——</w:t>
      </w:r>
      <w:r>
        <w:rPr>
          <w:b/>
        </w:rPr>
        <w:t>是另一种道</w:t>
      </w:r>
      <w:r>
        <w:t>。</w:t>
      </w:r>
    </w:p>
    <w:p w14:paraId="3C75683B" w14:textId="77777777" w:rsidR="005C6043" w:rsidRDefault="005C6043"/>
    <w:p w14:paraId="7F2C6C15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它是</w:t>
      </w:r>
      <w:r>
        <w:rPr>
          <w:b/>
          <w:lang w:eastAsia="zh-CN"/>
        </w:rPr>
        <w:t>天地的意志</w:t>
      </w:r>
      <w:r>
        <w:rPr>
          <w:lang w:eastAsia="zh-CN"/>
        </w:rPr>
        <w:t>。</w:t>
      </w:r>
    </w:p>
    <w:p w14:paraId="663B5ADC" w14:textId="77777777" w:rsidR="005C6043" w:rsidRDefault="005C6043">
      <w:pPr>
        <w:rPr>
          <w:lang w:eastAsia="zh-CN"/>
        </w:rPr>
      </w:pPr>
    </w:p>
    <w:p w14:paraId="0E19A615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它</w:t>
      </w:r>
      <w:r>
        <w:rPr>
          <w:b/>
          <w:lang w:eastAsia="zh-CN"/>
        </w:rPr>
        <w:t>强</w:t>
      </w:r>
      <w:r>
        <w:rPr>
          <w:lang w:eastAsia="zh-CN"/>
        </w:rPr>
        <w:t>。</w:t>
      </w:r>
    </w:p>
    <w:p w14:paraId="09052649" w14:textId="77777777" w:rsidR="005C6043" w:rsidRDefault="005C6043">
      <w:pPr>
        <w:rPr>
          <w:lang w:eastAsia="zh-CN"/>
        </w:rPr>
      </w:pPr>
    </w:p>
    <w:p w14:paraId="259A69E8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lastRenderedPageBreak/>
        <w:t>但它不是九种道痕的组合。</w:t>
      </w:r>
    </w:p>
    <w:p w14:paraId="2FDDA347" w14:textId="77777777" w:rsidR="005C6043" w:rsidRDefault="005C6043">
      <w:pPr>
        <w:rPr>
          <w:lang w:eastAsia="zh-CN"/>
        </w:rPr>
      </w:pPr>
    </w:p>
    <w:p w14:paraId="64CDA4E5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九种道痕相生相克，能</w:t>
      </w:r>
      <w:r>
        <w:rPr>
          <w:lang w:eastAsia="zh-CN"/>
        </w:rPr>
        <w:t>化解</w:t>
      </w:r>
      <w:r>
        <w:rPr>
          <w:b/>
          <w:lang w:eastAsia="zh-CN"/>
        </w:rPr>
        <w:t>一切不属于九道之内的存在</w:t>
      </w:r>
      <w:r>
        <w:rPr>
          <w:lang w:eastAsia="zh-CN"/>
        </w:rPr>
        <w:t>。</w:t>
      </w:r>
    </w:p>
    <w:p w14:paraId="403BD7AF" w14:textId="77777777" w:rsidR="005C6043" w:rsidRDefault="005C6043">
      <w:pPr>
        <w:rPr>
          <w:lang w:eastAsia="zh-CN"/>
        </w:rPr>
      </w:pPr>
    </w:p>
    <w:p w14:paraId="52CE1D07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天意碎片——</w:t>
      </w:r>
      <w:r>
        <w:rPr>
          <w:lang w:eastAsia="zh-CN"/>
        </w:rPr>
        <w:t>正在被炼化</w:t>
      </w:r>
      <w:r>
        <w:rPr>
          <w:b/>
          <w:lang w:eastAsia="zh-CN"/>
        </w:rPr>
        <w:t>。</w:t>
      </w:r>
    </w:p>
    <w:p w14:paraId="483C882F" w14:textId="77777777" w:rsidR="005C6043" w:rsidRDefault="005C6043">
      <w:pPr>
        <w:rPr>
          <w:lang w:eastAsia="zh-CN"/>
        </w:rPr>
      </w:pPr>
    </w:p>
    <w:p w14:paraId="55414977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白影</w:t>
      </w:r>
      <w:r>
        <w:rPr>
          <w:lang w:eastAsia="zh-CN"/>
        </w:rPr>
        <w:t>挣扎</w:t>
      </w:r>
      <w:r>
        <w:rPr>
          <w:b/>
          <w:lang w:eastAsia="zh-CN"/>
        </w:rPr>
        <w:t>。</w:t>
      </w:r>
    </w:p>
    <w:p w14:paraId="44AC44A1" w14:textId="77777777" w:rsidR="005C6043" w:rsidRDefault="005C6043">
      <w:pPr>
        <w:rPr>
          <w:lang w:eastAsia="zh-CN"/>
        </w:rPr>
      </w:pPr>
    </w:p>
    <w:p w14:paraId="1FD1ABA2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白影</w:t>
      </w:r>
      <w:r>
        <w:rPr>
          <w:lang w:eastAsia="zh-CN"/>
        </w:rPr>
        <w:t>怒吼</w:t>
      </w:r>
      <w:r>
        <w:rPr>
          <w:b/>
          <w:lang w:eastAsia="zh-CN"/>
        </w:rPr>
        <w:t>。</w:t>
      </w:r>
    </w:p>
    <w:p w14:paraId="49B222D8" w14:textId="77777777" w:rsidR="005C6043" w:rsidRDefault="005C6043">
      <w:pPr>
        <w:rPr>
          <w:lang w:eastAsia="zh-CN"/>
        </w:rPr>
      </w:pPr>
    </w:p>
    <w:p w14:paraId="51EF8CC3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白影</w:t>
      </w:r>
      <w:r>
        <w:rPr>
          <w:lang w:eastAsia="zh-CN"/>
        </w:rPr>
        <w:t>反扑</w:t>
      </w:r>
      <w:r>
        <w:rPr>
          <w:b/>
          <w:lang w:eastAsia="zh-CN"/>
        </w:rPr>
        <w:t>。</w:t>
      </w:r>
    </w:p>
    <w:p w14:paraId="6DF7FBF0" w14:textId="77777777" w:rsidR="005C6043" w:rsidRDefault="005C6043">
      <w:pPr>
        <w:rPr>
          <w:lang w:eastAsia="zh-CN"/>
        </w:rPr>
      </w:pPr>
    </w:p>
    <w:p w14:paraId="5D8923FE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但它——</w:t>
      </w:r>
      <w:r>
        <w:rPr>
          <w:lang w:eastAsia="zh-CN"/>
        </w:rPr>
        <w:t>反扑不了</w:t>
      </w:r>
      <w:r>
        <w:rPr>
          <w:b/>
          <w:lang w:eastAsia="zh-CN"/>
        </w:rPr>
        <w:t>。</w:t>
      </w:r>
    </w:p>
    <w:p w14:paraId="7136A036" w14:textId="77777777" w:rsidR="005C6043" w:rsidRDefault="005C6043">
      <w:pPr>
        <w:rPr>
          <w:lang w:eastAsia="zh-CN"/>
        </w:rPr>
      </w:pPr>
    </w:p>
    <w:p w14:paraId="57AD28C2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九转莲花的九种道痕，</w:t>
      </w:r>
      <w:r>
        <w:rPr>
          <w:lang w:eastAsia="zh-CN"/>
        </w:rPr>
        <w:t>像九道锁链，</w:t>
      </w:r>
      <w:r>
        <w:rPr>
          <w:b/>
          <w:lang w:eastAsia="zh-CN"/>
        </w:rPr>
        <w:t>把天意碎片</w:t>
      </w:r>
      <w:r>
        <w:rPr>
          <w:lang w:eastAsia="zh-CN"/>
        </w:rPr>
        <w:t>死死锁住</w:t>
      </w:r>
      <w:r>
        <w:rPr>
          <w:b/>
          <w:lang w:eastAsia="zh-CN"/>
        </w:rPr>
        <w:t>。</w:t>
      </w:r>
    </w:p>
    <w:p w14:paraId="29017EF5" w14:textId="77777777" w:rsidR="005C6043" w:rsidRDefault="005C6043">
      <w:pPr>
        <w:rPr>
          <w:lang w:eastAsia="zh-CN"/>
        </w:rPr>
      </w:pPr>
    </w:p>
    <w:p w14:paraId="397046BC" w14:textId="77777777" w:rsidR="005C6043" w:rsidRDefault="00000000">
      <w:r>
        <w:t>────────────────────────────────────────</w:t>
      </w:r>
    </w:p>
    <w:p w14:paraId="235669F3" w14:textId="77777777" w:rsidR="005C6043" w:rsidRDefault="005C6043"/>
    <w:p w14:paraId="452B45FA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炼化持续了三天三夜。</w:t>
      </w:r>
    </w:p>
    <w:p w14:paraId="2828523A" w14:textId="77777777" w:rsidR="005C6043" w:rsidRDefault="005C6043">
      <w:pPr>
        <w:rPr>
          <w:lang w:eastAsia="zh-CN"/>
        </w:rPr>
      </w:pPr>
    </w:p>
    <w:p w14:paraId="2DE73CB5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三天三夜后——</w:t>
      </w:r>
    </w:p>
    <w:p w14:paraId="1B10CA17" w14:textId="77777777" w:rsidR="005C6043" w:rsidRDefault="005C6043">
      <w:pPr>
        <w:rPr>
          <w:lang w:eastAsia="zh-CN"/>
        </w:rPr>
      </w:pPr>
    </w:p>
    <w:p w14:paraId="6E25A221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天意碎片——被炼化了七成。</w:t>
      </w:r>
    </w:p>
    <w:p w14:paraId="34C9BAA9" w14:textId="77777777" w:rsidR="005C6043" w:rsidRDefault="005C6043">
      <w:pPr>
        <w:rPr>
          <w:lang w:eastAsia="zh-CN"/>
        </w:rPr>
      </w:pPr>
    </w:p>
    <w:p w14:paraId="3A0AA3CF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剩下三成，</w:t>
      </w:r>
      <w:r>
        <w:rPr>
          <w:b/>
          <w:lang w:eastAsia="zh-CN"/>
        </w:rPr>
        <w:t>仍藏在气种深处</w:t>
      </w:r>
      <w:r>
        <w:rPr>
          <w:lang w:eastAsia="zh-CN"/>
        </w:rPr>
        <w:t>。</w:t>
      </w:r>
    </w:p>
    <w:p w14:paraId="453B21CD" w14:textId="77777777" w:rsidR="005C6043" w:rsidRDefault="005C6043">
      <w:pPr>
        <w:rPr>
          <w:lang w:eastAsia="zh-CN"/>
        </w:rPr>
      </w:pPr>
    </w:p>
    <w:p w14:paraId="088C9B01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方源</w:t>
      </w:r>
      <w:r>
        <w:rPr>
          <w:b/>
          <w:lang w:eastAsia="zh-CN"/>
        </w:rPr>
        <w:t>没有强行炼化</w:t>
      </w:r>
      <w:r>
        <w:rPr>
          <w:lang w:eastAsia="zh-CN"/>
        </w:rPr>
        <w:t>。</w:t>
      </w:r>
    </w:p>
    <w:p w14:paraId="15232D90" w14:textId="77777777" w:rsidR="005C6043" w:rsidRDefault="005C6043">
      <w:pPr>
        <w:rPr>
          <w:lang w:eastAsia="zh-CN"/>
        </w:rPr>
      </w:pPr>
    </w:p>
    <w:p w14:paraId="0197A9A2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他知道，强行的代价太大。</w:t>
      </w:r>
    </w:p>
    <w:p w14:paraId="325367CC" w14:textId="77777777" w:rsidR="005C6043" w:rsidRDefault="005C6043">
      <w:pPr>
        <w:rPr>
          <w:lang w:eastAsia="zh-CN"/>
        </w:rPr>
      </w:pPr>
    </w:p>
    <w:p w14:paraId="44C1BC93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他</w:t>
      </w:r>
      <w:r>
        <w:rPr>
          <w:b/>
          <w:lang w:eastAsia="zh-CN"/>
        </w:rPr>
        <w:t>留着那三成</w:t>
      </w:r>
      <w:r>
        <w:rPr>
          <w:lang w:eastAsia="zh-CN"/>
        </w:rPr>
        <w:t>。</w:t>
      </w:r>
    </w:p>
    <w:p w14:paraId="576C32F9" w14:textId="77777777" w:rsidR="005C6043" w:rsidRDefault="005C6043">
      <w:pPr>
        <w:rPr>
          <w:lang w:eastAsia="zh-CN"/>
        </w:rPr>
      </w:pPr>
    </w:p>
    <w:p w14:paraId="6CEC5B56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他</w:t>
      </w:r>
      <w:r>
        <w:rPr>
          <w:b/>
          <w:lang w:eastAsia="zh-CN"/>
        </w:rPr>
        <w:t>用那三成——</w:t>
      </w:r>
      <w:r>
        <w:rPr>
          <w:lang w:eastAsia="zh-CN"/>
        </w:rPr>
        <w:t>作为天意对他的牵引</w:t>
      </w:r>
      <w:r>
        <w:rPr>
          <w:b/>
          <w:lang w:eastAsia="zh-CN"/>
        </w:rPr>
        <w:t>。</w:t>
      </w:r>
    </w:p>
    <w:p w14:paraId="4278ED20" w14:textId="77777777" w:rsidR="005C6043" w:rsidRDefault="005C6043">
      <w:pPr>
        <w:rPr>
          <w:lang w:eastAsia="zh-CN"/>
        </w:rPr>
      </w:pPr>
    </w:p>
    <w:p w14:paraId="342DBA45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他</w:t>
      </w:r>
      <w:r>
        <w:rPr>
          <w:lang w:eastAsia="zh-CN"/>
        </w:rPr>
        <w:t>仍能感应天地的流转</w:t>
      </w:r>
      <w:r>
        <w:rPr>
          <w:b/>
          <w:lang w:eastAsia="zh-CN"/>
        </w:rPr>
        <w:t>。</w:t>
      </w:r>
    </w:p>
    <w:p w14:paraId="594FB425" w14:textId="77777777" w:rsidR="005C6043" w:rsidRDefault="005C6043">
      <w:pPr>
        <w:rPr>
          <w:lang w:eastAsia="zh-CN"/>
        </w:rPr>
      </w:pPr>
    </w:p>
    <w:p w14:paraId="61BEC96E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他</w:t>
      </w:r>
      <w:r>
        <w:rPr>
          <w:lang w:eastAsia="zh-CN"/>
        </w:rPr>
        <w:t>仍能感应气运的动向</w:t>
      </w:r>
      <w:r>
        <w:rPr>
          <w:b/>
          <w:lang w:eastAsia="zh-CN"/>
        </w:rPr>
        <w:t>。</w:t>
      </w:r>
    </w:p>
    <w:p w14:paraId="6F426091" w14:textId="77777777" w:rsidR="005C6043" w:rsidRDefault="005C6043">
      <w:pPr>
        <w:rPr>
          <w:lang w:eastAsia="zh-CN"/>
        </w:rPr>
      </w:pPr>
    </w:p>
    <w:p w14:paraId="607F922F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lastRenderedPageBreak/>
        <w:t>他</w:t>
      </w:r>
      <w:r>
        <w:rPr>
          <w:lang w:eastAsia="zh-CN"/>
        </w:rPr>
        <w:t>没有完全摆脱天意</w:t>
      </w:r>
      <w:r>
        <w:rPr>
          <w:b/>
          <w:lang w:eastAsia="zh-CN"/>
        </w:rPr>
        <w:t>。</w:t>
      </w:r>
    </w:p>
    <w:p w14:paraId="19180A7D" w14:textId="77777777" w:rsidR="005C6043" w:rsidRDefault="005C6043">
      <w:pPr>
        <w:rPr>
          <w:lang w:eastAsia="zh-CN"/>
        </w:rPr>
      </w:pPr>
    </w:p>
    <w:p w14:paraId="4A572916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但他——</w:t>
      </w:r>
      <w:r>
        <w:rPr>
          <w:lang w:eastAsia="zh-CN"/>
        </w:rPr>
        <w:t>已经不怕天意了</w:t>
      </w:r>
      <w:r>
        <w:rPr>
          <w:b/>
          <w:lang w:eastAsia="zh-CN"/>
        </w:rPr>
        <w:t>。</w:t>
      </w:r>
    </w:p>
    <w:p w14:paraId="0CD01C5E" w14:textId="77777777" w:rsidR="005C6043" w:rsidRDefault="005C6043">
      <w:pPr>
        <w:rPr>
          <w:lang w:eastAsia="zh-CN"/>
        </w:rPr>
      </w:pPr>
    </w:p>
    <w:p w14:paraId="26DD00CA" w14:textId="77777777" w:rsidR="005C6043" w:rsidRDefault="00000000">
      <w:r>
        <w:t>────────────────────────────────────────</w:t>
      </w:r>
    </w:p>
    <w:p w14:paraId="07741988" w14:textId="77777777" w:rsidR="005C6043" w:rsidRDefault="005C6043"/>
    <w:p w14:paraId="0C042936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方源</w:t>
      </w:r>
      <w:r>
        <w:rPr>
          <w:b/>
          <w:lang w:eastAsia="zh-CN"/>
        </w:rPr>
        <w:t>睁开眼</w:t>
      </w:r>
      <w:r>
        <w:rPr>
          <w:lang w:eastAsia="zh-CN"/>
        </w:rPr>
        <w:t>。</w:t>
      </w:r>
    </w:p>
    <w:p w14:paraId="16ADB5F1" w14:textId="77777777" w:rsidR="005C6043" w:rsidRDefault="005C6043">
      <w:pPr>
        <w:rPr>
          <w:lang w:eastAsia="zh-CN"/>
        </w:rPr>
      </w:pPr>
    </w:p>
    <w:p w14:paraId="2129904E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他</w:t>
      </w:r>
      <w:r>
        <w:rPr>
          <w:b/>
          <w:lang w:eastAsia="zh-CN"/>
        </w:rPr>
        <w:t>站起身</w:t>
      </w:r>
      <w:r>
        <w:rPr>
          <w:lang w:eastAsia="zh-CN"/>
        </w:rPr>
        <w:t>。</w:t>
      </w:r>
    </w:p>
    <w:p w14:paraId="5291CB30" w14:textId="77777777" w:rsidR="005C6043" w:rsidRDefault="005C6043">
      <w:pPr>
        <w:rPr>
          <w:lang w:eastAsia="zh-CN"/>
        </w:rPr>
      </w:pPr>
    </w:p>
    <w:p w14:paraId="3E2CDBE3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他</w:t>
      </w:r>
      <w:r>
        <w:rPr>
          <w:b/>
          <w:lang w:eastAsia="zh-CN"/>
        </w:rPr>
        <w:t>走出暗室</w:t>
      </w:r>
      <w:r>
        <w:rPr>
          <w:lang w:eastAsia="zh-CN"/>
        </w:rPr>
        <w:t>。</w:t>
      </w:r>
    </w:p>
    <w:p w14:paraId="59FC5912" w14:textId="77777777" w:rsidR="005C6043" w:rsidRDefault="005C6043">
      <w:pPr>
        <w:rPr>
          <w:lang w:eastAsia="zh-CN"/>
        </w:rPr>
      </w:pPr>
    </w:p>
    <w:p w14:paraId="40F1FDED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他</w:t>
      </w:r>
      <w:r>
        <w:rPr>
          <w:b/>
          <w:lang w:eastAsia="zh-CN"/>
        </w:rPr>
        <w:t>没有回头看莲花</w:t>
      </w:r>
      <w:r>
        <w:rPr>
          <w:lang w:eastAsia="zh-CN"/>
        </w:rPr>
        <w:t>。</w:t>
      </w:r>
    </w:p>
    <w:p w14:paraId="1EA746A4" w14:textId="77777777" w:rsidR="005C6043" w:rsidRDefault="005C6043">
      <w:pPr>
        <w:rPr>
          <w:lang w:eastAsia="zh-CN"/>
        </w:rPr>
      </w:pPr>
    </w:p>
    <w:p w14:paraId="124DB761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他</w:t>
      </w:r>
      <w:r>
        <w:rPr>
          <w:b/>
          <w:lang w:eastAsia="zh-CN"/>
        </w:rPr>
        <w:t>不需要看</w:t>
      </w:r>
      <w:r>
        <w:rPr>
          <w:lang w:eastAsia="zh-CN"/>
        </w:rPr>
        <w:t>。</w:t>
      </w:r>
    </w:p>
    <w:p w14:paraId="4A80C7C0" w14:textId="77777777" w:rsidR="005C6043" w:rsidRDefault="005C6043">
      <w:pPr>
        <w:rPr>
          <w:lang w:eastAsia="zh-CN"/>
        </w:rPr>
      </w:pPr>
    </w:p>
    <w:p w14:paraId="497BDD7A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莲花已在他体内。</w:t>
      </w:r>
    </w:p>
    <w:p w14:paraId="2FEC6B29" w14:textId="77777777" w:rsidR="005C6043" w:rsidRDefault="005C6043">
      <w:pPr>
        <w:rPr>
          <w:lang w:eastAsia="zh-CN"/>
        </w:rPr>
      </w:pPr>
    </w:p>
    <w:p w14:paraId="1BD7D592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他</w:t>
      </w:r>
      <w:r>
        <w:rPr>
          <w:b/>
          <w:lang w:eastAsia="zh-CN"/>
        </w:rPr>
        <w:t>继续往前走</w:t>
      </w:r>
      <w:r>
        <w:rPr>
          <w:lang w:eastAsia="zh-CN"/>
        </w:rPr>
        <w:t>。</w:t>
      </w:r>
    </w:p>
    <w:p w14:paraId="4228F511" w14:textId="77777777" w:rsidR="005C6043" w:rsidRDefault="005C6043">
      <w:pPr>
        <w:rPr>
          <w:lang w:eastAsia="zh-CN"/>
        </w:rPr>
      </w:pPr>
    </w:p>
    <w:p w14:paraId="384E5B67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他</w:t>
      </w:r>
      <w:r>
        <w:rPr>
          <w:b/>
          <w:lang w:eastAsia="zh-CN"/>
        </w:rPr>
        <w:t>走到了仙窍的边缘</w:t>
      </w:r>
      <w:r>
        <w:rPr>
          <w:lang w:eastAsia="zh-CN"/>
        </w:rPr>
        <w:t>。</w:t>
      </w:r>
    </w:p>
    <w:p w14:paraId="31154A2C" w14:textId="77777777" w:rsidR="005C6043" w:rsidRDefault="005C6043">
      <w:pPr>
        <w:rPr>
          <w:lang w:eastAsia="zh-CN"/>
        </w:rPr>
      </w:pPr>
    </w:p>
    <w:p w14:paraId="18CB45F7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他</w:t>
      </w:r>
      <w:r>
        <w:rPr>
          <w:b/>
          <w:lang w:eastAsia="zh-CN"/>
        </w:rPr>
        <w:t>站在仙窍边缘</w:t>
      </w:r>
      <w:r>
        <w:rPr>
          <w:lang w:eastAsia="zh-CN"/>
        </w:rPr>
        <w:t>。</w:t>
      </w:r>
    </w:p>
    <w:p w14:paraId="4947CF40" w14:textId="77777777" w:rsidR="005C6043" w:rsidRDefault="005C6043">
      <w:pPr>
        <w:rPr>
          <w:lang w:eastAsia="zh-CN"/>
        </w:rPr>
      </w:pPr>
    </w:p>
    <w:p w14:paraId="62E69EC4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他</w:t>
      </w:r>
      <w:r>
        <w:rPr>
          <w:b/>
          <w:lang w:eastAsia="zh-CN"/>
        </w:rPr>
        <w:t>望向南方</w:t>
      </w:r>
      <w:r>
        <w:rPr>
          <w:lang w:eastAsia="zh-CN"/>
        </w:rPr>
        <w:t>。</w:t>
      </w:r>
    </w:p>
    <w:p w14:paraId="4465C136" w14:textId="77777777" w:rsidR="005C6043" w:rsidRDefault="005C6043">
      <w:pPr>
        <w:rPr>
          <w:lang w:eastAsia="zh-CN"/>
        </w:rPr>
      </w:pPr>
    </w:p>
    <w:p w14:paraId="0EB1FFB3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那是天庭的方向。</w:t>
      </w:r>
    </w:p>
    <w:p w14:paraId="5DAB29A7" w14:textId="77777777" w:rsidR="005C6043" w:rsidRDefault="005C6043">
      <w:pPr>
        <w:rPr>
          <w:lang w:eastAsia="zh-CN"/>
        </w:rPr>
      </w:pPr>
    </w:p>
    <w:p w14:paraId="0A69CB48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巨阳仙尊——</w:t>
      </w:r>
      <w:r>
        <w:rPr>
          <w:lang w:eastAsia="zh-CN"/>
        </w:rPr>
        <w:t>还在那里</w:t>
      </w:r>
      <w:r>
        <w:rPr>
          <w:b/>
          <w:lang w:eastAsia="zh-CN"/>
        </w:rPr>
        <w:t>。</w:t>
      </w:r>
    </w:p>
    <w:p w14:paraId="17A833F1" w14:textId="77777777" w:rsidR="005C6043" w:rsidRDefault="005C6043">
      <w:pPr>
        <w:rPr>
          <w:lang w:eastAsia="zh-CN"/>
        </w:rPr>
      </w:pPr>
    </w:p>
    <w:p w14:paraId="2ADD7387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先天一气蛊——</w:t>
      </w:r>
      <w:r>
        <w:rPr>
          <w:lang w:eastAsia="zh-CN"/>
        </w:rPr>
        <w:t>已在他袖中</w:t>
      </w:r>
      <w:r>
        <w:rPr>
          <w:b/>
          <w:lang w:eastAsia="zh-CN"/>
        </w:rPr>
        <w:t>。</w:t>
      </w:r>
    </w:p>
    <w:p w14:paraId="0CA5C6C1" w14:textId="77777777" w:rsidR="005C6043" w:rsidRDefault="005C6043">
      <w:pPr>
        <w:rPr>
          <w:lang w:eastAsia="zh-CN"/>
        </w:rPr>
      </w:pPr>
    </w:p>
    <w:p w14:paraId="4EC6A33E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气种中的天意碎片——</w:t>
      </w:r>
      <w:r>
        <w:rPr>
          <w:lang w:eastAsia="zh-CN"/>
        </w:rPr>
        <w:t>已被他炼化七成</w:t>
      </w:r>
      <w:r>
        <w:rPr>
          <w:b/>
          <w:lang w:eastAsia="zh-CN"/>
        </w:rPr>
        <w:t>。</w:t>
      </w:r>
    </w:p>
    <w:p w14:paraId="35716627" w14:textId="77777777" w:rsidR="005C6043" w:rsidRDefault="005C6043">
      <w:pPr>
        <w:rPr>
          <w:lang w:eastAsia="zh-CN"/>
        </w:rPr>
      </w:pPr>
    </w:p>
    <w:p w14:paraId="5A68BDD5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九转莲花——</w:t>
      </w:r>
      <w:r>
        <w:rPr>
          <w:lang w:eastAsia="zh-CN"/>
        </w:rPr>
        <w:t>已与他融为一体</w:t>
      </w:r>
      <w:r>
        <w:rPr>
          <w:b/>
          <w:lang w:eastAsia="zh-CN"/>
        </w:rPr>
        <w:t>。</w:t>
      </w:r>
    </w:p>
    <w:p w14:paraId="7F478225" w14:textId="77777777" w:rsidR="005C6043" w:rsidRDefault="005C6043">
      <w:pPr>
        <w:rPr>
          <w:lang w:eastAsia="zh-CN"/>
        </w:rPr>
      </w:pPr>
    </w:p>
    <w:p w14:paraId="7558C99D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他</w:t>
      </w:r>
      <w:r>
        <w:rPr>
          <w:lang w:eastAsia="zh-CN"/>
        </w:rPr>
        <w:t>已经准备好了</w:t>
      </w:r>
      <w:r>
        <w:rPr>
          <w:b/>
          <w:lang w:eastAsia="zh-CN"/>
        </w:rPr>
        <w:t>。</w:t>
      </w:r>
    </w:p>
    <w:p w14:paraId="6A3B75C2" w14:textId="77777777" w:rsidR="005C6043" w:rsidRDefault="005C6043">
      <w:pPr>
        <w:rPr>
          <w:lang w:eastAsia="zh-CN"/>
        </w:rPr>
      </w:pPr>
    </w:p>
    <w:p w14:paraId="062178B5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lastRenderedPageBreak/>
        <w:t>他</w:t>
      </w:r>
      <w:r>
        <w:rPr>
          <w:lang w:eastAsia="zh-CN"/>
        </w:rPr>
        <w:t>该去天庭了</w:t>
      </w:r>
      <w:r>
        <w:rPr>
          <w:b/>
          <w:lang w:eastAsia="zh-CN"/>
        </w:rPr>
        <w:t>。</w:t>
      </w:r>
    </w:p>
    <w:p w14:paraId="4D207A71" w14:textId="77777777" w:rsidR="005C6043" w:rsidRDefault="005C6043">
      <w:pPr>
        <w:rPr>
          <w:lang w:eastAsia="zh-CN"/>
        </w:rPr>
      </w:pPr>
    </w:p>
    <w:p w14:paraId="72060DD9" w14:textId="77777777" w:rsidR="005C6043" w:rsidRDefault="00000000">
      <w:r>
        <w:t>────────────────────────────────────────</w:t>
      </w:r>
    </w:p>
    <w:p w14:paraId="6D4E4500" w14:textId="77777777" w:rsidR="005C6043" w:rsidRDefault="005C6043"/>
    <w:p w14:paraId="6EBA04E9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千里之外。</w:t>
      </w:r>
    </w:p>
    <w:p w14:paraId="715B5ED8" w14:textId="77777777" w:rsidR="005C6043" w:rsidRDefault="005C6043">
      <w:pPr>
        <w:rPr>
          <w:lang w:eastAsia="zh-CN"/>
        </w:rPr>
      </w:pPr>
    </w:p>
    <w:p w14:paraId="59527C94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天庭内城。</w:t>
      </w:r>
    </w:p>
    <w:p w14:paraId="4C821A33" w14:textId="77777777" w:rsidR="005C6043" w:rsidRDefault="005C6043">
      <w:pPr>
        <w:rPr>
          <w:lang w:eastAsia="zh-CN"/>
        </w:rPr>
      </w:pPr>
    </w:p>
    <w:p w14:paraId="3633E79A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星宿罗网蛊中，星宿的意识</w:t>
      </w:r>
      <w:r>
        <w:rPr>
          <w:b/>
          <w:lang w:eastAsia="zh-CN"/>
        </w:rPr>
        <w:t>轻轻一动</w:t>
      </w:r>
      <w:r>
        <w:rPr>
          <w:lang w:eastAsia="zh-CN"/>
        </w:rPr>
        <w:t>。</w:t>
      </w:r>
    </w:p>
    <w:p w14:paraId="0048C6F5" w14:textId="77777777" w:rsidR="005C6043" w:rsidRDefault="005C6043">
      <w:pPr>
        <w:rPr>
          <w:lang w:eastAsia="zh-CN"/>
        </w:rPr>
      </w:pPr>
    </w:p>
    <w:p w14:paraId="0305477A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她刚刚推算到了一件事。</w:t>
      </w:r>
    </w:p>
    <w:p w14:paraId="7C93B5B6" w14:textId="77777777" w:rsidR="005C6043" w:rsidRDefault="005C6043">
      <w:pPr>
        <w:rPr>
          <w:lang w:eastAsia="zh-CN"/>
        </w:rPr>
      </w:pPr>
    </w:p>
    <w:p w14:paraId="49AEFDA4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方源的九转莲花——</w:t>
      </w:r>
      <w:r>
        <w:rPr>
          <w:lang w:eastAsia="zh-CN"/>
        </w:rPr>
        <w:t>显威了</w:t>
      </w:r>
      <w:r>
        <w:rPr>
          <w:b/>
          <w:lang w:eastAsia="zh-CN"/>
        </w:rPr>
        <w:t>。</w:t>
      </w:r>
    </w:p>
    <w:p w14:paraId="59456434" w14:textId="77777777" w:rsidR="005C6043" w:rsidRDefault="005C6043">
      <w:pPr>
        <w:rPr>
          <w:lang w:eastAsia="zh-CN"/>
        </w:rPr>
      </w:pPr>
    </w:p>
    <w:p w14:paraId="562200BF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方源——</w:t>
      </w:r>
      <w:r>
        <w:rPr>
          <w:lang w:eastAsia="zh-CN"/>
        </w:rPr>
        <w:t>已用它炼化天意碎片</w:t>
      </w:r>
      <w:r>
        <w:rPr>
          <w:b/>
          <w:lang w:eastAsia="zh-CN"/>
        </w:rPr>
        <w:t>。</w:t>
      </w:r>
    </w:p>
    <w:p w14:paraId="718381C4" w14:textId="77777777" w:rsidR="005C6043" w:rsidRDefault="005C6043">
      <w:pPr>
        <w:rPr>
          <w:lang w:eastAsia="zh-CN"/>
        </w:rPr>
      </w:pPr>
    </w:p>
    <w:p w14:paraId="5D1628FF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方源——</w:t>
      </w:r>
      <w:r>
        <w:rPr>
          <w:lang w:eastAsia="zh-CN"/>
        </w:rPr>
        <w:t>已经不怕天意了</w:t>
      </w:r>
      <w:r>
        <w:rPr>
          <w:b/>
          <w:lang w:eastAsia="zh-CN"/>
        </w:rPr>
        <w:t>。</w:t>
      </w:r>
    </w:p>
    <w:p w14:paraId="362FB4F3" w14:textId="77777777" w:rsidR="005C6043" w:rsidRDefault="005C6043">
      <w:pPr>
        <w:rPr>
          <w:lang w:eastAsia="zh-CN"/>
        </w:rPr>
      </w:pPr>
    </w:p>
    <w:p w14:paraId="5F3DA0D9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星图纹路</w:t>
      </w:r>
      <w:r>
        <w:rPr>
          <w:b/>
          <w:lang w:eastAsia="zh-CN"/>
        </w:rPr>
        <w:t>缓缓流转</w:t>
      </w:r>
      <w:r>
        <w:rPr>
          <w:lang w:eastAsia="zh-CN"/>
        </w:rPr>
        <w:t>。</w:t>
      </w:r>
    </w:p>
    <w:p w14:paraId="5A50851D" w14:textId="77777777" w:rsidR="005C6043" w:rsidRDefault="005C6043">
      <w:pPr>
        <w:rPr>
          <w:lang w:eastAsia="zh-CN"/>
        </w:rPr>
      </w:pPr>
    </w:p>
    <w:p w14:paraId="5E0F9308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星宿</w:t>
      </w:r>
      <w:r>
        <w:rPr>
          <w:b/>
          <w:lang w:eastAsia="zh-CN"/>
        </w:rPr>
        <w:t>低声道</w:t>
      </w:r>
      <w:r>
        <w:rPr>
          <w:lang w:eastAsia="zh-CN"/>
        </w:rPr>
        <w:t>：</w:t>
      </w:r>
    </w:p>
    <w:p w14:paraId="16889085" w14:textId="77777777" w:rsidR="005C6043" w:rsidRDefault="005C6043">
      <w:pPr>
        <w:rPr>
          <w:lang w:eastAsia="zh-CN"/>
        </w:rPr>
      </w:pPr>
    </w:p>
    <w:p w14:paraId="101D0667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"</w:t>
      </w:r>
      <w:r>
        <w:rPr>
          <w:b/>
          <w:lang w:eastAsia="zh-CN"/>
        </w:rPr>
        <w:t>九转莲花。</w:t>
      </w:r>
      <w:r>
        <w:rPr>
          <w:lang w:eastAsia="zh-CN"/>
        </w:rPr>
        <w:t>"</w:t>
      </w:r>
    </w:p>
    <w:p w14:paraId="448B46DA" w14:textId="77777777" w:rsidR="005C6043" w:rsidRDefault="005C6043">
      <w:pPr>
        <w:rPr>
          <w:lang w:eastAsia="zh-CN"/>
        </w:rPr>
      </w:pPr>
    </w:p>
    <w:p w14:paraId="2E2A0432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"</w:t>
      </w:r>
      <w:r>
        <w:rPr>
          <w:b/>
          <w:lang w:eastAsia="zh-CN"/>
        </w:rPr>
        <w:t>你终于让我看到你了。</w:t>
      </w:r>
      <w:r>
        <w:rPr>
          <w:lang w:eastAsia="zh-CN"/>
        </w:rPr>
        <w:t>"</w:t>
      </w:r>
    </w:p>
    <w:p w14:paraId="1CEFB454" w14:textId="77777777" w:rsidR="005C6043" w:rsidRDefault="005C6043">
      <w:pPr>
        <w:rPr>
          <w:lang w:eastAsia="zh-CN"/>
        </w:rPr>
      </w:pPr>
    </w:p>
    <w:p w14:paraId="32E5BCE7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她</w:t>
      </w:r>
      <w:r>
        <w:rPr>
          <w:b/>
          <w:lang w:eastAsia="zh-CN"/>
        </w:rPr>
        <w:t>顿了顿</w:t>
      </w:r>
      <w:r>
        <w:rPr>
          <w:lang w:eastAsia="zh-CN"/>
        </w:rPr>
        <w:t>。</w:t>
      </w:r>
    </w:p>
    <w:p w14:paraId="328CC136" w14:textId="77777777" w:rsidR="005C6043" w:rsidRDefault="005C6043">
      <w:pPr>
        <w:rPr>
          <w:lang w:eastAsia="zh-CN"/>
        </w:rPr>
      </w:pPr>
    </w:p>
    <w:p w14:paraId="5CDCFF8B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"</w:t>
      </w:r>
      <w:r>
        <w:rPr>
          <w:b/>
          <w:lang w:eastAsia="zh-CN"/>
        </w:rPr>
        <w:t>方源。</w:t>
      </w:r>
      <w:r>
        <w:rPr>
          <w:lang w:eastAsia="zh-CN"/>
        </w:rPr>
        <w:t>"</w:t>
      </w:r>
    </w:p>
    <w:p w14:paraId="254469EA" w14:textId="77777777" w:rsidR="005C6043" w:rsidRDefault="005C6043">
      <w:pPr>
        <w:rPr>
          <w:lang w:eastAsia="zh-CN"/>
        </w:rPr>
      </w:pPr>
    </w:p>
    <w:p w14:paraId="4C9FF77F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"</w:t>
      </w:r>
      <w:r>
        <w:rPr>
          <w:b/>
          <w:lang w:eastAsia="zh-CN"/>
        </w:rPr>
        <w:t>你炼化天意碎片七成，留了三成。</w:t>
      </w:r>
      <w:r>
        <w:rPr>
          <w:lang w:eastAsia="zh-CN"/>
        </w:rPr>
        <w:t>"</w:t>
      </w:r>
    </w:p>
    <w:p w14:paraId="2FE69389" w14:textId="77777777" w:rsidR="005C6043" w:rsidRDefault="005C6043">
      <w:pPr>
        <w:rPr>
          <w:lang w:eastAsia="zh-CN"/>
        </w:rPr>
      </w:pPr>
    </w:p>
    <w:p w14:paraId="3BB6C4CA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"</w:t>
      </w:r>
      <w:r>
        <w:rPr>
          <w:b/>
          <w:lang w:eastAsia="zh-CN"/>
        </w:rPr>
        <w:t>你以为这样，你就摆脱了天意？</w:t>
      </w:r>
      <w:r>
        <w:rPr>
          <w:lang w:eastAsia="zh-CN"/>
        </w:rPr>
        <w:t>"</w:t>
      </w:r>
    </w:p>
    <w:p w14:paraId="6DA840F0" w14:textId="77777777" w:rsidR="005C6043" w:rsidRDefault="005C6043">
      <w:pPr>
        <w:rPr>
          <w:lang w:eastAsia="zh-CN"/>
        </w:rPr>
      </w:pPr>
    </w:p>
    <w:p w14:paraId="6AD022EF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"</w:t>
      </w:r>
      <w:r>
        <w:rPr>
          <w:b/>
          <w:lang w:eastAsia="zh-CN"/>
        </w:rPr>
        <w:t>不。</w:t>
      </w:r>
      <w:r>
        <w:rPr>
          <w:lang w:eastAsia="zh-CN"/>
        </w:rPr>
        <w:t>"</w:t>
      </w:r>
    </w:p>
    <w:p w14:paraId="4DD90C4E" w14:textId="77777777" w:rsidR="005C6043" w:rsidRDefault="005C6043">
      <w:pPr>
        <w:rPr>
          <w:lang w:eastAsia="zh-CN"/>
        </w:rPr>
      </w:pPr>
    </w:p>
    <w:p w14:paraId="1AB9F251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"</w:t>
      </w:r>
      <w:r>
        <w:rPr>
          <w:b/>
          <w:lang w:eastAsia="zh-CN"/>
        </w:rPr>
        <w:t>你只是——</w:t>
      </w:r>
      <w:r>
        <w:rPr>
          <w:lang w:eastAsia="zh-CN"/>
        </w:rPr>
        <w:t>从被天意操纵，变成了</w:t>
      </w:r>
      <w:r>
        <w:rPr>
          <w:b/>
          <w:lang w:eastAsia="zh-CN"/>
        </w:rPr>
        <w:t>与天意共舞</w:t>
      </w:r>
      <w:r>
        <w:rPr>
          <w:lang w:eastAsia="zh-CN"/>
        </w:rPr>
        <w:t>。**"</w:t>
      </w:r>
    </w:p>
    <w:p w14:paraId="6A91C911" w14:textId="77777777" w:rsidR="005C6043" w:rsidRDefault="005C6043">
      <w:pPr>
        <w:rPr>
          <w:lang w:eastAsia="zh-CN"/>
        </w:rPr>
      </w:pPr>
    </w:p>
    <w:p w14:paraId="75DB817E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"</w:t>
      </w:r>
      <w:r>
        <w:rPr>
          <w:b/>
          <w:lang w:eastAsia="zh-CN"/>
        </w:rPr>
        <w:t>这才是天意最可怕的地方。</w:t>
      </w:r>
      <w:r>
        <w:rPr>
          <w:lang w:eastAsia="zh-CN"/>
        </w:rPr>
        <w:t>"</w:t>
      </w:r>
    </w:p>
    <w:p w14:paraId="0103A355" w14:textId="77777777" w:rsidR="005C6043" w:rsidRDefault="005C6043">
      <w:pPr>
        <w:rPr>
          <w:lang w:eastAsia="zh-CN"/>
        </w:rPr>
      </w:pPr>
    </w:p>
    <w:p w14:paraId="039D9E38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"</w:t>
      </w:r>
      <w:r>
        <w:rPr>
          <w:b/>
          <w:lang w:eastAsia="zh-CN"/>
        </w:rPr>
        <w:t>它不杀你。</w:t>
      </w:r>
      <w:r>
        <w:rPr>
          <w:lang w:eastAsia="zh-CN"/>
        </w:rPr>
        <w:t>"</w:t>
      </w:r>
    </w:p>
    <w:p w14:paraId="50CB6F82" w14:textId="77777777" w:rsidR="005C6043" w:rsidRDefault="005C6043">
      <w:pPr>
        <w:rPr>
          <w:lang w:eastAsia="zh-CN"/>
        </w:rPr>
      </w:pPr>
    </w:p>
    <w:p w14:paraId="2781B72A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"</w:t>
      </w:r>
      <w:r>
        <w:rPr>
          <w:b/>
          <w:lang w:eastAsia="zh-CN"/>
        </w:rPr>
        <w:t>它</w:t>
      </w:r>
      <w:r>
        <w:rPr>
          <w:lang w:eastAsia="zh-CN"/>
        </w:rPr>
        <w:t>让你以为你赢了</w:t>
      </w:r>
      <w:r>
        <w:rPr>
          <w:b/>
          <w:lang w:eastAsia="zh-CN"/>
        </w:rPr>
        <w:t>。</w:t>
      </w:r>
      <w:r>
        <w:rPr>
          <w:lang w:eastAsia="zh-CN"/>
        </w:rPr>
        <w:t>"</w:t>
      </w:r>
    </w:p>
    <w:p w14:paraId="365C9BD4" w14:textId="77777777" w:rsidR="005C6043" w:rsidRDefault="005C6043">
      <w:pPr>
        <w:rPr>
          <w:lang w:eastAsia="zh-CN"/>
        </w:rPr>
      </w:pPr>
    </w:p>
    <w:p w14:paraId="19D2D821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"</w:t>
      </w:r>
      <w:r>
        <w:rPr>
          <w:b/>
          <w:lang w:eastAsia="zh-CN"/>
        </w:rPr>
        <w:t>但它——</w:t>
      </w:r>
      <w:r>
        <w:rPr>
          <w:lang w:eastAsia="zh-CN"/>
        </w:rPr>
        <w:t>永远在你体内</w:t>
      </w:r>
      <w:r>
        <w:rPr>
          <w:b/>
          <w:lang w:eastAsia="zh-CN"/>
        </w:rPr>
        <w:t>。</w:t>
      </w:r>
      <w:r>
        <w:rPr>
          <w:lang w:eastAsia="zh-CN"/>
        </w:rPr>
        <w:t>"</w:t>
      </w:r>
    </w:p>
    <w:p w14:paraId="48BA21BC" w14:textId="77777777" w:rsidR="005C6043" w:rsidRDefault="005C6043">
      <w:pPr>
        <w:rPr>
          <w:lang w:eastAsia="zh-CN"/>
        </w:rPr>
      </w:pPr>
    </w:p>
    <w:p w14:paraId="27AD0888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星图纹路</w:t>
      </w:r>
      <w:r>
        <w:rPr>
          <w:b/>
          <w:lang w:eastAsia="zh-CN"/>
        </w:rPr>
        <w:t>转速加快</w:t>
      </w:r>
      <w:r>
        <w:rPr>
          <w:lang w:eastAsia="zh-CN"/>
        </w:rPr>
        <w:t>。</w:t>
      </w:r>
    </w:p>
    <w:p w14:paraId="342D1E14" w14:textId="77777777" w:rsidR="005C6043" w:rsidRDefault="005C6043">
      <w:pPr>
        <w:rPr>
          <w:lang w:eastAsia="zh-CN"/>
        </w:rPr>
      </w:pPr>
    </w:p>
    <w:p w14:paraId="41E7A27B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"</w:t>
      </w:r>
      <w:r>
        <w:rPr>
          <w:b/>
          <w:lang w:eastAsia="zh-CN"/>
        </w:rPr>
        <w:t>但——</w:t>
      </w:r>
      <w:r>
        <w:rPr>
          <w:lang w:eastAsia="zh-CN"/>
        </w:rPr>
        <w:t>这正是我需要的</w:t>
      </w:r>
      <w:r>
        <w:rPr>
          <w:b/>
          <w:lang w:eastAsia="zh-CN"/>
        </w:rPr>
        <w:t>。</w:t>
      </w:r>
      <w:r>
        <w:rPr>
          <w:lang w:eastAsia="zh-CN"/>
        </w:rPr>
        <w:t>"</w:t>
      </w:r>
    </w:p>
    <w:p w14:paraId="6E5131E1" w14:textId="77777777" w:rsidR="005C6043" w:rsidRDefault="005C6043">
      <w:pPr>
        <w:rPr>
          <w:lang w:eastAsia="zh-CN"/>
        </w:rPr>
      </w:pPr>
    </w:p>
    <w:p w14:paraId="3BF385D7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"</w:t>
      </w:r>
      <w:r>
        <w:rPr>
          <w:b/>
          <w:lang w:eastAsia="zh-CN"/>
        </w:rPr>
        <w:t>方源——</w:t>
      </w:r>
      <w:r>
        <w:rPr>
          <w:lang w:eastAsia="zh-CN"/>
        </w:rPr>
        <w:t>你已经够格了</w:t>
      </w:r>
      <w:r>
        <w:rPr>
          <w:b/>
          <w:lang w:eastAsia="zh-CN"/>
        </w:rPr>
        <w:t>。</w:t>
      </w:r>
      <w:r>
        <w:rPr>
          <w:lang w:eastAsia="zh-CN"/>
        </w:rPr>
        <w:t>"</w:t>
      </w:r>
    </w:p>
    <w:p w14:paraId="086261C0" w14:textId="77777777" w:rsidR="005C6043" w:rsidRDefault="005C6043">
      <w:pPr>
        <w:rPr>
          <w:lang w:eastAsia="zh-CN"/>
        </w:rPr>
      </w:pPr>
    </w:p>
    <w:p w14:paraId="414CB1A8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"</w:t>
      </w:r>
      <w:r>
        <w:rPr>
          <w:b/>
          <w:lang w:eastAsia="zh-CN"/>
        </w:rPr>
        <w:t>你——</w:t>
      </w:r>
      <w:r>
        <w:rPr>
          <w:lang w:eastAsia="zh-CN"/>
        </w:rPr>
        <w:t>可以入我的局了</w:t>
      </w:r>
      <w:r>
        <w:rPr>
          <w:b/>
          <w:lang w:eastAsia="zh-CN"/>
        </w:rPr>
        <w:t>。</w:t>
      </w:r>
      <w:r>
        <w:rPr>
          <w:lang w:eastAsia="zh-CN"/>
        </w:rPr>
        <w:t>"</w:t>
      </w:r>
    </w:p>
    <w:p w14:paraId="364848A2" w14:textId="77777777" w:rsidR="005C6043" w:rsidRDefault="005C6043">
      <w:pPr>
        <w:rPr>
          <w:lang w:eastAsia="zh-CN"/>
        </w:rPr>
      </w:pPr>
    </w:p>
    <w:p w14:paraId="0E173716" w14:textId="77777777" w:rsidR="005C6043" w:rsidRDefault="00000000">
      <w:pPr>
        <w:rPr>
          <w:lang w:eastAsia="zh-CN"/>
        </w:rPr>
      </w:pPr>
      <w:r>
        <w:rPr>
          <w:lang w:eastAsia="zh-CN"/>
        </w:rPr>
        <w:t>────────────────────────────────────────</w:t>
      </w:r>
    </w:p>
    <w:p w14:paraId="2BA8FE5E" w14:textId="77777777" w:rsidR="005C6043" w:rsidRDefault="005C6043">
      <w:pPr>
        <w:rPr>
          <w:lang w:eastAsia="zh-CN"/>
        </w:rPr>
      </w:pPr>
    </w:p>
    <w:p w14:paraId="0D33188B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章末</w:t>
      </w:r>
    </w:p>
    <w:p w14:paraId="7C414F67" w14:textId="77777777" w:rsidR="005C6043" w:rsidRDefault="005C6043">
      <w:pPr>
        <w:rPr>
          <w:lang w:eastAsia="zh-CN"/>
        </w:rPr>
      </w:pPr>
    </w:p>
    <w:p w14:paraId="70902A7C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至尊仙窍。</w:t>
      </w:r>
    </w:p>
    <w:p w14:paraId="65BAD1DA" w14:textId="77777777" w:rsidR="005C6043" w:rsidRDefault="005C6043">
      <w:pPr>
        <w:rPr>
          <w:lang w:eastAsia="zh-CN"/>
        </w:rPr>
      </w:pPr>
    </w:p>
    <w:p w14:paraId="4B118D4F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方源</w:t>
      </w:r>
      <w:r>
        <w:rPr>
          <w:b/>
          <w:lang w:eastAsia="zh-CN"/>
        </w:rPr>
        <w:t>站在仙窍边缘</w:t>
      </w:r>
      <w:r>
        <w:rPr>
          <w:lang w:eastAsia="zh-CN"/>
        </w:rPr>
        <w:t>。</w:t>
      </w:r>
    </w:p>
    <w:p w14:paraId="7B66E5DD" w14:textId="77777777" w:rsidR="005C6043" w:rsidRDefault="005C6043">
      <w:pPr>
        <w:rPr>
          <w:lang w:eastAsia="zh-CN"/>
        </w:rPr>
      </w:pPr>
    </w:p>
    <w:p w14:paraId="358D4B25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他</w:t>
      </w:r>
      <w:r>
        <w:rPr>
          <w:b/>
          <w:lang w:eastAsia="zh-CN"/>
        </w:rPr>
        <w:t>望向南方</w:t>
      </w:r>
      <w:r>
        <w:rPr>
          <w:lang w:eastAsia="zh-CN"/>
        </w:rPr>
        <w:t>。</w:t>
      </w:r>
    </w:p>
    <w:p w14:paraId="088887A9" w14:textId="77777777" w:rsidR="005C6043" w:rsidRDefault="005C6043">
      <w:pPr>
        <w:rPr>
          <w:lang w:eastAsia="zh-CN"/>
        </w:rPr>
      </w:pPr>
    </w:p>
    <w:p w14:paraId="78C9213A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他</w:t>
      </w:r>
      <w:r>
        <w:rPr>
          <w:b/>
          <w:lang w:eastAsia="zh-CN"/>
        </w:rPr>
        <w:t>袖中</w:t>
      </w:r>
      <w:r>
        <w:rPr>
          <w:lang w:eastAsia="zh-CN"/>
        </w:rPr>
        <w:t>——</w:t>
      </w:r>
      <w:r>
        <w:rPr>
          <w:b/>
          <w:lang w:eastAsia="zh-CN"/>
        </w:rPr>
        <w:t>先天一气蛊</w:t>
      </w:r>
      <w:r>
        <w:rPr>
          <w:lang w:eastAsia="zh-CN"/>
        </w:rPr>
        <w:t>。</w:t>
      </w:r>
    </w:p>
    <w:p w14:paraId="570CAF2C" w14:textId="77777777" w:rsidR="005C6043" w:rsidRDefault="005C6043">
      <w:pPr>
        <w:rPr>
          <w:lang w:eastAsia="zh-CN"/>
        </w:rPr>
      </w:pPr>
    </w:p>
    <w:p w14:paraId="1CA903A1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他</w:t>
      </w:r>
      <w:r>
        <w:rPr>
          <w:b/>
          <w:lang w:eastAsia="zh-CN"/>
        </w:rPr>
        <w:t>体内</w:t>
      </w:r>
      <w:r>
        <w:rPr>
          <w:lang w:eastAsia="zh-CN"/>
        </w:rPr>
        <w:t>——</w:t>
      </w:r>
      <w:r>
        <w:rPr>
          <w:b/>
          <w:lang w:eastAsia="zh-CN"/>
        </w:rPr>
        <w:t>九转莲花的虚影</w:t>
      </w:r>
      <w:r>
        <w:rPr>
          <w:lang w:eastAsia="zh-CN"/>
        </w:rPr>
        <w:t>。</w:t>
      </w:r>
    </w:p>
    <w:p w14:paraId="1AFCE665" w14:textId="77777777" w:rsidR="005C6043" w:rsidRDefault="005C6043">
      <w:pPr>
        <w:rPr>
          <w:lang w:eastAsia="zh-CN"/>
        </w:rPr>
      </w:pPr>
    </w:p>
    <w:p w14:paraId="731F7F4A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他</w:t>
      </w:r>
      <w:r>
        <w:rPr>
          <w:b/>
          <w:lang w:eastAsia="zh-CN"/>
        </w:rPr>
        <w:t>气种中</w:t>
      </w:r>
      <w:r>
        <w:rPr>
          <w:lang w:eastAsia="zh-CN"/>
        </w:rPr>
        <w:t>——</w:t>
      </w:r>
      <w:r>
        <w:rPr>
          <w:b/>
          <w:lang w:eastAsia="zh-CN"/>
        </w:rPr>
        <w:t>被炼化七成的天意碎片</w:t>
      </w:r>
      <w:r>
        <w:rPr>
          <w:lang w:eastAsia="zh-CN"/>
        </w:rPr>
        <w:t>。</w:t>
      </w:r>
    </w:p>
    <w:p w14:paraId="1A63287B" w14:textId="77777777" w:rsidR="005C6043" w:rsidRDefault="005C6043">
      <w:pPr>
        <w:rPr>
          <w:lang w:eastAsia="zh-CN"/>
        </w:rPr>
      </w:pPr>
    </w:p>
    <w:p w14:paraId="6914AE0E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他</w:t>
      </w:r>
      <w:r>
        <w:rPr>
          <w:b/>
          <w:lang w:eastAsia="zh-CN"/>
        </w:rPr>
        <w:t>已经准备好了</w:t>
      </w:r>
      <w:r>
        <w:rPr>
          <w:lang w:eastAsia="zh-CN"/>
        </w:rPr>
        <w:t>。</w:t>
      </w:r>
    </w:p>
    <w:p w14:paraId="596631D7" w14:textId="77777777" w:rsidR="005C6043" w:rsidRDefault="005C6043">
      <w:pPr>
        <w:rPr>
          <w:lang w:eastAsia="zh-CN"/>
        </w:rPr>
      </w:pPr>
    </w:p>
    <w:p w14:paraId="4092EE61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他</w:t>
      </w:r>
      <w:r>
        <w:rPr>
          <w:b/>
          <w:lang w:eastAsia="zh-CN"/>
        </w:rPr>
        <w:t>该去天庭了</w:t>
      </w:r>
      <w:r>
        <w:rPr>
          <w:lang w:eastAsia="zh-CN"/>
        </w:rPr>
        <w:t>。</w:t>
      </w:r>
    </w:p>
    <w:p w14:paraId="5FCFE0F1" w14:textId="77777777" w:rsidR="005C6043" w:rsidRDefault="005C6043">
      <w:pPr>
        <w:rPr>
          <w:lang w:eastAsia="zh-CN"/>
        </w:rPr>
      </w:pPr>
    </w:p>
    <w:p w14:paraId="44F5785C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他——该见巨阳了。</w:t>
      </w:r>
    </w:p>
    <w:p w14:paraId="18173019" w14:textId="77777777" w:rsidR="005C6043" w:rsidRDefault="005C6043">
      <w:pPr>
        <w:rPr>
          <w:lang w:eastAsia="zh-CN"/>
        </w:rPr>
      </w:pPr>
    </w:p>
    <w:p w14:paraId="4C9CFE48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lastRenderedPageBreak/>
        <w:t>而星宿——在蛊中笑了。</w:t>
      </w:r>
    </w:p>
    <w:p w14:paraId="3DD3E9C5" w14:textId="77777777" w:rsidR="005C6043" w:rsidRDefault="005C6043">
      <w:pPr>
        <w:rPr>
          <w:lang w:eastAsia="zh-CN"/>
        </w:rPr>
      </w:pPr>
    </w:p>
    <w:p w14:paraId="05BC0DB3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她说——</w:t>
      </w:r>
    </w:p>
    <w:p w14:paraId="1A664B6B" w14:textId="77777777" w:rsidR="005C6043" w:rsidRDefault="005C6043">
      <w:pPr>
        <w:rPr>
          <w:lang w:eastAsia="zh-CN"/>
        </w:rPr>
      </w:pPr>
    </w:p>
    <w:p w14:paraId="616814F8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"方源，你已经够格了。你可以入我的局了。"</w:t>
      </w:r>
    </w:p>
    <w:p w14:paraId="70F96AC6" w14:textId="77777777" w:rsidR="005C6043" w:rsidRDefault="005C6043">
      <w:pPr>
        <w:rPr>
          <w:lang w:eastAsia="zh-CN"/>
        </w:rPr>
      </w:pPr>
    </w:p>
    <w:p w14:paraId="2B82115C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这一局——</w:t>
      </w:r>
    </w:p>
    <w:p w14:paraId="37E0D1C3" w14:textId="77777777" w:rsidR="005C6043" w:rsidRDefault="005C6043">
      <w:pPr>
        <w:rPr>
          <w:lang w:eastAsia="zh-CN"/>
        </w:rPr>
      </w:pPr>
    </w:p>
    <w:p w14:paraId="46DBE96D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方源先手。</w:t>
      </w:r>
    </w:p>
    <w:p w14:paraId="7D96CE4A" w14:textId="77777777" w:rsidR="005C6043" w:rsidRDefault="005C6043">
      <w:pPr>
        <w:rPr>
          <w:lang w:eastAsia="zh-CN"/>
        </w:rPr>
      </w:pPr>
    </w:p>
    <w:p w14:paraId="1D74E8F7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星宿次手。</w:t>
      </w:r>
    </w:p>
    <w:p w14:paraId="291A1DC7" w14:textId="77777777" w:rsidR="005C6043" w:rsidRDefault="005C6043">
      <w:pPr>
        <w:rPr>
          <w:lang w:eastAsia="zh-CN"/>
        </w:rPr>
      </w:pPr>
    </w:p>
    <w:p w14:paraId="69F53129" w14:textId="77777777" w:rsidR="005C6043" w:rsidRDefault="00000000">
      <w:pPr>
        <w:ind w:firstLine="480"/>
        <w:rPr>
          <w:lang w:eastAsia="zh-CN"/>
        </w:rPr>
      </w:pPr>
      <w:r>
        <w:rPr>
          <w:b/>
          <w:lang w:eastAsia="zh-CN"/>
        </w:rPr>
        <w:t>巨阳——已是盘中棋。</w:t>
      </w:r>
    </w:p>
    <w:bookmarkEnd w:id="0"/>
    <w:p w14:paraId="7E6BD1E0" w14:textId="77777777" w:rsidR="005C6043" w:rsidRDefault="005C6043">
      <w:pPr>
        <w:rPr>
          <w:lang w:eastAsia="zh-CN"/>
        </w:rPr>
      </w:pPr>
    </w:p>
    <w:p w14:paraId="095F725E" w14:textId="77777777" w:rsidR="005C6043" w:rsidRDefault="00000000">
      <w:r>
        <w:t>────────────────────────────────────────</w:t>
      </w:r>
    </w:p>
    <w:p w14:paraId="2DB33A85" w14:textId="77777777" w:rsidR="005C6043" w:rsidRDefault="005C6043"/>
    <w:p w14:paraId="4FD8C6E6" w14:textId="77777777" w:rsidR="005C6043" w:rsidRDefault="00000000">
      <w:pPr>
        <w:ind w:firstLine="480"/>
        <w:rPr>
          <w:lang w:eastAsia="zh-CN"/>
        </w:rPr>
      </w:pPr>
      <w:r>
        <w:rPr>
          <w:lang w:eastAsia="zh-CN"/>
        </w:rPr>
        <w:t>*（章末钩子：方源以九转莲花炼化天意碎片七成，留三成作为与天意共舞的牵引。他袖中有先天一气蛊，体内有九转莲花虚影。他要去天庭，见巨阳。星宿在蛊中低声道——"方源，你已经够格了。"而巨阳，还站在天庭废墟上，不知他的本命蛊已被夺走。三方即将在天庭相遇。这一局，将分胜负。）*</w:t>
      </w:r>
    </w:p>
    <w:p w14:paraId="4A534371" w14:textId="77777777" w:rsidR="005C6043" w:rsidRDefault="005C6043">
      <w:pPr>
        <w:rPr>
          <w:lang w:eastAsia="zh-CN"/>
        </w:rPr>
      </w:pPr>
    </w:p>
    <w:sectPr w:rsidR="005C60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1711506">
    <w:abstractNumId w:val="8"/>
  </w:num>
  <w:num w:numId="2" w16cid:durableId="782043497">
    <w:abstractNumId w:val="6"/>
  </w:num>
  <w:num w:numId="3" w16cid:durableId="699012652">
    <w:abstractNumId w:val="5"/>
  </w:num>
  <w:num w:numId="4" w16cid:durableId="1578250681">
    <w:abstractNumId w:val="4"/>
  </w:num>
  <w:num w:numId="5" w16cid:durableId="797644286">
    <w:abstractNumId w:val="7"/>
  </w:num>
  <w:num w:numId="6" w16cid:durableId="1574774456">
    <w:abstractNumId w:val="3"/>
  </w:num>
  <w:num w:numId="7" w16cid:durableId="685330270">
    <w:abstractNumId w:val="2"/>
  </w:num>
  <w:num w:numId="8" w16cid:durableId="1133593213">
    <w:abstractNumId w:val="1"/>
  </w:num>
  <w:num w:numId="9" w16cid:durableId="2632647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4578"/>
    <w:rsid w:val="00326F90"/>
    <w:rsid w:val="005C6043"/>
    <w:rsid w:val="00837125"/>
    <w:rsid w:val="008F39A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9C38A7"/>
  <w14:defaultImageDpi w14:val="300"/>
  <w15:docId w15:val="{DD3F9049-9C4D-8540-A877-5D68BF041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YaHei" w:eastAsia="Microsoft YaHei" w:hAnsi="Microsoft YaHei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46E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22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WEI Zihong</cp:lastModifiedBy>
  <cp:revision>2</cp:revision>
  <dcterms:created xsi:type="dcterms:W3CDTF">2013-12-23T23:15:00Z</dcterms:created>
  <dcterms:modified xsi:type="dcterms:W3CDTF">2026-10-04T12:46:00Z</dcterms:modified>
  <cp:category/>
</cp:coreProperties>
</file>