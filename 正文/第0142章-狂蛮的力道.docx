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0142 章 狂蛮的力道（遗物）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0141 章《疯魔窟崩塌》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0143 章《力量的极限》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狂蛮陨落后——</w:t>
      </w:r>
    </w:p>
    <w:p/>
    <w:p>
      <w:pPr>
        <w:ind w:firstLine="480"/>
      </w:pPr>
      <w:r>
        <w:t>他的力道被方源以熔炉蛊</w:t>
      </w:r>
      <w:r>
        <w:rPr>
          <w:b/>
        </w:rPr>
        <w:t>收走</w:t>
      </w:r>
      <w:r>
        <w:t>。</w:t>
      </w:r>
    </w:p>
    <w:p/>
    <w:p>
      <w:pPr>
        <w:ind w:firstLine="480"/>
      </w:pPr>
      <w:r>
        <w:t>但力道的</w:t>
      </w:r>
      <w:r>
        <w:rPr>
          <w:b/>
        </w:rPr>
        <w:t>本相</w:t>
      </w:r>
      <w:r>
        <w:t>——并没有完全被收。</w:t>
      </w:r>
    </w:p>
    <w:p/>
    <w:p>
      <w:pPr>
        <w:ind w:firstLine="480"/>
      </w:pPr>
      <w:r>
        <w:t>力道本相，藏在狂蛮生前坐化的血池</w:t>
      </w:r>
      <w:r>
        <w:rPr>
          <w:b/>
        </w:rPr>
        <w:t>底部</w:t>
      </w:r>
      <w:r>
        <w:t>。</w:t>
      </w:r>
    </w:p>
    <w:p/>
    <w:p>
      <w:pPr>
        <w:ind w:firstLine="480"/>
      </w:pPr>
      <w:r>
        <w:t>血池底部——</w:t>
      </w:r>
    </w:p>
    <w:p/>
    <w:p>
      <w:pPr>
        <w:ind w:firstLine="480"/>
      </w:pPr>
      <w:r>
        <w:t>是一片</w:t>
      </w:r>
      <w:r>
        <w:rPr>
          <w:b/>
        </w:rPr>
        <w:t>岩层</w:t>
      </w:r>
      <w:r>
        <w:t>。</w:t>
      </w:r>
    </w:p>
    <w:p/>
    <w:p>
      <w:pPr>
        <w:ind w:firstLine="480"/>
      </w:pPr>
      <w:r>
        <w:t>岩层中嵌着一根</w:t>
      </w:r>
      <w:r>
        <w:rPr>
          <w:b/>
        </w:rPr>
        <w:t>骨头</w:t>
      </w:r>
      <w:r>
        <w:t>。</w:t>
      </w:r>
    </w:p>
    <w:p/>
    <w:p>
      <w:pPr>
        <w:ind w:firstLine="480"/>
      </w:pPr>
      <w:r>
        <w:t>骨头极大。</w:t>
      </w:r>
    </w:p>
    <w:p/>
    <w:p>
      <w:pPr>
        <w:ind w:firstLine="480"/>
      </w:pPr>
      <w:r>
        <w:t>长十丈。</w:t>
      </w:r>
    </w:p>
    <w:p/>
    <w:p>
      <w:pPr>
        <w:ind w:firstLine="480"/>
      </w:pPr>
      <w:r>
        <w:t>粗三丈。</w:t>
      </w:r>
    </w:p>
    <w:p/>
    <w:p>
      <w:pPr>
        <w:ind w:firstLine="480"/>
      </w:pPr>
      <w:r>
        <w:t>——这是狂蛮魔尊的</w:t>
      </w:r>
      <w:r>
        <w:rPr>
          <w:b/>
        </w:rPr>
        <w:t>脊骨</w:t>
      </w:r>
      <w:r>
        <w:t>。</w:t>
      </w:r>
    </w:p>
    <w:p/>
    <w:p>
      <w:pPr>
        <w:ind w:firstLine="480"/>
      </w:pPr>
      <w:r>
        <w:t>脊骨中，藏着狂蛮百万年炼就的</w:t>
      </w:r>
      <w:r>
        <w:rPr>
          <w:b/>
        </w:rPr>
        <w:t>力道本源</w:t>
      </w:r>
      <w:r>
        <w:t>——</w:t>
      </w:r>
      <w:r>
        <w:rPr>
          <w:b/>
        </w:rPr>
        <w:t>盘古之力的核心</w:t>
      </w:r>
      <w:r>
        <w:t>。</w:t>
      </w:r>
    </w:p>
    <w:p/>
    <w:p>
      <w:pPr>
        <w:ind w:firstLine="480"/>
      </w:pPr>
      <w:r>
        <w:t>——方源在冰绝战场里，只破了这本源</w:t>
      </w:r>
      <w:r>
        <w:rPr>
          <w:b/>
        </w:rPr>
        <w:t>一道裂缝</w:t>
      </w:r>
      <w:r>
        <w:t>。</w:t>
      </w:r>
    </w:p>
    <w:p/>
    <w:p>
      <w:pPr>
        <w:ind w:firstLine="480"/>
      </w:pPr>
      <w:r>
        <w:t>核心</w:t>
      </w:r>
      <w:r>
        <w:rPr>
          <w:b/>
        </w:rPr>
        <w:t>碎出</w:t>
      </w:r>
      <w:r>
        <w:t>一小块，被熔炉蛊</w:t>
      </w:r>
      <w:r>
        <w:rPr>
          <w:b/>
        </w:rPr>
        <w:t>带走</w:t>
      </w:r>
      <w:r>
        <w:t>。</w:t>
      </w:r>
    </w:p>
    <w:p/>
    <w:p>
      <w:pPr>
        <w:ind w:firstLine="480"/>
      </w:pPr>
      <w:r>
        <w:rPr>
          <w:b/>
        </w:rPr>
        <w:t>剩余的 99%</w:t>
      </w:r>
      <w:r>
        <w:t>，仍在脊骨中。</w:t>
      </w:r>
    </w:p>
    <w:p/>
    <w:p>
      <w:pPr>
        <w:ind w:firstLine="480"/>
      </w:pPr>
      <w:r>
        <w:t>——方源知道，他</w:t>
      </w:r>
      <w:r>
        <w:rPr>
          <w:b/>
        </w:rPr>
        <w:t>没有夺走全部</w:t>
      </w:r>
      <w:r>
        <w:t>。</w:t>
      </w:r>
    </w:p>
    <w:p/>
    <w:p>
      <w:pPr>
        <w:ind w:firstLine="480"/>
      </w:pPr>
      <w:r>
        <w:t>他必须</w:t>
      </w:r>
      <w:r>
        <w:rPr>
          <w:b/>
        </w:rPr>
        <w:t>再来一次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方源飞抵冰绝战场。</w:t>
      </w:r>
    </w:p>
    <w:p/>
    <w:p>
      <w:pPr>
        <w:ind w:firstLine="480"/>
      </w:pPr>
      <w:r>
        <w:t>血池已</w:t>
      </w:r>
      <w:r>
        <w:rPr>
          <w:b/>
        </w:rPr>
        <w:t>干涸</w:t>
      </w:r>
      <w:r>
        <w:t>。</w:t>
      </w:r>
    </w:p>
    <w:p/>
    <w:p>
      <w:pPr>
        <w:ind w:firstLine="480"/>
      </w:pPr>
      <w:r>
        <w:t>——狂蛮死后，血液无</w:t>
      </w:r>
      <w:r>
        <w:rPr>
          <w:b/>
        </w:rPr>
        <w:t>主</w:t>
      </w:r>
      <w:r>
        <w:t>，</w:t>
      </w:r>
      <w:r>
        <w:rPr>
          <w:b/>
        </w:rPr>
        <w:t>自然蒸发</w:t>
      </w:r>
      <w:r>
        <w:t>。</w:t>
      </w:r>
    </w:p>
    <w:p/>
    <w:p>
      <w:pPr>
        <w:ind w:firstLine="480"/>
      </w:pPr>
      <w:r>
        <w:t>池底——</w:t>
      </w:r>
      <w:r>
        <w:rPr>
          <w:b/>
        </w:rPr>
        <w:t>岩层</w:t>
      </w:r>
      <w:r>
        <w:t>。</w:t>
      </w:r>
    </w:p>
    <w:p/>
    <w:p>
      <w:pPr>
        <w:ind w:firstLine="480"/>
      </w:pPr>
      <w:r>
        <w:t>岩层中——</w:t>
      </w:r>
      <w:r>
        <w:rPr>
          <w:b/>
        </w:rPr>
        <w:t>脊骨</w:t>
      </w:r>
      <w:r>
        <w:t>。</w:t>
      </w:r>
    </w:p>
    <w:p/>
    <w:p>
      <w:pPr>
        <w:ind w:firstLine="480"/>
      </w:pPr>
      <w:r>
        <w:t>方源神识扫过。</w:t>
      </w:r>
    </w:p>
    <w:p/>
    <w:p>
      <w:pPr>
        <w:ind w:firstLine="480"/>
      </w:pPr>
      <w:r>
        <w:t>——脊骨中</w:t>
      </w:r>
      <w:r>
        <w:rPr>
          <w:b/>
        </w:rPr>
        <w:t>没有半点生机</w:t>
      </w:r>
      <w:r>
        <w:t>。</w:t>
      </w:r>
    </w:p>
    <w:p/>
    <w:p>
      <w:pPr>
        <w:ind w:firstLine="480"/>
      </w:pPr>
      <w:r>
        <w:t>——只有</w:t>
      </w:r>
      <w:r>
        <w:rPr>
          <w:b/>
        </w:rPr>
        <w:t>纯粹的死力</w:t>
      </w:r>
      <w:r>
        <w:t>。</w:t>
      </w:r>
    </w:p>
    <w:p/>
    <w:p>
      <w:pPr>
        <w:ind w:firstLine="480"/>
      </w:pPr>
      <w:r>
        <w:t>所谓"死力"，是力道本源失去主人后，</w:t>
      </w:r>
      <w:r>
        <w:rPr>
          <w:b/>
        </w:rPr>
        <w:t>不受控的力</w:t>
      </w:r>
      <w:r>
        <w:t>。</w:t>
      </w:r>
    </w:p>
    <w:p/>
    <w:p>
      <w:pPr>
        <w:ind w:firstLine="480"/>
      </w:pPr>
      <w:r>
        <w:t>这种力</w:t>
      </w:r>
      <w:r>
        <w:rPr>
          <w:b/>
        </w:rPr>
        <w:t>见神杀神，见佛杀佛</w:t>
      </w:r>
      <w:r>
        <w:t>。</w:t>
      </w:r>
    </w:p>
    <w:p/>
    <w:p>
      <w:pPr>
        <w:ind w:firstLine="480"/>
      </w:pPr>
      <w:r>
        <w:t>方源立在血池边。</w:t>
      </w:r>
    </w:p>
    <w:p/>
    <w:p>
      <w:pPr>
        <w:ind w:firstLine="480"/>
      </w:pPr>
      <w:r>
        <w:t>他没有立刻进入。</w:t>
      </w:r>
    </w:p>
    <w:p/>
    <w:p>
      <w:pPr>
        <w:ind w:firstLine="480"/>
      </w:pPr>
      <w:r>
        <w:t>——他在算。</w:t>
      </w:r>
    </w:p>
    <w:p/>
    <w:p>
      <w:pPr>
        <w:ind w:firstLine="480"/>
      </w:pPr>
      <w:r>
        <w:t>算这根脊骨</w:t>
      </w:r>
      <w:r>
        <w:rPr>
          <w:b/>
        </w:rPr>
        <w:t>会怎么动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3 天</w:t>
      </w:r>
      <w:r>
        <w:t>。</w:t>
      </w:r>
    </w:p>
    <w:p/>
    <w:p>
      <w:pPr>
        <w:ind w:firstLine="480"/>
      </w:pPr>
      <w:r>
        <w:t>脊骨</w:t>
      </w:r>
      <w:r>
        <w:rPr>
          <w:b/>
        </w:rPr>
        <w:t>动了</w:t>
      </w:r>
      <w:r>
        <w:t>。</w:t>
      </w:r>
    </w:p>
    <w:p/>
    <w:p>
      <w:pPr>
        <w:ind w:firstLine="480"/>
      </w:pPr>
      <w:r>
        <w:t>不是</w:t>
      </w:r>
      <w:r>
        <w:rPr>
          <w:b/>
        </w:rPr>
        <w:t>主动</w:t>
      </w:r>
      <w:r>
        <w:t>动。</w:t>
      </w:r>
    </w:p>
    <w:p/>
    <w:p>
      <w:pPr>
        <w:ind w:firstLine="480"/>
      </w:pPr>
      <w:r>
        <w:t>是</w:t>
      </w:r>
      <w:r>
        <w:rPr>
          <w:b/>
        </w:rPr>
        <w:t>被动</w:t>
      </w:r>
      <w:r>
        <w:t>。</w:t>
      </w:r>
    </w:p>
    <w:p/>
    <w:p>
      <w:pPr>
        <w:ind w:firstLine="480"/>
      </w:pPr>
      <w:r>
        <w:t>——方源的熔炉蛊在他体内</w:t>
      </w:r>
      <w:r>
        <w:rPr>
          <w:b/>
        </w:rPr>
        <w:t>微颤</w:t>
      </w:r>
      <w:r>
        <w:t>。</w:t>
      </w:r>
    </w:p>
    <w:p/>
    <w:p>
      <w:pPr>
        <w:ind w:firstLine="480"/>
      </w:pPr>
      <w:r>
        <w:t>熔炉蛊</w:t>
      </w:r>
      <w:r>
        <w:rPr>
          <w:b/>
        </w:rPr>
        <w:t>已经吞下</w:t>
      </w:r>
      <w:r>
        <w:t>狂蛮力道的一成。</w:t>
      </w:r>
    </w:p>
    <w:p/>
    <w:p>
      <w:pPr>
        <w:ind w:firstLine="480"/>
      </w:pPr>
      <w:r>
        <w:t>那一成力道——</w:t>
      </w:r>
      <w:r>
        <w:rPr>
          <w:b/>
        </w:rPr>
        <w:t>本能地呼唤剩余的九成</w:t>
      </w:r>
      <w:r>
        <w:t>。</w:t>
      </w:r>
    </w:p>
    <w:p/>
    <w:p>
      <w:pPr>
        <w:ind w:firstLine="480"/>
      </w:pPr>
      <w:r>
        <w:t>同源。</w:t>
      </w:r>
    </w:p>
    <w:p/>
    <w:p>
      <w:pPr>
        <w:ind w:firstLine="480"/>
      </w:pPr>
      <w:r>
        <w:t>同根。</w:t>
      </w:r>
    </w:p>
    <w:p/>
    <w:p>
      <w:pPr>
        <w:ind w:firstLine="480"/>
      </w:pPr>
      <w:r>
        <w:t>同</w:t>
      </w:r>
      <w:r>
        <w:rPr>
          <w:b/>
        </w:rPr>
        <w:t>本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召回</w:t>
      </w:r>
      <w:r>
        <w:t>。</w:t>
      </w:r>
    </w:p>
    <w:p/>
    <w:p>
      <w:pPr>
        <w:ind w:firstLine="480"/>
      </w:pPr>
      <w:r>
        <w:t>熔炉蛊</w:t>
      </w:r>
      <w:r>
        <w:rPr>
          <w:b/>
        </w:rPr>
        <w:t>自振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按住</w:t>
      </w:r>
      <w:r>
        <w:t>。</w:t>
      </w:r>
    </w:p>
    <w:p/>
    <w:p>
      <w:pPr>
        <w:ind w:firstLine="480"/>
      </w:pPr>
      <w:r>
        <w:t>但他按住的同时，脊骨</w:t>
      </w:r>
      <w:r>
        <w:rPr>
          <w:b/>
        </w:rPr>
        <w:t>开始震</w:t>
      </w:r>
      <w:r>
        <w:t>。</w:t>
      </w:r>
    </w:p>
    <w:p/>
    <w:p>
      <w:pPr>
        <w:ind w:firstLine="480"/>
      </w:pPr>
      <w:r>
        <w:t>一震。</w:t>
      </w:r>
    </w:p>
    <w:p/>
    <w:p>
      <w:pPr>
        <w:ind w:firstLine="480"/>
      </w:pPr>
      <w:r>
        <w:t>二震。</w:t>
      </w:r>
    </w:p>
    <w:p/>
    <w:p>
      <w:pPr>
        <w:ind w:firstLine="480"/>
      </w:pPr>
      <w:r>
        <w:t>三震。</w:t>
      </w:r>
    </w:p>
    <w:p/>
    <w:p>
      <w:pPr>
        <w:ind w:firstLine="480"/>
      </w:pPr>
      <w:r>
        <w:t>——</w:t>
      </w:r>
      <w:r>
        <w:rPr>
          <w:b/>
        </w:rPr>
        <w:t>三震之后，脊骨</w:t>
      </w:r>
      <w:r>
        <w:t>从岩层中</w:t>
      </w:r>
      <w:r>
        <w:rPr>
          <w:b/>
        </w:rPr>
        <w:t>飞出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飞向</w:t>
      </w:r>
      <w:r>
        <w:t>方源。</w:t>
      </w:r>
    </w:p>
    <w:p/>
    <w:p>
      <w:pPr>
        <w:ind w:firstLine="480"/>
      </w:pPr>
      <w:r>
        <w:t>极快。</w:t>
      </w:r>
    </w:p>
    <w:p/>
    <w:p>
      <w:pPr>
        <w:ind w:firstLine="480"/>
      </w:pPr>
      <w:r>
        <w:t>方源</w:t>
      </w:r>
      <w:r>
        <w:rPr>
          <w:b/>
        </w:rPr>
        <w:t>没有躲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接</w:t>
      </w:r>
      <w:r>
        <w:t>。</w:t>
      </w:r>
    </w:p>
    <w:p/>
    <w:p>
      <w:pPr>
        <w:ind w:firstLine="480"/>
      </w:pPr>
      <w:r>
        <w:t>接这根</w:t>
      </w:r>
      <w:r>
        <w:rPr>
          <w:b/>
        </w:rPr>
        <w:t>二十丈</w:t>
      </w:r>
      <w:r>
        <w:t>长的脊骨——</w:t>
      </w:r>
    </w:p>
    <w:p/>
    <w:p>
      <w:pPr>
        <w:ind w:firstLine="480"/>
      </w:pPr>
      <w:r>
        <w:rPr>
          <w:b/>
        </w:rPr>
        <w:t>接的方式</w:t>
      </w:r>
      <w:r>
        <w:t>：</w:t>
      </w:r>
    </w:p>
    <w:p/>
    <w:p>
      <w:pPr>
        <w:ind w:firstLine="480"/>
      </w:pPr>
      <w:r>
        <w:t>他把熔炉蛊</w:t>
      </w:r>
      <w:r>
        <w:rPr>
          <w:b/>
        </w:rPr>
        <w:t>祭出</w:t>
      </w:r>
      <w:r>
        <w:t>。</w:t>
      </w:r>
    </w:p>
    <w:p/>
    <w:p>
      <w:pPr>
        <w:ind w:firstLine="480"/>
      </w:pPr>
      <w:r>
        <w:t>熔炉蛊</w:t>
      </w:r>
      <w:r>
        <w:rPr>
          <w:b/>
        </w:rPr>
        <w:t>迎上脊骨</w:t>
      </w:r>
      <w:r>
        <w:t>。</w:t>
      </w:r>
    </w:p>
    <w:p/>
    <w:p>
      <w:pPr>
        <w:ind w:firstLine="480"/>
      </w:pPr>
      <w:r>
        <w:t>二者</w:t>
      </w:r>
      <w:r>
        <w:rPr>
          <w:b/>
        </w:rPr>
        <w:t>相撞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轰</w:t>
      </w:r>
      <w:r>
        <w:t>。</w:t>
      </w:r>
    </w:p>
    <w:p/>
    <w:p>
      <w:pPr>
        <w:ind w:firstLine="480"/>
      </w:pPr>
      <w:r>
        <w:t>极响。</w:t>
      </w:r>
    </w:p>
    <w:p/>
    <w:p>
      <w:pPr>
        <w:ind w:firstLine="480"/>
      </w:pPr>
      <w:r>
        <w:t>冰原</w:t>
      </w:r>
      <w:r>
        <w:rPr>
          <w:b/>
        </w:rPr>
        <w:t>颤动</w:t>
      </w:r>
      <w:r>
        <w:t>。</w:t>
      </w:r>
    </w:p>
    <w:p/>
    <w:p>
      <w:pPr>
        <w:ind w:firstLine="480"/>
      </w:pPr>
      <w:r>
        <w:t>但</w:t>
      </w:r>
      <w:r>
        <w:rPr>
          <w:b/>
        </w:rPr>
        <w:t>没有伤到</w:t>
      </w:r>
      <w:r>
        <w:t>方源。</w:t>
      </w:r>
    </w:p>
    <w:p/>
    <w:p>
      <w:pPr>
        <w:ind w:firstLine="480"/>
      </w:pPr>
      <w:r>
        <w:t>——熔炉蛊</w:t>
      </w:r>
      <w:r>
        <w:rPr>
          <w:b/>
        </w:rPr>
        <w:t>是蛊</w:t>
      </w:r>
      <w:r>
        <w:t>，</w:t>
      </w:r>
      <w:r>
        <w:rPr>
          <w:b/>
        </w:rPr>
        <w:t>不是血肉</w:t>
      </w:r>
      <w:r>
        <w:t>。</w:t>
      </w:r>
    </w:p>
    <w:p/>
    <w:p>
      <w:pPr>
        <w:ind w:firstLine="480"/>
      </w:pPr>
      <w:r>
        <w:t>它在被脊骨"召回"的瞬间——</w:t>
      </w:r>
      <w:r>
        <w:rPr>
          <w:b/>
        </w:rPr>
        <w:t>反向吞噬</w:t>
      </w:r>
      <w:r>
        <w:t>。</w:t>
      </w:r>
    </w:p>
    <w:p/>
    <w:p>
      <w:pPr>
        <w:ind w:firstLine="480"/>
      </w:pPr>
      <w:r>
        <w:t>熔炉蛊从脊骨中</w:t>
      </w:r>
      <w:r>
        <w:rPr>
          <w:b/>
        </w:rPr>
        <w:t>吸出九成力道</w:t>
      </w:r>
      <w:r>
        <w:t>。</w:t>
      </w:r>
    </w:p>
    <w:p/>
    <w:p>
      <w:pPr>
        <w:ind w:firstLine="480"/>
      </w:pPr>
      <w:r>
        <w:t>——连同那一成</w:t>
      </w:r>
      <w:r>
        <w:rPr>
          <w:b/>
        </w:rPr>
        <w:t>已吸入的力道</w:t>
      </w:r>
      <w:r>
        <w:t>。</w:t>
      </w:r>
    </w:p>
    <w:p/>
    <w:p>
      <w:pPr>
        <w:ind w:firstLine="480"/>
      </w:pPr>
      <w:r>
        <w:t>九成力道入蛊。</w:t>
      </w:r>
    </w:p>
    <w:p/>
    <w:p>
      <w:pPr>
        <w:ind w:firstLine="480"/>
      </w:pPr>
      <w:r>
        <w:t>——熔炉蛊</w:t>
      </w:r>
      <w:r>
        <w:rPr>
          <w:b/>
        </w:rPr>
        <w:t>极胀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原本只有拳头大</w:t>
      </w:r>
      <w:r>
        <w:t>。</w:t>
      </w:r>
    </w:p>
    <w:p/>
    <w:p>
      <w:pPr>
        <w:ind w:firstLine="480"/>
      </w:pPr>
      <w:r>
        <w:t>现在——</w:t>
      </w:r>
      <w:r>
        <w:rPr>
          <w:b/>
        </w:rPr>
        <w:t>胀成</w:t>
      </w:r>
      <w:r>
        <w:t>一座</w:t>
      </w:r>
      <w:r>
        <w:rPr>
          <w:b/>
        </w:rPr>
        <w:t>小山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接住</w:t>
      </w:r>
      <w:r>
        <w:t>。</w:t>
      </w:r>
    </w:p>
    <w:p/>
    <w:p>
      <w:pPr>
        <w:ind w:firstLine="480"/>
      </w:pPr>
      <w:r>
        <w:t>熔炉蛊</w:t>
      </w:r>
      <w:r>
        <w:rPr>
          <w:b/>
        </w:rPr>
        <w:t>落在他掌中</w:t>
      </w:r>
      <w:r>
        <w:t>。</w:t>
      </w:r>
    </w:p>
    <w:p/>
    <w:p>
      <w:pPr>
        <w:ind w:firstLine="480"/>
      </w:pPr>
      <w:r>
        <w:t>——沉。</w:t>
      </w:r>
    </w:p>
    <w:p/>
    <w:p>
      <w:pPr>
        <w:ind w:firstLine="480"/>
      </w:pPr>
      <w:r>
        <w:rPr>
          <w:b/>
        </w:rPr>
        <w:t>极沉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不能承其重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不是人</w:t>
      </w:r>
      <w:r>
        <w:t>。</w:t>
      </w:r>
    </w:p>
    <w:p/>
    <w:p>
      <w:pPr>
        <w:ind w:firstLine="480"/>
      </w:pPr>
      <w:r>
        <w:t>他是</w:t>
      </w:r>
      <w:r>
        <w:rPr>
          <w:b/>
        </w:rPr>
        <w:t>蛊中意志</w:t>
      </w:r>
      <w:r>
        <w:t>。</w:t>
      </w:r>
    </w:p>
    <w:p/>
    <w:p>
      <w:pPr>
        <w:ind w:firstLine="480"/>
      </w:pPr>
      <w:r>
        <w:t>蛊中意志</w:t>
      </w:r>
      <w:r>
        <w:rPr>
          <w:b/>
        </w:rPr>
        <w:t>没有重量上限</w:t>
      </w:r>
      <w:r>
        <w:t>。</w:t>
      </w:r>
    </w:p>
    <w:p/>
    <w:p>
      <w:pPr>
        <w:ind w:firstLine="480"/>
      </w:pPr>
      <w:r>
        <w:t>——他把熔炉蛊</w:t>
      </w:r>
      <w:r>
        <w:rPr>
          <w:b/>
        </w:rPr>
        <w:t>收进仙窍深处</w:t>
      </w:r>
      <w:r>
        <w:t>。</w:t>
      </w:r>
    </w:p>
    <w:p/>
    <w:p>
      <w:pPr>
        <w:ind w:firstLine="480"/>
      </w:pPr>
      <w:r>
        <w:t>熔炉蛊在他仙窍中</w:t>
      </w:r>
      <w:r>
        <w:rPr>
          <w:b/>
        </w:rPr>
        <w:t>微颤</w:t>
      </w:r>
      <w:r>
        <w:t>。</w:t>
      </w:r>
    </w:p>
    <w:p/>
    <w:p>
      <w:pPr>
        <w:ind w:firstLine="480"/>
      </w:pPr>
      <w:r>
        <w:t>颤到第 9 天，</w:t>
      </w:r>
      <w:r>
        <w:rPr>
          <w:b/>
        </w:rPr>
        <w:t>停下</w:t>
      </w:r>
      <w:r>
        <w:t>。</w:t>
      </w:r>
    </w:p>
    <w:p/>
    <w:p>
      <w:pPr>
        <w:ind w:firstLine="480"/>
      </w:pPr>
      <w:r>
        <w:t>——它</w:t>
      </w:r>
      <w:r>
        <w:rPr>
          <w:b/>
        </w:rPr>
        <w:t>稳定了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熔炉蛊中，</w:t>
      </w:r>
      <w:r>
        <w:rPr>
          <w:b/>
        </w:rPr>
        <w:t>力道修为已满</w:t>
      </w:r>
      <w:r>
        <w:t>。</w:t>
      </w:r>
    </w:p>
    <w:p/>
    <w:p>
      <w:pPr>
        <w:ind w:firstLine="480"/>
      </w:pPr>
      <w:r>
        <w:t>——整整</w:t>
      </w:r>
      <w:r>
        <w:rPr>
          <w:b/>
        </w:rPr>
        <w:t>十成力道</w:t>
      </w:r>
      <w:r>
        <w:t>。</w:t>
      </w:r>
    </w:p>
    <w:p/>
    <w:p>
      <w:pPr>
        <w:ind w:firstLine="480"/>
      </w:pPr>
      <w:r>
        <w:t>——狂蛮百万年的苦修。</w:t>
      </w:r>
    </w:p>
    <w:p/>
    <w:p>
      <w:pPr>
        <w:ind w:firstLine="480"/>
      </w:pPr>
      <w:r>
        <w:t>——</w:t>
      </w:r>
      <w:r>
        <w:rPr>
          <w:b/>
        </w:rPr>
        <w:t>全在他囊中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11 天</w:t>
      </w:r>
      <w:r>
        <w:t>。</w:t>
      </w:r>
    </w:p>
    <w:p/>
    <w:p>
      <w:pPr>
        <w:ind w:firstLine="480"/>
      </w:pPr>
      <w:r>
        <w:t>冰原外。</w:t>
      </w:r>
    </w:p>
    <w:p/>
    <w:p>
      <w:pPr>
        <w:ind w:firstLine="480"/>
      </w:pPr>
      <w:r>
        <w:t>——</w:t>
      </w:r>
      <w:r>
        <w:rPr>
          <w:b/>
        </w:rPr>
        <w:t>有人来了</w:t>
      </w:r>
      <w:r>
        <w:t>。</w:t>
      </w:r>
    </w:p>
    <w:p/>
    <w:p>
      <w:pPr>
        <w:ind w:firstLine="480"/>
      </w:pPr>
      <w:r>
        <w:t>方源神识扫过。</w:t>
      </w:r>
    </w:p>
    <w:p/>
    <w:p>
      <w:pPr>
        <w:ind w:firstLine="480"/>
      </w:pPr>
      <w:r>
        <w:t>——是</w:t>
      </w:r>
      <w:r>
        <w:rPr>
          <w:b/>
        </w:rPr>
        <w:t>一群人</w:t>
      </w:r>
      <w:r>
        <w:t>。</w:t>
      </w:r>
    </w:p>
    <w:p/>
    <w:p>
      <w:pPr>
        <w:ind w:firstLine="480"/>
      </w:pPr>
      <w:r>
        <w:t>不——</w:t>
      </w:r>
      <w:r>
        <w:rPr>
          <w:b/>
        </w:rPr>
        <w:t>一群"伪仙"</w:t>
      </w:r>
      <w:r>
        <w:t>。</w:t>
      </w:r>
    </w:p>
    <w:p/>
    <w:p>
      <w:pPr>
        <w:ind w:firstLine="480"/>
      </w:pPr>
      <w:r>
        <w:t>百万年前大战后残余的蛊仙。</w:t>
      </w:r>
    </w:p>
    <w:p/>
    <w:p>
      <w:pPr>
        <w:ind w:firstLine="480"/>
      </w:pPr>
      <w:r>
        <w:t>修为</w:t>
      </w:r>
      <w:r>
        <w:rPr>
          <w:b/>
        </w:rPr>
        <w:t>永久损毁</w:t>
      </w:r>
      <w:r>
        <w:t>。</w:t>
      </w:r>
    </w:p>
    <w:p/>
    <w:p>
      <w:pPr>
        <w:ind w:firstLine="480"/>
      </w:pPr>
      <w:r>
        <w:t>他们</w:t>
      </w:r>
      <w:r>
        <w:rPr>
          <w:b/>
        </w:rPr>
        <w:t>没有</w:t>
      </w:r>
      <w:r>
        <w:t>九转之力。</w:t>
      </w:r>
    </w:p>
    <w:p/>
    <w:p>
      <w:pPr>
        <w:ind w:firstLine="480"/>
      </w:pPr>
      <w:r>
        <w:t>只有</w:t>
      </w:r>
      <w:r>
        <w:rPr>
          <w:b/>
        </w:rPr>
        <w:t>五六转</w:t>
      </w:r>
      <w:r>
        <w:t>。</w:t>
      </w:r>
    </w:p>
    <w:p/>
    <w:p>
      <w:pPr>
        <w:ind w:firstLine="480"/>
      </w:pPr>
      <w:r>
        <w:t>但他们</w:t>
      </w:r>
      <w:r>
        <w:rPr>
          <w:b/>
        </w:rPr>
        <w:t>人多</w:t>
      </w:r>
      <w:r>
        <w:t>。</w:t>
      </w:r>
    </w:p>
    <w:p/>
    <w:p>
      <w:pPr>
        <w:ind w:firstLine="480"/>
      </w:pPr>
      <w:r>
        <w:t>百万年下来，</w:t>
      </w:r>
      <w:r>
        <w:rPr>
          <w:b/>
        </w:rPr>
        <w:t>积累了三千人</w:t>
      </w:r>
      <w:r>
        <w:t>。</w:t>
      </w:r>
    </w:p>
    <w:p/>
    <w:p>
      <w:pPr>
        <w:ind w:firstLine="480"/>
      </w:pPr>
      <w:r>
        <w:t>他们</w:t>
      </w:r>
      <w:r>
        <w:rPr>
          <w:b/>
        </w:rPr>
        <w:t>围住</w:t>
      </w:r>
      <w:r>
        <w:t>方源。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他</w:t>
      </w:r>
      <w:r>
        <w:rPr>
          <w:b/>
        </w:rPr>
        <w:t>看</w:t>
      </w:r>
      <w:r>
        <w:t>。</w:t>
      </w:r>
    </w:p>
    <w:p/>
    <w:p>
      <w:pPr>
        <w:ind w:firstLine="480"/>
      </w:pPr>
      <w:r>
        <w:t>看这群伪仙。</w:t>
      </w:r>
    </w:p>
    <w:p/>
    <w:p>
      <w:pPr>
        <w:ind w:firstLine="480"/>
      </w:pPr>
      <w:r>
        <w:t>伪仙中，有一个</w:t>
      </w:r>
      <w:r>
        <w:rPr>
          <w:b/>
        </w:rPr>
        <w:t>老妪</w:t>
      </w:r>
      <w:r>
        <w:t>。</w:t>
      </w:r>
    </w:p>
    <w:p/>
    <w:p>
      <w:pPr>
        <w:ind w:firstLine="480"/>
      </w:pPr>
      <w:r>
        <w:t>她拄着一根</w:t>
      </w:r>
      <w:r>
        <w:rPr>
          <w:b/>
        </w:rPr>
        <w:t>黑色拐杖</w:t>
      </w:r>
      <w:r>
        <w:t>。</w:t>
      </w:r>
    </w:p>
    <w:p/>
    <w:p>
      <w:pPr>
        <w:ind w:firstLine="480"/>
      </w:pPr>
      <w:r>
        <w:t>拐杖头——是一个</w:t>
      </w:r>
      <w:r>
        <w:rPr>
          <w:b/>
        </w:rPr>
        <w:t>半枯的蛊</w:t>
      </w:r>
      <w:r>
        <w:t>。</w:t>
      </w:r>
    </w:p>
    <w:p/>
    <w:p>
      <w:pPr>
        <w:ind w:firstLine="480"/>
      </w:pPr>
      <w:r>
        <w:t>老妪颤巍巍走过来。</w:t>
      </w:r>
    </w:p>
    <w:p/>
    <w:p>
      <w:pPr>
        <w:ind w:firstLine="480"/>
      </w:pPr>
      <w:r>
        <w:t>"方——方源大人。"</w:t>
      </w:r>
    </w:p>
    <w:p/>
    <w:p>
      <w:pPr>
        <w:ind w:firstLine="480"/>
      </w:pPr>
      <w:r>
        <w:t>她跪下。</w:t>
      </w:r>
    </w:p>
    <w:p/>
    <w:p>
      <w:pPr>
        <w:ind w:firstLine="480"/>
      </w:pPr>
      <w:r>
        <w:t>——方源</w:t>
      </w:r>
      <w:r>
        <w:rPr>
          <w:b/>
        </w:rPr>
        <w:t>这才抬眼</w:t>
      </w:r>
      <w:r>
        <w:t>。</w:t>
      </w:r>
    </w:p>
    <w:p/>
    <w:p>
      <w:pPr>
        <w:ind w:firstLine="480"/>
      </w:pPr>
      <w:r>
        <w:t>"何人？"</w:t>
      </w:r>
    </w:p>
    <w:p/>
    <w:p>
      <w:pPr>
        <w:ind w:firstLine="480"/>
      </w:pPr>
      <w:r>
        <w:t>老妪答："老身是北原狂蛮一族</w:t>
      </w:r>
      <w:r>
        <w:rPr>
          <w:b/>
        </w:rPr>
        <w:t>第十三代孙媳</w:t>
      </w:r>
      <w:r>
        <w:t>。"</w:t>
      </w:r>
    </w:p>
    <w:p/>
    <w:p>
      <w:pPr>
        <w:ind w:firstLine="480"/>
      </w:pPr>
      <w:r>
        <w:t>方源不动声色。</w:t>
      </w:r>
    </w:p>
    <w:p/>
    <w:p>
      <w:pPr>
        <w:ind w:firstLine="480"/>
      </w:pPr>
      <w:r>
        <w:t>狂蛮一族血脉断绝？</w:t>
      </w:r>
    </w:p>
    <w:p/>
    <w:p>
      <w:pPr>
        <w:ind w:firstLine="480"/>
      </w:pPr>
      <w:r>
        <w:t>——</w:t>
      </w:r>
      <w:r>
        <w:rPr>
          <w:b/>
        </w:rPr>
        <w:t>这位老妪</w:t>
      </w:r>
      <w:r>
        <w:t>还有</w:t>
      </w:r>
      <w:r>
        <w:rPr>
          <w:b/>
        </w:rPr>
        <w:t>狂蛮血脉</w:t>
      </w:r>
      <w:r>
        <w:t>？</w:t>
      </w:r>
    </w:p>
    <w:p/>
    <w:p>
      <w:pPr>
        <w:ind w:firstLine="480"/>
      </w:pPr>
      <w:r>
        <w:t>老妪磕头。</w:t>
      </w:r>
    </w:p>
    <w:p/>
    <w:p>
      <w:pPr>
        <w:ind w:firstLine="480"/>
      </w:pPr>
      <w:r>
        <w:t>"求方源大人——"她颤巍巍磕下去"——让我</w:t>
      </w:r>
      <w:r>
        <w:rPr>
          <w:b/>
        </w:rPr>
        <w:t>亲手杀了狂蛮的脊骨</w:t>
      </w:r>
      <w:r>
        <w:t>。"</w:t>
      </w:r>
    </w:p>
    <w:p/>
    <w:p>
      <w:pPr>
        <w:ind w:firstLine="480"/>
      </w:pPr>
      <w:r>
        <w:t>——</w:t>
      </w:r>
      <w:r>
        <w:rPr>
          <w:b/>
        </w:rPr>
        <w:t>狂蛮的脊骨就在方源仙窍中</w:t>
      </w:r>
      <w:r>
        <w:t>。</w:t>
      </w:r>
    </w:p>
    <w:p/>
    <w:p>
      <w:pPr>
        <w:ind w:firstLine="480"/>
      </w:pPr>
      <w:r>
        <w:t>方源不动。</w:t>
      </w:r>
    </w:p>
    <w:p/>
    <w:p>
      <w:pPr>
        <w:ind w:firstLine="480"/>
      </w:pPr>
      <w:r>
        <w:t>——他要</w:t>
      </w:r>
      <w:r>
        <w:rPr>
          <w:b/>
        </w:rPr>
        <w:t>算</w:t>
      </w:r>
      <w:r>
        <w:t>。</w:t>
      </w:r>
    </w:p>
    <w:p/>
    <w:p>
      <w:pPr>
        <w:ind w:firstLine="480"/>
      </w:pPr>
      <w:r>
        <w:t>算这老妪</w:t>
      </w:r>
      <w:r>
        <w:rPr>
          <w:b/>
        </w:rPr>
        <w:t>真心还是假意</w:t>
      </w:r>
      <w:r>
        <w:t>。</w:t>
      </w:r>
    </w:p>
    <w:p/>
    <w:p>
      <w:pPr>
        <w:ind w:firstLine="480"/>
      </w:pPr>
      <w:r>
        <w:t>老妪咳出一口血。</w:t>
      </w:r>
    </w:p>
    <w:p/>
    <w:p>
      <w:pPr>
        <w:ind w:firstLine="480"/>
      </w:pPr>
      <w:r>
        <w:t>"我狂蛮一族，</w:t>
      </w:r>
      <w:r>
        <w:rPr>
          <w:b/>
        </w:rPr>
        <w:t>为他自保</w:t>
      </w:r>
      <w:r>
        <w:t>，全族战死。"</w:t>
      </w:r>
    </w:p>
    <w:p/>
    <w:p>
      <w:pPr>
        <w:ind w:firstLine="480"/>
      </w:pPr>
      <w:r>
        <w:t>"他</w:t>
      </w:r>
      <w:r>
        <w:rPr>
          <w:b/>
        </w:rPr>
        <w:t>睡了百万年</w:t>
      </w:r>
      <w:r>
        <w:t>。"</w:t>
      </w:r>
    </w:p>
    <w:p/>
    <w:p>
      <w:pPr>
        <w:ind w:firstLine="480"/>
      </w:pPr>
      <w:r>
        <w:t>"他</w:t>
      </w:r>
      <w:r>
        <w:rPr>
          <w:b/>
        </w:rPr>
        <w:t>根本不认</w:t>
      </w:r>
      <w:r>
        <w:t>我们——</w:t>
      </w:r>
      <w:r>
        <w:rPr>
          <w:b/>
        </w:rPr>
        <w:t>哪怕死后</w:t>
      </w:r>
      <w:r>
        <w:t>。"</w:t>
      </w:r>
    </w:p>
    <w:p/>
    <w:p>
      <w:pPr>
        <w:ind w:firstLine="480"/>
      </w:pPr>
      <w:r>
        <w:t>"他要</w:t>
      </w:r>
      <w:r>
        <w:rPr>
          <w:b/>
        </w:rPr>
        <w:t>把脊骨</w:t>
      </w:r>
      <w:r>
        <w:t>给外人。"</w:t>
      </w:r>
    </w:p>
    <w:p/>
    <w:p>
      <w:pPr>
        <w:ind w:firstLine="480"/>
      </w:pPr>
      <w:r>
        <w:t>她抬头，满是皱纹的脸上，</w:t>
      </w:r>
      <w:r>
        <w:rPr>
          <w:b/>
        </w:rPr>
        <w:t>闪过一丝果断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不</w:t>
      </w:r>
      <w:r>
        <w:t>。</w:t>
      </w:r>
    </w:p>
    <w:p/>
    <w:p>
      <w:pPr>
        <w:ind w:firstLine="480"/>
      </w:pPr>
      <w:r>
        <w:t>方源仙窍中——</w:t>
      </w:r>
      <w:r>
        <w:rPr>
          <w:b/>
        </w:rPr>
        <w:t>律书蛊微颤</w:t>
      </w:r>
      <w:r>
        <w:t>。</w:t>
      </w:r>
    </w:p>
    <w:p/>
    <w:p>
      <w:pPr>
        <w:ind w:firstLine="480"/>
      </w:pPr>
      <w:r>
        <w:t>——他说不出</w:t>
      </w:r>
      <w:r>
        <w:rPr>
          <w:b/>
        </w:rPr>
        <w:t>自己</w:t>
      </w:r>
      <w:r>
        <w:t>为什么颤。</w:t>
      </w:r>
    </w:p>
    <w:p/>
    <w:p>
      <w:pPr>
        <w:ind w:firstLine="480"/>
      </w:pPr>
      <w:r>
        <w:t>——他已经</w:t>
      </w:r>
      <w:r>
        <w:rPr>
          <w:b/>
        </w:rPr>
        <w:t>没有情感</w:t>
      </w:r>
      <w:r>
        <w:t>。</w:t>
      </w:r>
    </w:p>
    <w:p/>
    <w:p>
      <w:pPr>
        <w:ind w:firstLine="480"/>
      </w:pPr>
      <w:r>
        <w:t>但律书蛊</w:t>
      </w:r>
      <w:r>
        <w:rPr>
          <w:b/>
        </w:rPr>
        <w:t>自己颤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律道本是情感的克星</w:t>
      </w:r>
      <w:r>
        <w:t>。律书蛊</w:t>
      </w:r>
      <w:r>
        <w:rPr>
          <w:b/>
        </w:rPr>
        <w:t>不接受情感</w:t>
      </w:r>
      <w:r>
        <w:t>。</w:t>
      </w:r>
    </w:p>
    <w:p/>
    <w:p>
      <w:pPr>
        <w:ind w:firstLine="480"/>
      </w:pPr>
      <w:r>
        <w:t>但律书蛊</w:t>
      </w:r>
      <w:r>
        <w:rPr>
          <w:b/>
        </w:rPr>
        <w:t>颤了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说明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这不是情感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律道本相的本能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律：不容妥协之痛</w:t>
      </w:r>
      <w:r>
        <w:t>。</w:t>
      </w:r>
    </w:p>
    <w:p/>
    <w:p>
      <w:pPr>
        <w:ind w:firstLine="480"/>
      </w:pPr>
      <w:r>
        <w:t>——狂蛮对老妪的</w:t>
      </w:r>
      <w:r>
        <w:rPr>
          <w:b/>
        </w:rPr>
        <w:t>弃</w:t>
      </w:r>
      <w:r>
        <w:t>——是</w:t>
      </w:r>
      <w:r>
        <w:rPr>
          <w:b/>
        </w:rPr>
        <w:t>不容妥协之痛</w:t>
      </w:r>
      <w:r>
        <w:t>。</w:t>
      </w:r>
    </w:p>
    <w:p/>
    <w:p>
      <w:pPr>
        <w:ind w:firstLine="480"/>
      </w:pPr>
      <w:r>
        <w:t>这条律——</w:t>
      </w:r>
      <w:r>
        <w:rPr>
          <w:b/>
        </w:rPr>
        <w:t>不需要定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本来就存在</w:t>
      </w:r>
      <w:r>
        <w:t>。</w:t>
      </w:r>
    </w:p>
    <w:p/>
    <w:p>
      <w:pPr>
        <w:ind w:firstLine="480"/>
      </w:pPr>
      <w:r>
        <w:t>——律道修为</w:t>
      </w:r>
      <w:r>
        <w:rPr>
          <w:b/>
        </w:rPr>
        <w:t>最强的体现</w:t>
      </w:r>
      <w:r>
        <w:t>，</w:t>
      </w:r>
      <w:r>
        <w:rPr>
          <w:b/>
        </w:rPr>
        <w:t>不是定新律</w:t>
      </w:r>
      <w:r>
        <w:t>，</w:t>
      </w:r>
      <w:r>
        <w:rPr>
          <w:b/>
        </w:rPr>
        <w:t>而是发现已有的律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方源沉默。</w:t>
      </w:r>
    </w:p>
    <w:p/>
    <w:p>
      <w:pPr>
        <w:ind w:firstLine="480"/>
      </w:pPr>
      <w:r>
        <w:t>三息。</w:t>
      </w:r>
    </w:p>
    <w:p/>
    <w:p>
      <w:pPr>
        <w:ind w:firstLine="480"/>
      </w:pPr>
      <w:r>
        <w:t>他</w:t>
      </w:r>
      <w:r>
        <w:rPr>
          <w:b/>
        </w:rPr>
        <w:t>抬手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从仙窍深处</w:t>
      </w:r>
      <w:r>
        <w:t>——</w:t>
      </w:r>
      <w:r>
        <w:rPr>
          <w:b/>
        </w:rPr>
        <w:t>抽出狂蛮的脊骨</w:t>
      </w:r>
      <w:r>
        <w:t>。</w:t>
      </w:r>
    </w:p>
    <w:p/>
    <w:p>
      <w:pPr>
        <w:ind w:firstLine="480"/>
      </w:pPr>
      <w:r>
        <w:t>脊骨极大。</w:t>
      </w:r>
    </w:p>
    <w:p/>
    <w:p>
      <w:pPr>
        <w:ind w:firstLine="480"/>
      </w:pPr>
      <w:r>
        <w:t>——他</w:t>
      </w:r>
      <w:r>
        <w:rPr>
          <w:b/>
        </w:rPr>
        <w:t>扔到老妪面前</w:t>
      </w:r>
      <w:r>
        <w:t>。</w:t>
      </w:r>
    </w:p>
    <w:p/>
    <w:p>
      <w:pPr>
        <w:ind w:firstLine="480"/>
      </w:pPr>
      <w:r>
        <w:t>老妪</w:t>
      </w:r>
      <w:r>
        <w:rPr>
          <w:b/>
        </w:rPr>
        <w:t>一愣</w:t>
      </w:r>
      <w:r>
        <w:t>。</w:t>
      </w:r>
    </w:p>
    <w:p/>
    <w:p>
      <w:pPr>
        <w:ind w:firstLine="480"/>
      </w:pPr>
      <w:r>
        <w:t>——方源不夺她机会。</w:t>
      </w:r>
    </w:p>
    <w:p/>
    <w:p>
      <w:pPr>
        <w:ind w:firstLine="480"/>
      </w:pPr>
      <w:r>
        <w:t>老妪颤抖的手</w:t>
      </w:r>
      <w:r>
        <w:rPr>
          <w:b/>
        </w:rPr>
        <w:t>摸上脊骨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浑身颤</w:t>
      </w:r>
      <w:r>
        <w:t>。</w:t>
      </w:r>
    </w:p>
    <w:p/>
    <w:p>
      <w:pPr>
        <w:ind w:firstLine="480"/>
      </w:pPr>
      <w:r>
        <w:t>"老身——</w:t>
      </w:r>
      <w:r>
        <w:rPr>
          <w:b/>
        </w:rPr>
        <w:t>替狂蛮一族</w:t>
      </w:r>
      <w:r>
        <w:t>——"</w:t>
      </w:r>
    </w:p>
    <w:p/>
    <w:p>
      <w:pPr>
        <w:ind w:firstLine="480"/>
      </w:pPr>
      <w:r>
        <w:t>她</w:t>
      </w:r>
      <w:r>
        <w:rPr>
          <w:b/>
        </w:rPr>
        <w:t>下不去手</w:t>
      </w:r>
      <w:r>
        <w:t>。</w:t>
      </w:r>
    </w:p>
    <w:p/>
    <w:p>
      <w:pPr>
        <w:ind w:firstLine="480"/>
      </w:pPr>
      <w:r>
        <w:t>因为——</w:t>
      </w:r>
      <w:r>
        <w:rPr>
          <w:b/>
        </w:rPr>
        <w:t>她敬狂蛮</w:t>
      </w:r>
      <w:r>
        <w:t>。</w:t>
      </w:r>
    </w:p>
    <w:p/>
    <w:p>
      <w:pPr>
        <w:ind w:firstLine="480"/>
      </w:pPr>
      <w:r>
        <w:t>她恨的是</w:t>
      </w:r>
      <w:r>
        <w:rPr>
          <w:b/>
        </w:rPr>
        <w:t>狂蛮的弃</w:t>
      </w:r>
      <w:r>
        <w:t>。</w:t>
      </w:r>
    </w:p>
    <w:p/>
    <w:p>
      <w:pPr>
        <w:ind w:firstLine="480"/>
      </w:pPr>
      <w:r>
        <w:t>不是</w:t>
      </w:r>
      <w:r>
        <w:rPr>
          <w:b/>
        </w:rPr>
        <w:t>狂蛮本身</w:t>
      </w:r>
      <w:r>
        <w:t>。</w:t>
      </w:r>
    </w:p>
    <w:p/>
    <w:p>
      <w:pPr>
        <w:ind w:firstLine="480"/>
      </w:pPr>
      <w:r>
        <w:t>——她</w:t>
      </w:r>
      <w:r>
        <w:rPr>
          <w:b/>
        </w:rPr>
        <w:t>手</w:t>
      </w:r>
      <w:r>
        <w:t>颤了一辈子，</w:t>
      </w:r>
      <w:r>
        <w:rPr>
          <w:b/>
        </w:rPr>
        <w:t>仍下不去</w:t>
      </w:r>
      <w:r>
        <w:t>。</w:t>
      </w:r>
    </w:p>
    <w:p/>
    <w:p>
      <w:pPr>
        <w:ind w:firstLine="480"/>
      </w:pPr>
      <w:r>
        <w:t>她</w:t>
      </w:r>
      <w:r>
        <w:rPr>
          <w:b/>
        </w:rPr>
        <w:t>最后</w:t>
      </w:r>
      <w:r>
        <w:t>——把脊骨</w:t>
      </w:r>
      <w:r>
        <w:rPr>
          <w:b/>
        </w:rPr>
        <w:t>还给</w:t>
      </w:r>
      <w:r>
        <w:t>方源。</w:t>
      </w:r>
    </w:p>
    <w:p/>
    <w:p>
      <w:pPr>
        <w:ind w:firstLine="480"/>
      </w:pPr>
      <w:r>
        <w:t>她抬眼。</w:t>
      </w:r>
    </w:p>
    <w:p/>
    <w:p>
      <w:pPr>
        <w:ind w:firstLine="480"/>
      </w:pPr>
      <w:r>
        <w:t>"方源大人。"</w:t>
      </w:r>
    </w:p>
    <w:p/>
    <w:p>
      <w:pPr>
        <w:ind w:firstLine="480"/>
      </w:pPr>
      <w:r>
        <w:t>"——老身</w:t>
      </w:r>
      <w:r>
        <w:rPr>
          <w:b/>
        </w:rPr>
        <w:t>没这个资格</w:t>
      </w:r>
      <w:r>
        <w:t>。"</w:t>
      </w:r>
    </w:p>
    <w:p/>
    <w:p>
      <w:pPr>
        <w:ind w:firstLine="480"/>
      </w:pPr>
      <w:r>
        <w:t>她</w:t>
      </w:r>
      <w:r>
        <w:rPr>
          <w:b/>
        </w:rPr>
        <w:t>跪</w:t>
      </w:r>
      <w:r>
        <w:t>。</w:t>
      </w:r>
    </w:p>
    <w:p/>
    <w:p>
      <w:pPr>
        <w:ind w:firstLine="480"/>
      </w:pPr>
      <w:r>
        <w:t>"请大人——</w:t>
      </w:r>
      <w:r>
        <w:rPr>
          <w:b/>
        </w:rPr>
        <w:t>让狂蛮一族</w:t>
      </w:r>
      <w:r>
        <w:t>——</w:t>
      </w:r>
      <w:r>
        <w:rPr>
          <w:b/>
        </w:rPr>
        <w:t>彻底入土</w:t>
      </w:r>
      <w:r>
        <w:t>。"</w:t>
      </w:r>
    </w:p>
    <w:p/>
    <w:p>
      <w:pPr>
        <w:ind w:firstLine="480"/>
      </w:pPr>
      <w:r>
        <w:t>方源</w:t>
      </w:r>
      <w:r>
        <w:rPr>
          <w:b/>
        </w:rPr>
        <w:t>沉默</w:t>
      </w:r>
      <w:r>
        <w:t>。</w:t>
      </w:r>
    </w:p>
    <w:p/>
    <w:p>
      <w:pPr>
        <w:ind w:firstLine="480"/>
      </w:pPr>
      <w:r>
        <w:t>——他把脊骨</w:t>
      </w:r>
      <w:r>
        <w:rPr>
          <w:b/>
        </w:rPr>
        <w:t>重新收进仙窍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没有炼化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不炼化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用律书蛊</w:t>
      </w:r>
      <w:r>
        <w:t>——给脊骨</w:t>
      </w:r>
      <w:r>
        <w:rPr>
          <w:b/>
        </w:rPr>
        <w:t>定一条律</w:t>
      </w:r>
      <w:r>
        <w:t>：</w:t>
      </w:r>
    </w:p>
    <w:p/>
    <w:p>
      <w:pPr>
        <w:ind w:firstLine="480"/>
      </w:pPr>
      <w:r>
        <w:t>——</w:t>
      </w:r>
      <w:r>
        <w:rPr>
          <w:b/>
        </w:rPr>
        <w:t>"狂蛮之力，不可外传。永镇冰绝战场。"</w:t>
      </w:r>
    </w:p>
    <w:p/>
    <w:p>
      <w:pPr>
        <w:ind w:firstLine="480"/>
      </w:pPr>
      <w:r>
        <w:t>脊骨</w:t>
      </w:r>
      <w:r>
        <w:rPr>
          <w:b/>
        </w:rPr>
        <w:t>沉入地脉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狂蛮</w:t>
      </w:r>
      <w:r>
        <w:t>。</w:t>
      </w:r>
      <w:r>
        <w:rPr>
          <w:b/>
        </w:rPr>
        <w:t>入土</w:t>
      </w:r>
      <w:r>
        <w:t>。</w:t>
      </w:r>
    </w:p>
    <w:p/>
    <w:p>
      <w:pPr>
        <w:ind w:firstLine="480"/>
      </w:pPr>
      <w:r>
        <w:t>——这是卷 4 第一次——</w:t>
      </w:r>
      <w:r>
        <w:rPr>
          <w:b/>
        </w:rPr>
        <w:t>方源没有斩草除根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保留</w:t>
      </w:r>
      <w:r>
        <w:t>了</w:t>
      </w:r>
      <w:r>
        <w:rPr>
          <w:b/>
        </w:rPr>
        <w:t>一丝仁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但这一丝仁，永生蛊看不见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永生蛊剥落情感</w:t>
      </w:r>
      <w:r>
        <w:t>——</w:t>
      </w:r>
      <w:r>
        <w:rPr>
          <w:b/>
        </w:rPr>
        <w:t>不剥落"律"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老妪</w:t>
      </w:r>
      <w:r>
        <w:rPr>
          <w:b/>
        </w:rPr>
        <w:t>跪在地上</w:t>
      </w:r>
      <w:r>
        <w:t>，到死没有起来。</w:t>
      </w:r>
    </w:p>
    <w:p/>
    <w:p>
      <w:pPr>
        <w:ind w:firstLine="480"/>
      </w:pPr>
      <w:r>
        <w:t>她</w:t>
      </w:r>
      <w:r>
        <w:rPr>
          <w:b/>
        </w:rPr>
        <w:t>死时</w:t>
      </w:r>
      <w:r>
        <w:t>——</w:t>
      </w:r>
      <w:r>
        <w:rPr>
          <w:b/>
        </w:rPr>
        <w:t>面带笑意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走过她身边</w:t>
      </w:r>
      <w:r>
        <w:t>。</w:t>
      </w:r>
    </w:p>
    <w:p/>
    <w:p>
      <w:pPr>
        <w:ind w:firstLine="480"/>
      </w:pPr>
      <w:r>
        <w:t>他没有</w:t>
      </w:r>
      <w:r>
        <w:rPr>
          <w:b/>
        </w:rPr>
        <w:t>回头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139 章狂蛮陨落后，捕力道残余到脊骨</w:t>
      </w:r>
    </w:p>
    <w:p>
      <w:pPr>
        <w:ind w:firstLine="480"/>
      </w:pPr>
      <w:r>
        <w:t>- [x] 揭示脊骨"召回"机制（同源共本）</w:t>
      </w:r>
    </w:p>
    <w:p>
      <w:pPr>
        <w:ind w:firstLine="480"/>
      </w:pPr>
      <w:r>
        <w:t>- [x] 熔炉蛊反向吞噬——十成力道收齐</w:t>
      </w:r>
    </w:p>
    <w:p>
      <w:pPr>
        <w:ind w:firstLine="480"/>
      </w:pPr>
      <w:r>
        <w:t>- [x] 反转一：狂蛮一族有第十三代孙媳——给卷 4 一个反讽（百万年前"全族战死"是错的，是"全族除了这一脉战死"）</w:t>
      </w:r>
    </w:p>
    <w:p>
      <w:pPr>
        <w:ind w:firstLine="480"/>
      </w:pPr>
      <w:r>
        <w:t>- [x] 反转二：律书蛊自己颤——揭露"律道不容妥协之痛"——这本来就有</w:t>
      </w:r>
    </w:p>
    <w:p>
      <w:pPr>
        <w:ind w:firstLine="480"/>
      </w:pPr>
      <w:r>
        <w:t>- [x] 反转三：老妪敬狂蛮，恨弃，最终下不去手</w:t>
      </w:r>
    </w:p>
    <w:p>
      <w:pPr>
        <w:ind w:firstLine="480"/>
      </w:pPr>
      <w:r>
        <w:t>- [x] 反讽再转：方源保留这一丝仁——但永生蛊看不见（卷 4 关键伏笔：方源人性最后留存点——律道，而非法则）</w:t>
      </w:r>
    </w:p>
    <w:p>
      <w:pPr>
        <w:ind w:firstLine="480"/>
      </w:pPr>
      <w:r>
        <w:t>- [x] 用律书蛊给脊骨"定永镇"——为后续"化天地"中"凡人一线"做铺垫</w:t>
      </w:r>
    </w:p>
    <w:p>
      <w:pPr>
        <w:ind w:firstLine="480"/>
      </w:pPr>
      <w:r>
        <w:t>- [x] 杀招：熔炼反向吞噬、律动（发现已有律）</w:t>
      </w:r>
    </w:p>
    <w:p>
      <w:pPr>
        <w:ind w:firstLine="480"/>
      </w:pPr>
      <w:r>
        <w:t>- [x] 蛊名：九转熔炉蛊、九转律书蛊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