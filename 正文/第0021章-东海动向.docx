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0021 章 东海动向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21 章</w:t>
      </w:r>
    </w:p>
    <w:p>
      <w:pPr>
        <w:ind w:firstLine="480"/>
      </w:pPr>
      <w:r>
        <w:t xml:space="preserve">&gt; </w:t>
      </w:r>
      <w:r>
        <w:rPr>
          <w:b/>
        </w:rPr>
        <w:t>耳根笔法自检</w:t>
      </w:r>
      <w:r>
        <w:t>：凤金煌寡言少语；定运金戒"凤家至宝"必须保留；无"眼眸中闪过"。</w:t>
      </w:r>
    </w:p>
    <w:p>
      <w:pPr>
        <w:ind w:firstLine="480"/>
      </w:pPr>
      <w:r>
        <w:t xml:space="preserve">&gt; </w:t>
      </w:r>
      <w:r>
        <w:rPr>
          <w:b/>
        </w:rPr>
        <w:t>关键道具</w:t>
      </w:r>
      <w:r>
        <w:t>：凤金煌佩戴</w:t>
      </w:r>
      <w:r>
        <w:rPr>
          <w:b/>
        </w:rPr>
        <w:t>定运金戒</w:t>
      </w:r>
      <w:r>
        <w:t>（凤家至宝）；大梦之种微微颤动。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东海。</w:t>
      </w:r>
    </w:p>
    <w:p/>
    <w:p>
      <w:pPr>
        <w:ind w:firstLine="480"/>
      </w:pPr>
      <w:r>
        <w:t>碧晨天。</w:t>
      </w:r>
    </w:p>
    <w:p/>
    <w:p>
      <w:pPr>
        <w:ind w:firstLine="480"/>
      </w:pPr>
      <w:r>
        <w:t>凤金煌独坐于</w:t>
      </w:r>
      <w:r>
        <w:rPr>
          <w:b/>
        </w:rPr>
        <w:t>望海阁</w:t>
      </w:r>
      <w:r>
        <w:t>的高处。</w:t>
      </w:r>
    </w:p>
    <w:p/>
    <w:p>
      <w:pPr>
        <w:ind w:firstLine="480"/>
      </w:pPr>
      <w:r>
        <w:t>望海阁临崖而建，崖下是无尽的海，海上是连天的雾。</w:t>
      </w:r>
    </w:p>
    <w:p/>
    <w:p>
      <w:pPr>
        <w:ind w:firstLine="480"/>
      </w:pPr>
      <w:r>
        <w:t>雾中偶有鲲鹏掠过，黑影遮天。</w:t>
      </w:r>
    </w:p>
    <w:p/>
    <w:p>
      <w:pPr>
        <w:ind w:firstLine="480"/>
      </w:pPr>
      <w:r>
        <w:t>凤金煌没有看海。</w:t>
      </w:r>
    </w:p>
    <w:p/>
    <w:p>
      <w:pPr>
        <w:ind w:firstLine="480"/>
      </w:pPr>
      <w:r>
        <w:t>她闭目而坐。</w:t>
      </w:r>
    </w:p>
    <w:p/>
    <w:p>
      <w:pPr>
        <w:ind w:firstLine="480"/>
      </w:pPr>
      <w:r>
        <w:t>她左手轻搁在膝上，无名指上戴着一只</w:t>
      </w:r>
      <w:r>
        <w:rPr>
          <w:b/>
        </w:rPr>
        <w:t>金色的戒指</w:t>
      </w:r>
      <w:r>
        <w:t>。</w:t>
      </w:r>
    </w:p>
    <w:p/>
    <w:p>
      <w:pPr>
        <w:ind w:firstLine="480"/>
      </w:pPr>
      <w:r>
        <w:t>戒指古朴，戒面刻着一只</w:t>
      </w:r>
      <w:r>
        <w:rPr>
          <w:b/>
        </w:rPr>
        <w:t>凤凰衔珠</w:t>
      </w:r>
      <w:r>
        <w:t>的图纹。</w:t>
      </w:r>
    </w:p>
    <w:p/>
    <w:p>
      <w:pPr>
        <w:ind w:firstLine="480"/>
      </w:pPr>
      <w:r>
        <w:t>那是</w:t>
      </w:r>
      <w:r>
        <w:rPr>
          <w:b/>
        </w:rPr>
        <w:t>定运金戒</w:t>
      </w:r>
      <w:r>
        <w:t>。</w:t>
      </w:r>
    </w:p>
    <w:p/>
    <w:p>
      <w:pPr>
        <w:ind w:firstLine="480"/>
      </w:pPr>
      <w:r>
        <w:t>凤家至宝。</w:t>
      </w:r>
    </w:p>
    <w:p/>
    <w:p>
      <w:pPr>
        <w:ind w:firstLine="480"/>
      </w:pPr>
      <w:r>
        <w:t>能</w:t>
      </w:r>
      <w:r>
        <w:rPr>
          <w:b/>
        </w:rPr>
        <w:t>感应气运的流转</w:t>
      </w:r>
      <w:r>
        <w:t>，能</w:t>
      </w:r>
      <w:r>
        <w:rPr>
          <w:b/>
        </w:rPr>
        <w:t>感应命运的分岔</w:t>
      </w:r>
      <w:r>
        <w:t>。</w:t>
      </w:r>
    </w:p>
    <w:p/>
    <w:p>
      <w:pPr>
        <w:ind w:firstLine="480"/>
      </w:pPr>
      <w:r>
        <w:t>凤金煌的母亲曾戴着它，戴了一辈子，戴到死。</w:t>
      </w:r>
    </w:p>
    <w:p/>
    <w:p>
      <w:pPr>
        <w:ind w:firstLine="480"/>
      </w:pPr>
      <w:r>
        <w:t>临死前，她把戒指摘下，戴到凤金煌指上。</w:t>
      </w:r>
    </w:p>
    <w:p/>
    <w:p>
      <w:pPr>
        <w:ind w:firstLine="480"/>
      </w:pPr>
      <w:r>
        <w:t>她说：</w:t>
      </w:r>
      <w:r>
        <w:rPr>
          <w:b/>
        </w:rPr>
        <w:t>"金煌，这枚戒指，你戴好。它能救你一命。"</w:t>
      </w:r>
    </w:p>
    <w:p/>
    <w:p>
      <w:pPr>
        <w:ind w:firstLine="480"/>
      </w:pPr>
      <w:r>
        <w:t>凤金煌戴了。</w:t>
      </w:r>
    </w:p>
    <w:p/>
    <w:p>
      <w:pPr>
        <w:ind w:firstLine="480"/>
      </w:pPr>
      <w:r>
        <w:t>她一直戴着。</w:t>
      </w:r>
    </w:p>
    <w:p/>
    <w:p>
      <w:pPr>
        <w:ind w:firstLine="480"/>
      </w:pPr>
      <w:r>
        <w:t>但她从不轻易动用。</w:t>
      </w:r>
    </w:p>
    <w:p/>
    <w:p>
      <w:pPr>
        <w:ind w:firstLine="480"/>
      </w:pPr>
      <w:r>
        <w:rPr>
          <w:b/>
        </w:rPr>
        <w:t>因为每次动用，都要付出代价。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这日清晨。</w:t>
      </w:r>
    </w:p>
    <w:p/>
    <w:p>
      <w:pPr>
        <w:ind w:firstLine="480"/>
      </w:pPr>
      <w:r>
        <w:t>天庭之战的消息，从五域各处传来。</w:t>
      </w:r>
    </w:p>
    <w:p/>
    <w:p>
      <w:pPr>
        <w:ind w:firstLine="480"/>
      </w:pPr>
      <w:r>
        <w:t>三尊齐攻天庭。</w:t>
      </w:r>
    </w:p>
    <w:p/>
    <w:p>
      <w:pPr>
        <w:ind w:firstLine="480"/>
      </w:pPr>
      <w:r>
        <w:t>星宿以星沉而不灭为代价守护天庭。</w:t>
      </w:r>
    </w:p>
    <w:p/>
    <w:p>
      <w:pPr>
        <w:ind w:firstLine="480"/>
      </w:pPr>
      <w:r>
        <w:t>方源与巨阳撤退。</w:t>
      </w:r>
    </w:p>
    <w:p/>
    <w:p>
      <w:pPr>
        <w:ind w:firstLine="480"/>
      </w:pPr>
      <w:r>
        <w:t>天庭化为废墟。</w:t>
      </w:r>
    </w:p>
    <w:p/>
    <w:p>
      <w:pPr>
        <w:ind w:firstLine="480"/>
      </w:pPr>
      <w:r>
        <w:t>凤金煌听到消息后，沉默了很久。</w:t>
      </w:r>
    </w:p>
    <w:p/>
    <w:p>
      <w:pPr>
        <w:ind w:firstLine="480"/>
      </w:pPr>
      <w:r>
        <w:t>她没有立刻动用定运金戒。</w:t>
      </w:r>
    </w:p>
    <w:p/>
    <w:p>
      <w:pPr>
        <w:ind w:firstLine="480"/>
      </w:pPr>
      <w:r>
        <w:rPr>
          <w:b/>
        </w:rPr>
        <w:t>她在等。</w:t>
      </w:r>
    </w:p>
    <w:p/>
    <w:p>
      <w:pPr>
        <w:ind w:firstLine="480"/>
      </w:pPr>
      <w:r>
        <w:t>她等了三日。</w:t>
      </w:r>
    </w:p>
    <w:p/>
    <w:p>
      <w:pPr>
        <w:ind w:firstLine="480"/>
      </w:pPr>
      <w:r>
        <w:t>三日后，她睁开眼。</w:t>
      </w:r>
    </w:p>
    <w:p/>
    <w:p>
      <w:pPr>
        <w:ind w:firstLine="480"/>
      </w:pPr>
      <w:r>
        <w:t>她抬起左手。</w:t>
      </w:r>
    </w:p>
    <w:p/>
    <w:p>
      <w:pPr>
        <w:ind w:firstLine="480"/>
      </w:pPr>
      <w:r>
        <w:t>她</w:t>
      </w:r>
      <w:r>
        <w:rPr>
          <w:b/>
        </w:rPr>
        <w:t>用右手握住定运金戒的戒面</w:t>
      </w:r>
      <w:r>
        <w:t>。</w:t>
      </w:r>
    </w:p>
    <w:p/>
    <w:p>
      <w:pPr>
        <w:ind w:firstLine="480"/>
      </w:pPr>
      <w:r>
        <w:rPr>
          <w:b/>
        </w:rPr>
        <w:t>催动。</w:t>
      </w:r>
    </w:p>
    <w:p/>
    <w:p>
      <w:pPr>
        <w:ind w:firstLine="480"/>
      </w:pPr>
      <w:r>
        <w:t>定运金戒微微颤动。</w:t>
      </w:r>
    </w:p>
    <w:p/>
    <w:p>
      <w:pPr>
        <w:ind w:firstLine="480"/>
      </w:pPr>
      <w:r>
        <w:t>戒面上的凤凰衔珠图纹，缓缓亮起金光。</w:t>
      </w:r>
    </w:p>
    <w:p/>
    <w:p>
      <w:pPr>
        <w:ind w:firstLine="480"/>
      </w:pPr>
      <w:r>
        <w:t>金光不刺眼，是</w:t>
      </w:r>
      <w:r>
        <w:rPr>
          <w:b/>
        </w:rPr>
        <w:t>极淡的金色</w:t>
      </w:r>
      <w:r>
        <w:t>，像晨雾中透出的第一缕阳光。</w:t>
      </w:r>
    </w:p>
    <w:p/>
    <w:p>
      <w:pPr>
        <w:ind w:firstLine="480"/>
      </w:pPr>
      <w:r>
        <w:t>金光</w:t>
      </w:r>
      <w:r>
        <w:rPr>
          <w:b/>
        </w:rPr>
        <w:t>渗入凤金煌的手掌</w:t>
      </w:r>
      <w:r>
        <w:t>，沿着手臂，渗入她的识海。</w:t>
      </w:r>
    </w:p>
    <w:p/>
    <w:p>
      <w:pPr>
        <w:ind w:firstLine="480"/>
      </w:pPr>
      <w:r>
        <w:t>她闭上了眼。</w:t>
      </w:r>
    </w:p>
    <w:p/>
    <w:p>
      <w:pPr>
        <w:ind w:firstLine="480"/>
      </w:pPr>
      <w:r>
        <w:t>她在</w:t>
      </w:r>
      <w:r>
        <w:rPr>
          <w:b/>
        </w:rPr>
        <w:t>感应</w:t>
      </w:r>
      <w:r>
        <w:t>。</w:t>
      </w:r>
    </w:p>
    <w:p/>
    <w:p>
      <w:pPr>
        <w:ind w:firstLine="480"/>
      </w:pPr>
      <w:r>
        <w:t>她感应到了五域的气运流转。</w:t>
      </w:r>
    </w:p>
    <w:p/>
    <w:p>
      <w:pPr>
        <w:ind w:firstLine="480"/>
      </w:pPr>
      <w:r>
        <w:t>气运如</w:t>
      </w:r>
      <w:r>
        <w:rPr>
          <w:b/>
        </w:rPr>
        <w:t>河流</w:t>
      </w:r>
      <w:r>
        <w:t>。</w:t>
      </w:r>
    </w:p>
    <w:p/>
    <w:p>
      <w:pPr>
        <w:ind w:firstLine="480"/>
      </w:pPr>
      <w:r>
        <w:t>平日不见，但</w:t>
      </w:r>
      <w:r>
        <w:rPr>
          <w:b/>
        </w:rPr>
        <w:t>定运金戒能让她看见</w:t>
      </w:r>
      <w:r>
        <w:t>。</w:t>
      </w:r>
    </w:p>
    <w:p/>
    <w:p>
      <w:pPr>
        <w:ind w:firstLine="480"/>
      </w:pPr>
      <w:r>
        <w:t>她看见了——</w:t>
      </w:r>
    </w:p>
    <w:p/>
    <w:p>
      <w:pPr>
        <w:ind w:firstLine="480"/>
      </w:pPr>
      <w:r>
        <w:rPr>
          <w:b/>
        </w:rPr>
        <w:t>天庭方向</w:t>
      </w:r>
      <w:r>
        <w:t>：</w:t>
      </w:r>
    </w:p>
    <w:p/>
    <w:p>
      <w:pPr>
        <w:ind w:firstLine="480"/>
      </w:pPr>
      <w:r>
        <w:t>气运河</w:t>
      </w:r>
      <w:r>
        <w:rPr>
          <w:b/>
        </w:rPr>
        <w:t>断流</w:t>
      </w:r>
      <w:r>
        <w:t>。</w:t>
      </w:r>
    </w:p>
    <w:p/>
    <w:p>
      <w:pPr>
        <w:ind w:firstLine="480"/>
      </w:pPr>
      <w:r>
        <w:t>天庭本是五域气运的汇聚之处，星宿一坐化，气运便</w:t>
      </w:r>
      <w:r>
        <w:rPr>
          <w:b/>
        </w:rPr>
        <w:t>散了</w:t>
      </w:r>
      <w:r>
        <w:t>。</w:t>
      </w:r>
    </w:p>
    <w:p/>
    <w:p>
      <w:pPr>
        <w:ind w:firstLine="480"/>
      </w:pPr>
      <w:r>
        <w:t>气运散而不聚，散成了无数条细流，向五域各方流去。</w:t>
      </w:r>
    </w:p>
    <w:p/>
    <w:p>
      <w:pPr>
        <w:ind w:firstLine="480"/>
      </w:pPr>
      <w:r>
        <w:rPr>
          <w:b/>
        </w:rPr>
        <w:t>北原方向</w:t>
      </w:r>
      <w:r>
        <w:t>：</w:t>
      </w:r>
    </w:p>
    <w:p/>
    <w:p>
      <w:pPr>
        <w:ind w:firstLine="480"/>
      </w:pPr>
      <w:r>
        <w:t>气运河</w:t>
      </w:r>
      <w:r>
        <w:rPr>
          <w:b/>
        </w:rPr>
        <w:t>暴涨</w:t>
      </w:r>
      <w:r>
        <w:t>。</w:t>
      </w:r>
    </w:p>
    <w:p/>
    <w:p>
      <w:pPr>
        <w:ind w:firstLine="480"/>
      </w:pPr>
      <w:r>
        <w:t>巨阳仙尊回归北原，金光冲天，运道如虹。</w:t>
      </w:r>
    </w:p>
    <w:p/>
    <w:p>
      <w:pPr>
        <w:ind w:firstLine="480"/>
      </w:pPr>
      <w:r>
        <w:t>他的气运正在</w:t>
      </w:r>
      <w:r>
        <w:rPr>
          <w:b/>
        </w:rPr>
        <w:t>膨胀</w:t>
      </w:r>
      <w:r>
        <w:t>。</w:t>
      </w:r>
    </w:p>
    <w:p/>
    <w:p>
      <w:pPr>
        <w:ind w:firstLine="480"/>
      </w:pPr>
      <w:r>
        <w:t>但凤金煌看见了一缕</w:t>
      </w:r>
      <w:r>
        <w:rPr>
          <w:b/>
        </w:rPr>
        <w:t>极细的暗流</w:t>
      </w:r>
      <w:r>
        <w:t>。</w:t>
      </w:r>
    </w:p>
    <w:p/>
    <w:p>
      <w:pPr>
        <w:ind w:firstLine="480"/>
      </w:pPr>
      <w:r>
        <w:t>那暗流从南方来，</w:t>
      </w:r>
      <w:r>
        <w:rPr>
          <w:b/>
        </w:rPr>
        <w:t>渗入了北原气运河的底部</w:t>
      </w:r>
      <w:r>
        <w:t>。</w:t>
      </w:r>
    </w:p>
    <w:p/>
    <w:p>
      <w:pPr>
        <w:ind w:firstLine="480"/>
      </w:pPr>
      <w:r>
        <w:t>暗流不是金道。</w:t>
      </w:r>
    </w:p>
    <w:p/>
    <w:p>
      <w:pPr>
        <w:ind w:firstLine="480"/>
      </w:pPr>
      <w:r>
        <w:t>是</w:t>
      </w:r>
      <w:r>
        <w:rPr>
          <w:b/>
        </w:rPr>
        <w:t>炼道</w:t>
      </w:r>
      <w:r>
        <w:t>。</w:t>
      </w:r>
    </w:p>
    <w:p/>
    <w:p>
      <w:pPr>
        <w:ind w:firstLine="480"/>
      </w:pPr>
      <w:r>
        <w:t>凤金煌没有说话。</w:t>
      </w:r>
    </w:p>
    <w:p/>
    <w:p>
      <w:pPr>
        <w:ind w:firstLine="480"/>
      </w:pPr>
      <w:r>
        <w:t>她继续感应。</w:t>
      </w:r>
    </w:p>
    <w:p/>
    <w:p>
      <w:pPr>
        <w:ind w:firstLine="480"/>
      </w:pPr>
      <w:r>
        <w:rPr>
          <w:b/>
        </w:rPr>
        <w:t>东海方向</w:t>
      </w:r>
      <w:r>
        <w:t>：</w:t>
      </w:r>
    </w:p>
    <w:p/>
    <w:p>
      <w:pPr>
        <w:ind w:firstLine="480"/>
      </w:pPr>
      <w:r>
        <w:t>气运河</w:t>
      </w:r>
      <w:r>
        <w:rPr>
          <w:b/>
        </w:rPr>
        <w:t>平稳</w:t>
      </w:r>
      <w:r>
        <w:t>。</w:t>
      </w:r>
    </w:p>
    <w:p/>
    <w:p>
      <w:pPr>
        <w:ind w:firstLine="480"/>
      </w:pPr>
      <w:r>
        <w:t>碧晨天偏安一隅，气运不涨不跌。</w:t>
      </w:r>
    </w:p>
    <w:p/>
    <w:p>
      <w:pPr>
        <w:ind w:firstLine="480"/>
      </w:pPr>
      <w:r>
        <w:t>但她看见——</w:t>
      </w:r>
      <w:r>
        <w:rPr>
          <w:b/>
        </w:rPr>
        <w:t>在平稳之中，有一道极细的金线</w:t>
      </w:r>
      <w:r>
        <w:t>。</w:t>
      </w:r>
    </w:p>
    <w:p/>
    <w:p>
      <w:pPr>
        <w:ind w:firstLine="480"/>
      </w:pPr>
      <w:r>
        <w:t>金线从她指间的定运金戒</w:t>
      </w:r>
      <w:r>
        <w:rPr>
          <w:b/>
        </w:rPr>
        <w:t>延伸出去</w:t>
      </w:r>
      <w:r>
        <w:t>，向北延伸，</w:t>
      </w:r>
      <w:r>
        <w:rPr>
          <w:b/>
        </w:rPr>
        <w:t>指向了北原</w:t>
      </w:r>
      <w:r>
        <w:t>。</w:t>
      </w:r>
    </w:p>
    <w:p/>
    <w:p>
      <w:pPr>
        <w:ind w:firstLine="480"/>
      </w:pPr>
      <w:r>
        <w:rPr>
          <w:b/>
        </w:rPr>
        <w:t>她与巨阳仙尊，命运相系。</w:t>
      </w:r>
    </w:p>
    <w:p/>
    <w:p>
      <w:pPr>
        <w:ind w:firstLine="480"/>
      </w:pPr>
      <w:r>
        <w:t>她皱了皱眉。</w:t>
      </w:r>
    </w:p>
    <w:p/>
    <w:p>
      <w:pPr>
        <w:ind w:firstLine="480"/>
      </w:pPr>
      <w:r>
        <w:rPr>
          <w:b/>
        </w:rPr>
        <w:t>西漠方向</w:t>
      </w:r>
      <w:r>
        <w:t>：</w:t>
      </w:r>
    </w:p>
    <w:p/>
    <w:p>
      <w:pPr>
        <w:ind w:firstLine="480"/>
      </w:pPr>
      <w:r>
        <w:t>气运河</w:t>
      </w:r>
      <w:r>
        <w:rPr>
          <w:b/>
        </w:rPr>
        <w:t>干涸</w:t>
      </w:r>
      <w:r>
        <w:t>。</w:t>
      </w:r>
    </w:p>
    <w:p/>
    <w:p>
      <w:pPr>
        <w:ind w:firstLine="480"/>
      </w:pPr>
      <w:r>
        <w:t>西漠本就是五域中最贫瘠之地。</w:t>
      </w:r>
    </w:p>
    <w:p/>
    <w:p>
      <w:pPr>
        <w:ind w:firstLine="480"/>
      </w:pPr>
      <w:r>
        <w:t>但凤金煌看见——</w:t>
      </w:r>
      <w:r>
        <w:rPr>
          <w:b/>
        </w:rPr>
        <w:t>干涸的河床中，有一道身影正在前行</w:t>
      </w:r>
      <w:r>
        <w:t>。</w:t>
      </w:r>
    </w:p>
    <w:p/>
    <w:p>
      <w:pPr>
        <w:ind w:firstLine="480"/>
      </w:pPr>
      <w:r>
        <w:t>那身影身披黄沙，只露出一双眼睛。</w:t>
      </w:r>
    </w:p>
    <w:p/>
    <w:p>
      <w:pPr>
        <w:ind w:firstLine="480"/>
      </w:pPr>
      <w:r>
        <w:rPr>
          <w:b/>
        </w:rPr>
        <w:t>沙王。</w:t>
      </w:r>
    </w:p>
    <w:p/>
    <w:p>
      <w:pPr>
        <w:ind w:firstLine="480"/>
      </w:pPr>
      <w:r>
        <w:t>沙王正离开西漠，向中原进发。</w:t>
      </w:r>
    </w:p>
    <w:p/>
    <w:p>
      <w:pPr>
        <w:ind w:firstLine="480"/>
      </w:pPr>
      <w:r>
        <w:rPr>
          <w:b/>
        </w:rPr>
        <w:t>他要参与这一局。</w:t>
      </w:r>
    </w:p>
    <w:p/>
    <w:p>
      <w:pPr>
        <w:ind w:firstLine="480"/>
      </w:pPr>
      <w:r>
        <w:t>凤金煌的眉头皱得更紧。</w:t>
      </w:r>
    </w:p>
    <w:p/>
    <w:p>
      <w:pPr>
        <w:ind w:firstLine="480"/>
      </w:pPr>
      <w:r>
        <w:rPr>
          <w:b/>
        </w:rPr>
        <w:t>南疆方向</w:t>
      </w:r>
      <w:r>
        <w:t>：</w:t>
      </w:r>
    </w:p>
    <w:p/>
    <w:p>
      <w:pPr>
        <w:ind w:firstLine="480"/>
      </w:pPr>
      <w:r>
        <w:t>气运河</w:t>
      </w:r>
      <w:r>
        <w:rPr>
          <w:b/>
        </w:rPr>
        <w:t>浑浊</w:t>
      </w:r>
      <w:r>
        <w:t>。</w:t>
      </w:r>
    </w:p>
    <w:p/>
    <w:p>
      <w:pPr>
        <w:ind w:firstLine="480"/>
      </w:pPr>
      <w:r>
        <w:t>南疆本是五域中最混乱之地。</w:t>
      </w:r>
    </w:p>
    <w:p/>
    <w:p>
      <w:pPr>
        <w:ind w:firstLine="480"/>
      </w:pPr>
      <w:r>
        <w:t>但凤金煌看见——</w:t>
      </w:r>
      <w:r>
        <w:rPr>
          <w:b/>
        </w:rPr>
        <w:t>浑浊之中，有一道极细的炼道气息</w:t>
      </w:r>
      <w:r>
        <w:t>。</w:t>
      </w:r>
    </w:p>
    <w:p/>
    <w:p>
      <w:pPr>
        <w:ind w:firstLine="480"/>
      </w:pPr>
      <w:r>
        <w:t>那气息向北延伸，</w:t>
      </w:r>
      <w:r>
        <w:rPr>
          <w:b/>
        </w:rPr>
        <w:t>指向了北原黄金山脉</w:t>
      </w:r>
      <w:r>
        <w:t>。</w:t>
      </w:r>
    </w:p>
    <w:p/>
    <w:p>
      <w:pPr>
        <w:ind w:firstLine="480"/>
      </w:pPr>
      <w:r>
        <w:rPr>
          <w:b/>
        </w:rPr>
        <w:t>方源已动。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凤金煌睁开眼。</w:t>
      </w:r>
    </w:p>
    <w:p/>
    <w:p>
      <w:pPr>
        <w:ind w:firstLine="480"/>
      </w:pPr>
      <w:r>
        <w:t>她面色微白。</w:t>
      </w:r>
    </w:p>
    <w:p/>
    <w:p>
      <w:pPr>
        <w:ind w:firstLine="480"/>
      </w:pPr>
      <w:r>
        <w:rPr>
          <w:b/>
        </w:rPr>
        <w:t>定运金戒的催动，已经耗去了她三成仙元。</w:t>
      </w:r>
    </w:p>
    <w:p/>
    <w:p>
      <w:pPr>
        <w:ind w:firstLine="480"/>
      </w:pPr>
      <w:r>
        <w:t>她放下左手。</w:t>
      </w:r>
    </w:p>
    <w:p/>
    <w:p>
      <w:pPr>
        <w:ind w:firstLine="480"/>
      </w:pPr>
      <w:r>
        <w:t>戒面上的金光缓缓黯淡。</w:t>
      </w:r>
    </w:p>
    <w:p/>
    <w:p>
      <w:pPr>
        <w:ind w:firstLine="480"/>
      </w:pPr>
      <w:r>
        <w:rPr>
          <w:b/>
        </w:rPr>
        <w:t>她看见了五域气运的全貌。</w:t>
      </w:r>
    </w:p>
    <w:p/>
    <w:p>
      <w:pPr>
        <w:ind w:firstLine="480"/>
      </w:pPr>
      <w:r>
        <w:t>她看见了——</w:t>
      </w:r>
    </w:p>
    <w:p/>
    <w:p>
      <w:pPr>
        <w:ind w:firstLine="480"/>
      </w:pPr>
      <w:r>
        <w:rPr>
          <w:b/>
        </w:rPr>
        <w:t>天庭气运已散。</w:t>
      </w:r>
    </w:p>
    <w:p/>
    <w:p>
      <w:pPr>
        <w:ind w:firstLine="480"/>
      </w:pPr>
      <w:r>
        <w:rPr>
          <w:b/>
        </w:rPr>
        <w:t>北原气运暴涨，但底部有炼道暗流。</w:t>
      </w:r>
    </w:p>
    <w:p/>
    <w:p>
      <w:pPr>
        <w:ind w:firstLine="480"/>
      </w:pPr>
      <w:r>
        <w:rPr>
          <w:b/>
        </w:rPr>
        <w:t>西漠沙王已出。</w:t>
      </w:r>
    </w:p>
    <w:p/>
    <w:p>
      <w:pPr>
        <w:ind w:firstLine="480"/>
      </w:pPr>
      <w:r>
        <w:rPr>
          <w:b/>
        </w:rPr>
        <w:t>南疆方源已动。</w:t>
      </w:r>
    </w:p>
    <w:p/>
    <w:p>
      <w:pPr>
        <w:ind w:firstLine="480"/>
      </w:pPr>
      <w:r>
        <w:rPr>
          <w:b/>
        </w:rPr>
        <w:t>她自己的命运，与巨阳仙尊相系。</w:t>
      </w:r>
    </w:p>
    <w:p/>
    <w:p>
      <w:pPr>
        <w:ind w:firstLine="480"/>
      </w:pPr>
      <w:r>
        <w:t>她站起身，走到窗前。</w:t>
      </w:r>
    </w:p>
    <w:p/>
    <w:p>
      <w:pPr>
        <w:ind w:firstLine="480"/>
      </w:pPr>
      <w:r>
        <w:t>她望向北方。</w:t>
      </w:r>
    </w:p>
    <w:p/>
    <w:p>
      <w:pPr>
        <w:ind w:firstLine="480"/>
      </w:pPr>
      <w:r>
        <w:t>那是天庭的方向。</w:t>
      </w:r>
    </w:p>
    <w:p/>
    <w:p>
      <w:pPr>
        <w:ind w:firstLine="480"/>
      </w:pPr>
      <w:r>
        <w:t>她没有说话。</w:t>
      </w:r>
    </w:p>
    <w:p/>
    <w:p>
      <w:pPr>
        <w:ind w:firstLine="480"/>
      </w:pPr>
      <w:r>
        <w:rPr>
          <w:b/>
        </w:rPr>
        <w:t>她不需要说。</w:t>
      </w:r>
    </w:p>
    <w:p/>
    <w:p>
      <w:pPr>
        <w:ind w:firstLine="480"/>
      </w:pPr>
      <w:r>
        <w:t>她已经看见了——</w:t>
      </w:r>
    </w:p>
    <w:p/>
    <w:p>
      <w:pPr>
        <w:ind w:firstLine="480"/>
      </w:pPr>
      <w:r>
        <w:rPr>
          <w:b/>
        </w:rPr>
        <w:t>这一局，五域全部卷入了。</w:t>
      </w:r>
    </w:p>
    <w:p/>
    <w:p>
      <w:pPr>
        <w:ind w:firstLine="480"/>
      </w:pPr>
      <w:r>
        <w:rPr>
          <w:b/>
        </w:rPr>
        <w:t>她碧晨天，也不可能置身事外。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是夜。</w:t>
      </w:r>
    </w:p>
    <w:p/>
    <w:p>
      <w:pPr>
        <w:ind w:firstLine="480"/>
      </w:pPr>
      <w:r>
        <w:t>凤金煌做了一个梦。</w:t>
      </w:r>
    </w:p>
    <w:p/>
    <w:p>
      <w:pPr>
        <w:ind w:firstLine="480"/>
      </w:pPr>
      <w:r>
        <w:t>她梦见自己站在一片虚空中。</w:t>
      </w:r>
    </w:p>
    <w:p/>
    <w:p>
      <w:pPr>
        <w:ind w:firstLine="480"/>
      </w:pPr>
      <w:r>
        <w:t>四周是无尽的星辰。</w:t>
      </w:r>
    </w:p>
    <w:p/>
    <w:p>
      <w:pPr>
        <w:ind w:firstLine="480"/>
      </w:pPr>
      <w:r>
        <w:t>星辰</w:t>
      </w:r>
      <w:r>
        <w:rPr>
          <w:b/>
        </w:rPr>
        <w:t>不是静止的</w:t>
      </w:r>
      <w:r>
        <w:t>。</w:t>
      </w:r>
    </w:p>
    <w:p/>
    <w:p>
      <w:pPr>
        <w:ind w:firstLine="480"/>
      </w:pPr>
      <w:r>
        <w:t>它们在</w:t>
      </w:r>
      <w:r>
        <w:rPr>
          <w:b/>
        </w:rPr>
        <w:t>转</w:t>
      </w:r>
      <w:r>
        <w:t>。</w:t>
      </w:r>
    </w:p>
    <w:p/>
    <w:p>
      <w:pPr>
        <w:ind w:firstLine="480"/>
      </w:pPr>
      <w:r>
        <w:t>转得极快，快得让人眼花。</w:t>
      </w:r>
    </w:p>
    <w:p/>
    <w:p>
      <w:pPr>
        <w:ind w:firstLine="480"/>
      </w:pPr>
      <w:r>
        <w:t>凤金煌在星空中独行。</w:t>
      </w:r>
    </w:p>
    <w:p/>
    <w:p>
      <w:pPr>
        <w:ind w:firstLine="480"/>
      </w:pPr>
      <w:r>
        <w:t>她不知道走向何方。</w:t>
      </w:r>
    </w:p>
    <w:p/>
    <w:p>
      <w:pPr>
        <w:ind w:firstLine="480"/>
      </w:pPr>
      <w:r>
        <w:t>她走了很久。</w:t>
      </w:r>
    </w:p>
    <w:p/>
    <w:p>
      <w:pPr>
        <w:ind w:firstLine="480"/>
      </w:pPr>
      <w:r>
        <w:rPr>
          <w:b/>
        </w:rPr>
        <w:t>她看见了一道身影。</w:t>
      </w:r>
    </w:p>
    <w:p/>
    <w:p>
      <w:pPr>
        <w:ind w:firstLine="480"/>
      </w:pPr>
      <w:r>
        <w:t>那身影站在星空的尽头，背对着她。</w:t>
      </w:r>
    </w:p>
    <w:p/>
    <w:p>
      <w:pPr>
        <w:ind w:firstLine="480"/>
      </w:pPr>
      <w:r>
        <w:t>身影看不清面容，但身姿极熟悉。</w:t>
      </w:r>
    </w:p>
    <w:p/>
    <w:p>
      <w:pPr>
        <w:ind w:firstLine="480"/>
      </w:pPr>
      <w:r>
        <w:rPr>
          <w:b/>
        </w:rPr>
        <w:t>那是她自己。</w:t>
      </w:r>
    </w:p>
    <w:p/>
    <w:p>
      <w:pPr>
        <w:ind w:firstLine="480"/>
      </w:pPr>
      <w:r>
        <w:t>是</w:t>
      </w:r>
      <w:r>
        <w:rPr>
          <w:b/>
        </w:rPr>
        <w:t>未来的她自己</w:t>
      </w:r>
      <w:r>
        <w:t>。</w:t>
      </w:r>
    </w:p>
    <w:p/>
    <w:p>
      <w:pPr>
        <w:ind w:firstLine="480"/>
      </w:pPr>
      <w:r>
        <w:t>凤金煌在梦中怔住。</w:t>
      </w:r>
    </w:p>
    <w:p/>
    <w:p>
      <w:pPr>
        <w:ind w:firstLine="480"/>
      </w:pPr>
      <w:r>
        <w:t>她没有开口。</w:t>
      </w:r>
    </w:p>
    <w:p/>
    <w:p>
      <w:pPr>
        <w:ind w:firstLine="480"/>
      </w:pPr>
      <w:r>
        <w:t>未来的她也没有开口。</w:t>
      </w:r>
    </w:p>
    <w:p/>
    <w:p>
      <w:pPr>
        <w:ind w:firstLine="480"/>
      </w:pPr>
      <w:r>
        <w:t>两人相对而立。</w:t>
      </w:r>
    </w:p>
    <w:p/>
    <w:p>
      <w:pPr>
        <w:ind w:firstLine="480"/>
      </w:pPr>
      <w:r>
        <w:t>半晌——</w:t>
      </w:r>
    </w:p>
    <w:p/>
    <w:p>
      <w:pPr>
        <w:ind w:firstLine="480"/>
      </w:pPr>
      <w:r>
        <w:rPr>
          <w:b/>
        </w:rPr>
        <w:t>未来的她转过身</w:t>
      </w:r>
      <w:r>
        <w:t>。</w:t>
      </w:r>
    </w:p>
    <w:p/>
    <w:p>
      <w:pPr>
        <w:ind w:firstLine="480"/>
      </w:pPr>
      <w:r>
        <w:t>凤金煌看见了她自己的脸。</w:t>
      </w:r>
    </w:p>
    <w:p/>
    <w:p>
      <w:pPr>
        <w:ind w:firstLine="480"/>
      </w:pPr>
      <w:r>
        <w:t>那张脸，</w:t>
      </w:r>
      <w:r>
        <w:rPr>
          <w:b/>
        </w:rPr>
        <w:t>极老</w:t>
      </w:r>
      <w:r>
        <w:t>。</w:t>
      </w:r>
    </w:p>
    <w:p/>
    <w:p>
      <w:pPr>
        <w:ind w:firstLine="480"/>
      </w:pPr>
      <w:r>
        <w:t>老到皱纹密布，老到白发苍苍。</w:t>
      </w:r>
    </w:p>
    <w:p/>
    <w:p>
      <w:pPr>
        <w:ind w:firstLine="480"/>
      </w:pPr>
      <w:r>
        <w:t>但她的眼睛，</w:t>
      </w:r>
      <w:r>
        <w:rPr>
          <w:b/>
        </w:rPr>
        <w:t>极亮</w:t>
      </w:r>
      <w:r>
        <w:t>。</w:t>
      </w:r>
    </w:p>
    <w:p/>
    <w:p>
      <w:pPr>
        <w:ind w:firstLine="480"/>
      </w:pPr>
      <w:r>
        <w:t>亮得</w:t>
      </w:r>
      <w:r>
        <w:rPr>
          <w:b/>
        </w:rPr>
        <w:t>像两颗星</w:t>
      </w:r>
      <w:r>
        <w:t>。</w:t>
      </w:r>
    </w:p>
    <w:p/>
    <w:p>
      <w:pPr>
        <w:ind w:firstLine="480"/>
      </w:pPr>
      <w:r>
        <w:rPr>
          <w:b/>
        </w:rPr>
        <w:t>未来的她开口。</w:t>
      </w:r>
    </w:p>
    <w:p/>
    <w:p>
      <w:pPr>
        <w:ind w:firstLine="480"/>
      </w:pPr>
      <w:r>
        <w:t>她说了一句话。</w:t>
      </w:r>
    </w:p>
    <w:p/>
    <w:p>
      <w:pPr>
        <w:ind w:firstLine="480"/>
      </w:pPr>
      <w:r>
        <w:t>极轻，极轻。</w:t>
      </w:r>
    </w:p>
    <w:p/>
    <w:p>
      <w:pPr>
        <w:ind w:firstLine="480"/>
      </w:pPr>
      <w:r>
        <w:t>凤金煌没听清。</w:t>
      </w:r>
    </w:p>
    <w:p/>
    <w:p>
      <w:pPr>
        <w:ind w:firstLine="480"/>
      </w:pPr>
      <w:r>
        <w:t>她想走近。</w:t>
      </w:r>
    </w:p>
    <w:p/>
    <w:p>
      <w:pPr>
        <w:ind w:firstLine="480"/>
      </w:pPr>
      <w:r>
        <w:rPr>
          <w:b/>
        </w:rPr>
        <w:t>但未来的她，转身离去。</w:t>
      </w:r>
    </w:p>
    <w:p/>
    <w:p>
      <w:pPr>
        <w:ind w:firstLine="480"/>
      </w:pPr>
      <w:r>
        <w:t>身影没入星海，</w:t>
      </w:r>
      <w:r>
        <w:rPr>
          <w:b/>
        </w:rPr>
        <w:t>消失不见</w:t>
      </w:r>
      <w:r>
        <w:t>。</w:t>
      </w:r>
    </w:p>
    <w:p/>
    <w:p>
      <w:pPr>
        <w:ind w:firstLine="480"/>
      </w:pPr>
      <w:r>
        <w:t>凤金煌在梦中</w:t>
      </w:r>
      <w:r>
        <w:rPr>
          <w:b/>
        </w:rPr>
        <w:t>伸手</w:t>
      </w:r>
      <w:r>
        <w:t>。</w:t>
      </w:r>
    </w:p>
    <w:p/>
    <w:p>
      <w:pPr>
        <w:ind w:firstLine="480"/>
      </w:pPr>
      <w:r>
        <w:t>她没抓住。</w:t>
      </w:r>
    </w:p>
    <w:p/>
    <w:p>
      <w:pPr>
        <w:ind w:firstLine="480"/>
      </w:pPr>
      <w:r>
        <w:t>她</w:t>
      </w:r>
      <w:r>
        <w:rPr>
          <w:b/>
        </w:rPr>
        <w:t>惊醒了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凤金煌从梦中惊醒，坐起身。</w:t>
      </w:r>
    </w:p>
    <w:p/>
    <w:p>
      <w:pPr>
        <w:ind w:firstLine="480"/>
      </w:pPr>
      <w:r>
        <w:t>她额上冷汗涔涔。</w:t>
      </w:r>
    </w:p>
    <w:p/>
    <w:p>
      <w:pPr>
        <w:ind w:firstLine="480"/>
      </w:pPr>
      <w:r>
        <w:t>她没有立刻起身。</w:t>
      </w:r>
    </w:p>
    <w:p/>
    <w:p>
      <w:pPr>
        <w:ind w:firstLine="480"/>
      </w:pPr>
      <w:r>
        <w:rPr>
          <w:b/>
        </w:rPr>
        <w:t>她在想那个梦。</w:t>
      </w:r>
    </w:p>
    <w:p/>
    <w:p>
      <w:pPr>
        <w:ind w:firstLine="480"/>
      </w:pPr>
      <w:r>
        <w:t>她想——</w:t>
      </w:r>
    </w:p>
    <w:p/>
    <w:p>
      <w:pPr>
        <w:ind w:firstLine="480"/>
      </w:pPr>
      <w:r>
        <w:rPr>
          <w:b/>
        </w:rPr>
        <w:t>未来的她，为何如此苍老？</w:t>
      </w:r>
    </w:p>
    <w:p/>
    <w:p>
      <w:pPr>
        <w:ind w:firstLine="480"/>
      </w:pPr>
      <w:r>
        <w:t>她想——</w:t>
      </w:r>
    </w:p>
    <w:p/>
    <w:p>
      <w:pPr>
        <w:ind w:firstLine="480"/>
      </w:pPr>
      <w:r>
        <w:rPr>
          <w:b/>
        </w:rPr>
        <w:t>未来的她，为何眼睛如此明亮？</w:t>
      </w:r>
    </w:p>
    <w:p/>
    <w:p>
      <w:pPr>
        <w:ind w:firstLine="480"/>
      </w:pPr>
      <w:r>
        <w:t>她想——</w:t>
      </w:r>
    </w:p>
    <w:p/>
    <w:p>
      <w:pPr>
        <w:ind w:firstLine="480"/>
      </w:pPr>
      <w:r>
        <w:rPr>
          <w:b/>
        </w:rPr>
        <w:t>她说的那句话，是什么？</w:t>
      </w:r>
    </w:p>
    <w:p/>
    <w:p>
      <w:pPr>
        <w:ind w:firstLine="480"/>
      </w:pPr>
      <w:r>
        <w:t>她想不出。</w:t>
      </w:r>
    </w:p>
    <w:p/>
    <w:p>
      <w:pPr>
        <w:ind w:firstLine="480"/>
      </w:pPr>
      <w:r>
        <w:rPr>
          <w:b/>
        </w:rPr>
        <w:t>她体内的</w:t>
      </w:r>
      <w:r>
        <w:t>大梦之种</w:t>
      </w:r>
      <w:r>
        <w:rPr>
          <w:b/>
        </w:rPr>
        <w:t>，微微颤动了一下。</w:t>
      </w:r>
    </w:p>
    <w:p/>
    <w:p>
      <w:pPr>
        <w:ind w:firstLine="480"/>
      </w:pPr>
      <w:r>
        <w:t>那颤动——</w:t>
      </w:r>
    </w:p>
    <w:p/>
    <w:p>
      <w:pPr>
        <w:ind w:firstLine="480"/>
      </w:pPr>
      <w:r>
        <w:rPr>
          <w:b/>
        </w:rPr>
        <w:t>传来了一道意志。</w:t>
      </w:r>
    </w:p>
    <w:p/>
    <w:p>
      <w:pPr>
        <w:ind w:firstLine="480"/>
      </w:pPr>
      <w:r>
        <w:t>那意志</w:t>
      </w:r>
      <w:r>
        <w:rPr>
          <w:b/>
        </w:rPr>
        <w:t>不属于她</w:t>
      </w:r>
      <w:r>
        <w:t>，</w:t>
      </w:r>
      <w:r>
        <w:rPr>
          <w:b/>
        </w:rPr>
        <w:t>不属于天意</w:t>
      </w:r>
      <w:r>
        <w:t>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rPr>
          <w:b/>
        </w:rPr>
        <w:t>第四种意志。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千里之外。</w:t>
      </w:r>
    </w:p>
    <w:p/>
    <w:p>
      <w:pPr>
        <w:ind w:firstLine="480"/>
      </w:pPr>
      <w:r>
        <w:t>星宿罗网蛊中，星宿的意识轻轻一动。</w:t>
      </w:r>
    </w:p>
    <w:p/>
    <w:p>
      <w:pPr>
        <w:ind w:firstLine="480"/>
      </w:pPr>
      <w:r>
        <w:t>她刚刚感应到了——</w:t>
      </w:r>
    </w:p>
    <w:p/>
    <w:p>
      <w:pPr>
        <w:ind w:firstLine="480"/>
      </w:pPr>
      <w:r>
        <w:rPr>
          <w:b/>
        </w:rPr>
        <w:t>凤金煌的定运金戒动过。</w:t>
      </w:r>
    </w:p>
    <w:p/>
    <w:p>
      <w:pPr>
        <w:ind w:firstLine="480"/>
      </w:pPr>
      <w:r>
        <w:rPr>
          <w:b/>
        </w:rPr>
        <w:t>凤金煌体内的大梦之种颤动过。</w:t>
      </w:r>
    </w:p>
    <w:p/>
    <w:p>
      <w:pPr>
        <w:ind w:firstLine="480"/>
      </w:pPr>
      <w:r>
        <w:rPr>
          <w:b/>
        </w:rPr>
        <w:t>有第四种意志，向她传递了一道信息。</w:t>
      </w:r>
    </w:p>
    <w:p/>
    <w:p>
      <w:pPr>
        <w:ind w:firstLine="480"/>
      </w:pPr>
      <w:r>
        <w:t>星图纹路缓缓流转。</w:t>
      </w:r>
    </w:p>
    <w:p/>
    <w:p>
      <w:pPr>
        <w:ind w:firstLine="480"/>
      </w:pPr>
      <w:r>
        <w:t>星宿低声道：</w:t>
      </w:r>
    </w:p>
    <w:p/>
    <w:p>
      <w:pPr>
        <w:ind w:firstLine="480"/>
      </w:pPr>
      <w:r>
        <w:t>"凤金煌。"</w:t>
      </w:r>
    </w:p>
    <w:p/>
    <w:p>
      <w:pPr>
        <w:ind w:firstLine="480"/>
      </w:pPr>
      <w:r>
        <w:t>"你终于要入局了。"</w:t>
      </w:r>
    </w:p>
    <w:p/>
    <w:p>
      <w:pPr>
        <w:ind w:firstLine="480"/>
      </w:pPr>
      <w:r>
        <w:t>"</w:t>
      </w:r>
      <w:r>
        <w:rPr>
          <w:b/>
        </w:rPr>
        <w:t>大梦仙尊的传承，果然在你身上。</w:t>
      </w:r>
      <w:r>
        <w:t>"</w:t>
      </w:r>
    </w:p>
    <w:p/>
    <w:p>
      <w:pPr>
        <w:ind w:firstLine="480"/>
      </w:pPr>
      <w:r>
        <w:t xml:space="preserve">&gt; </w:t>
      </w:r>
      <w:r>
        <w:rPr>
          <w:b/>
        </w:rPr>
        <w:t>凤金煌在东海碧晨天，催动定运金戒，感应五域气运。</w:t>
      </w:r>
    </w:p>
    <w:p>
      <w:pPr>
        <w:ind w:firstLine="480"/>
      </w:pPr>
      <w:r>
        <w:t xml:space="preserve">&gt; </w:t>
      </w:r>
      <w:r>
        <w:rPr>
          <w:b/>
        </w:rPr>
        <w:t>她看见了天庭气散、北原暴涨、西漠沙王已出、南疆方源已动。</w:t>
      </w:r>
    </w:p>
    <w:p>
      <w:pPr>
        <w:ind w:firstLine="480"/>
      </w:pPr>
      <w:r>
        <w:t xml:space="preserve">&gt; </w:t>
      </w:r>
      <w:r>
        <w:rPr>
          <w:b/>
        </w:rPr>
        <w:t>她梦见未来的自己——极老，极亮。</w:t>
      </w:r>
    </w:p>
    <w:p>
      <w:pPr>
        <w:ind w:firstLine="480"/>
      </w:pPr>
      <w:r>
        <w:t xml:space="preserve">&gt; </w:t>
      </w:r>
      <w:r>
        <w:rPr>
          <w:b/>
        </w:rPr>
        <w:t>她体内的大梦之种颤动，传来第四种意志。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大梦仙尊的传承——</w:t>
      </w:r>
      <w:r>
        <w:t>正在苏醒</w:t>
      </w:r>
      <w:r>
        <w:rPr>
          <w:b/>
        </w:rPr>
        <w:t>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五域之中，又一个变数，要入局了。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凤金煌从梦中惊醒，额上冷汗涔涔。她梦见未来的自己极老、极亮。她体内的大梦之种颤动，传来第四种意志。星宿在蛊中低声道——"大梦仙尊的传承，果然在你身上。"五域之中，又一个变数，要入局了。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