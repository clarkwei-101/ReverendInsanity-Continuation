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0034 章 巨阳的危机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34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北原，黄金家族王帐。</w:t>
      </w:r>
    </w:p>
    <w:p/>
    <w:p>
      <w:pPr>
        <w:ind w:firstLine="480"/>
      </w:pPr>
      <w:r>
        <w:t>巨阳仙尊站在帐中。</w:t>
      </w:r>
    </w:p>
    <w:p/>
    <w:p>
      <w:pPr>
        <w:ind w:firstLine="480"/>
      </w:pPr>
      <w:r>
        <w:t>他面前跪着三位金元老。</w:t>
      </w:r>
    </w:p>
    <w:p/>
    <w:p>
      <w:pPr>
        <w:ind w:firstLine="480"/>
      </w:pPr>
      <w:r>
        <w:t>"——什么？"</w:t>
      </w:r>
    </w:p>
    <w:p/>
    <w:p>
      <w:pPr>
        <w:ind w:firstLine="480"/>
      </w:pPr>
      <w:r>
        <w:t>巨阳仙尊的声音骤然压低。</w:t>
      </w:r>
    </w:p>
    <w:p/>
    <w:p>
      <w:pPr>
        <w:ind w:firstLine="480"/>
      </w:pPr>
      <w:r>
        <w:t>帐中金灯摇晃。</w:t>
      </w:r>
    </w:p>
    <w:p/>
    <w:p>
      <w:pPr>
        <w:ind w:firstLine="480"/>
      </w:pPr>
      <w:r>
        <w:t>"星宿——</w:t>
      </w:r>
      <w:r>
        <w:rPr>
          <w:b/>
        </w:rPr>
        <w:t>星宿没有死？</w:t>
      </w:r>
      <w:r>
        <w:t>"</w:t>
      </w:r>
    </w:p>
    <w:p/>
    <w:p>
      <w:pPr>
        <w:ind w:firstLine="480"/>
      </w:pPr>
      <w:r>
        <w:t>"是。"金元老之首</w:t>
      </w:r>
      <w:r>
        <w:rPr>
          <w:b/>
        </w:rPr>
        <w:t>金元老</w:t>
      </w:r>
      <w:r>
        <w:t>低声道，"她肉身坐化，但智道意志永存于星宿罗网蛊中。"</w:t>
      </w:r>
    </w:p>
    <w:p/>
    <w:p>
      <w:pPr>
        <w:ind w:firstLine="480"/>
      </w:pPr>
      <w:r>
        <w:t>"她以另一种形态存在。"</w:t>
      </w:r>
    </w:p>
    <w:p/>
    <w:p>
      <w:pPr>
        <w:ind w:firstLine="480"/>
      </w:pPr>
      <w:r>
        <w:t>巨阳仙尊的手——在袖中</w:t>
      </w:r>
      <w:r>
        <w:rPr>
          <w:b/>
        </w:rPr>
        <w:t>紧了一分</w:t>
      </w:r>
      <w:r>
        <w:t>。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星宿。</w:t>
      </w:r>
    </w:p>
    <w:p/>
    <w:p>
      <w:pPr>
        <w:ind w:firstLine="480"/>
      </w:pPr>
      <w:r>
        <w:t>九转智道蛊尊。</w:t>
      </w:r>
    </w:p>
    <w:p/>
    <w:p>
      <w:pPr>
        <w:ind w:firstLine="480"/>
      </w:pPr>
      <w:r>
        <w:t>算无遗策。</w:t>
      </w:r>
    </w:p>
    <w:p/>
    <w:p>
      <w:pPr>
        <w:ind w:firstLine="480"/>
      </w:pPr>
      <w:r>
        <w:t>百万年来，她</w:t>
      </w:r>
      <w:r>
        <w:rPr>
          <w:b/>
        </w:rPr>
        <w:t>算</w:t>
      </w:r>
      <w:r>
        <w:t>过的局——无人能破。</w:t>
      </w:r>
    </w:p>
    <w:p/>
    <w:p>
      <w:pPr>
        <w:ind w:firstLine="480"/>
      </w:pPr>
      <w:r>
        <w:t>她布局的天庭之战——方源、巨阳、幽魂三尊齐攻，她也</w:t>
      </w:r>
      <w:r>
        <w:rPr>
          <w:b/>
        </w:rPr>
        <w:t>算</w:t>
      </w:r>
      <w:r>
        <w:t>到了。</w:t>
      </w:r>
    </w:p>
    <w:p/>
    <w:p>
      <w:pPr>
        <w:ind w:firstLine="480"/>
      </w:pPr>
      <w:r>
        <w:t>她甚至</w:t>
      </w:r>
      <w:r>
        <w:rPr>
          <w:b/>
        </w:rPr>
        <w:t>算</w:t>
      </w:r>
      <w:r>
        <w:t>到了元始的复活被炸断。</w:t>
      </w:r>
    </w:p>
    <w:p/>
    <w:p>
      <w:pPr>
        <w:ind w:firstLine="480"/>
      </w:pPr>
      <w:r>
        <w:t>她甚至——</w:t>
      </w:r>
      <w:r>
        <w:rPr>
          <w:b/>
        </w:rPr>
        <w:t>算</w:t>
      </w:r>
      <w:r>
        <w:t>到了方源在宝黄天被坑。</w:t>
      </w:r>
    </w:p>
    <w:p/>
    <w:p>
      <w:pPr>
        <w:ind w:firstLine="480"/>
      </w:pPr>
      <w:r>
        <w:t>她</w:t>
      </w:r>
      <w:r>
        <w:rPr>
          <w:b/>
        </w:rPr>
        <w:t>算无遗策</w:t>
      </w:r>
      <w:r>
        <w:t>——</w:t>
      </w:r>
    </w:p>
    <w:p/>
    <w:p>
      <w:pPr>
        <w:ind w:firstLine="480"/>
      </w:pPr>
      <w:r>
        <w:t>她怎么可能轻易死去？</w:t>
      </w:r>
    </w:p>
    <w:p/>
    <w:p>
      <w:pPr>
        <w:ind w:firstLine="480"/>
      </w:pPr>
      <w:r>
        <w:t>"她以</w:t>
      </w:r>
      <w:r>
        <w:rPr>
          <w:b/>
        </w:rPr>
        <w:t>蛊虫</w:t>
      </w:r>
      <w:r>
        <w:t>的形态存在……"巨阳仙尊低声。</w:t>
      </w:r>
    </w:p>
    <w:p/>
    <w:p>
      <w:pPr>
        <w:ind w:firstLine="480"/>
      </w:pPr>
      <w:r>
        <w:t>他忽然明白了。</w:t>
      </w:r>
    </w:p>
    <w:p/>
    <w:p>
      <w:pPr>
        <w:ind w:firstLine="480"/>
      </w:pPr>
      <w:r>
        <w:t>星宿</w:t>
      </w:r>
      <w:r>
        <w:rPr>
          <w:b/>
        </w:rPr>
        <w:t>不是</w:t>
      </w:r>
      <w:r>
        <w:t>死了。</w:t>
      </w:r>
    </w:p>
    <w:p/>
    <w:p>
      <w:pPr>
        <w:ind w:firstLine="480"/>
      </w:pPr>
      <w:r>
        <w:t>她是——</w:t>
      </w:r>
      <w:r>
        <w:rPr>
          <w:b/>
        </w:rPr>
        <w:t>换了一种活法</w:t>
      </w:r>
      <w:r>
        <w:t>。</w:t>
      </w:r>
    </w:p>
    <w:p/>
    <w:p>
      <w:pPr>
        <w:ind w:firstLine="480"/>
      </w:pPr>
      <w:r>
        <w:t>她不能再现身。</w:t>
      </w:r>
    </w:p>
    <w:p/>
    <w:p>
      <w:pPr>
        <w:ind w:firstLine="480"/>
      </w:pPr>
      <w:r>
        <w:t>但她还能</w:t>
      </w:r>
      <w:r>
        <w:rPr>
          <w:b/>
        </w:rPr>
        <w:t>算</w:t>
      </w:r>
      <w:r>
        <w:t>。</w:t>
      </w:r>
    </w:p>
    <w:p/>
    <w:p>
      <w:pPr>
        <w:ind w:firstLine="480"/>
      </w:pPr>
      <w:r>
        <w:t>她还能</w:t>
      </w:r>
      <w:r>
        <w:rPr>
          <w:b/>
        </w:rPr>
        <w:t>布局</w:t>
      </w:r>
      <w:r>
        <w:t>。</w:t>
      </w:r>
    </w:p>
    <w:p/>
    <w:p>
      <w:pPr>
        <w:ind w:firstLine="480"/>
      </w:pPr>
      <w:r>
        <w:t>她还能——</w:t>
      </w:r>
      <w:r>
        <w:rPr>
          <w:b/>
        </w:rPr>
        <w:t>守护天庭</w:t>
      </w:r>
      <w:r>
        <w:t>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"仙尊。"金元老低声道，"这意味着——"</w:t>
      </w:r>
    </w:p>
    <w:p/>
    <w:p>
      <w:pPr>
        <w:ind w:firstLine="480"/>
      </w:pPr>
      <w:r>
        <w:t>"意味着——"巨阳仙尊打断他。</w:t>
      </w:r>
    </w:p>
    <w:p/>
    <w:p>
      <w:pPr>
        <w:ind w:firstLine="480"/>
      </w:pPr>
      <w:r>
        <w:t>他闭上眼。</w:t>
      </w:r>
    </w:p>
    <w:p/>
    <w:p>
      <w:pPr>
        <w:ind w:firstLine="480"/>
      </w:pPr>
      <w:r>
        <w:t>"意味着——天庭的威胁，</w:t>
      </w:r>
      <w:r>
        <w:rPr>
          <w:b/>
        </w:rPr>
        <w:t>没有消除</w:t>
      </w:r>
      <w:r>
        <w:t>。"</w:t>
      </w:r>
    </w:p>
    <w:p/>
    <w:p>
      <w:pPr>
        <w:ind w:firstLine="480"/>
      </w:pPr>
      <w:r>
        <w:t>"她虽失去了肉身，但她的</w:t>
      </w:r>
      <w:r>
        <w:rPr>
          <w:b/>
        </w:rPr>
        <w:t>智道修为</w:t>
      </w:r>
      <w:r>
        <w:t>还在。"</w:t>
      </w:r>
    </w:p>
    <w:p/>
    <w:p>
      <w:pPr>
        <w:ind w:firstLine="480"/>
      </w:pPr>
      <w:r>
        <w:t>"她依然可以</w:t>
      </w:r>
      <w:r>
        <w:rPr>
          <w:b/>
        </w:rPr>
        <w:t>推算</w:t>
      </w:r>
      <w:r>
        <w:t>。"</w:t>
      </w:r>
    </w:p>
    <w:p/>
    <w:p>
      <w:pPr>
        <w:ind w:firstLine="480"/>
      </w:pPr>
      <w:r>
        <w:t>"她依然可以</w:t>
      </w:r>
      <w:r>
        <w:rPr>
          <w:b/>
        </w:rPr>
        <w:t>布局</w:t>
      </w:r>
      <w:r>
        <w:t>。"</w:t>
      </w:r>
    </w:p>
    <w:p/>
    <w:p>
      <w:pPr>
        <w:ind w:firstLine="480"/>
      </w:pPr>
      <w:r>
        <w:t>"她——"</w:t>
      </w:r>
    </w:p>
    <w:p/>
    <w:p>
      <w:pPr>
        <w:ind w:firstLine="480"/>
      </w:pPr>
      <w:r>
        <w:t>巨阳仙尊睁开眼。</w:t>
      </w:r>
    </w:p>
    <w:p/>
    <w:p>
      <w:pPr>
        <w:ind w:firstLine="480"/>
      </w:pPr>
      <w:r>
        <w:t>"她还是那个</w:t>
      </w:r>
      <w:r>
        <w:rPr>
          <w:b/>
        </w:rPr>
        <w:t>算无遗策</w:t>
      </w:r>
      <w:r>
        <w:t>的星宿。"</w:t>
      </w:r>
    </w:p>
    <w:p/>
    <w:p>
      <w:pPr>
        <w:ind w:firstLine="480"/>
      </w:pPr>
      <w:r>
        <w:t>金元老一震。</w:t>
      </w:r>
    </w:p>
    <w:p/>
    <w:p>
      <w:pPr>
        <w:ind w:firstLine="480"/>
      </w:pPr>
      <w:r>
        <w:t>"仙尊——那我们与天庭的联盟——"</w:t>
      </w:r>
    </w:p>
    <w:p/>
    <w:p>
      <w:pPr>
        <w:ind w:firstLine="480"/>
      </w:pPr>
      <w:r>
        <w:t>"联盟——"</w:t>
      </w:r>
    </w:p>
    <w:p/>
    <w:p>
      <w:pPr>
        <w:ind w:firstLine="480"/>
      </w:pPr>
      <w:r>
        <w:t>巨阳仙尊冷笑。</w:t>
      </w:r>
    </w:p>
    <w:p/>
    <w:p>
      <w:pPr>
        <w:ind w:firstLine="480"/>
      </w:pPr>
      <w:r>
        <w:t>"联盟是为了对付</w:t>
      </w:r>
      <w:r>
        <w:rPr>
          <w:b/>
        </w:rPr>
        <w:t>幽魂</w:t>
      </w:r>
      <w:r>
        <w:t>。"</w:t>
      </w:r>
    </w:p>
    <w:p/>
    <w:p>
      <w:pPr>
        <w:ind w:firstLine="480"/>
      </w:pPr>
      <w:r>
        <w:t>"联盟</w:t>
      </w:r>
      <w:r>
        <w:rPr>
          <w:b/>
        </w:rPr>
        <w:t>不包括</w:t>
      </w:r>
      <w:r>
        <w:t>让星宿的智道算计我们。"</w:t>
      </w:r>
    </w:p>
    <w:p/>
    <w:p>
      <w:pPr>
        <w:ind w:firstLine="480"/>
      </w:pPr>
      <w:r>
        <w:t>他望向南方。</w:t>
      </w:r>
    </w:p>
    <w:p/>
    <w:p>
      <w:pPr>
        <w:ind w:firstLine="480"/>
      </w:pPr>
      <w:r>
        <w:t>"必须——</w:t>
      </w:r>
      <w:r>
        <w:rPr>
          <w:b/>
        </w:rPr>
        <w:t>尽快摧毁气功果核</w:t>
      </w:r>
      <w:r>
        <w:t>。"</w:t>
      </w:r>
    </w:p>
    <w:p/>
    <w:p>
      <w:pPr>
        <w:ind w:firstLine="480"/>
      </w:pPr>
      <w:r>
        <w:t>"气功果核一毁，元始</w:t>
      </w:r>
      <w:r>
        <w:rPr>
          <w:b/>
        </w:rPr>
        <w:t>永远</w:t>
      </w:r>
      <w:r>
        <w:t>无法复活。"</w:t>
      </w:r>
    </w:p>
    <w:p/>
    <w:p>
      <w:pPr>
        <w:ind w:firstLine="480"/>
      </w:pPr>
      <w:r>
        <w:t>"天庭——永远</w:t>
      </w:r>
      <w:r>
        <w:rPr>
          <w:b/>
        </w:rPr>
        <w:t>没有翻身之日</w:t>
      </w:r>
      <w:r>
        <w:t>。"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"仙尊。"</w:t>
      </w:r>
    </w:p>
    <w:p/>
    <w:p>
      <w:pPr>
        <w:ind w:firstLine="480"/>
      </w:pPr>
      <w:r>
        <w:t>帐外，忽然传来一道传音。</w:t>
      </w:r>
    </w:p>
    <w:p/>
    <w:p>
      <w:pPr>
        <w:ind w:firstLine="480"/>
      </w:pPr>
      <w:r>
        <w:t>是巨阳仙尊在北原暗藏的</w:t>
      </w:r>
      <w:r>
        <w:rPr>
          <w:b/>
        </w:rPr>
        <w:t>探子</w:t>
      </w:r>
      <w:r>
        <w:t>——金道蛊仙</w:t>
      </w:r>
      <w:r>
        <w:rPr>
          <w:b/>
        </w:rPr>
        <w:t>金羽</w:t>
      </w:r>
      <w:r>
        <w:t>。</w:t>
      </w:r>
    </w:p>
    <w:p/>
    <w:p>
      <w:pPr>
        <w:ind w:firstLine="480"/>
      </w:pPr>
      <w:r>
        <w:t>"进。"</w:t>
      </w:r>
    </w:p>
    <w:p/>
    <w:p>
      <w:pPr>
        <w:ind w:firstLine="480"/>
      </w:pPr>
      <w:r>
        <w:t>金羽闪身入帐。</w:t>
      </w:r>
    </w:p>
    <w:p/>
    <w:p>
      <w:pPr>
        <w:ind w:firstLine="480"/>
      </w:pPr>
      <w:r>
        <w:t>"仙尊——"金羽低声道，"属下刚收到消息。"</w:t>
      </w:r>
    </w:p>
    <w:p/>
    <w:p>
      <w:pPr>
        <w:ind w:firstLine="480"/>
      </w:pPr>
      <w:r>
        <w:t>"说。"</w:t>
      </w:r>
    </w:p>
    <w:p/>
    <w:p>
      <w:pPr>
        <w:ind w:firstLine="480"/>
      </w:pPr>
      <w:r>
        <w:t>"天庭内城，元莲殿方向——传来</w:t>
      </w:r>
      <w:r>
        <w:rPr>
          <w:b/>
        </w:rPr>
        <w:t>画道九转</w:t>
      </w:r>
      <w:r>
        <w:t>的气息。"</w:t>
      </w:r>
    </w:p>
    <w:p/>
    <w:p>
      <w:pPr>
        <w:ind w:firstLine="480"/>
      </w:pPr>
      <w:r>
        <w:t>巨阳仙尊的瞳孔骤然一缩。</w:t>
      </w:r>
    </w:p>
    <w:p/>
    <w:p>
      <w:pPr>
        <w:ind w:firstLine="480"/>
      </w:pPr>
      <w:r>
        <w:t>"画道九转？"</w:t>
      </w:r>
    </w:p>
    <w:p/>
    <w:p>
      <w:pPr>
        <w:ind w:firstLine="480"/>
      </w:pPr>
      <w:r>
        <w:t>"是。"金羽低声道，"是古月方正。"</w:t>
      </w:r>
    </w:p>
    <w:p/>
    <w:p>
      <w:pPr>
        <w:ind w:firstLine="480"/>
      </w:pPr>
      <w:r>
        <w:t>"古月方正——"</w:t>
      </w:r>
    </w:p>
    <w:p/>
    <w:p>
      <w:pPr>
        <w:ind w:firstLine="480"/>
      </w:pPr>
      <w:r>
        <w:t>巨阳仙尊眉头紧锁。</w:t>
      </w:r>
    </w:p>
    <w:p/>
    <w:p>
      <w:pPr>
        <w:ind w:firstLine="480"/>
      </w:pPr>
      <w:r>
        <w:t>古月方正他是知道的。元莲仙尊的画道传承者。</w:t>
      </w:r>
    </w:p>
    <w:p/>
    <w:p>
      <w:pPr>
        <w:ind w:firstLine="480"/>
      </w:pPr>
      <w:r>
        <w:t>但画道九转——</w:t>
      </w:r>
    </w:p>
    <w:p/>
    <w:p>
      <w:pPr>
        <w:ind w:firstLine="480"/>
      </w:pPr>
      <w:r>
        <w:t>这意味着</w:t>
      </w:r>
      <w:r>
        <w:rPr>
          <w:b/>
        </w:rPr>
        <w:t>画道尊者</w:t>
      </w:r>
      <w:r>
        <w:t>。</w:t>
      </w:r>
    </w:p>
    <w:p/>
    <w:p>
      <w:pPr>
        <w:ind w:firstLine="480"/>
      </w:pPr>
      <w:r>
        <w:t>"他何时突破的？"巨阳仙尊问。</w:t>
      </w:r>
    </w:p>
    <w:p/>
    <w:p>
      <w:pPr>
        <w:ind w:firstLine="480"/>
      </w:pPr>
      <w:r>
        <w:t>"就在今晨。"金羽答。</w:t>
      </w:r>
    </w:p>
    <w:p/>
    <w:p>
      <w:pPr>
        <w:ind w:firstLine="480"/>
      </w:pPr>
      <w:r>
        <w:t>"星宿在蛊中——亲自</w:t>
      </w:r>
      <w:r>
        <w:rPr>
          <w:b/>
        </w:rPr>
        <w:t>指点</w:t>
      </w:r>
      <w:r>
        <w:t>他突破。"</w:t>
      </w:r>
    </w:p>
    <w:p/>
    <w:p>
      <w:pPr>
        <w:ind w:firstLine="480"/>
      </w:pPr>
      <w:r>
        <w:t>巨阳仙尊沉默。</w:t>
      </w:r>
    </w:p>
    <w:p/>
    <w:p>
      <w:pPr>
        <w:ind w:firstLine="480"/>
      </w:pPr>
      <w:r>
        <w:t>他忽然明白了一件事——</w:t>
      </w:r>
    </w:p>
    <w:p/>
    <w:p>
      <w:pPr>
        <w:ind w:firstLine="480"/>
      </w:pPr>
      <w:r>
        <w:rPr>
          <w:b/>
        </w:rPr>
        <w:t>星宿在扶植古月方正。</w:t>
      </w:r>
    </w:p>
    <w:p/>
    <w:p>
      <w:pPr>
        <w:ind w:firstLine="480"/>
      </w:pPr>
      <w:r>
        <w:t>她在把古月方正——</w:t>
      </w:r>
      <w:r>
        <w:rPr>
          <w:b/>
        </w:rPr>
        <w:t>扶植为下一个天庭之主</w:t>
      </w:r>
      <w:r>
        <w:t>。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"仙尊。"金元老低声道，"古月方正若入画道九转——天庭便有</w:t>
      </w:r>
      <w:r>
        <w:rPr>
          <w:b/>
        </w:rPr>
        <w:t>两位尊者</w:t>
      </w:r>
      <w:r>
        <w:t>。"</w:t>
      </w:r>
    </w:p>
    <w:p/>
    <w:p>
      <w:pPr>
        <w:ind w:firstLine="480"/>
      </w:pPr>
      <w:r>
        <w:t>"一位是元始——</w:t>
      </w:r>
      <w:r>
        <w:rPr>
          <w:b/>
        </w:rPr>
        <w:t>虽未完全复活，但残魂已稳在一成</w:t>
      </w:r>
      <w:r>
        <w:t>。"</w:t>
      </w:r>
    </w:p>
    <w:p/>
    <w:p>
      <w:pPr>
        <w:ind w:firstLine="480"/>
      </w:pPr>
      <w:r>
        <w:t>"一位是古月方正——</w:t>
      </w:r>
      <w:r>
        <w:rPr>
          <w:b/>
        </w:rPr>
        <w:t>画道九转</w:t>
      </w:r>
      <w:r>
        <w:t>。"</w:t>
      </w:r>
    </w:p>
    <w:p/>
    <w:p>
      <w:pPr>
        <w:ind w:firstLine="480"/>
      </w:pPr>
      <w:r>
        <w:t>"再加上星宿的</w:t>
      </w:r>
      <w:r>
        <w:rPr>
          <w:b/>
        </w:rPr>
        <w:t>智道</w:t>
      </w:r>
      <w:r>
        <w:t>——"</w:t>
      </w:r>
    </w:p>
    <w:p/>
    <w:p>
      <w:pPr>
        <w:ind w:firstLine="480"/>
      </w:pPr>
      <w:r>
        <w:t>"天庭的实力——</w:t>
      </w:r>
      <w:r>
        <w:rPr>
          <w:b/>
        </w:rPr>
        <w:t>不容小觑</w:t>
      </w:r>
      <w:r>
        <w:t>。"</w:t>
      </w:r>
    </w:p>
    <w:p/>
    <w:p>
      <w:pPr>
        <w:ind w:firstLine="480"/>
      </w:pPr>
      <w:r>
        <w:t>巨阳仙尊没有说话。</w:t>
      </w:r>
    </w:p>
    <w:p/>
    <w:p>
      <w:pPr>
        <w:ind w:firstLine="480"/>
      </w:pPr>
      <w:r>
        <w:t>他在</w:t>
      </w:r>
      <w:r>
        <w:rPr>
          <w:b/>
        </w:rPr>
        <w:t>算</w:t>
      </w:r>
      <w:r>
        <w:t>。</w:t>
      </w:r>
    </w:p>
    <w:p/>
    <w:p>
      <w:pPr>
        <w:ind w:firstLine="480"/>
      </w:pPr>
      <w:r>
        <w:t>他算的不是天庭的实力。</w:t>
      </w:r>
    </w:p>
    <w:p/>
    <w:p>
      <w:pPr>
        <w:ind w:firstLine="480"/>
      </w:pPr>
      <w:r>
        <w:t>他算的是——</w:t>
      </w:r>
      <w:r>
        <w:rPr>
          <w:b/>
        </w:rPr>
        <w:t>他自己的利益</w:t>
      </w:r>
      <w:r>
        <w:t>。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"仙尊。"</w:t>
      </w:r>
    </w:p>
    <w:p/>
    <w:p>
      <w:pPr>
        <w:ind w:firstLine="480"/>
      </w:pPr>
      <w:r>
        <w:t>帐外，又一道传音。</w:t>
      </w:r>
    </w:p>
    <w:p/>
    <w:p>
      <w:pPr>
        <w:ind w:firstLine="480"/>
      </w:pPr>
      <w:r>
        <w:t>是</w:t>
      </w:r>
      <w:r>
        <w:rPr>
          <w:b/>
        </w:rPr>
        <w:t>巨阳仙尊</w:t>
      </w:r>
      <w:r>
        <w:t>的暗子——金道蛊仙</w:t>
      </w:r>
      <w:r>
        <w:rPr>
          <w:b/>
        </w:rPr>
        <w:t>金乌</w:t>
      </w:r>
      <w:r>
        <w:t>。</w:t>
      </w:r>
    </w:p>
    <w:p/>
    <w:p>
      <w:pPr>
        <w:ind w:firstLine="480"/>
      </w:pPr>
      <w:r>
        <w:t>"进。"</w:t>
      </w:r>
    </w:p>
    <w:p/>
    <w:p>
      <w:pPr>
        <w:ind w:firstLine="480"/>
      </w:pPr>
      <w:r>
        <w:t>金乌闪身入帐。</w:t>
      </w:r>
    </w:p>
    <w:p/>
    <w:p>
      <w:pPr>
        <w:ind w:firstLine="480"/>
      </w:pPr>
      <w:r>
        <w:t>"仙尊——"金乌低声道，"属下在南方</w:t>
      </w:r>
      <w:r>
        <w:rPr>
          <w:b/>
        </w:rPr>
        <w:t>天庭</w:t>
      </w:r>
      <w:r>
        <w:t>的暗线回报——"</w:t>
      </w:r>
    </w:p>
    <w:p/>
    <w:p>
      <w:pPr>
        <w:ind w:firstLine="480"/>
      </w:pPr>
      <w:r>
        <w:t>"古月方正已得</w:t>
      </w:r>
      <w:r>
        <w:rPr>
          <w:b/>
        </w:rPr>
        <w:t>星纱印记</w:t>
      </w:r>
      <w:r>
        <w:t>。"</w:t>
      </w:r>
    </w:p>
    <w:p/>
    <w:p>
      <w:pPr>
        <w:ind w:firstLine="480"/>
      </w:pPr>
      <w:r>
        <w:t>巨阳仙尊的瞳孔</w:t>
      </w:r>
      <w:r>
        <w:rPr>
          <w:b/>
        </w:rPr>
        <w:t>再缩</w:t>
      </w:r>
      <w:r>
        <w:t>。</w:t>
      </w:r>
    </w:p>
    <w:p/>
    <w:p>
      <w:pPr>
        <w:ind w:firstLine="480"/>
      </w:pPr>
      <w:r>
        <w:t>"星纱印记？"</w:t>
      </w:r>
    </w:p>
    <w:p/>
    <w:p>
      <w:pPr>
        <w:ind w:firstLine="480"/>
      </w:pPr>
      <w:r>
        <w:t>"是。"金乌低声道，"星纱是人祖九女之一——是</w:t>
      </w:r>
      <w:r>
        <w:rPr>
          <w:b/>
        </w:rPr>
        <w:t>星宿的本源</w:t>
      </w:r>
      <w:r>
        <w:t>。"</w:t>
      </w:r>
    </w:p>
    <w:p/>
    <w:p>
      <w:pPr>
        <w:ind w:firstLine="480"/>
      </w:pPr>
      <w:r>
        <w:t>"元莲仙尊百万年前画的那幅壁画——藏有</w:t>
      </w:r>
      <w:r>
        <w:rPr>
          <w:b/>
        </w:rPr>
        <w:t>星纱的印记</w:t>
      </w:r>
      <w:r>
        <w:t>。"</w:t>
      </w:r>
    </w:p>
    <w:p/>
    <w:p>
      <w:pPr>
        <w:ind w:firstLine="480"/>
      </w:pPr>
      <w:r>
        <w:t>"古月方正这一百二十日的苦修——就是</w:t>
      </w:r>
      <w:r>
        <w:rPr>
          <w:b/>
        </w:rPr>
        <w:t>为了</w:t>
      </w:r>
      <w:r>
        <w:t>得这道印记。"</w:t>
      </w:r>
    </w:p>
    <w:p/>
    <w:p>
      <w:pPr>
        <w:ind w:firstLine="480"/>
      </w:pPr>
      <w:r>
        <w:t>"他得印记后——画道九转——"</w:t>
      </w:r>
    </w:p>
    <w:p/>
    <w:p>
      <w:pPr>
        <w:ind w:firstLine="480"/>
      </w:pPr>
      <w:r>
        <w:t>"而且——</w:t>
      </w:r>
      <w:r>
        <w:rPr>
          <w:b/>
        </w:rPr>
        <w:t>画道真意</w:t>
      </w:r>
      <w:r>
        <w:t>带上了</w:t>
      </w:r>
      <w:r>
        <w:rPr>
          <w:b/>
        </w:rPr>
        <w:t>智道</w:t>
      </w:r>
      <w:r>
        <w:t>的味道。"</w:t>
      </w:r>
    </w:p>
    <w:p/>
    <w:p>
      <w:pPr>
        <w:ind w:firstLine="480"/>
      </w:pPr>
      <w:r>
        <w:t>巨阳仙尊的手——在袖中</w:t>
      </w:r>
      <w:r>
        <w:rPr>
          <w:b/>
        </w:rPr>
        <w:t>紧得指节发白</w:t>
      </w:r>
      <w:r>
        <w:t>。</w:t>
      </w:r>
    </w:p>
    <w:p/>
    <w:p>
      <w:pPr>
        <w:ind w:firstLine="480"/>
      </w:pPr>
      <w:r>
        <w:t>## 七</w:t>
      </w:r>
    </w:p>
    <w:p/>
    <w:p>
      <w:pPr>
        <w:ind w:firstLine="480"/>
      </w:pPr>
      <w:r>
        <w:t>"仙尊——"金元老低声道，"若古月方正兼修</w:t>
      </w:r>
      <w:r>
        <w:rPr>
          <w:b/>
        </w:rPr>
        <w:t>画道+智道</w:t>
      </w:r>
      <w:r>
        <w:t>——"</w:t>
      </w:r>
    </w:p>
    <w:p/>
    <w:p>
      <w:pPr>
        <w:ind w:firstLine="480"/>
      </w:pPr>
      <w:r>
        <w:t>"那他将来——</w:t>
      </w:r>
      <w:r>
        <w:rPr>
          <w:b/>
        </w:rPr>
        <w:t>有可能</w:t>
      </w:r>
      <w:r>
        <w:t>突破</w:t>
      </w:r>
      <w:r>
        <w:rPr>
          <w:b/>
        </w:rPr>
        <w:t>双修九转</w:t>
      </w:r>
      <w:r>
        <w:t>。"</w:t>
      </w:r>
    </w:p>
    <w:p/>
    <w:p>
      <w:pPr>
        <w:ind w:firstLine="480"/>
      </w:pPr>
      <w:r>
        <w:t>"一旦突破双修九转——"</w:t>
      </w:r>
    </w:p>
    <w:p/>
    <w:p>
      <w:pPr>
        <w:ind w:firstLine="480"/>
      </w:pPr>
      <w:r>
        <w:t>"他的战力——</w:t>
      </w:r>
      <w:r>
        <w:rPr>
          <w:b/>
        </w:rPr>
        <w:t>不下于我</w:t>
      </w:r>
      <w:r>
        <w:t>。"</w:t>
      </w:r>
    </w:p>
    <w:p/>
    <w:p>
      <w:pPr>
        <w:ind w:firstLine="480"/>
      </w:pPr>
      <w:r>
        <w:t>巨阳仙尊冷冷道："金元老——你在说天庭的实力。"</w:t>
      </w:r>
    </w:p>
    <w:p/>
    <w:p>
      <w:pPr>
        <w:ind w:firstLine="480"/>
      </w:pPr>
      <w:r>
        <w:t>"属下说的是</w:t>
      </w:r>
      <w:r>
        <w:rPr>
          <w:b/>
        </w:rPr>
        <w:t>事实</w:t>
      </w:r>
      <w:r>
        <w:t>。"金元老低声道。</w:t>
      </w:r>
    </w:p>
    <w:p/>
    <w:p>
      <w:pPr>
        <w:ind w:firstLine="480"/>
      </w:pPr>
      <w:r>
        <w:t>"事实？"巨阳仙尊冷笑。</w:t>
      </w:r>
    </w:p>
    <w:p/>
    <w:p>
      <w:pPr>
        <w:ind w:firstLine="480"/>
      </w:pPr>
      <w:r>
        <w:t>"事实是——</w:t>
      </w:r>
      <w:r>
        <w:rPr>
          <w:b/>
        </w:rPr>
        <w:t>我</w:t>
      </w:r>
      <w:r>
        <w:t>才是北原之主。"</w:t>
      </w:r>
    </w:p>
    <w:p/>
    <w:p>
      <w:pPr>
        <w:ind w:firstLine="480"/>
      </w:pPr>
      <w:r>
        <w:t>"事实是——</w:t>
      </w:r>
      <w:r>
        <w:rPr>
          <w:b/>
        </w:rPr>
        <w:t>黄金家族</w:t>
      </w:r>
      <w:r>
        <w:t>才是五域最强的金道势力。"</w:t>
      </w:r>
    </w:p>
    <w:p/>
    <w:p>
      <w:pPr>
        <w:ind w:firstLine="480"/>
      </w:pPr>
      <w:r>
        <w:t>"事实是——"</w:t>
      </w:r>
    </w:p>
    <w:p/>
    <w:p>
      <w:pPr>
        <w:ind w:firstLine="480"/>
      </w:pPr>
      <w:r>
        <w:t>巨阳仙尊望向南方。</w:t>
      </w:r>
    </w:p>
    <w:p/>
    <w:p>
      <w:pPr>
        <w:ind w:firstLine="480"/>
      </w:pPr>
      <w:r>
        <w:t>"事实是——"</w:t>
      </w:r>
    </w:p>
    <w:p/>
    <w:p>
      <w:pPr>
        <w:ind w:firstLine="480"/>
      </w:pPr>
      <w:r>
        <w:t>"我</w:t>
      </w:r>
      <w:r>
        <w:rPr>
          <w:b/>
        </w:rPr>
        <w:t>不会</w:t>
      </w:r>
      <w:r>
        <w:t>让天庭翻身。"</w:t>
      </w:r>
    </w:p>
    <w:p/>
    <w:p>
      <w:pPr>
        <w:ind w:firstLine="480"/>
      </w:pPr>
      <w:r>
        <w:t>"我</w:t>
      </w:r>
      <w:r>
        <w:rPr>
          <w:b/>
        </w:rPr>
        <w:t>不会</w:t>
      </w:r>
      <w:r>
        <w:t>让元始复活。"</w:t>
      </w:r>
    </w:p>
    <w:p/>
    <w:p>
      <w:pPr>
        <w:ind w:firstLine="480"/>
      </w:pPr>
      <w:r>
        <w:t>"我</w:t>
      </w:r>
      <w:r>
        <w:rPr>
          <w:b/>
        </w:rPr>
        <w:t>不会</w:t>
      </w:r>
      <w:r>
        <w:t>让古月方正——</w:t>
      </w:r>
      <w:r>
        <w:rPr>
          <w:b/>
        </w:rPr>
        <w:t>活着</w:t>
      </w:r>
      <w:r>
        <w:t>成为画道尊者。"</w:t>
      </w:r>
    </w:p>
    <w:p/>
    <w:p>
      <w:pPr>
        <w:ind w:firstLine="480"/>
      </w:pPr>
      <w:r>
        <w:t>他站起身。</w:t>
      </w:r>
    </w:p>
    <w:p/>
    <w:p>
      <w:pPr>
        <w:ind w:firstLine="480"/>
      </w:pPr>
      <w:r>
        <w:t>"传我的令——"</w:t>
      </w:r>
    </w:p>
    <w:p/>
    <w:p>
      <w:pPr>
        <w:ind w:firstLine="480"/>
      </w:pPr>
      <w:r>
        <w:t>"今夜的</w:t>
      </w:r>
      <w:r>
        <w:rPr>
          <w:b/>
        </w:rPr>
        <w:t>突袭</w:t>
      </w:r>
      <w:r>
        <w:t>计划——"</w:t>
      </w:r>
    </w:p>
    <w:p/>
    <w:p>
      <w:pPr>
        <w:ind w:firstLine="480"/>
      </w:pPr>
      <w:r>
        <w:t>"</w:t>
      </w:r>
      <w:r>
        <w:rPr>
          <w:b/>
        </w:rPr>
        <w:t>提前</w:t>
      </w:r>
      <w:r>
        <w:t>。"</w:t>
      </w:r>
    </w:p>
    <w:p/>
    <w:p>
      <w:pPr>
        <w:ind w:firstLine="480"/>
      </w:pPr>
      <w:r>
        <w:t>"今夜——</w:t>
      </w:r>
      <w:r>
        <w:rPr>
          <w:b/>
        </w:rPr>
        <w:t>动手</w:t>
      </w:r>
      <w:r>
        <w:t>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巨阳仙尊话音刚落——</w:t>
      </w:r>
    </w:p>
    <w:p/>
    <w:p>
      <w:pPr>
        <w:ind w:firstLine="480"/>
      </w:pPr>
      <w:r>
        <w:t>天庭内城，星宿罗网蛊</w:t>
      </w:r>
      <w:r>
        <w:rPr>
          <w:b/>
        </w:rPr>
        <w:t>剧烈颤动</w:t>
      </w:r>
      <w:r>
        <w:t>。</w:t>
      </w:r>
    </w:p>
    <w:p/>
    <w:p>
      <w:pPr>
        <w:ind w:firstLine="480"/>
      </w:pPr>
      <w:r>
        <w:t>"方正。"</w:t>
      </w:r>
    </w:p>
    <w:p/>
    <w:p>
      <w:pPr>
        <w:ind w:firstLine="480"/>
      </w:pPr>
      <w:r>
        <w:t>"在。"</w:t>
      </w:r>
    </w:p>
    <w:p/>
    <w:p>
      <w:pPr>
        <w:ind w:firstLine="480"/>
      </w:pPr>
      <w:r>
        <w:t>"巨阳——"</w:t>
      </w:r>
    </w:p>
    <w:p/>
    <w:p>
      <w:pPr>
        <w:ind w:firstLine="480"/>
      </w:pPr>
      <w:r>
        <w:t>"</w:t>
      </w:r>
      <w:r>
        <w:rPr>
          <w:b/>
        </w:rPr>
        <w:t>来了</w:t>
      </w:r>
      <w:r>
        <w:t>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巨阳得知星宿未死的消息，大为震动</w:t>
      </w:r>
    </w:p>
    <w:p>
      <w:pPr>
        <w:ind w:firstLine="480"/>
      </w:pPr>
      <w:r>
        <w:t>- [x] 关键台词："她还是那个算无遗策的星宿。""必须尽快摧毁气功果核"</w:t>
      </w:r>
    </w:p>
    <w:p>
      <w:pPr>
        <w:ind w:firstLine="480"/>
      </w:pPr>
      <w:r>
        <w:t>- [x] 巨阳得知古月方正画道九转+星纱印记</w:t>
      </w:r>
    </w:p>
    <w:p>
      <w:pPr>
        <w:ind w:firstLine="480"/>
      </w:pPr>
      <w:r>
        <w:t>- [x] 巨阳决定今夜突袭</w:t>
      </w:r>
    </w:p>
    <w:p>
      <w:pPr>
        <w:ind w:firstLine="480"/>
      </w:pPr>
      <w:r>
        <w:t>- [x] 杀招/蛊虫：画道九转、星纱印记</w:t>
      </w:r>
    </w:p>
    <w:p>
      <w:pPr>
        <w:ind w:firstLine="480"/>
      </w:pPr>
      <w:r>
        <w:t>- [x] 文风：白描、短句、动作&gt;心理</w:t>
      </w:r>
    </w:p>
    <w:p>
      <w:pPr>
        <w:ind w:firstLine="480"/>
      </w:pPr>
      <w:r>
        <w:t>- [x] 章末钩子：巨阳今夜突袭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