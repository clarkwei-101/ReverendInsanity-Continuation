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0093 章 古月方正的牺牲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3 卷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92 章《方源的抉择》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94 章《方正的遗言》</w:t>
      </w:r>
    </w:p>
    <w:p>
      <w:pPr>
        <w:ind w:firstLine="480"/>
      </w:pPr>
      <w:r>
        <w:t xml:space="preserve">&gt; </w:t>
      </w:r>
      <w:r>
        <w:rPr>
          <w:b/>
        </w:rPr>
        <w:t>卷核心章</w:t>
      </w:r>
      <w:r>
        <w:t>：古月方正为击破天魔王而"舍"出一切。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天魔王的吼声在五域上空回荡。</w:t>
      </w:r>
    </w:p>
    <w:p/>
    <w:p>
      <w:pPr>
        <w:ind w:firstLine="480"/>
      </w:pPr>
      <w:r>
        <w:t>它要吞噬一切。</w:t>
      </w:r>
    </w:p>
    <w:p/>
    <w:p>
      <w:pPr>
        <w:ind w:firstLine="480"/>
      </w:pPr>
      <w:r>
        <w:rPr>
          <w:b/>
        </w:rPr>
        <w:t>舍</w:t>
      </w:r>
      <w:r>
        <w:t>的力量。</w:t>
      </w:r>
    </w:p>
    <w:p/>
    <w:p>
      <w:pPr>
        <w:ind w:firstLine="480"/>
      </w:pPr>
      <w:r>
        <w:t>星宿说过——只有"舍"能击穿天魔王。</w:t>
      </w:r>
    </w:p>
    <w:p/>
    <w:p>
      <w:pPr>
        <w:ind w:firstLine="480"/>
      </w:pPr>
      <w:r>
        <w:rPr>
          <w:b/>
        </w:rPr>
        <w:t>谁</w:t>
      </w:r>
      <w:r>
        <w:t>去舍？</w:t>
      </w:r>
    </w:p>
    <w:p/>
    <w:p>
      <w:pPr>
        <w:ind w:firstLine="480"/>
      </w:pPr>
      <w:r>
        <w:t>方源站在联军最前。</w:t>
      </w:r>
    </w:p>
    <w:p/>
    <w:p>
      <w:pPr>
        <w:ind w:firstLine="480"/>
      </w:pPr>
      <w:r>
        <w:t>他</w:t>
      </w:r>
      <w:r>
        <w:rPr>
          <w:b/>
        </w:rPr>
        <w:t>没有</w:t>
      </w:r>
      <w:r>
        <w:t>动。</w:t>
      </w:r>
    </w:p>
    <w:p/>
    <w:p>
      <w:pPr>
        <w:ind w:firstLine="480"/>
      </w:pPr>
      <w:r>
        <w:t>"方源。"古月方正站在他身后，"</w:t>
      </w:r>
      <w:r>
        <w:rPr>
          <w:b/>
        </w:rPr>
        <w:t>让我去。</w:t>
      </w:r>
      <w:r>
        <w:t>"</w:t>
      </w:r>
    </w:p>
    <w:p/>
    <w:p>
      <w:pPr>
        <w:ind w:firstLine="480"/>
      </w:pPr>
      <w:r>
        <w:t>方源回头。</w:t>
      </w:r>
    </w:p>
    <w:p/>
    <w:p>
      <w:pPr>
        <w:ind w:firstLine="480"/>
      </w:pPr>
      <w:r>
        <w:t>他看着古月方正。</w:t>
      </w:r>
    </w:p>
    <w:p/>
    <w:p>
      <w:pPr>
        <w:ind w:firstLine="480"/>
      </w:pPr>
      <w:r>
        <w:t>"你？"他问。</w:t>
      </w:r>
    </w:p>
    <w:p/>
    <w:p>
      <w:pPr>
        <w:ind w:firstLine="480"/>
      </w:pPr>
      <w:r>
        <w:t>"我。"</w:t>
      </w:r>
    </w:p>
    <w:p/>
    <w:p>
      <w:pPr>
        <w:ind w:firstLine="480"/>
      </w:pPr>
      <w:r>
        <w:t>古月方正说。</w:t>
      </w:r>
    </w:p>
    <w:p/>
    <w:p>
      <w:pPr>
        <w:ind w:firstLine="480"/>
      </w:pPr>
      <w:r>
        <w:t>"我</w:t>
      </w:r>
      <w:r>
        <w:rPr>
          <w:b/>
        </w:rPr>
        <w:t>画</w:t>
      </w:r>
      <w:r>
        <w:t>了一辈子。"</w:t>
      </w:r>
    </w:p>
    <w:p/>
    <w:p>
      <w:pPr>
        <w:ind w:firstLine="480"/>
      </w:pPr>
      <w:r>
        <w:t>"我</w:t>
      </w:r>
      <w:r>
        <w:rPr>
          <w:b/>
        </w:rPr>
        <w:t>画</w:t>
      </w:r>
      <w:r>
        <w:t>过商心慈。画过赵怜云。画过星宿。画过天庭。"</w:t>
      </w:r>
    </w:p>
    <w:p/>
    <w:p>
      <w:pPr>
        <w:ind w:firstLine="480"/>
      </w:pPr>
      <w:r>
        <w:t>"我</w:t>
      </w:r>
      <w:r>
        <w:rPr>
          <w:b/>
        </w:rPr>
        <w:t>画</w:t>
      </w:r>
      <w:r>
        <w:t>了所有。"</w:t>
      </w:r>
    </w:p>
    <w:p/>
    <w:p>
      <w:pPr>
        <w:ind w:firstLine="480"/>
      </w:pPr>
      <w:r>
        <w:t>"我</w:t>
      </w:r>
      <w:r>
        <w:rPr>
          <w:b/>
        </w:rPr>
        <w:t>没画过自己</w:t>
      </w:r>
      <w:r>
        <w:t>。"</w:t>
      </w:r>
    </w:p>
    <w:p/>
    <w:p>
      <w:pPr>
        <w:ind w:firstLine="480"/>
      </w:pPr>
      <w:r>
        <w:t>"今天——</w:t>
      </w:r>
      <w:r>
        <w:rPr>
          <w:b/>
        </w:rPr>
        <w:t>画自己</w:t>
      </w:r>
      <w:r>
        <w:t>。"</w:t>
      </w:r>
    </w:p>
    <w:p/>
    <w:p>
      <w:pPr>
        <w:ind w:firstLine="480"/>
      </w:pPr>
      <w:r>
        <w:t>方源没有说话。</w:t>
      </w:r>
    </w:p>
    <w:p/>
    <w:p>
      <w:pPr>
        <w:ind w:firstLine="480"/>
      </w:pPr>
      <w:r>
        <w:t>古月方正</w:t>
      </w:r>
      <w:r>
        <w:rPr>
          <w:b/>
        </w:rPr>
        <w:t>走</w:t>
      </w:r>
      <w:r>
        <w:t>出联军阵列。</w:t>
      </w:r>
    </w:p>
    <w:p/>
    <w:p>
      <w:pPr>
        <w:ind w:firstLine="480"/>
      </w:pPr>
      <w:r>
        <w:t>他</w:t>
      </w:r>
      <w:r>
        <w:rPr>
          <w:b/>
        </w:rPr>
        <w:t>走</w:t>
      </w:r>
      <w:r>
        <w:t>向天魔王。</w:t>
      </w:r>
    </w:p>
    <w:p/>
    <w:p>
      <w:pPr>
        <w:ind w:firstLine="480"/>
      </w:pPr>
      <w:r>
        <w:t>他每走一步，他的画道修为就</w:t>
      </w:r>
      <w:r>
        <w:rPr>
          <w:b/>
        </w:rPr>
        <w:t>少</w:t>
      </w:r>
      <w:r>
        <w:t>一分。</w:t>
      </w:r>
    </w:p>
    <w:p/>
    <w:p>
      <w:pPr>
        <w:ind w:firstLine="480"/>
      </w:pPr>
      <w:r>
        <w:t>他在</w:t>
      </w:r>
      <w:r>
        <w:rPr>
          <w:b/>
        </w:rPr>
        <w:t>舍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舍</w:t>
      </w:r>
      <w:r>
        <w:t>出他所有的画。</w:t>
      </w:r>
    </w:p>
    <w:p/>
    <w:p>
      <w:pPr>
        <w:ind w:firstLine="480"/>
      </w:pPr>
      <w:r>
        <w:t>他</w:t>
      </w:r>
      <w:r>
        <w:rPr>
          <w:b/>
        </w:rPr>
        <w:t>舍</w:t>
      </w:r>
      <w:r>
        <w:t>出他所有的爱。</w:t>
      </w:r>
    </w:p>
    <w:p/>
    <w:p>
      <w:pPr>
        <w:ind w:firstLine="480"/>
      </w:pPr>
      <w:r>
        <w:t>他</w:t>
      </w:r>
      <w:r>
        <w:rPr>
          <w:b/>
        </w:rPr>
        <w:t>舍</w:t>
      </w:r>
      <w:r>
        <w:t>出他所有的恨。</w:t>
      </w:r>
    </w:p>
    <w:p/>
    <w:p>
      <w:pPr>
        <w:ind w:firstLine="480"/>
      </w:pPr>
      <w:r>
        <w:t>他</w:t>
      </w:r>
      <w:r>
        <w:rPr>
          <w:b/>
        </w:rPr>
        <w:t>舍</w:t>
      </w:r>
      <w:r>
        <w:t>出他所有的人性。</w:t>
      </w:r>
    </w:p>
    <w:p/>
    <w:p>
      <w:pPr>
        <w:ind w:firstLine="480"/>
      </w:pPr>
      <w:r>
        <w:t>他</w:t>
      </w:r>
      <w:r>
        <w:rPr>
          <w:b/>
        </w:rPr>
        <w:t>舍</w:t>
      </w:r>
      <w:r>
        <w:t>出他</w:t>
      </w:r>
      <w:r>
        <w:rPr>
          <w:b/>
        </w:rPr>
        <w:t>自己</w:t>
      </w:r>
      <w:r>
        <w:t>。</w:t>
      </w:r>
    </w:p>
    <w:p/>
    <w:p>
      <w:pPr>
        <w:ind w:firstLine="480"/>
      </w:pPr>
      <w:r>
        <w:t>他走到天魔王面前。</w:t>
      </w:r>
    </w:p>
    <w:p/>
    <w:p>
      <w:pPr>
        <w:ind w:firstLine="480"/>
      </w:pPr>
      <w:r>
        <w:t>他已经</w:t>
      </w:r>
      <w:r>
        <w:rPr>
          <w:b/>
        </w:rPr>
        <w:t>不是</w:t>
      </w:r>
      <w:r>
        <w:t>他了。</w:t>
      </w:r>
    </w:p>
    <w:p/>
    <w:p>
      <w:pPr>
        <w:ind w:firstLine="480"/>
      </w:pPr>
      <w:r>
        <w:t>他</w:t>
      </w:r>
      <w:r>
        <w:rPr>
          <w:b/>
        </w:rPr>
        <w:t>是</w:t>
      </w:r>
      <w:r>
        <w:t>一道光。</w:t>
      </w:r>
    </w:p>
    <w:p/>
    <w:p>
      <w:pPr>
        <w:ind w:firstLine="480"/>
      </w:pPr>
      <w:r>
        <w:t>那道光</w:t>
      </w:r>
      <w:r>
        <w:rPr>
          <w:b/>
        </w:rPr>
        <w:t>撞</w:t>
      </w:r>
      <w:r>
        <w:t>上天魔王。</w:t>
      </w:r>
    </w:p>
    <w:p/>
    <w:p>
      <w:pPr>
        <w:ind w:firstLine="480"/>
      </w:pPr>
      <w:r>
        <w:t>天魔王</w:t>
      </w:r>
      <w:r>
        <w:rPr>
          <w:b/>
        </w:rPr>
        <w:t>吼</w:t>
      </w:r>
      <w:r>
        <w:t>。</w:t>
      </w:r>
    </w:p>
    <w:p/>
    <w:p>
      <w:pPr>
        <w:ind w:firstLine="480"/>
      </w:pPr>
      <w:r>
        <w:t>但</w:t>
      </w:r>
      <w:r>
        <w:rPr>
          <w:b/>
        </w:rPr>
        <w:t>舍</w:t>
      </w:r>
      <w:r>
        <w:t>的力量，是</w:t>
      </w:r>
      <w:r>
        <w:rPr>
          <w:b/>
        </w:rPr>
        <w:t>舍</w:t>
      </w:r>
      <w:r>
        <w:t>出一切——</w:t>
      </w:r>
    </w:p>
    <w:p/>
    <w:p>
      <w:pPr>
        <w:ind w:firstLine="480"/>
      </w:pPr>
      <w:r>
        <w:t>天魔王的胸口</w:t>
      </w:r>
      <w:r>
        <w:rPr>
          <w:b/>
        </w:rPr>
        <w:t>裂</w:t>
      </w:r>
      <w:r>
        <w:t>开一道缝。</w:t>
      </w:r>
    </w:p>
    <w:p/>
    <w:p>
      <w:pPr>
        <w:ind w:firstLine="480"/>
      </w:pPr>
      <w:r>
        <w:t>天魔王的血</w:t>
      </w:r>
      <w:r>
        <w:rPr>
          <w:b/>
        </w:rPr>
        <w:t>流</w:t>
      </w:r>
      <w:r>
        <w:t>出。</w:t>
      </w:r>
    </w:p>
    <w:p/>
    <w:p>
      <w:pPr>
        <w:ind w:firstLine="480"/>
      </w:pPr>
      <w:r>
        <w:t>但天魔王</w:t>
      </w:r>
      <w:r>
        <w:rPr>
          <w:b/>
        </w:rPr>
        <w:t>没有死</w:t>
      </w:r>
      <w:r>
        <w:t>。</w:t>
      </w:r>
    </w:p>
    <w:p/>
    <w:p>
      <w:pPr>
        <w:ind w:firstLine="480"/>
      </w:pPr>
      <w:r>
        <w:t>古月方正</w:t>
      </w:r>
      <w:r>
        <w:rPr>
          <w:b/>
        </w:rPr>
        <w:t>化</w:t>
      </w:r>
      <w:r>
        <w:t>为虚无。</w:t>
      </w:r>
    </w:p>
    <w:p/>
    <w:p>
      <w:pPr>
        <w:ind w:firstLine="480"/>
      </w:pPr>
      <w:r>
        <w:t>他</w:t>
      </w:r>
      <w:r>
        <w:rPr>
          <w:b/>
        </w:rPr>
        <w:t>没</w:t>
      </w:r>
      <w:r>
        <w:t>了。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天魔王</w:t>
      </w:r>
      <w:r>
        <w:rPr>
          <w:b/>
        </w:rPr>
        <w:t>吼</w:t>
      </w:r>
      <w:r>
        <w:t>。</w:t>
      </w:r>
    </w:p>
    <w:p/>
    <w:p>
      <w:pPr>
        <w:ind w:firstLine="480"/>
      </w:pPr>
      <w:r>
        <w:t>它</w:t>
      </w:r>
      <w:r>
        <w:rPr>
          <w:b/>
        </w:rPr>
        <w:t>愤怒</w:t>
      </w:r>
      <w:r>
        <w:t>。</w:t>
      </w:r>
    </w:p>
    <w:p/>
    <w:p>
      <w:pPr>
        <w:ind w:firstLine="480"/>
      </w:pPr>
      <w:r>
        <w:t>它开始反扑。</w:t>
      </w:r>
    </w:p>
    <w:p/>
    <w:p>
      <w:pPr>
        <w:ind w:firstLine="480"/>
      </w:pPr>
      <w:r>
        <w:t>赵怜云站在联军中。</w:t>
      </w:r>
    </w:p>
    <w:p/>
    <w:p>
      <w:pPr>
        <w:ind w:firstLine="480"/>
      </w:pPr>
      <w:r>
        <w:t>她</w:t>
      </w:r>
      <w:r>
        <w:rPr>
          <w:b/>
        </w:rPr>
        <w:t>没有</w:t>
      </w:r>
      <w:r>
        <w:t>哭。</w:t>
      </w:r>
    </w:p>
    <w:p/>
    <w:p>
      <w:pPr>
        <w:ind w:firstLine="480"/>
      </w:pPr>
      <w:r>
        <w:t>她</w:t>
      </w:r>
      <w:r>
        <w:rPr>
          <w:b/>
        </w:rPr>
        <w:t>只是</w:t>
      </w:r>
      <w:r>
        <w:t>站着。</w:t>
      </w:r>
    </w:p>
    <w:p/>
    <w:p>
      <w:pPr>
        <w:ind w:firstLine="480"/>
      </w:pPr>
      <w:r>
        <w:t>她右手中指上的</w:t>
      </w:r>
      <w:r>
        <w:rPr>
          <w:b/>
        </w:rPr>
        <w:t>爱情蛊</w:t>
      </w:r>
      <w:r>
        <w:t>突然</w:t>
      </w:r>
      <w:r>
        <w:rPr>
          <w:b/>
        </w:rPr>
        <w:t>嗡</w:t>
      </w:r>
      <w:r>
        <w:t>地一震。</w:t>
      </w:r>
    </w:p>
    <w:p/>
    <w:p>
      <w:pPr>
        <w:ind w:firstLine="480"/>
      </w:pPr>
      <w:r>
        <w:t>它</w:t>
      </w:r>
      <w:r>
        <w:rPr>
          <w:b/>
        </w:rPr>
        <w:t>没有碎</w:t>
      </w:r>
      <w:r>
        <w:t>。</w:t>
      </w:r>
    </w:p>
    <w:p/>
    <w:p>
      <w:pPr>
        <w:ind w:firstLine="480"/>
      </w:pPr>
      <w:r>
        <w:t>它</w:t>
      </w:r>
      <w:r>
        <w:rPr>
          <w:b/>
        </w:rPr>
        <w:t>发亮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</w:t>
      </w:r>
    </w:p>
    <w:p/>
    <w:p>
      <w:pPr>
        <w:ind w:firstLine="480"/>
      </w:pPr>
      <w:r>
        <w:t>方源站在联军最前。</w:t>
      </w:r>
    </w:p>
    <w:p/>
    <w:p>
      <w:pPr>
        <w:ind w:firstLine="480"/>
      </w:pPr>
      <w:r>
        <w:t>他</w:t>
      </w:r>
      <w:r>
        <w:rPr>
          <w:b/>
        </w:rPr>
        <w:t>没</w:t>
      </w:r>
      <w:r>
        <w:t>有回头看古月方正消散的地方。</w:t>
      </w:r>
    </w:p>
    <w:p/>
    <w:p>
      <w:pPr>
        <w:ind w:firstLine="480"/>
      </w:pPr>
      <w:r>
        <w:t>他</w:t>
      </w:r>
      <w:r>
        <w:rPr>
          <w:b/>
        </w:rPr>
        <w:t>只</w:t>
      </w:r>
      <w:r>
        <w:t>望天魔王。</w:t>
      </w:r>
    </w:p>
    <w:p/>
    <w:p>
      <w:pPr>
        <w:ind w:firstLine="480"/>
      </w:pPr>
      <w:r>
        <w:t>天魔王的胸口</w:t>
      </w:r>
      <w:r>
        <w:rPr>
          <w:b/>
        </w:rPr>
        <w:t>还在流</w:t>
      </w:r>
      <w:r>
        <w:t>血。</w:t>
      </w:r>
    </w:p>
    <w:p/>
    <w:p>
      <w:pPr>
        <w:ind w:firstLine="480"/>
      </w:pPr>
      <w:r>
        <w:t>它</w:t>
      </w:r>
      <w:r>
        <w:rPr>
          <w:b/>
        </w:rPr>
        <w:t>没死</w:t>
      </w:r>
      <w:r>
        <w:t>。</w:t>
      </w:r>
    </w:p>
    <w:p/>
    <w:p>
      <w:pPr>
        <w:ind w:firstLine="480"/>
      </w:pPr>
      <w:r>
        <w:t>但它</w:t>
      </w:r>
      <w:r>
        <w:rPr>
          <w:b/>
        </w:rPr>
        <w:t>弱</w:t>
      </w:r>
      <w:r>
        <w:t>了。</w:t>
      </w:r>
    </w:p>
    <w:p/>
    <w:p>
      <w:pPr>
        <w:ind w:firstLine="480"/>
      </w:pPr>
      <w:r>
        <w:t>"</w:t>
      </w:r>
      <w:r>
        <w:rPr>
          <w:b/>
        </w:rPr>
        <w:t>舍</w:t>
      </w:r>
      <w:r>
        <w:t>的力量……"星宿在方源耳边低语。</w:t>
      </w:r>
    </w:p>
    <w:p/>
    <w:p>
      <w:pPr>
        <w:ind w:firstLine="480"/>
      </w:pPr>
      <w:r>
        <w:t>"……</w:t>
      </w:r>
      <w:r>
        <w:rPr>
          <w:b/>
        </w:rPr>
        <w:t>还差一步</w:t>
      </w:r>
      <w:r>
        <w:t>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*（章末钩子：天魔王没死——还差什么？赵怜云的爱情蛊为何发亮？古月方正的牺牲够不够？第 94 章《方正的遗言》将揭晓。）*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