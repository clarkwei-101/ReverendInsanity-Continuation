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第0176章 武庸的学堂</w:t>
      </w:r>
    </w:p>
    <w:p/>
    <w:p>
      <w:pPr>
        <w:ind w:firstLine="480"/>
      </w:pPr>
      <w:r>
        <w:t>中洲。</w:t>
      </w:r>
    </w:p>
    <w:p/>
    <w:p>
      <w:pPr>
        <w:ind w:firstLine="480"/>
      </w:pPr>
      <w:r>
        <w:t>雪停了。</w:t>
      </w:r>
    </w:p>
    <w:p/>
    <w:p>
      <w:pPr>
        <w:ind w:firstLine="480"/>
      </w:pPr>
      <w:r>
        <w:t>武庸的学堂屋檐上，积雪正在化——水珠滴在台阶上，滴答有声。</w:t>
      </w:r>
    </w:p>
    <w:p/>
    <w:p>
      <w:pPr>
        <w:ind w:firstLine="480"/>
      </w:pPr>
      <w:r>
        <w:t>乌石坐在第一排。</w:t>
      </w:r>
    </w:p>
    <w:p/>
    <w:p>
      <w:pPr>
        <w:ind w:firstLine="480"/>
      </w:pPr>
      <w:r>
        <w:t>"先生。"乌石举手，"上次您说的人生不在多长，而在多深——我回去想了三日，想不明白。"</w:t>
      </w:r>
    </w:p>
    <w:p/>
    <w:p>
      <w:pPr>
        <w:ind w:firstLine="480"/>
      </w:pPr>
      <w:r>
        <w:t>武庸停下讲课。</w:t>
      </w:r>
    </w:p>
    <w:p/>
    <w:p>
      <w:pPr>
        <w:ind w:firstLine="480"/>
      </w:pPr>
      <w:r>
        <w:t>"哪里想不明白？"</w:t>
      </w:r>
    </w:p>
    <w:p/>
    <w:p>
      <w:pPr>
        <w:ind w:firstLine="480"/>
      </w:pPr>
      <w:r>
        <w:t>"深是看不见底，"乌石说，"但我爹说，他做生意，最怕的就是看不见底。看不见底的东西，他不碰。"</w:t>
      </w:r>
    </w:p>
    <w:p/>
    <w:p>
      <w:pPr>
        <w:ind w:firstLine="480"/>
      </w:pPr>
      <w:r>
        <w:t>武庸望着乌石。</w:t>
      </w:r>
    </w:p>
    <w:p/>
    <w:p>
      <w:pPr>
        <w:ind w:firstLine="480"/>
      </w:pPr>
      <w:r>
        <w:t>"你爹说得对。"</w:t>
      </w:r>
    </w:p>
    <w:p/>
    <w:p>
      <w:pPr>
        <w:ind w:firstLine="480"/>
      </w:pPr>
      <w:r>
        <w:t>乌石愣住。</w:t>
      </w:r>
    </w:p>
    <w:p/>
    <w:p>
      <w:pPr>
        <w:ind w:firstLine="480"/>
      </w:pPr>
      <w:r>
        <w:t>"先生？"</w:t>
      </w:r>
    </w:p>
    <w:p/>
    <w:p>
      <w:pPr>
        <w:ind w:firstLine="480"/>
      </w:pPr>
      <w:r>
        <w:t>"生意场上，看不见底，是险。"武庸说，"人生场上，看不见底，是深。险要避，深要入。这是两回事。"</w:t>
      </w:r>
    </w:p>
    <w:p/>
    <w:p>
      <w:pPr>
        <w:ind w:firstLine="480"/>
      </w:pPr>
      <w:r>
        <w:t>乌石沉默半晌。</w:t>
      </w:r>
    </w:p>
    <w:p/>
    <w:p>
      <w:pPr>
        <w:ind w:firstLine="480"/>
      </w:pPr>
      <w:r>
        <w:t>"先生……"乌石说，"那什么叫入？"</w:t>
      </w:r>
    </w:p>
    <w:p/>
    <w:p>
      <w:pPr>
        <w:ind w:firstLine="480"/>
      </w:pPr>
      <w:r>
        <w:t>武庸没有立刻答。</w:t>
      </w:r>
    </w:p>
    <w:p/>
    <w:p>
      <w:pPr>
        <w:ind w:firstLine="480"/>
      </w:pPr>
      <w:r>
        <w:t>他转身，望向窗外。窗外是中洲的小镇。镇上的屋檐还在滴水。街上行人三两，脚步缓慢。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武庸说：</w:t>
      </w:r>
    </w:p>
    <w:p/>
    <w:p>
      <w:pPr>
        <w:ind w:firstLine="480"/>
      </w:pPr>
      <w:r>
        <w:t>"入，是把一件事做到底。"</w:t>
      </w:r>
    </w:p>
    <w:p/>
    <w:p>
      <w:pPr>
        <w:ind w:firstLine="480"/>
      </w:pPr>
      <w:r>
        <w:t>他说完，便不再解释。</w:t>
      </w:r>
    </w:p>
    <w:p/>
    <w:p>
      <w:pPr>
        <w:ind w:firstLine="480"/>
      </w:pPr>
      <w:r>
        <w:t>下课。</w:t>
      </w:r>
    </w:p>
    <w:p/>
    <w:p>
      <w:pPr>
        <w:ind w:firstLine="480"/>
      </w:pPr>
      <w:r>
        <w:t>乌石行礼，退了出去。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乌石走到街上。</w:t>
      </w:r>
    </w:p>
    <w:p/>
    <w:p>
      <w:pPr>
        <w:ind w:firstLine="480"/>
      </w:pPr>
      <w:r>
        <w:t>街上人多。</w:t>
      </w:r>
    </w:p>
    <w:p/>
    <w:p>
      <w:pPr>
        <w:ind w:firstLine="480"/>
      </w:pPr>
      <w:r>
        <w:t>乌石挤在人群里，朝家走。</w:t>
      </w:r>
    </w:p>
    <w:p/>
    <w:p>
      <w:pPr>
        <w:ind w:firstLine="480"/>
      </w:pPr>
      <w:r>
        <w:t>他路过一个布庄。</w:t>
      </w:r>
    </w:p>
    <w:p/>
    <w:p>
      <w:pPr>
        <w:ind w:firstLine="480"/>
      </w:pPr>
      <w:r>
        <w:t>布庄里卖布。乌石看了一眼布的颜色——布是蓝色的，蓝得正。</w:t>
      </w:r>
    </w:p>
    <w:p/>
    <w:p>
      <w:pPr>
        <w:ind w:firstLine="480"/>
      </w:pPr>
      <w:r>
        <w:t>乌石想买一块布。他没带钱。</w:t>
      </w:r>
    </w:p>
    <w:p/>
    <w:p>
      <w:pPr>
        <w:ind w:firstLine="480"/>
      </w:pPr>
      <w:r>
        <w:t>他记起一件事——他记起父亲曾经跟他说过一句话：乌氏金坊的乌掌柜，跟他做过一笔生意。那笔生意，是乌掌柜一生中最得意的一笔。</w:t>
      </w:r>
    </w:p>
    <w:p/>
    <w:p>
      <w:pPr>
        <w:ind w:firstLine="480"/>
      </w:pPr>
      <w:r>
        <w:t>乌石不知道那笔生意是什么。</w:t>
      </w:r>
    </w:p>
    <w:p/>
    <w:p>
      <w:pPr>
        <w:ind w:firstLine="480"/>
      </w:pPr>
      <w:r>
        <w:t>他只是回家。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武庸回家。</w:t>
      </w:r>
    </w:p>
    <w:p/>
    <w:p>
      <w:pPr>
        <w:ind w:firstLine="480"/>
      </w:pPr>
      <w:r>
        <w:t>他的家在镇子西头。三间瓦房。房前种着两棵枣树。</w:t>
      </w:r>
    </w:p>
    <w:p/>
    <w:p>
      <w:pPr>
        <w:ind w:firstLine="480"/>
      </w:pPr>
      <w:r>
        <w:t>武庸推门进去。</w:t>
      </w:r>
    </w:p>
    <w:p/>
    <w:p>
      <w:pPr>
        <w:ind w:firstLine="480"/>
      </w:pPr>
      <w:r>
        <w:t>屋里没变。桌上有茶壶，壶里有茶——是早上他出门前倒的，已经凉透。</w:t>
      </w:r>
    </w:p>
    <w:p/>
    <w:p>
      <w:pPr>
        <w:ind w:firstLine="480"/>
      </w:pPr>
      <w:r>
        <w:t>武庸把茶倒掉，重新沏了一壶。</w:t>
      </w:r>
    </w:p>
    <w:p/>
    <w:p>
      <w:pPr>
        <w:ind w:firstLine="480"/>
      </w:pPr>
      <w:r>
        <w:t>他坐下，端杯喝茶。</w:t>
      </w:r>
    </w:p>
    <w:p/>
    <w:p>
      <w:pPr>
        <w:ind w:firstLine="480"/>
      </w:pPr>
      <w:r>
        <w:t>喝到一半，他放下杯子。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他望向桌面。</w:t>
      </w:r>
    </w:p>
    <w:p/>
    <w:p>
      <w:pPr>
        <w:ind w:firstLine="480"/>
      </w:pPr>
      <w:r>
        <w:t>桌上多了一样东西——一本书。</w:t>
      </w:r>
    </w:p>
    <w:p/>
    <w:p>
      <w:pPr>
        <w:ind w:firstLine="480"/>
      </w:pPr>
      <w:r>
        <w:t>武庸怔住。</w:t>
      </w:r>
    </w:p>
    <w:p/>
    <w:p>
      <w:pPr>
        <w:ind w:firstLine="480"/>
      </w:pPr>
      <w:r>
        <w:t>他早上出门时，桌上没有这本书。</w:t>
      </w:r>
    </w:p>
    <w:p/>
    <w:p>
      <w:pPr>
        <w:ind w:firstLine="480"/>
      </w:pPr>
      <w:r>
        <w:t>书是旧的。封面磨得发白，封面上没有字。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武庸伸手，把书拿起。</w:t>
      </w:r>
    </w:p>
    <w:p/>
    <w:p>
      <w:pPr>
        <w:ind w:firstLine="480"/>
      </w:pPr>
      <w:r>
        <w:t>他翻开第一页。</w:t>
      </w:r>
    </w:p>
    <w:p/>
    <w:p>
      <w:pPr>
        <w:ind w:firstLine="480"/>
      </w:pPr>
      <w:r>
        <w:t>第一页只有一行字：</w:t>
      </w:r>
    </w:p>
    <w:p/>
    <w:p>
      <w:pPr>
        <w:ind w:firstLine="480"/>
      </w:pPr>
      <w:r>
        <w:rPr>
          <w:b/>
        </w:rPr>
        <w:t>"永生非所愿，唯愿人间深。"</w:t>
      </w:r>
    </w:p>
    <w:p/>
    <w:p>
      <w:pPr>
        <w:ind w:firstLine="480"/>
      </w:pPr>
      <w:r>
        <w:t>武庸看了这行字。</w:t>
      </w:r>
    </w:p>
    <w:p/>
    <w:p>
      <w:pPr>
        <w:ind w:firstLine="480"/>
      </w:pPr>
      <w:r>
        <w:t>他翻第二页。</w:t>
      </w:r>
    </w:p>
    <w:p/>
    <w:p>
      <w:pPr>
        <w:ind w:firstLine="480"/>
      </w:pPr>
      <w:r>
        <w:t>第二页是空白的。</w:t>
      </w:r>
    </w:p>
    <w:p/>
    <w:p>
      <w:pPr>
        <w:ind w:firstLine="480"/>
      </w:pPr>
      <w:r>
        <w:t>他翻第三页。</w:t>
      </w:r>
    </w:p>
    <w:p/>
    <w:p>
      <w:pPr>
        <w:ind w:firstLine="480"/>
      </w:pPr>
      <w:r>
        <w:t>第三页也是空白。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武庸把书合上。</w:t>
      </w:r>
    </w:p>
    <w:p/>
    <w:p>
      <w:pPr>
        <w:ind w:firstLine="480"/>
      </w:pPr>
      <w:r>
        <w:t>他把书放进怀里。</w:t>
      </w:r>
    </w:p>
    <w:p/>
    <w:p>
      <w:pPr>
        <w:ind w:firstLine="480"/>
      </w:pPr>
      <w:r>
        <w:t>他没有告诉任何人。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他喝茶。</w:t>
      </w:r>
    </w:p>
    <w:p/>
    <w:p>
      <w:pPr>
        <w:ind w:firstLine="480"/>
      </w:pPr>
      <w:r>
        <w:t>喝完茶，他出门。</w:t>
      </w:r>
    </w:p>
    <w:p/>
    <w:p>
      <w:pPr>
        <w:ind w:firstLine="480"/>
      </w:pPr>
      <w:r>
        <w:t>他走到学堂后面的空地。空地上种着一株老梅。梅是冬末开的，花期已过。</w:t>
      </w:r>
    </w:p>
    <w:p/>
    <w:p>
      <w:pPr>
        <w:ind w:firstLine="480"/>
      </w:pPr>
      <w:r>
        <w:t>武庸站在梅前。</w:t>
      </w:r>
    </w:p>
    <w:p/>
    <w:p>
      <w:pPr>
        <w:ind w:firstLine="480"/>
      </w:pPr>
      <w:r>
        <w:t>他想——</w:t>
      </w:r>
    </w:p>
    <w:p/>
    <w:p>
      <w:pPr>
        <w:ind w:firstLine="480"/>
      </w:pPr>
      <w:r>
        <w:t>他想起自己曾经是天庭的尊者。</w:t>
      </w:r>
    </w:p>
    <w:p/>
    <w:p>
      <w:pPr>
        <w:ind w:firstLine="480"/>
      </w:pPr>
      <w:r>
        <w:t>他想起自己曾经掌管律道。</w:t>
      </w:r>
    </w:p>
    <w:p/>
    <w:p>
      <w:pPr>
        <w:ind w:firstLine="480"/>
      </w:pPr>
      <w:r>
        <w:t>他想起自己曾经走过很多条路。</w:t>
      </w:r>
    </w:p>
    <w:p/>
    <w:p>
      <w:pPr>
        <w:ind w:firstLine="480"/>
      </w:pPr>
      <w:r>
        <w:t>他走到今天，他成了中洲小镇上，一个教书的先生。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他不知道那本书是谁送来的。</w:t>
      </w:r>
    </w:p>
    <w:p/>
    <w:p>
      <w:pPr>
        <w:ind w:firstLine="480"/>
      </w:pPr>
      <w:r>
        <w:t>他也不知道，那行字是谁写的。</w:t>
      </w:r>
    </w:p>
    <w:p/>
    <w:p>
      <w:pPr>
        <w:ind w:firstLine="480"/>
      </w:pPr>
      <w:r>
        <w:t>他只知道——那行字，是说给他听的。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"永生非所愿，唯愿人间深。"</w:t>
      </w:r>
    </w:p>
    <w:p/>
    <w:p>
      <w:pPr>
        <w:ind w:firstLine="480"/>
      </w:pPr>
      <w:r>
        <w:t>武庸站在梅前，把这行字念了一遍。</w:t>
      </w:r>
    </w:p>
    <w:p/>
    <w:p>
      <w:pPr>
        <w:ind w:firstLine="480"/>
      </w:pPr>
      <w:r>
        <w:t>他念完，笑了笑。</w:t>
      </w:r>
    </w:p>
    <w:p/>
    <w:p>
      <w:pPr>
        <w:ind w:firstLine="480"/>
      </w:pPr>
      <w:r>
        <w:t>他笑得很轻。</w:t>
      </w:r>
    </w:p>
    <w:p/>
    <w:p>
      <w:pPr>
        <w:ind w:firstLine="480"/>
      </w:pPr>
      <w:r>
        <w:t>他笑完，转身回学堂。</w:t>
      </w:r>
    </w:p>
    <w:p/>
    <w:p>
      <w:pPr>
        <w:ind w:firstLine="480"/>
      </w:pPr>
      <w:r>
        <w:t>下午还有一课。</w:t>
      </w:r>
    </w:p>
    <w:p/>
    <w:p>
      <w:pPr>
        <w:ind w:firstLine="480"/>
      </w:pPr>
      <w:r>
        <w:t>下午的课，他准备讲"深"。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下午。</w:t>
      </w:r>
    </w:p>
    <w:p/>
    <w:p>
      <w:pPr>
        <w:ind w:firstLine="480"/>
      </w:pPr>
      <w:r>
        <w:t>乌石又来了。</w:t>
      </w:r>
    </w:p>
    <w:p/>
    <w:p>
      <w:pPr>
        <w:ind w:firstLine="480"/>
      </w:pPr>
      <w:r>
        <w:t>乌石坐在第一排。</w:t>
      </w:r>
    </w:p>
    <w:p/>
    <w:p>
      <w:pPr>
        <w:ind w:firstLine="480"/>
      </w:pPr>
      <w:r>
        <w:t>"先生，"乌石举手，"上午您说把一件事做到底——我爹做事，从来有头有尾。他做生意，从不半途而废。"</w:t>
      </w:r>
    </w:p>
    <w:p/>
    <w:p>
      <w:pPr>
        <w:ind w:firstLine="480"/>
      </w:pPr>
      <w:r>
        <w:t>武庸点头。</w:t>
      </w:r>
    </w:p>
    <w:p/>
    <w:p>
      <w:pPr>
        <w:ind w:firstLine="480"/>
      </w:pPr>
      <w:r>
        <w:t>"你爹做的是什么生意？"</w:t>
      </w:r>
    </w:p>
    <w:p/>
    <w:p>
      <w:pPr>
        <w:ind w:firstLine="480"/>
      </w:pPr>
      <w:r>
        <w:t>"金器。"乌石说，"黄金山脉脚下的乌氏金坊。"</w:t>
      </w:r>
    </w:p>
    <w:p/>
    <w:p>
      <w:pPr>
        <w:ind w:firstLine="480"/>
      </w:pPr>
      <w:r>
        <w:t>"乌氏金坊。"武庸重复了一遍。</w:t>
      </w:r>
    </w:p>
    <w:p/>
    <w:p>
      <w:pPr>
        <w:ind w:firstLine="480"/>
      </w:pPr>
      <w:r>
        <w:t>他没有再说。</w:t>
      </w:r>
    </w:p>
    <w:p/>
    <w:p>
      <w:pPr>
        <w:ind w:firstLine="480"/>
      </w:pPr>
      <w:r>
        <w:t>他转身，在黑板上写下两个字——</w:t>
      </w:r>
      <w:r>
        <w:rPr>
          <w:b/>
        </w:rPr>
        <w:t>深，入</w:t>
      </w:r>
      <w:r>
        <w:t>。</w:t>
      </w:r>
    </w:p>
    <w:p/>
    <w:p>
      <w:pPr>
        <w:ind w:firstLine="480"/>
      </w:pPr>
      <w:r>
        <w:t>"今天讲这两个字。"武庸说。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乌石望着黑板。</w:t>
      </w:r>
    </w:p>
    <w:p/>
    <w:p>
      <w:pPr>
        <w:ind w:firstLine="480"/>
      </w:pPr>
      <w:r>
        <w:t>他望着望着，他忽然想问——先生讲的"深"，跟他爹做的"深"，是不是同一个字？</w:t>
      </w:r>
    </w:p>
    <w:p/>
    <w:p>
      <w:pPr>
        <w:ind w:firstLine="480"/>
      </w:pPr>
      <w:r>
        <w:t>他没问。</w:t>
      </w:r>
    </w:p>
    <w:p/>
    <w:p>
      <w:pPr>
        <w:ind w:firstLine="480"/>
      </w:pPr>
      <w:r>
        <w:t>他只是听。</w:t>
      </w:r>
    </w:p>
    <w:p/>
    <w:p>
      <w:pPr>
        <w:ind w:firstLine="480"/>
      </w:pPr>
      <w:r>
        <w:t>他听到下课。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下课后，乌石走出学堂。</w:t>
      </w:r>
    </w:p>
    <w:p/>
    <w:p>
      <w:pPr>
        <w:ind w:firstLine="480"/>
      </w:pPr>
      <w:r>
        <w:t>他走到街上。</w:t>
      </w:r>
    </w:p>
    <w:p/>
    <w:p>
      <w:pPr>
        <w:ind w:firstLine="480"/>
      </w:pPr>
      <w:r>
        <w:t>街上有人在卖糖葫芦。乌石买了一串。</w:t>
      </w:r>
    </w:p>
    <w:p/>
    <w:p>
      <w:pPr>
        <w:ind w:firstLine="480"/>
      </w:pPr>
      <w:r>
        <w:t>他吃着糖葫芦，朝家走。</w:t>
      </w:r>
    </w:p>
    <w:p/>
    <w:p>
      <w:pPr>
        <w:ind w:firstLine="480"/>
      </w:pPr>
      <w:r>
        <w:t>他走到家门口。</w:t>
      </w:r>
    </w:p>
    <w:p/>
    <w:p>
      <w:pPr>
        <w:ind w:firstLine="480"/>
      </w:pPr>
      <w:r>
        <w:t>他推门进去。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家里，父亲在桌前坐着。</w:t>
      </w:r>
    </w:p>
    <w:p/>
    <w:p>
      <w:pPr>
        <w:ind w:firstLine="480"/>
      </w:pPr>
      <w:r>
        <w:t>父亲乌掌柜穿着一身黑袍，袍子很旧，但洗得干净。</w:t>
      </w:r>
    </w:p>
    <w:p/>
    <w:p>
      <w:pPr>
        <w:ind w:firstLine="480"/>
      </w:pPr>
      <w:r>
        <w:t>"爹。"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"先生今天讲的课，我有些不懂。"</w:t>
      </w:r>
    </w:p>
    <w:p/>
    <w:p>
      <w:pPr>
        <w:ind w:firstLine="480"/>
      </w:pPr>
      <w:r>
        <w:t>"哪里不懂？"</w:t>
      </w:r>
    </w:p>
    <w:p/>
    <w:p>
      <w:pPr>
        <w:ind w:firstLine="480"/>
      </w:pPr>
      <w:r>
        <w:t>"先生说，'人生不在多长，而在多深'。"乌石说，"他说深，是看不见底。"</w:t>
      </w:r>
    </w:p>
    <w:p/>
    <w:p>
      <w:pPr>
        <w:ind w:firstLine="480"/>
      </w:pPr>
      <w:r>
        <w:t>乌掌柜望着儿子。</w:t>
      </w:r>
    </w:p>
    <w:p/>
    <w:p>
      <w:pPr>
        <w:ind w:firstLine="480"/>
      </w:pPr>
      <w:r>
        <w:t>他没说话。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他站起来。</w:t>
      </w:r>
    </w:p>
    <w:p/>
    <w:p>
      <w:pPr>
        <w:ind w:firstLine="480"/>
      </w:pPr>
      <w:r>
        <w:t>他走到儿子面前。</w:t>
      </w:r>
    </w:p>
    <w:p/>
    <w:p>
      <w:pPr>
        <w:ind w:firstLine="480"/>
      </w:pPr>
      <w:r>
        <w:t>他伸手，摸了摸儿子的头。</w:t>
      </w:r>
    </w:p>
    <w:p/>
    <w:p>
      <w:pPr>
        <w:ind w:firstLine="480"/>
      </w:pPr>
      <w:r>
        <w:t>"深，"乌掌柜说，"不是看不见底。"</w:t>
      </w:r>
    </w:p>
    <w:p/>
    <w:p>
      <w:pPr>
        <w:ind w:firstLine="480"/>
      </w:pPr>
      <w:r>
        <w:t>"那是什么？"</w:t>
      </w:r>
    </w:p>
    <w:p/>
    <w:p>
      <w:pPr>
        <w:ind w:firstLine="480"/>
      </w:pPr>
      <w:r>
        <w:t>"深，"乌掌柜说，"是别人看不见你的时候，你做的事。"</w:t>
      </w:r>
    </w:p>
    <w:p/>
    <w:p>
      <w:pPr>
        <w:ind w:firstLine="480"/>
      </w:pPr>
      <w:r>
        <w:t>乌石愣住。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乌掌柜把儿子推到桌前。</w:t>
      </w:r>
    </w:p>
    <w:p/>
    <w:p>
      <w:pPr>
        <w:ind w:firstLine="480"/>
      </w:pPr>
      <w:r>
        <w:t>他从怀里取出一枚戒指。</w:t>
      </w:r>
    </w:p>
    <w:p/>
    <w:p>
      <w:pPr>
        <w:ind w:firstLine="480"/>
      </w:pPr>
      <w:r>
        <w:t>戒指是金的。</w:t>
      </w:r>
    </w:p>
    <w:p/>
    <w:p>
      <w:pPr>
        <w:ind w:firstLine="480"/>
      </w:pPr>
      <w:r>
        <w:t>戒指的内壁上，刻着四个字。</w:t>
      </w:r>
    </w:p>
    <w:p/>
    <w:p>
      <w:pPr>
        <w:ind w:firstLine="480"/>
      </w:pPr>
      <w:r>
        <w:t>他把戒指给乌石看。</w:t>
      </w:r>
    </w:p>
    <w:p/>
    <w:p>
      <w:pPr>
        <w:ind w:firstLine="480"/>
      </w:pPr>
      <w:r>
        <w:t>"这是你爷爷传给我的。"乌掌柜说，"你爷爷让我好好收着。"</w:t>
      </w:r>
    </w:p>
    <w:p/>
    <w:p>
      <w:pPr>
        <w:ind w:firstLine="480"/>
      </w:pPr>
      <w:r>
        <w:t>"这戒指有什么？"</w:t>
      </w:r>
    </w:p>
    <w:p/>
    <w:p>
      <w:pPr>
        <w:ind w:firstLine="480"/>
      </w:pPr>
      <w:r>
        <w:t>"四个字。"乌掌柜说，"四个字是——'巨阳仙尊'。"</w:t>
      </w:r>
    </w:p>
    <w:p/>
    <w:p>
      <w:pPr>
        <w:ind w:firstLine="480"/>
      </w:pPr>
      <w:r>
        <w:t>乌石望着戒指。</w:t>
      </w:r>
    </w:p>
    <w:p/>
    <w:p>
      <w:pPr>
        <w:ind w:firstLine="480"/>
      </w:pPr>
      <w:r>
        <w:t>他不知道那四个字是什么意思。</w:t>
      </w:r>
    </w:p>
    <w:p/>
    <w:p>
      <w:pPr>
        <w:ind w:firstLine="480"/>
      </w:pPr>
      <w:r>
        <w:t>他也不知道，他爷爷为什么要留下这枚戒指。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乌掌柜把戒指收回怀里。</w:t>
      </w:r>
    </w:p>
    <w:p/>
    <w:p>
      <w:pPr>
        <w:ind w:firstLine="480"/>
      </w:pPr>
      <w:r>
        <w:t>"去做功课。"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乌石走进屋。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乌掌柜一个人坐在桌前。</w:t>
      </w:r>
    </w:p>
    <w:p/>
    <w:p>
      <w:pPr>
        <w:ind w:firstLine="480"/>
      </w:pPr>
      <w:r>
        <w:t>他望着窗外。</w:t>
      </w:r>
    </w:p>
    <w:p/>
    <w:p>
      <w:pPr>
        <w:ind w:firstLine="480"/>
      </w:pPr>
      <w:r>
        <w:t>窗外是北原。</w:t>
      </w:r>
    </w:p>
    <w:p/>
    <w:p>
      <w:pPr>
        <w:ind w:firstLine="480"/>
      </w:pPr>
      <w:r>
        <w:t>北原的天边，有云在飘。</w:t>
      </w:r>
    </w:p>
    <w:p/>
    <w:p>
      <w:pPr>
        <w:ind w:firstLine="480"/>
      </w:pPr>
      <w:r>
        <w:t>乌掌柜望着云。</w:t>
      </w:r>
    </w:p>
    <w:p/>
    <w:p>
      <w:pPr>
        <w:ind w:firstLine="480"/>
      </w:pPr>
      <w:r>
        <w:t>他想——</w:t>
      </w:r>
    </w:p>
    <w:p/>
    <w:p>
      <w:pPr>
        <w:ind w:firstLine="480"/>
      </w:pPr>
      <w:r>
        <w:t>他这一生，从北原的皇子，到天庭的尊者，到化凡的商人。</w:t>
      </w:r>
    </w:p>
    <w:p/>
    <w:p>
      <w:pPr>
        <w:ind w:firstLine="480"/>
      </w:pPr>
      <w:r>
        <w:t>他转了一个大圈，又回到了北原。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他把戒指戴在手上。</w:t>
      </w:r>
    </w:p>
    <w:p/>
    <w:p>
      <w:pPr>
        <w:ind w:firstLine="480"/>
      </w:pPr>
      <w:r>
        <w:t>戒指里的金光已经不再流动。</w:t>
      </w:r>
    </w:p>
    <w:p/>
    <w:p>
      <w:pPr>
        <w:ind w:firstLine="480"/>
      </w:pPr>
      <w:r>
        <w:t>但戒指还在。</w:t>
      </w:r>
    </w:p>
    <w:p/>
    <w:p>
      <w:pPr>
        <w:ind w:firstLine="480"/>
      </w:pPr>
      <w:r>
        <w:t>戒指还在，他就还在。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