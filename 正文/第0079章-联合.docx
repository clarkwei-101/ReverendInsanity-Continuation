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0079章 联合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79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0078 章《人祖的遗训》——十人答应施展十舍归一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0080 章《备战》——三日后施展十舍归一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十人盘膝而坐。</w:t>
      </w:r>
    </w:p>
    <w:p/>
    <w:p>
      <w:pPr>
        <w:ind w:firstLine="480"/>
      </w:pPr>
      <w:r>
        <w:t>元始、方源、巨阳、武庸、沙王、凤金煌、狂蛮、无极、乐土、盗天、红莲。</w:t>
      </w:r>
    </w:p>
    <w:p/>
    <w:p>
      <w:pPr>
        <w:ind w:firstLine="480"/>
      </w:pPr>
      <w:r>
        <w:t>十一人围着人祖雕像（红莲的"宙"道是第十一道传承，与元始的"气"道合为十一）。</w:t>
      </w:r>
    </w:p>
    <w:p/>
    <w:p>
      <w:pPr>
        <w:ind w:firstLine="480"/>
      </w:pPr>
      <w:r>
        <w:t>不——</w:t>
      </w:r>
    </w:p>
    <w:p/>
    <w:p>
      <w:pPr>
        <w:ind w:firstLine="480"/>
      </w:pPr>
      <w:r>
        <w:t>是十人。</w:t>
      </w:r>
    </w:p>
    <w:p/>
    <w:p>
      <w:pPr>
        <w:ind w:firstLine="480"/>
      </w:pPr>
      <w:r>
        <w:t>红莲没来。</w:t>
      </w:r>
    </w:p>
    <w:p/>
    <w:p>
      <w:pPr>
        <w:ind w:firstLine="480"/>
      </w:pPr>
      <w:r>
        <w:t>她的"宙"道传承，已经在卷一末尾舍出。</w:t>
      </w:r>
    </w:p>
    <w:p/>
    <w:p>
      <w:pPr>
        <w:ind w:firstLine="480"/>
      </w:pPr>
      <w:r>
        <w:t>十人围着人祖雕像坐下。</w:t>
      </w:r>
    </w:p>
    <w:p/>
    <w:p>
      <w:pPr>
        <w:ind w:firstLine="480"/>
      </w:pPr>
      <w:r>
        <w:t>雕像由白色的玄冰雕成，栩栩如生。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"诸位。"元始开口。</w:t>
      </w:r>
    </w:p>
    <w:p/>
    <w:p>
      <w:pPr>
        <w:ind w:firstLine="480"/>
      </w:pPr>
      <w:r>
        <w:t>他的声音不大，但清晰地传入每一个人的耳中。</w:t>
      </w:r>
    </w:p>
    <w:p/>
    <w:p>
      <w:pPr>
        <w:ind w:firstLine="480"/>
      </w:pPr>
      <w:r>
        <w:t>"本尊要开始了。"</w:t>
      </w:r>
    </w:p>
    <w:p/>
    <w:p>
      <w:pPr>
        <w:ind w:firstLine="480"/>
      </w:pPr>
      <w:r>
        <w:t>"仙尊请。"众人齐声。</w:t>
      </w:r>
    </w:p>
    <w:p/>
    <w:p>
      <w:pPr>
        <w:ind w:firstLine="480"/>
      </w:pPr>
      <w:r>
        <w:t>元始闭目。</w:t>
      </w:r>
    </w:p>
    <w:p/>
    <w:p>
      <w:pPr>
        <w:ind w:firstLine="480"/>
      </w:pPr>
      <w:r>
        <w:t>他周身的气道道痕开始汇聚。</w:t>
      </w:r>
    </w:p>
    <w:p/>
    <w:p>
      <w:pPr>
        <w:ind w:firstLine="480"/>
      </w:pPr>
      <w:r>
        <w:t>道痕从他的丹田涌出，朝他的头顶升去。</w:t>
      </w:r>
    </w:p>
    <w:p/>
    <w:p>
      <w:pPr>
        <w:ind w:firstLine="480"/>
      </w:pPr>
      <w:r>
        <w:t>越聚越多。</w:t>
      </w:r>
    </w:p>
    <w:p/>
    <w:p>
      <w:pPr>
        <w:ind w:firstLine="480"/>
      </w:pPr>
      <w:r>
        <w:t>最终化作一道乳白色的光柱，从他头顶升起，直冲天穹。</w:t>
      </w:r>
    </w:p>
    <w:p/>
    <w:p>
      <w:pPr>
        <w:ind w:firstLine="480"/>
      </w:pPr>
      <w:r>
        <w:t>"气道——"元始低声道。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那道乳白色的光柱从他体内涌出，朝圆圈中央的人祖雕像涌去。</w:t>
      </w:r>
    </w:p>
    <w:p/>
    <w:p>
      <w:pPr>
        <w:ind w:firstLine="480"/>
      </w:pPr>
      <w:r>
        <w:t>人祖雕像的胸口，浮现出一个"气"字。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方源闭目。</w:t>
      </w:r>
    </w:p>
    <w:p/>
    <w:p>
      <w:pPr>
        <w:ind w:firstLine="480"/>
      </w:pPr>
      <w:r>
        <w:t>他周身的炼道道痕开始汇聚。</w:t>
      </w:r>
    </w:p>
    <w:p/>
    <w:p>
      <w:pPr>
        <w:ind w:firstLine="480"/>
      </w:pPr>
      <w:r>
        <w:t>道痕从他的丹田涌出，朝他的头顶升去。</w:t>
      </w:r>
    </w:p>
    <w:p/>
    <w:p>
      <w:pPr>
        <w:ind w:firstLine="480"/>
      </w:pPr>
      <w:r>
        <w:t>"炼道——"方源低声道。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一道灰蒙蒙的光柱从他头顶升起，朝人祖雕像涌去。</w:t>
      </w:r>
    </w:p>
    <w:p/>
    <w:p>
      <w:pPr>
        <w:ind w:firstLine="480"/>
      </w:pPr>
      <w:r>
        <w:t>人祖雕像的胸口，浮现出一个"炼"字。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巨阳闭目。</w:t>
      </w:r>
    </w:p>
    <w:p/>
    <w:p>
      <w:pPr>
        <w:ind w:firstLine="480"/>
      </w:pPr>
      <w:r>
        <w:t>他周身的金道道痕开始汇聚。</w:t>
      </w:r>
    </w:p>
    <w:p/>
    <w:p>
      <w:pPr>
        <w:ind w:firstLine="480"/>
      </w:pPr>
      <w:r>
        <w:t>道痕从他的丹田涌出，朝他的头顶升去。</w:t>
      </w:r>
    </w:p>
    <w:p/>
    <w:p>
      <w:pPr>
        <w:ind w:firstLine="480"/>
      </w:pPr>
      <w:r>
        <w:t>"金道——"巨阳低声道。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一道金灿灿的光柱从他头顶升起，朝人祖雕像涌去。</w:t>
      </w:r>
    </w:p>
    <w:p/>
    <w:p>
      <w:pPr>
        <w:ind w:firstLine="480"/>
      </w:pPr>
      <w:r>
        <w:t>人祖雕像的胸口，浮现出一个"金"字。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武庸闭目。</w:t>
      </w:r>
    </w:p>
    <w:p/>
    <w:p>
      <w:pPr>
        <w:ind w:firstLine="480"/>
      </w:pPr>
      <w:r>
        <w:t>他周身的变化道道痕开始汇聚。</w:t>
      </w:r>
    </w:p>
    <w:p/>
    <w:p>
      <w:pPr>
        <w:ind w:firstLine="480"/>
      </w:pPr>
      <w:r>
        <w:t>"变化道——"武庸低声道。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一道五彩斑斓的光柱从他头顶升起，朝人祖雕像涌去。</w:t>
      </w:r>
    </w:p>
    <w:p/>
    <w:p>
      <w:pPr>
        <w:ind w:firstLine="480"/>
      </w:pPr>
      <w:r>
        <w:t>人祖雕像的胸口，浮现出一个"变"字。</w:t>
      </w:r>
    </w:p>
    <w:p/>
    <w:p>
      <w:pPr>
        <w:ind w:firstLine="480"/>
      </w:pPr>
      <w:r>
        <w:t>沙王闭目。</w:t>
      </w:r>
    </w:p>
    <w:p/>
    <w:p>
      <w:pPr>
        <w:ind w:firstLine="480"/>
      </w:pPr>
      <w:r>
        <w:t>他周身的土道道痕开始汇聚。</w:t>
      </w:r>
    </w:p>
    <w:p/>
    <w:p>
      <w:pPr>
        <w:ind w:firstLine="480"/>
      </w:pPr>
      <w:r>
        <w:t>"土道——"沙王道。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一道土黄色的光柱从他头顶升起，朝人祖雕像涌去。</w:t>
      </w:r>
    </w:p>
    <w:p/>
    <w:p>
      <w:pPr>
        <w:ind w:firstLine="480"/>
      </w:pPr>
      <w:r>
        <w:t>人祖雕像的胸口，浮现出一个"土"字。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凤金煌闭目。</w:t>
      </w:r>
    </w:p>
    <w:p/>
    <w:p>
      <w:pPr>
        <w:ind w:firstLine="480"/>
      </w:pPr>
      <w:r>
        <w:t>她周身的气运道道痕开始汇聚。</w:t>
      </w:r>
    </w:p>
    <w:p/>
    <w:p>
      <w:pPr>
        <w:ind w:firstLine="480"/>
      </w:pPr>
      <w:r>
        <w:t>"气运道——"凤金煌道。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一道紫色的光柱从她头顶升起，朝人祖雕像涌去。</w:t>
      </w:r>
    </w:p>
    <w:p/>
    <w:p>
      <w:pPr>
        <w:ind w:firstLine="480"/>
      </w:pPr>
      <w:r>
        <w:t>人祖雕像的胸口，浮现出一个"运"字。</w:t>
      </w:r>
    </w:p>
    <w:p/>
    <w:p>
      <w:pPr>
        <w:ind w:firstLine="480"/>
      </w:pPr>
      <w:r>
        <w:t>狂蛮闭目。</w:t>
      </w:r>
    </w:p>
    <w:p/>
    <w:p>
      <w:pPr>
        <w:ind w:firstLine="480"/>
      </w:pPr>
      <w:r>
        <w:t>他周身的变化道道痕开始汇聚。</w:t>
      </w:r>
    </w:p>
    <w:p/>
    <w:p>
      <w:pPr>
        <w:ind w:firstLine="480"/>
      </w:pPr>
      <w:r>
        <w:t>"力道——"狂蛮道。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一道蛮横的光柱从他头顶升起，朝人祖雕像涌去。</w:t>
      </w:r>
    </w:p>
    <w:p/>
    <w:p>
      <w:pPr>
        <w:ind w:firstLine="480"/>
      </w:pPr>
      <w:r>
        <w:t>人祖雕像的胸口，浮现出一个"力"字。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无极闭目。</w:t>
      </w:r>
    </w:p>
    <w:p/>
    <w:p>
      <w:pPr>
        <w:ind w:firstLine="480"/>
      </w:pPr>
      <w:r>
        <w:t>他周身的律道道痕开始汇聚。</w:t>
      </w:r>
    </w:p>
    <w:p/>
    <w:p>
      <w:pPr>
        <w:ind w:firstLine="480"/>
      </w:pPr>
      <w:r>
        <w:t>"律道——"无极端坐虚空中，无声地低语。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一道黑白相间的光柱从他头顶升起，朝人祖雕像涌去。</w:t>
      </w:r>
    </w:p>
    <w:p/>
    <w:p>
      <w:pPr>
        <w:ind w:firstLine="480"/>
      </w:pPr>
      <w:r>
        <w:t>人祖雕像的胸口，浮现出一个"律"字。</w:t>
      </w:r>
    </w:p>
    <w:p/>
    <w:p>
      <w:pPr>
        <w:ind w:firstLine="480"/>
      </w:pPr>
      <w:r>
        <w:t>乐土闭目。</w:t>
      </w:r>
    </w:p>
    <w:p/>
    <w:p>
      <w:pPr>
        <w:ind w:firstLine="480"/>
      </w:pPr>
      <w:r>
        <w:t>他周身的天道道痕开始汇聚。</w:t>
      </w:r>
    </w:p>
    <w:p/>
    <w:p>
      <w:pPr>
        <w:ind w:firstLine="480"/>
      </w:pPr>
      <w:r>
        <w:t>"天道——"乐土道。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一道金白相间的光柱从他头顶升起，朝人祖雕像涌去。</w:t>
      </w:r>
    </w:p>
    <w:p/>
    <w:p>
      <w:pPr>
        <w:ind w:firstLine="480"/>
      </w:pPr>
      <w:r>
        <w:t>人祖雕像的胸口，浮现出一个"天"字。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盗天闭目。</w:t>
      </w:r>
    </w:p>
    <w:p/>
    <w:p>
      <w:pPr>
        <w:ind w:firstLine="480"/>
      </w:pPr>
      <w:r>
        <w:t>他周身的偷道道痕开始汇聚。</w:t>
      </w:r>
    </w:p>
    <w:p/>
    <w:p>
      <w:pPr>
        <w:ind w:firstLine="480"/>
      </w:pPr>
      <w:r>
        <w:t>"偷道——"盗天道。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一道幽暗的光柱从他头顶升起，朝人祖雕像涌去。</w:t>
      </w:r>
    </w:p>
    <w:p/>
    <w:p>
      <w:pPr>
        <w:ind w:firstLine="480"/>
      </w:pPr>
      <w:r>
        <w:t>人祖雕像的胸口，浮现出一个"偷"字。</w:t>
      </w:r>
    </w:p>
    <w:p/>
    <w:p>
      <w:pPr>
        <w:ind w:firstLine="480"/>
      </w:pPr>
      <w:r>
        <w:t>十道光柱齐聚。</w:t>
      </w:r>
    </w:p>
    <w:p/>
    <w:p>
      <w:pPr>
        <w:ind w:firstLine="480"/>
      </w:pPr>
      <w:r>
        <w:t>人祖雕像的胸口，浮现出十个字。</w:t>
      </w:r>
    </w:p>
    <w:p/>
    <w:p>
      <w:pPr>
        <w:ind w:firstLine="480"/>
      </w:pPr>
      <w:r>
        <w:t>气、炼、金、变、土、运、力、律、天、偷。</w:t>
      </w:r>
    </w:p>
    <w:p/>
    <w:p>
      <w:pPr>
        <w:ind w:firstLine="480"/>
      </w:pPr>
      <w:r>
        <w:t>十个字开始相互靠拢。</w:t>
      </w:r>
    </w:p>
    <w:p/>
    <w:p>
      <w:pPr>
        <w:ind w:firstLine="480"/>
      </w:pPr>
      <w:r>
        <w:t>最终——</w:t>
      </w:r>
    </w:p>
    <w:p/>
    <w:p>
      <w:pPr>
        <w:ind w:firstLine="480"/>
      </w:pPr>
      <w:r>
        <w:t>十个字融为一体，化作一个"道"字。</w:t>
      </w:r>
    </w:p>
    <w:p/>
    <w:p>
      <w:pPr>
        <w:ind w:firstLine="480"/>
      </w:pPr>
      <w:r>
        <w:t>"道"字悬浮在人祖雕像的胸口，散发着耀眼的光芒。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"十舍归一——"元始低声道。</w:t>
      </w:r>
    </w:p>
    <w:p/>
    <w:p>
      <w:pPr>
        <w:ind w:firstLine="480"/>
      </w:pPr>
      <w:r>
        <w:t>"成了。"方源低声道。</w:t>
      </w:r>
    </w:p>
    <w:p/>
    <w:p>
      <w:pPr>
        <w:ind w:firstLine="480"/>
      </w:pPr>
      <w:r>
        <w:t>十人同时睁眼。</w:t>
      </w:r>
    </w:p>
    <w:p/>
    <w:p>
      <w:pPr>
        <w:ind w:firstLine="480"/>
      </w:pPr>
      <w:r>
        <w:t>他们看到了圆圈中央的人祖雕像。</w:t>
      </w:r>
    </w:p>
    <w:p/>
    <w:p>
      <w:pPr>
        <w:ind w:firstLine="480"/>
      </w:pPr>
      <w:r>
        <w:t>人祖雕像消失了。</w:t>
      </w:r>
    </w:p>
    <w:p/>
    <w:p>
      <w:pPr>
        <w:ind w:firstLine="480"/>
      </w:pPr>
      <w:r>
        <w:t>取而代之的，是一道耀眼的金光。</w:t>
      </w:r>
    </w:p>
    <w:p/>
    <w:p>
      <w:pPr>
        <w:ind w:firstLine="480"/>
      </w:pPr>
      <w:r>
        <w:t>金光之中，隐约有一道身影。</w:t>
      </w:r>
    </w:p>
    <w:p/>
    <w:p>
      <w:pPr>
        <w:ind w:firstLine="480"/>
      </w:pPr>
      <w:r>
        <w:t>那道身影——</w:t>
      </w:r>
    </w:p>
    <w:p/>
    <w:p>
      <w:pPr>
        <w:ind w:firstLine="480"/>
      </w:pPr>
      <w:r>
        <w:t>正是人祖。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"吾之传人——"</w:t>
      </w:r>
    </w:p>
    <w:p/>
    <w:p>
      <w:pPr>
        <w:ind w:firstLine="480"/>
      </w:pPr>
      <w:r>
        <w:t>人祖的声音在金光中响起。</w:t>
      </w:r>
    </w:p>
    <w:p/>
    <w:p>
      <w:pPr>
        <w:ind w:firstLine="480"/>
      </w:pPr>
      <w:r>
        <w:t>"你们做到了。"</w:t>
      </w:r>
    </w:p>
    <w:p/>
    <w:p>
      <w:pPr>
        <w:ind w:firstLine="480"/>
      </w:pPr>
      <w:r>
        <w:t>"十舍归一，杀招已成。"</w:t>
      </w:r>
    </w:p>
    <w:p/>
    <w:p>
      <w:pPr>
        <w:ind w:firstLine="480"/>
      </w:pPr>
      <w:r>
        <w:t>"但吾要告诉你们一件事。"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"这一招——"</w:t>
      </w:r>
    </w:p>
    <w:p/>
    <w:p>
      <w:pPr>
        <w:ind w:firstLine="480"/>
      </w:pPr>
      <w:r>
        <w:t>"只可用一次。"</w:t>
      </w:r>
    </w:p>
    <w:p/>
    <w:p>
      <w:pPr>
        <w:ind w:firstLine="480"/>
      </w:pPr>
      <w:r>
        <w:t>"用完之后，十大传承，断绝。"</w:t>
      </w:r>
    </w:p>
    <w:p/>
    <w:p>
      <w:pPr>
        <w:ind w:firstLine="480"/>
      </w:pPr>
      <w:r>
        <w:t>"你们——准备好了吗？"</w:t>
      </w:r>
    </w:p>
    <w:p/>
    <w:p>
      <w:pPr>
        <w:ind w:firstLine="480"/>
      </w:pPr>
      <w:r>
        <w:t>十人沉默。</w:t>
      </w:r>
    </w:p>
    <w:p/>
    <w:p>
      <w:pPr>
        <w:ind w:firstLine="480"/>
      </w:pPr>
      <w:r>
        <w:t>元始第一个开口。</w:t>
      </w:r>
    </w:p>
    <w:p/>
    <w:p>
      <w:pPr>
        <w:ind w:firstLine="480"/>
      </w:pPr>
      <w:r>
        <w:t>"准备好了。"</w:t>
      </w:r>
    </w:p>
    <w:p/>
    <w:p>
      <w:pPr>
        <w:ind w:firstLine="480"/>
      </w:pPr>
      <w:r>
        <w:t>方源第二个开口。</w:t>
      </w:r>
    </w:p>
    <w:p/>
    <w:p>
      <w:pPr>
        <w:ind w:firstLine="480"/>
      </w:pPr>
      <w:r>
        <w:t>"准备好了。"</w:t>
      </w:r>
    </w:p>
    <w:p/>
    <w:p>
      <w:pPr>
        <w:ind w:firstLine="480"/>
      </w:pPr>
      <w:r>
        <w:t>巨阳第三个开口。</w:t>
      </w:r>
    </w:p>
    <w:p/>
    <w:p>
      <w:pPr>
        <w:ind w:firstLine="480"/>
      </w:pPr>
      <w:r>
        <w:t>"准备好了。"</w:t>
      </w:r>
    </w:p>
    <w:p/>
    <w:p>
      <w:pPr>
        <w:ind w:firstLine="480"/>
      </w:pPr>
      <w:r>
        <w:t>武庸第四个开口。</w:t>
      </w:r>
    </w:p>
    <w:p/>
    <w:p>
      <w:pPr>
        <w:ind w:firstLine="480"/>
      </w:pPr>
      <w:r>
        <w:t>"准备好了。"</w:t>
      </w:r>
    </w:p>
    <w:p/>
    <w:p>
      <w:pPr>
        <w:ind w:firstLine="480"/>
      </w:pPr>
      <w:r>
        <w:t>沙王、凤金煌、狂蛮、无极、乐土、盗天——</w:t>
      </w:r>
    </w:p>
    <w:p/>
    <w:p>
      <w:pPr>
        <w:ind w:firstLine="480"/>
      </w:pPr>
      <w:r>
        <w:t>一个个开口。</w:t>
      </w:r>
    </w:p>
    <w:p/>
    <w:p>
      <w:pPr>
        <w:ind w:firstLine="480"/>
      </w:pPr>
      <w:r>
        <w:t>"准备好了。"</w:t>
      </w:r>
    </w:p>
    <w:p/>
    <w:p>
      <w:pPr>
        <w:ind w:firstLine="480"/>
      </w:pPr>
      <w:r>
        <w:t>十人齐声。</w:t>
      </w:r>
    </w:p>
    <w:p/>
    <w:p>
      <w:pPr>
        <w:ind w:firstLine="480"/>
      </w:pPr>
      <w:r>
        <w:t>"我们准备好了！"</w:t>
      </w:r>
    </w:p>
    <w:p/>
    <w:p>
      <w:pPr>
        <w:ind w:firstLine="480"/>
      </w:pPr>
      <w:r>
        <w:t>人祖点头。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"那一道杀招——"他指向天穹。</w:t>
      </w:r>
    </w:p>
    <w:p/>
    <w:p>
      <w:pPr>
        <w:ind w:firstLine="480"/>
      </w:pPr>
      <w:r>
        <w:t>"去对付域外天魔吧。"</w:t>
      </w:r>
    </w:p>
    <w:p/>
    <w:p>
      <w:pPr>
        <w:ind w:firstLine="480"/>
      </w:pPr>
      <w:r>
        <w:t>"是！"</w:t>
      </w:r>
    </w:p>
    <w:p/>
    <w:p>
      <w:pPr>
        <w:ind w:firstLine="480"/>
      </w:pPr>
      <w:r>
        <w:t>十人齐声。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十人共同施展"十舍归一"，唤出人祖虚影。人祖告诉十人——这一招只可用一次，用完之后十大传承断绝。十人齐心，准备用这一招对付域外天魔。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蛊虫名、杀招名（十舍归一）到位</w:t>
      </w:r>
    </w:p>
    <w:p>
      <w:pPr>
        <w:ind w:firstLine="480"/>
      </w:pPr>
      <w:r>
        <w:t>- [x] 人物一致：元始傲 / 方源冷 / 巨阳利 / 武庸狠 / 沙王隐 / 凤金煌傲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