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第0179章 王小二的故乡</w:t>
      </w:r>
    </w:p>
    <w:p/>
    <w:p>
      <w:pPr>
        <w:ind w:firstLine="480"/>
      </w:pPr>
      <w:r>
        <w:t>王小二回到故乡。</w:t>
      </w:r>
    </w:p>
    <w:p/>
    <w:p>
      <w:pPr>
        <w:ind w:firstLine="480"/>
      </w:pPr>
      <w:r>
        <w:t>故乡在南疆。</w:t>
      </w:r>
    </w:p>
    <w:p/>
    <w:p>
      <w:pPr>
        <w:ind w:firstLine="480"/>
      </w:pPr>
      <w:r>
        <w:t>他的家是镇外五里的一个村子。村里有二十几户人家。王小二的母亲姓林，村里人都叫她林嫂。</w:t>
      </w:r>
    </w:p>
    <w:p/>
    <w:p>
      <w:pPr>
        <w:ind w:firstLine="480"/>
      </w:pPr>
      <w:r>
        <w:t>王小二走回村的时候，是清晨。</w:t>
      </w:r>
    </w:p>
    <w:p/>
    <w:p>
      <w:pPr>
        <w:ind w:firstLine="480"/>
      </w:pPr>
      <w:r>
        <w:t>他走到村口。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他没有立刻进村。</w:t>
      </w:r>
    </w:p>
    <w:p/>
    <w:p>
      <w:pPr>
        <w:ind w:firstLine="480"/>
      </w:pPr>
      <w:r>
        <w:t>他站在村口的篱笆外头。篱笆是用荆条编的，已经烂了一半。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他从篱笆的缝里望进去。</w:t>
      </w:r>
    </w:p>
    <w:p/>
    <w:p>
      <w:pPr>
        <w:ind w:firstLine="480"/>
      </w:pPr>
      <w:r>
        <w:t>他看见他的母亲。</w:t>
      </w:r>
    </w:p>
    <w:p/>
    <w:p>
      <w:pPr>
        <w:ind w:firstLine="480"/>
      </w:pPr>
      <w:r>
        <w:t>他的母亲在井边。</w:t>
      </w:r>
    </w:p>
    <w:p/>
    <w:p>
      <w:pPr>
        <w:ind w:firstLine="480"/>
      </w:pPr>
      <w:r>
        <w:t>井是旧井。石栏磨得圆润。</w:t>
      </w:r>
    </w:p>
    <w:p/>
    <w:p>
      <w:pPr>
        <w:ind w:firstLine="480"/>
      </w:pPr>
      <w:r>
        <w:t>母亲蹲在井边。她面前摆着一只木盆，盆里堆着几件衣裳。她拿起一件衣裳，在井水里涮了涮，又拎起来拧干。</w:t>
      </w:r>
    </w:p>
    <w:p/>
    <w:p>
      <w:pPr>
        <w:ind w:firstLine="480"/>
      </w:pPr>
      <w:r>
        <w:t>她哼着歌。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王小二站在篱笆外头。</w:t>
      </w:r>
    </w:p>
    <w:p/>
    <w:p>
      <w:pPr>
        <w:ind w:firstLine="480"/>
      </w:pPr>
      <w:r>
        <w:t>他听了很久。</w:t>
      </w:r>
    </w:p>
    <w:p/>
    <w:p>
      <w:pPr>
        <w:ind w:firstLine="480"/>
      </w:pPr>
      <w:r>
        <w:t>他听清了那首歌。</w:t>
      </w:r>
    </w:p>
    <w:p/>
    <w:p>
      <w:pPr>
        <w:ind w:firstLine="480"/>
      </w:pPr>
      <w:r>
        <w:t>那首歌的词，他听过——</w:t>
      </w:r>
    </w:p>
    <w:p/>
    <w:p>
      <w:pPr>
        <w:ind w:firstLine="480"/>
      </w:pPr>
      <w:r>
        <w:t>那是很久以前，娘教他的一首歌。</w:t>
      </w:r>
    </w:p>
    <w:p/>
    <w:p>
      <w:pPr>
        <w:ind w:firstLine="480"/>
      </w:pPr>
      <w:r>
        <w:t>娘的嗓子还是那样。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王小二站了很久。</w:t>
      </w:r>
    </w:p>
    <w:p/>
    <w:p>
      <w:pPr>
        <w:ind w:firstLine="480"/>
      </w:pPr>
      <w:r>
        <w:t>他没有走过去。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他望着母亲。</w:t>
      </w:r>
    </w:p>
    <w:p/>
    <w:p>
      <w:pPr>
        <w:ind w:firstLine="480"/>
      </w:pPr>
      <w:r>
        <w:t>他想起一件事——他想起自己很小的时候，曾经在这口井边摔倒过。</w:t>
      </w:r>
    </w:p>
    <w:p/>
    <w:p>
      <w:pPr>
        <w:ind w:firstLine="480"/>
      </w:pPr>
      <w:r>
        <w:t>他摔倒的时候，娘把他抱起来，拍了拍他身上的土。</w:t>
      </w:r>
    </w:p>
    <w:p/>
    <w:p>
      <w:pPr>
        <w:ind w:firstLine="480"/>
      </w:pPr>
      <w:r>
        <w:t>娘说："二啊，疼不疼？"</w:t>
      </w:r>
    </w:p>
    <w:p/>
    <w:p>
      <w:pPr>
        <w:ind w:firstLine="480"/>
      </w:pPr>
      <w:r>
        <w:t>他说："不疼。"</w:t>
      </w:r>
    </w:p>
    <w:p/>
    <w:p>
      <w:pPr>
        <w:ind w:firstLine="480"/>
      </w:pPr>
      <w:r>
        <w:t>娘笑了。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那是很久以前的事。</w:t>
      </w:r>
    </w:p>
    <w:p/>
    <w:p>
      <w:pPr>
        <w:ind w:firstLine="480"/>
      </w:pPr>
      <w:r>
        <w:t>那是王小二还不叫王小二的时候。</w:t>
      </w:r>
    </w:p>
    <w:p/>
    <w:p>
      <w:pPr>
        <w:ind w:firstLine="480"/>
      </w:pPr>
      <w:r>
        <w:t>那时候，他叫——</w:t>
      </w:r>
    </w:p>
    <w:p/>
    <w:p>
      <w:pPr>
        <w:ind w:firstLine="480"/>
      </w:pPr>
      <w:r>
        <w:t>他叫什么？</w:t>
      </w:r>
    </w:p>
    <w:p/>
    <w:p>
      <w:pPr>
        <w:ind w:firstLine="480"/>
      </w:pPr>
      <w:r>
        <w:t>他想了想。</w:t>
      </w:r>
    </w:p>
    <w:p/>
    <w:p>
      <w:pPr>
        <w:ind w:firstLine="480"/>
      </w:pPr>
      <w:r>
        <w:t>他想不起来。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他只记得，那时候他在井边摔倒过。</w:t>
      </w:r>
    </w:p>
    <w:p/>
    <w:p>
      <w:pPr>
        <w:ind w:firstLine="480"/>
      </w:pPr>
      <w:r>
        <w:t>那时候，娘把他抱起来。</w:t>
      </w:r>
    </w:p>
    <w:p/>
    <w:p>
      <w:pPr>
        <w:ind w:firstLine="480"/>
      </w:pPr>
      <w:r>
        <w:t>那时候，娘笑了。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王小二转身。</w:t>
      </w:r>
    </w:p>
    <w:p/>
    <w:p>
      <w:pPr>
        <w:ind w:firstLine="480"/>
      </w:pPr>
      <w:r>
        <w:t>他朝村外走去。</w:t>
      </w:r>
    </w:p>
    <w:p/>
    <w:p>
      <w:pPr>
        <w:ind w:firstLine="480"/>
      </w:pPr>
      <w:r>
        <w:t>他走到村外的山坳里。</w:t>
      </w:r>
    </w:p>
    <w:p/>
    <w:p>
      <w:pPr>
        <w:ind w:firstLine="480"/>
      </w:pPr>
      <w:r>
        <w:t>山坳里有一块石头。石头是平的，像一张凳。</w:t>
      </w:r>
    </w:p>
    <w:p/>
    <w:p>
      <w:pPr>
        <w:ind w:firstLine="480"/>
      </w:pPr>
      <w:r>
        <w:t>王小二坐下。</w:t>
      </w:r>
    </w:p>
    <w:p/>
    <w:p>
      <w:pPr>
        <w:ind w:firstLine="480"/>
      </w:pPr>
      <w:r>
        <w:t>他坐在石上，望向远方。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远方是连绵的山。山头盖着白雪——但这一场雪已经化了一半。</w:t>
      </w:r>
    </w:p>
    <w:p/>
    <w:p>
      <w:pPr>
        <w:ind w:firstLine="480"/>
      </w:pPr>
      <w:r>
        <w:t>王小二望着远方。</w:t>
      </w:r>
    </w:p>
    <w:p/>
    <w:p>
      <w:pPr>
        <w:ind w:firstLine="480"/>
      </w:pPr>
      <w:r>
        <w:t>他想起很多事。</w:t>
      </w:r>
    </w:p>
    <w:p/>
    <w:p>
      <w:pPr>
        <w:ind w:firstLine="480"/>
      </w:pPr>
      <w:r>
        <w:t>他想起自己曾经走过的那条路——路上有山，有水，有一个身穿彩衣的姑娘。</w:t>
      </w:r>
    </w:p>
    <w:p/>
    <w:p>
      <w:pPr>
        <w:ind w:firstLine="480"/>
      </w:pPr>
      <w:r>
        <w:t>姑娘的名字，他记得。</w:t>
      </w:r>
    </w:p>
    <w:p/>
    <w:p>
      <w:pPr>
        <w:ind w:firstLine="480"/>
      </w:pPr>
      <w:r>
        <w:t>紫烟。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他想起紫烟姑娘手里常捏着一朵花，花是淡紫。</w:t>
      </w:r>
    </w:p>
    <w:p/>
    <w:p>
      <w:pPr>
        <w:ind w:firstLine="480"/>
      </w:pPr>
      <w:r>
        <w:t>他想起紫烟姑娘最后看他那一眼。</w:t>
      </w:r>
    </w:p>
    <w:p/>
    <w:p>
      <w:pPr>
        <w:ind w:firstLine="480"/>
      </w:pPr>
      <w:r>
        <w:t>那一眼里，没有恨。</w:t>
      </w:r>
    </w:p>
    <w:p/>
    <w:p>
      <w:pPr>
        <w:ind w:firstLine="480"/>
      </w:pPr>
      <w:r>
        <w:t>只有无奈。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他想起智道。他想起醒魂蛊。他想起王小二这个名字——这个名字，是他在化凡之后自己起的。</w:t>
      </w:r>
    </w:p>
    <w:p/>
    <w:p>
      <w:pPr>
        <w:ind w:firstLine="480"/>
      </w:pPr>
      <w:r>
        <w:t>他想起方源。</w:t>
      </w:r>
    </w:p>
    <w:p/>
    <w:p>
      <w:pPr>
        <w:ind w:firstLine="480"/>
      </w:pPr>
      <w:r>
        <w:t>他想起方源站在天庭之上。</w:t>
      </w:r>
    </w:p>
    <w:p/>
    <w:p>
      <w:pPr>
        <w:ind w:firstLine="480"/>
      </w:pPr>
      <w:r>
        <w:t>他想起方源最后一次看他的眼神。</w:t>
      </w:r>
    </w:p>
    <w:p/>
    <w:p>
      <w:pPr>
        <w:ind w:firstLine="480"/>
      </w:pPr>
      <w:r>
        <w:t>那眼神里，没有温度。</w:t>
      </w:r>
    </w:p>
    <w:p/>
    <w:p>
      <w:pPr>
        <w:ind w:firstLine="480"/>
      </w:pPr>
      <w:r>
        <w:t>只有算计。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他想起幽魂魔尊。</w:t>
      </w:r>
    </w:p>
    <w:p/>
    <w:p>
      <w:pPr>
        <w:ind w:firstLine="480"/>
      </w:pPr>
      <w:r>
        <w:t>他想起幽魂魔尊临死前，最后一丝清醒——那一丝清醒，是王小二用醒魂蛊唤醒的。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他想起的事，太多。</w:t>
      </w:r>
    </w:p>
    <w:p/>
    <w:p>
      <w:pPr>
        <w:ind w:firstLine="480"/>
      </w:pPr>
      <w:r>
        <w:t>他一时半会想不完。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他在山坳里坐了半日。</w:t>
      </w:r>
    </w:p>
    <w:p/>
    <w:p>
      <w:pPr>
        <w:ind w:firstLine="480"/>
      </w:pPr>
      <w:r>
        <w:t>日头偏西，他站起身。</w:t>
      </w:r>
    </w:p>
    <w:p/>
    <w:p>
      <w:pPr>
        <w:ind w:firstLine="480"/>
      </w:pPr>
      <w:r>
        <w:t>他朝村子走去。</w:t>
      </w:r>
    </w:p>
    <w:p/>
    <w:p>
      <w:pPr>
        <w:ind w:firstLine="480"/>
      </w:pPr>
      <w:r>
        <w:t>走到篱笆外，他停下。</w:t>
      </w:r>
    </w:p>
    <w:p/>
    <w:p>
      <w:pPr>
        <w:ind w:firstLine="480"/>
      </w:pPr>
      <w:r>
        <w:t>他看见母亲还在井边。</w:t>
      </w:r>
    </w:p>
    <w:p/>
    <w:p>
      <w:pPr>
        <w:ind w:firstLine="480"/>
      </w:pPr>
      <w:r>
        <w:t>母亲还在哼歌。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王小二推篱笆门。</w:t>
      </w:r>
    </w:p>
    <w:p/>
    <w:p>
      <w:pPr>
        <w:ind w:firstLine="480"/>
      </w:pPr>
      <w:r>
        <w:t>篱笆门响了一声。</w:t>
      </w:r>
    </w:p>
    <w:p/>
    <w:p>
      <w:pPr>
        <w:ind w:firstLine="480"/>
      </w:pPr>
      <w:r>
        <w:t>母亲抬头。</w:t>
      </w:r>
    </w:p>
    <w:p/>
    <w:p>
      <w:pPr>
        <w:ind w:firstLine="480"/>
      </w:pPr>
      <w:r>
        <w:t>母亲看见他。</w:t>
      </w:r>
    </w:p>
    <w:p/>
    <w:p>
      <w:pPr>
        <w:ind w:firstLine="480"/>
      </w:pPr>
      <w:r>
        <w:t>母亲怔了一下。</w:t>
      </w:r>
    </w:p>
    <w:p/>
    <w:p>
      <w:pPr>
        <w:ind w:firstLine="480"/>
      </w:pPr>
      <w:r>
        <w:t>"二……二啊？"</w:t>
      </w:r>
    </w:p>
    <w:p/>
    <w:p>
      <w:pPr>
        <w:ind w:firstLine="480"/>
      </w:pPr>
      <w:r>
        <w:t>王小二走过去。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他在母亲身前跪下。</w:t>
      </w:r>
    </w:p>
    <w:p/>
    <w:p>
      <w:pPr>
        <w:ind w:firstLine="480"/>
      </w:pPr>
      <w:r>
        <w:t>母亲伸手摸他的头。</w:t>
      </w:r>
    </w:p>
    <w:p/>
    <w:p>
      <w:pPr>
        <w:ind w:firstLine="480"/>
      </w:pPr>
      <w:r>
        <w:t>"你瘦了。"母亲说。</w:t>
      </w:r>
    </w:p>
    <w:p/>
    <w:p>
      <w:pPr>
        <w:ind w:firstLine="480"/>
      </w:pPr>
      <w:r>
        <w:t>王小二没说话。</w:t>
      </w:r>
    </w:p>
    <w:p/>
    <w:p>
      <w:pPr>
        <w:ind w:firstLine="480"/>
      </w:pPr>
      <w:r>
        <w:t>他跪着。</w:t>
      </w:r>
    </w:p>
    <w:p/>
    <w:p>
      <w:pPr>
        <w:ind w:firstLine="480"/>
      </w:pPr>
      <w:r>
        <w:t>他没有哭。</w:t>
      </w:r>
    </w:p>
    <w:p/>
    <w:p>
      <w:pPr>
        <w:ind w:firstLine="480"/>
      </w:pPr>
      <w:r>
        <w:t>他只是跪着。</w:t>
      </w:r>
    </w:p>
    <w:p/>
    <w:p>
      <w:pPr>
        <w:ind w:firstLine="480"/>
      </w:pPr>
      <w:r>
        <w:t>他跪了很久。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母亲把他扶起来。</w:t>
      </w:r>
    </w:p>
    <w:p/>
    <w:p>
      <w:pPr>
        <w:ind w:firstLine="480"/>
      </w:pPr>
      <w:r>
        <w:t>"起来，进来吃饭。"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王小二跟母亲进屋。</w:t>
      </w:r>
    </w:p>
    <w:p/>
    <w:p>
      <w:pPr>
        <w:ind w:firstLine="480"/>
      </w:pPr>
      <w:r>
        <w:t>屋里摆着饭桌。</w:t>
      </w:r>
    </w:p>
    <w:p/>
    <w:p>
      <w:pPr>
        <w:ind w:firstLine="480"/>
      </w:pPr>
      <w:r>
        <w:t>饭桌上有一碗粥。</w:t>
      </w:r>
    </w:p>
    <w:p/>
    <w:p>
      <w:pPr>
        <w:ind w:firstLine="480"/>
      </w:pPr>
      <w:r>
        <w:t>粥是白粥。</w:t>
      </w:r>
    </w:p>
    <w:p/>
    <w:p>
      <w:pPr>
        <w:ind w:firstLine="480"/>
      </w:pPr>
      <w:r>
        <w:t>粥里有几粒豆。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王小二坐下。</w:t>
      </w:r>
    </w:p>
    <w:p/>
    <w:p>
      <w:pPr>
        <w:ind w:firstLine="480"/>
      </w:pPr>
      <w:r>
        <w:t>他端起碗。</w:t>
      </w:r>
    </w:p>
    <w:p/>
    <w:p>
      <w:pPr>
        <w:ind w:firstLine="480"/>
      </w:pPr>
      <w:r>
        <w:t>他喝粥。</w:t>
      </w:r>
    </w:p>
    <w:p/>
    <w:p>
      <w:pPr>
        <w:ind w:firstLine="480"/>
      </w:pPr>
      <w:r>
        <w:t>他喝得很慢。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母亲在对面坐下。</w:t>
      </w:r>
    </w:p>
    <w:p/>
    <w:p>
      <w:pPr>
        <w:ind w:firstLine="480"/>
      </w:pPr>
      <w:r>
        <w:t>母亲也喝粥。</w:t>
      </w:r>
    </w:p>
    <w:p/>
    <w:p>
      <w:pPr>
        <w:ind w:firstLine="480"/>
      </w:pPr>
      <w:r>
        <w:t>两人喝粥。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喝到一半，王小二抬头。</w:t>
      </w:r>
    </w:p>
    <w:p/>
    <w:p>
      <w:pPr>
        <w:ind w:firstLine="480"/>
      </w:pPr>
      <w:r>
        <w:t>"娘。"</w:t>
      </w:r>
    </w:p>
    <w:p/>
    <w:p>
      <w:pPr>
        <w:ind w:firstLine="480"/>
      </w:pPr>
      <w:r>
        <w:t>"嗯？"</w:t>
      </w:r>
    </w:p>
    <w:p/>
    <w:p>
      <w:pPr>
        <w:ind w:firstLine="480"/>
      </w:pPr>
      <w:r>
        <w:t>"我……"王小二说，"我以后不出远门了。"</w:t>
      </w:r>
    </w:p>
    <w:p/>
    <w:p>
      <w:pPr>
        <w:ind w:firstLine="480"/>
      </w:pPr>
      <w:r>
        <w:t>母亲望着他。</w:t>
      </w:r>
    </w:p>
    <w:p/>
    <w:p>
      <w:pPr>
        <w:ind w:firstLine="480"/>
      </w:pPr>
      <w:r>
        <w:t>"怎么？"</w:t>
      </w:r>
    </w:p>
    <w:p/>
    <w:p>
      <w:pPr>
        <w:ind w:firstLine="480"/>
      </w:pPr>
      <w:r>
        <w:t>"没什么。"王小二说，"我想在家。"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母亲笑了。</w:t>
      </w:r>
    </w:p>
    <w:p/>
    <w:p>
      <w:pPr>
        <w:ind w:firstLine="480"/>
      </w:pPr>
      <w:r>
        <w:t>"好。"母亲说，"在家好。"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王小二继续喝粥。</w:t>
      </w:r>
    </w:p>
    <w:p/>
    <w:p>
      <w:pPr>
        <w:ind w:firstLine="480"/>
      </w:pPr>
      <w:r>
        <w:t>他喝完。</w:t>
      </w:r>
    </w:p>
    <w:p/>
    <w:p>
      <w:pPr>
        <w:ind w:firstLine="480"/>
      </w:pPr>
      <w:r>
        <w:t>他放下碗。</w:t>
      </w:r>
    </w:p>
    <w:p/>
    <w:p>
      <w:pPr>
        <w:ind w:firstLine="480"/>
      </w:pPr>
      <w:r>
        <w:t>他望着母亲。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他心里清楚——</w:t>
      </w:r>
    </w:p>
    <w:p/>
    <w:p>
      <w:pPr>
        <w:ind w:firstLine="480"/>
      </w:pPr>
      <w:r>
        <w:t>他是表层世界最后一个记得蛊道的人。</w:t>
      </w:r>
    </w:p>
    <w:p/>
    <w:p>
      <w:pPr>
        <w:ind w:firstLine="480"/>
      </w:pPr>
      <w:r>
        <w:t>他不告诉母亲。</w:t>
      </w:r>
    </w:p>
    <w:p/>
    <w:p>
      <w:pPr>
        <w:ind w:firstLine="480"/>
      </w:pPr>
      <w:r>
        <w:t>他不告诉任何人。</w:t>
      </w:r>
    </w:p>
    <w:p/>
    <w:p>
      <w:pPr>
        <w:ind w:firstLine="480"/>
      </w:pPr>
      <w:r>
        <w:t>他只是继续喝粥。</w:t>
      </w:r>
    </w:p>
    <w:p/>
    <w:p>
      <w:pPr>
        <w:ind w:firstLine="480"/>
      </w:pPr>
      <w:r>
        <w:t>他喝得很慢。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夜里。</w:t>
      </w:r>
    </w:p>
    <w:p/>
    <w:p>
      <w:pPr>
        <w:ind w:firstLine="480"/>
      </w:pPr>
      <w:r>
        <w:t>王小二睡在木板床上。</w:t>
      </w:r>
    </w:p>
    <w:p/>
    <w:p>
      <w:pPr>
        <w:ind w:firstLine="480"/>
      </w:pPr>
      <w:r>
        <w:t>他望着房梁。</w:t>
      </w:r>
    </w:p>
    <w:p/>
    <w:p>
      <w:pPr>
        <w:ind w:firstLine="480"/>
      </w:pPr>
      <w:r>
        <w:t>房梁上有一处雕刻——雕的是一只鹊。鹊衔着一枝梅。</w:t>
      </w:r>
    </w:p>
    <w:p/>
    <w:p>
      <w:pPr>
        <w:ind w:firstLine="480"/>
      </w:pPr>
      <w:r>
        <w:t>他望着那只鹊。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他想起一件事——他想起紫烟姑娘最后看他那一眼。</w:t>
      </w:r>
    </w:p>
    <w:p/>
    <w:p>
      <w:pPr>
        <w:ind w:firstLine="480"/>
      </w:pPr>
      <w:r>
        <w:t>那一眼里没有恨。</w:t>
      </w:r>
    </w:p>
    <w:p/>
    <w:p>
      <w:pPr>
        <w:ind w:firstLine="480"/>
      </w:pPr>
      <w:r>
        <w:t>那一眼里只有无奈。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他睡下了。</w:t>
      </w:r>
    </w:p>
    <w:p/>
    <w:p>
      <w:pPr>
        <w:ind w:firstLine="480"/>
      </w:pPr>
      <w:r>
        <w:t>他睡得很沉。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夜里。</w:t>
      </w:r>
    </w:p>
    <w:p/>
    <w:p>
      <w:pPr>
        <w:ind w:firstLine="480"/>
      </w:pPr>
      <w:r>
        <w:t>王小二睡在木板床上。</w:t>
      </w:r>
    </w:p>
    <w:p/>
    <w:p>
      <w:pPr>
        <w:ind w:firstLine="480"/>
      </w:pPr>
      <w:r>
        <w:t>他望着房梁。</w:t>
      </w:r>
    </w:p>
    <w:p/>
    <w:p>
      <w:pPr>
        <w:ind w:firstLine="480"/>
      </w:pPr>
      <w:r>
        <w:t>房梁上有一处雕刻——雕的是一只鹊。鹊衔着一枝梅。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他望着那只鹊。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他想起一件事——他想起紫烟姑娘手里也常捏着一朵花。</w:t>
      </w:r>
    </w:p>
    <w:p/>
    <w:p>
      <w:pPr>
        <w:ind w:firstLine="480"/>
      </w:pPr>
      <w:r>
        <w:t>那朵花是淡紫。</w:t>
      </w:r>
    </w:p>
    <w:p/>
    <w:p>
      <w:pPr>
        <w:ind w:firstLine="480"/>
      </w:pPr>
      <w:r>
        <w:t>他想起紫烟姑娘最后看他那一眼。</w:t>
      </w:r>
    </w:p>
    <w:p/>
    <w:p>
      <w:pPr>
        <w:ind w:firstLine="480"/>
      </w:pPr>
      <w:r>
        <w:t>那一眼里没有恨。</w:t>
      </w:r>
    </w:p>
    <w:p/>
    <w:p>
      <w:pPr>
        <w:ind w:firstLine="480"/>
      </w:pPr>
      <w:r>
        <w:t>那一眼里只有无奈。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他睡下了。</w:t>
      </w:r>
    </w:p>
    <w:p/>
    <w:p>
      <w:pPr>
        <w:ind w:firstLine="480"/>
      </w:pPr>
      <w:r>
        <w:t>他睡得很沉。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他做了一个梦。</w:t>
      </w:r>
    </w:p>
    <w:p/>
    <w:p>
      <w:pPr>
        <w:ind w:firstLine="480"/>
      </w:pPr>
      <w:r>
        <w:t>梦里，他站在一座山上。</w:t>
      </w:r>
    </w:p>
    <w:p/>
    <w:p>
      <w:pPr>
        <w:ind w:firstLine="480"/>
      </w:pPr>
      <w:r>
        <w:t>山上有人。</w:t>
      </w:r>
    </w:p>
    <w:p/>
    <w:p>
      <w:pPr>
        <w:ind w:firstLine="480"/>
      </w:pPr>
      <w:r>
        <w:t>那人背对着他，看不见脸。</w:t>
      </w:r>
    </w:p>
    <w:p/>
    <w:p>
      <w:pPr>
        <w:ind w:firstLine="480"/>
      </w:pPr>
      <w:r>
        <w:t>那人转身。</w:t>
      </w:r>
    </w:p>
    <w:p/>
    <w:p>
      <w:pPr>
        <w:ind w:firstLine="480"/>
      </w:pPr>
      <w:r>
        <w:t>那人朝他笑了一下。</w:t>
      </w:r>
    </w:p>
    <w:p/>
    <w:p>
      <w:pPr>
        <w:ind w:firstLine="480"/>
      </w:pPr>
      <w:r>
        <w:t>那人没有说话。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他醒了。</w:t>
      </w:r>
    </w:p>
    <w:p/>
    <w:p>
      <w:pPr>
        <w:ind w:firstLine="480"/>
      </w:pPr>
      <w:r>
        <w:t>窗外的天已经亮了。</w:t>
      </w:r>
    </w:p>
    <w:p/>
    <w:p>
      <w:pPr>
        <w:ind w:firstLine="480"/>
      </w:pPr>
      <w:r>
        <w:t>他不知道那人是谁。</w:t>
      </w:r>
    </w:p>
    <w:p/>
    <w:p>
      <w:pPr>
        <w:ind w:firstLine="480"/>
      </w:pPr>
      <w:r>
        <w:t>他不知道那人朝他笑什么。</w:t>
      </w:r>
    </w:p>
    <w:p/>
    <w:p>
      <w:pPr>
        <w:ind w:firstLine="480"/>
      </w:pPr>
      <w:r>
        <w:t>他只知道——那人朝他笑的那一下，让他心里一颤。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