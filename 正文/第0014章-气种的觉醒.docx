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0014 章 气种的觉醒</w:t>
      </w:r>
    </w:p>
    <w:p/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：`大纲/章纲_第1卷_1-40.md` 第 14 章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0013 章《暗棋》——星宿盘点四颗棋子，气种已飘入方源仙窍。</w:t>
      </w:r>
    </w:p>
    <w:p>
      <w:pPr>
        <w:ind w:firstLine="480"/>
      </w:pPr>
      <w:r>
        <w:t xml:space="preserve">&gt; </w:t>
      </w:r>
      <w:r>
        <w:rPr>
          <w:b/>
        </w:rPr>
        <w:t>本章锚点</w:t>
      </w:r>
      <w:r>
        <w:t>：方源主动探查气种，发现真相——气种不是元始的意识，而是</w:t>
      </w:r>
      <w:r>
        <w:rPr>
          <w:b/>
        </w:rPr>
        <w:t>天意渗入他体内的碎片</w:t>
      </w:r>
      <w:r>
        <w:t>。</w:t>
      </w:r>
    </w:p>
    <w:p>
      <w:pPr>
        <w:ind w:firstLine="480"/>
      </w:pPr>
      <w:r>
        <w:t xml:space="preserve">&gt; </w:t>
      </w:r>
      <w:r>
        <w:rPr>
          <w:b/>
        </w:rPr>
        <w:t>笔法要求</w:t>
      </w:r>
      <w:r>
        <w:t>：方源主动出击，探查要具体（不是"三天三夜后看清"，而是一步步渗透）。少心理独白。</w:t>
      </w:r>
      <w:r>
        <w:rPr>
          <w:b/>
        </w:rPr>
        <w:t>不</w:t>
      </w:r>
      <w:r>
        <w:t>写"眼眸中闪过"、"决然"。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至尊仙窍。</w:t>
      </w:r>
    </w:p>
    <w:p/>
    <w:p>
      <w:pPr>
        <w:ind w:firstLine="480"/>
      </w:pPr>
      <w:r>
        <w:t>蛊室最深处。</w:t>
      </w:r>
    </w:p>
    <w:p/>
    <w:p>
      <w:pPr>
        <w:ind w:firstLine="480"/>
      </w:pPr>
      <w:r>
        <w:t>方源坐在一只炼道蛊虫之前，闭目调息。</w:t>
      </w:r>
    </w:p>
    <w:p/>
    <w:p>
      <w:pPr>
        <w:ind w:firstLine="480"/>
      </w:pPr>
      <w:r>
        <w:t>他的炼道修为在体内流转，化作一道道幽暗的光芒。</w:t>
      </w:r>
    </w:p>
    <w:p/>
    <w:p>
      <w:pPr>
        <w:ind w:firstLine="480"/>
      </w:pPr>
      <w:r>
        <w:t>他在等。</w:t>
      </w:r>
    </w:p>
    <w:p/>
    <w:p>
      <w:pPr>
        <w:ind w:firstLine="480"/>
      </w:pPr>
      <w:r>
        <w:t>等气种飘到他面前。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三日后。</w:t>
      </w:r>
    </w:p>
    <w:p/>
    <w:p>
      <w:pPr>
        <w:ind w:firstLine="480"/>
      </w:pPr>
      <w:r>
        <w:t>气种来了。</w:t>
      </w:r>
    </w:p>
    <w:p/>
    <w:p>
      <w:pPr>
        <w:ind w:firstLine="480"/>
      </w:pPr>
      <w:r>
        <w:t>它从仙窍的入口处飘入。</w:t>
      </w:r>
    </w:p>
    <w:p/>
    <w:p>
      <w:pPr>
        <w:ind w:firstLine="480"/>
      </w:pPr>
      <w:r>
        <w:t>摇摇晃晃，像一个初生的婴儿在学习行走。</w:t>
      </w:r>
    </w:p>
    <w:p/>
    <w:p>
      <w:pPr>
        <w:ind w:firstLine="480"/>
      </w:pPr>
      <w:r>
        <w:t>但它的方向很明确。</w:t>
      </w:r>
    </w:p>
    <w:p/>
    <w:p>
      <w:pPr>
        <w:ind w:firstLine="480"/>
      </w:pPr>
      <w:r>
        <w:t>它在朝方源飘去。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方源睁开眼。</w:t>
      </w:r>
    </w:p>
    <w:p/>
    <w:p>
      <w:pPr>
        <w:ind w:firstLine="480"/>
      </w:pPr>
      <w:r>
        <w:t>他没有立刻动手。</w:t>
      </w:r>
    </w:p>
    <w:p/>
    <w:p>
      <w:pPr>
        <w:ind w:firstLine="480"/>
      </w:pPr>
      <w:r>
        <w:t>他只是看着气种靠近。</w:t>
      </w:r>
    </w:p>
    <w:p/>
    <w:p>
      <w:pPr>
        <w:ind w:firstLine="480"/>
      </w:pPr>
      <w:r>
        <w:t>他的目光中，没有贪婪，没有忌惮。</w:t>
      </w:r>
    </w:p>
    <w:p/>
    <w:p>
      <w:pPr>
        <w:ind w:firstLine="480"/>
      </w:pPr>
      <w:r>
        <w:t>只有一种冰冷的审视。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气种在他面前三尺处停住。</w:t>
      </w:r>
    </w:p>
    <w:p/>
    <w:p>
      <w:pPr>
        <w:ind w:firstLine="480"/>
      </w:pPr>
      <w:r>
        <w:t>它不再飘动。</w:t>
      </w:r>
    </w:p>
    <w:p/>
    <w:p>
      <w:pPr>
        <w:ind w:firstLine="480"/>
      </w:pPr>
      <w:r>
        <w:t>它悬浮在虚空中，散发着极淡的微光。</w:t>
      </w:r>
    </w:p>
    <w:p/>
    <w:p>
      <w:pPr>
        <w:ind w:firstLine="480"/>
      </w:pPr>
      <w:r>
        <w:t>那微光很淡，淡得几乎不可见。</w:t>
      </w:r>
    </w:p>
    <w:p/>
    <w:p>
      <w:pPr>
        <w:ind w:firstLine="480"/>
      </w:pPr>
      <w:r>
        <w:t>但它的气息——</w:t>
      </w:r>
    </w:p>
    <w:p/>
    <w:p>
      <w:pPr>
        <w:ind w:firstLine="480"/>
      </w:pPr>
      <w:r>
        <w:t>方源认出了。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那是天地二气的气息。</w:t>
      </w:r>
    </w:p>
    <w:p/>
    <w:p>
      <w:pPr>
        <w:ind w:firstLine="480"/>
      </w:pPr>
      <w:r>
        <w:t>不是元始的气道气息。</w:t>
      </w:r>
    </w:p>
    <w:p/>
    <w:p>
      <w:pPr>
        <w:ind w:firstLine="480"/>
      </w:pPr>
      <w:r>
        <w:t>是更古老、更深邃的某种气息。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方源抬手。</w:t>
      </w:r>
    </w:p>
    <w:p/>
    <w:p>
      <w:pPr>
        <w:ind w:firstLine="480"/>
      </w:pPr>
      <w:r>
        <w:t>他伸出一根手指，触向气种。</w:t>
      </w:r>
    </w:p>
    <w:p/>
    <w:p>
      <w:pPr>
        <w:ind w:firstLine="480"/>
      </w:pPr>
      <w:r>
        <w:t>指尖刚接触气种表面，他的炼道修为便自动涌出。</w:t>
      </w:r>
    </w:p>
    <w:p/>
    <w:p>
      <w:pPr>
        <w:ind w:firstLine="480"/>
      </w:pPr>
      <w:r>
        <w:t>幽暗的光芒从他指尖流出，笼罩住气种。</w:t>
      </w:r>
    </w:p>
    <w:p/>
    <w:p>
      <w:pPr>
        <w:ind w:firstLine="480"/>
      </w:pPr>
      <w:r>
        <w:t>这是他的本能。</w:t>
      </w:r>
    </w:p>
    <w:p/>
    <w:p>
      <w:pPr>
        <w:ind w:firstLine="480"/>
      </w:pPr>
      <w:r>
        <w:t>他接触任何蛊虫或道痕，炼道修为都会自动涌出，尝试炼化。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但这一次，炼道修为遇到了一道无形的屏障。</w:t>
      </w:r>
    </w:p>
    <w:p/>
    <w:p>
      <w:pPr>
        <w:ind w:firstLine="480"/>
      </w:pPr>
      <w:r>
        <w:t>气种的表面，似乎有一层看不见的膜。</w:t>
      </w:r>
    </w:p>
    <w:p/>
    <w:p>
      <w:pPr>
        <w:ind w:firstLine="480"/>
      </w:pPr>
      <w:r>
        <w:t>那膜不是蛊虫道痕构成的膜。</w:t>
      </w:r>
    </w:p>
    <w:p/>
    <w:p>
      <w:pPr>
        <w:ind w:firstLine="480"/>
      </w:pPr>
      <w:r>
        <w:t>那是——</w:t>
      </w:r>
    </w:p>
    <w:p/>
    <w:p>
      <w:pPr>
        <w:ind w:firstLine="480"/>
      </w:pPr>
      <w:r>
        <w:rPr>
          <w:b/>
        </w:rPr>
        <w:t>意志</w:t>
      </w:r>
      <w:r>
        <w:t>构成的膜。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方源的炼道修为被挡在外面。</w:t>
      </w:r>
    </w:p>
    <w:p/>
    <w:p>
      <w:pPr>
        <w:ind w:firstLine="480"/>
      </w:pPr>
      <w:r>
        <w:t>他的眉头微微一皱。</w:t>
      </w:r>
    </w:p>
    <w:p/>
    <w:p>
      <w:pPr>
        <w:ind w:firstLine="480"/>
      </w:pPr>
      <w:r>
        <w:t>这层膜，不是他能轻易炼化的。</w:t>
      </w:r>
    </w:p>
    <w:p/>
    <w:p>
      <w:pPr>
        <w:ind w:firstLine="480"/>
      </w:pPr>
      <w:r>
        <w:t>他需要换一种方式。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方源收回手。</w:t>
      </w:r>
    </w:p>
    <w:p/>
    <w:p>
      <w:pPr>
        <w:ind w:firstLine="480"/>
      </w:pPr>
      <w:r>
        <w:t>他没有催动更强的炼道修为。</w:t>
      </w:r>
    </w:p>
    <w:p/>
    <w:p>
      <w:pPr>
        <w:ind w:firstLine="480"/>
      </w:pPr>
      <w:r>
        <w:t>他换了另一种手段——</w:t>
      </w:r>
    </w:p>
    <w:p/>
    <w:p>
      <w:pPr>
        <w:ind w:firstLine="480"/>
      </w:pPr>
      <w:r>
        <w:rPr>
          <w:b/>
        </w:rPr>
        <w:t>炼道推算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炼道推算不同于炼道杀招。</w:t>
      </w:r>
    </w:p>
    <w:p/>
    <w:p>
      <w:pPr>
        <w:ind w:firstLine="480"/>
      </w:pPr>
      <w:r>
        <w:t>炼道杀招是直接炼化。</w:t>
      </w:r>
    </w:p>
    <w:p/>
    <w:p>
      <w:pPr>
        <w:ind w:firstLine="480"/>
      </w:pPr>
      <w:r>
        <w:t>炼道推算是用推算的方式，渗透对方的内部结构。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方源闭目。</w:t>
      </w:r>
    </w:p>
    <w:p/>
    <w:p>
      <w:pPr>
        <w:ind w:firstLine="480"/>
      </w:pPr>
      <w:r>
        <w:t>他的意识化作无数道极细的炼道丝线，朝着气种延伸过去。</w:t>
      </w:r>
    </w:p>
    <w:p/>
    <w:p>
      <w:pPr>
        <w:ind w:firstLine="480"/>
      </w:pPr>
      <w:r>
        <w:t>那些丝线没有攻击气种。</w:t>
      </w:r>
    </w:p>
    <w:p/>
    <w:p>
      <w:pPr>
        <w:ind w:firstLine="480"/>
      </w:pPr>
      <w:r>
        <w:t>它们只是贴在气种表面，静静地感应。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感应一刻钟后，方源感应到了第一层结构。</w:t>
      </w:r>
    </w:p>
    <w:p/>
    <w:p>
      <w:pPr>
        <w:ind w:firstLine="480"/>
      </w:pPr>
      <w:r>
        <w:t>气种的最外层，是一层天地二气交织的膜。</w:t>
      </w:r>
    </w:p>
    <w:p/>
    <w:p>
      <w:pPr>
        <w:ind w:firstLine="480"/>
      </w:pPr>
      <w:r>
        <w:t>那膜极薄，但韧性极强。</w:t>
      </w:r>
    </w:p>
    <w:p/>
    <w:p>
      <w:pPr>
        <w:ind w:firstLine="480"/>
      </w:pPr>
      <w:r>
        <w:t>膜的内部，是气种的雏形。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方源继续渗透。</w:t>
      </w:r>
    </w:p>
    <w:p/>
    <w:p>
      <w:pPr>
        <w:ind w:firstLine="480"/>
      </w:pPr>
      <w:r>
        <w:t>他的炼道丝线穿过了那层膜，进入气种内部。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内部的空间比外层大得多。</w:t>
      </w:r>
    </w:p>
    <w:p/>
    <w:p>
      <w:pPr>
        <w:ind w:firstLine="480"/>
      </w:pPr>
      <w:r>
        <w:t>方源的炼道丝线在内部流转，感应着每一处结构。</w:t>
      </w:r>
    </w:p>
    <w:p/>
    <w:p>
      <w:pPr>
        <w:ind w:firstLine="480"/>
      </w:pPr>
      <w:r>
        <w:t>他感应到了第二层——</w:t>
      </w:r>
    </w:p>
    <w:p/>
    <w:p>
      <w:pPr>
        <w:ind w:firstLine="480"/>
      </w:pPr>
      <w:r>
        <w:t>气种的雏形。</w:t>
      </w:r>
    </w:p>
    <w:p/>
    <w:p>
      <w:pPr>
        <w:ind w:firstLine="480"/>
      </w:pPr>
      <w:r>
        <w:t>那是一只蛊虫的雏形。</w:t>
      </w:r>
    </w:p>
    <w:p/>
    <w:p>
      <w:pPr>
        <w:ind w:firstLine="480"/>
      </w:pPr>
      <w:r>
        <w:t>但它没有形态。</w:t>
      </w:r>
    </w:p>
    <w:p/>
    <w:p>
      <w:pPr>
        <w:ind w:firstLine="480"/>
      </w:pPr>
      <w:r>
        <w:t>它只有一团模糊的意识。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方源的炼道丝线缠上那团意识。</w:t>
      </w:r>
    </w:p>
    <w:p/>
    <w:p>
      <w:pPr>
        <w:ind w:firstLine="480"/>
      </w:pPr>
      <w:r>
        <w:t>他感应着。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那团意识中，蕴含着一种他熟悉的气息。</w:t>
      </w:r>
    </w:p>
    <w:p/>
    <w:p>
      <w:pPr>
        <w:ind w:firstLine="480"/>
      </w:pPr>
      <w:r>
        <w:t>方源认出了。</w:t>
      </w:r>
    </w:p>
    <w:p/>
    <w:p>
      <w:pPr>
        <w:ind w:firstLine="480"/>
      </w:pPr>
      <w:r>
        <w:t>那是——</w:t>
      </w:r>
    </w:p>
    <w:p/>
    <w:p>
      <w:pPr>
        <w:ind w:firstLine="480"/>
      </w:pPr>
      <w:r>
        <w:rPr>
          <w:b/>
        </w:rPr>
        <w:t>元始的气道气息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方源的眉头微微一挑。</w:t>
      </w:r>
    </w:p>
    <w:p/>
    <w:p>
      <w:pPr>
        <w:ind w:firstLine="480"/>
      </w:pPr>
      <w:r>
        <w:t>元始的气息。</w:t>
      </w:r>
    </w:p>
    <w:p/>
    <w:p>
      <w:pPr>
        <w:ind w:firstLine="480"/>
      </w:pPr>
      <w:r>
        <w:t>气种是气功果核爆炸后的产物。</w:t>
      </w:r>
    </w:p>
    <w:p/>
    <w:p>
      <w:pPr>
        <w:ind w:firstLine="480"/>
      </w:pPr>
      <w:r>
        <w:t>它蕴含元始的气息，不奇怪。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但方源没有停。</w:t>
      </w:r>
    </w:p>
    <w:p/>
    <w:p>
      <w:pPr>
        <w:ind w:firstLine="480"/>
      </w:pPr>
      <w:r>
        <w:t>他继续渗透。</w:t>
      </w:r>
    </w:p>
    <w:p/>
    <w:p>
      <w:pPr>
        <w:ind w:firstLine="480"/>
      </w:pPr>
      <w:r>
        <w:t>他的炼道丝线继续深入那团意识。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深入的过程中，方源感应到了第三层。</w:t>
      </w:r>
    </w:p>
    <w:p/>
    <w:p>
      <w:pPr>
        <w:ind w:firstLine="480"/>
      </w:pPr>
      <w:r>
        <w:t>第三层，不再是元始的气息。</w:t>
      </w:r>
    </w:p>
    <w:p/>
    <w:p>
      <w:pPr>
        <w:ind w:firstLine="480"/>
      </w:pPr>
      <w:r>
        <w:t>那是另一种气息。</w:t>
      </w:r>
    </w:p>
    <w:p/>
    <w:p>
      <w:pPr>
        <w:ind w:firstLine="480"/>
      </w:pPr>
      <w:r>
        <w:t>更古老。</w:t>
      </w:r>
    </w:p>
    <w:p/>
    <w:p>
      <w:pPr>
        <w:ind w:firstLine="480"/>
      </w:pPr>
      <w:r>
        <w:t>更深邃。</w:t>
      </w:r>
    </w:p>
    <w:p/>
    <w:p>
      <w:pPr>
        <w:ind w:firstLine="480"/>
      </w:pPr>
      <w:r>
        <w:t>更——</w:t>
      </w:r>
    </w:p>
    <w:p/>
    <w:p>
      <w:pPr>
        <w:ind w:firstLine="480"/>
      </w:pPr>
      <w:r>
        <w:rPr>
          <w:b/>
        </w:rPr>
        <w:t>陌生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方源的炼道丝线停在那团陌生气息之前。</w:t>
      </w:r>
    </w:p>
    <w:p/>
    <w:p>
      <w:pPr>
        <w:ind w:firstLine="480"/>
      </w:pPr>
      <w:r>
        <w:t>他没有立刻渗透。</w:t>
      </w:r>
    </w:p>
    <w:p/>
    <w:p>
      <w:pPr>
        <w:ind w:firstLine="480"/>
      </w:pPr>
      <w:r>
        <w:t>他只是感应。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他感应了整整一日一夜。</w:t>
      </w:r>
    </w:p>
    <w:p/>
    <w:p>
      <w:pPr>
        <w:ind w:firstLine="480"/>
      </w:pPr>
      <w:r>
        <w:t>那一日一夜中，他感应到了很多东西。</w:t>
      </w:r>
    </w:p>
    <w:p/>
    <w:p>
      <w:pPr>
        <w:ind w:firstLine="480"/>
      </w:pPr>
      <w:r>
        <w:t>他感应到那气息不属于任何一位蛊尊。</w:t>
      </w:r>
    </w:p>
    <w:p/>
    <w:p>
      <w:pPr>
        <w:ind w:firstLine="480"/>
      </w:pPr>
      <w:r>
        <w:t>他感应到那气息不属于蛊道九转的任何一道。</w:t>
      </w:r>
    </w:p>
    <w:p/>
    <w:p>
      <w:pPr>
        <w:ind w:firstLine="480"/>
      </w:pPr>
      <w:r>
        <w:t>他感应到那气息，比蛊道更古老。</w:t>
      </w:r>
    </w:p>
    <w:p/>
    <w:p>
      <w:pPr>
        <w:ind w:firstLine="480"/>
      </w:pPr>
      <w:r>
        <w:t>他感应到那气息——</w:t>
      </w:r>
    </w:p>
    <w:p/>
    <w:p>
      <w:pPr>
        <w:ind w:firstLine="480"/>
      </w:pPr>
      <w:r>
        <w:rPr>
          <w:b/>
        </w:rPr>
        <w:t>来自蛊道起源之地。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方源收回了炼道丝线。</w:t>
      </w:r>
    </w:p>
    <w:p/>
    <w:p>
      <w:pPr>
        <w:ind w:firstLine="480"/>
      </w:pPr>
      <w:r>
        <w:t>他睁开眼。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他的目光落在气种上。</w:t>
      </w:r>
    </w:p>
    <w:p/>
    <w:p>
      <w:pPr>
        <w:ind w:firstLine="480"/>
      </w:pPr>
      <w:r>
        <w:t>气种仍悬浮在他面前三尺处。</w:t>
      </w:r>
    </w:p>
    <w:p/>
    <w:p>
      <w:pPr>
        <w:ind w:firstLine="480"/>
      </w:pPr>
      <w:r>
        <w:t>那团陌生的气息，仍在气种深处蛰伏。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方源没有立刻下结论。</w:t>
      </w:r>
    </w:p>
    <w:p/>
    <w:p>
      <w:pPr>
        <w:ind w:firstLine="480"/>
      </w:pPr>
      <w:r>
        <w:t>他只是看着气种。</w:t>
      </w:r>
    </w:p>
    <w:p/>
    <w:p>
      <w:pPr>
        <w:ind w:firstLine="480"/>
      </w:pPr>
      <w:r>
        <w:t>他在想一件事。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那气息不是元始的。</w:t>
      </w:r>
    </w:p>
    <w:p/>
    <w:p>
      <w:pPr>
        <w:ind w:firstLine="480"/>
      </w:pPr>
      <w:r>
        <w:t>那气息比元始更古老。</w:t>
      </w:r>
    </w:p>
    <w:p/>
    <w:p>
      <w:pPr>
        <w:ind w:firstLine="480"/>
      </w:pPr>
      <w:r>
        <w:t>那气息来自蛊道起源之地。</w:t>
      </w:r>
    </w:p>
    <w:p/>
    <w:p>
      <w:pPr>
        <w:ind w:firstLine="480"/>
      </w:pPr>
      <w:r>
        <w:t>那么——</w:t>
      </w:r>
    </w:p>
    <w:p/>
    <w:p>
      <w:pPr>
        <w:ind w:firstLine="480"/>
      </w:pPr>
      <w:r>
        <w:rPr>
          <w:b/>
        </w:rPr>
        <w:t>那是什么？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方源再次闭目。</w:t>
      </w:r>
    </w:p>
    <w:p/>
    <w:p>
      <w:pPr>
        <w:ind w:firstLine="480"/>
      </w:pPr>
      <w:r>
        <w:t>这一次，他没有用炼道推算。</w:t>
      </w:r>
    </w:p>
    <w:p/>
    <w:p>
      <w:pPr>
        <w:ind w:firstLine="480"/>
      </w:pPr>
      <w:r>
        <w:t>他用炼道修为，强行渗透那层陌生的气息。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幽暗的光芒从他周身涌出，化作一道炼道领域。</w:t>
      </w:r>
    </w:p>
    <w:p/>
    <w:p>
      <w:pPr>
        <w:ind w:firstLine="480"/>
      </w:pPr>
      <w:r>
        <w:t>炼道领域笼罩住气种。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九转炼道杀招——</w:t>
      </w:r>
      <w:r>
        <w:rPr>
          <w:b/>
        </w:rPr>
        <w:t>天炼</w:t>
      </w:r>
      <w:r>
        <w:t>。</w:t>
      </w:r>
    </w:p>
    <w:p/>
    <w:p>
      <w:pPr>
        <w:ind w:firstLine="480"/>
      </w:pPr>
      <w:r>
        <w:t>所过之处，一切蛊虫、一切道痕、一切存在，都会被炼化。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但气种中的那层陌生气息，没有被立刻炼化。</w:t>
      </w:r>
    </w:p>
    <w:p/>
    <w:p>
      <w:pPr>
        <w:ind w:firstLine="480"/>
      </w:pPr>
      <w:r>
        <w:t>它只是微微颤动了一下。</w:t>
      </w:r>
    </w:p>
    <w:p/>
    <w:p>
      <w:pPr>
        <w:ind w:firstLine="480"/>
      </w:pPr>
      <w:r>
        <w:t>然后——</w:t>
      </w:r>
    </w:p>
    <w:p/>
    <w:p>
      <w:pPr>
        <w:ind w:firstLine="480"/>
      </w:pPr>
      <w:r>
        <w:t>它反击了。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一道极淡的、但无比深邃的意识，从气种深处涌出。</w:t>
      </w:r>
    </w:p>
    <w:p/>
    <w:p>
      <w:pPr>
        <w:ind w:firstLine="480"/>
      </w:pPr>
      <w:r>
        <w:t>那意识撞上</w:t>
      </w:r>
      <w:r>
        <w:rPr>
          <w:b/>
        </w:rPr>
        <w:t>天炼</w:t>
      </w:r>
      <w:r>
        <w:t>的炼道领域。</w:t>
      </w:r>
    </w:p>
    <w:p/>
    <w:p>
      <w:pPr>
        <w:ind w:firstLine="480"/>
      </w:pPr>
      <w:r>
        <w:t>两道力量交锋。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方源感应到了那意识的内容。</w:t>
      </w:r>
    </w:p>
    <w:p/>
    <w:p>
      <w:pPr>
        <w:ind w:firstLine="480"/>
      </w:pPr>
      <w:r>
        <w:t>那不是蛊道九转中任何一道的力量。</w:t>
      </w:r>
    </w:p>
    <w:p/>
    <w:p>
      <w:pPr>
        <w:ind w:firstLine="480"/>
      </w:pPr>
      <w:r>
        <w:t>那是——</w:t>
      </w:r>
    </w:p>
    <w:p/>
    <w:p>
      <w:pPr>
        <w:ind w:firstLine="480"/>
      </w:pPr>
      <w:r>
        <w:rPr>
          <w:b/>
        </w:rPr>
        <w:t>天意的力量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方源立刻收回了</w:t>
      </w:r>
      <w:r>
        <w:rPr>
          <w:b/>
        </w:rPr>
        <w:t>天炼</w:t>
      </w:r>
      <w:r>
        <w:t>。</w:t>
      </w:r>
    </w:p>
    <w:p/>
    <w:p>
      <w:pPr>
        <w:ind w:firstLine="480"/>
      </w:pPr>
      <w:r>
        <w:t>他没有继续渗透。</w:t>
      </w:r>
    </w:p>
    <w:p/>
    <w:p>
      <w:pPr>
        <w:ind w:firstLine="480"/>
      </w:pPr>
      <w:r>
        <w:t>他只是看着气种。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气种在他面前静静悬浮。</w:t>
      </w:r>
    </w:p>
    <w:p/>
    <w:p>
      <w:pPr>
        <w:ind w:firstLine="480"/>
      </w:pPr>
      <w:r>
        <w:t>那团天意的力量，已经收回气种深处。</w:t>
      </w:r>
    </w:p>
    <w:p/>
    <w:p>
      <w:pPr>
        <w:ind w:firstLine="480"/>
      </w:pPr>
      <w:r>
        <w:t>它没有继续反击。</w:t>
      </w:r>
    </w:p>
    <w:p/>
    <w:p>
      <w:pPr>
        <w:ind w:firstLine="480"/>
      </w:pPr>
      <w:r>
        <w:t>它只是在等待。</w:t>
      </w:r>
    </w:p>
    <w:p/>
    <w:p>
      <w:pPr>
        <w:ind w:firstLine="480"/>
      </w:pPr>
      <w:r>
        <w:t>等待方源的下一步。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方源看着气种。</w:t>
      </w:r>
    </w:p>
    <w:p/>
    <w:p>
      <w:pPr>
        <w:ind w:firstLine="480"/>
      </w:pPr>
      <w:r>
        <w:t>许久。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他终于明白了。</w:t>
      </w:r>
    </w:p>
    <w:p/>
    <w:p>
      <w:pPr>
        <w:ind w:firstLine="480"/>
      </w:pPr>
      <w:r>
        <w:t>气种不是元始的遗产。</w:t>
      </w:r>
    </w:p>
    <w:p/>
    <w:p>
      <w:pPr>
        <w:ind w:firstLine="480"/>
      </w:pPr>
      <w:r>
        <w:t>气种不是任何一位蛊尊的遗产。</w:t>
      </w:r>
    </w:p>
    <w:p/>
    <w:p>
      <w:pPr>
        <w:ind w:firstLine="480"/>
      </w:pPr>
      <w:r>
        <w:t>气种是——</w:t>
      </w:r>
    </w:p>
    <w:p/>
    <w:p>
      <w:pPr>
        <w:ind w:firstLine="480"/>
      </w:pPr>
      <w:r>
        <w:rPr>
          <w:b/>
        </w:rPr>
        <w:t>天意早就埋下的后手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天意通过气功果核，将一缕天意碎片渗入气种。</w:t>
      </w:r>
    </w:p>
    <w:p/>
    <w:p>
      <w:pPr>
        <w:ind w:firstLine="480"/>
      </w:pPr>
      <w:r>
        <w:t>气种在气功果核爆炸后飘出。</w:t>
      </w:r>
    </w:p>
    <w:p/>
    <w:p>
      <w:pPr>
        <w:ind w:firstLine="480"/>
      </w:pPr>
      <w:r>
        <w:t>它本能地涌向气运最盛、潜力最大的人。</w:t>
      </w:r>
    </w:p>
    <w:p/>
    <w:p>
      <w:pPr>
        <w:ind w:firstLine="480"/>
      </w:pPr>
      <w:r>
        <w:t>而方源——</w:t>
      </w:r>
    </w:p>
    <w:p/>
    <w:p>
      <w:pPr>
        <w:ind w:firstLine="480"/>
      </w:pPr>
      <w:r>
        <w:t>恰恰是那个人。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天意要让方源吸收气种。</w:t>
      </w:r>
    </w:p>
    <w:p/>
    <w:p>
      <w:pPr>
        <w:ind w:firstLine="480"/>
      </w:pPr>
      <w:r>
        <w:t>天意要让方源沾染天意。</w:t>
      </w:r>
    </w:p>
    <w:p/>
    <w:p>
      <w:pPr>
        <w:ind w:firstLine="480"/>
      </w:pPr>
      <w:r>
        <w:t>天意要让方源——</w:t>
      </w:r>
    </w:p>
    <w:p/>
    <w:p>
      <w:pPr>
        <w:ind w:firstLine="480"/>
      </w:pPr>
      <w:r>
        <w:rPr>
          <w:b/>
        </w:rPr>
        <w:t>永生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方源看着气种。</w:t>
      </w:r>
    </w:p>
    <w:p/>
    <w:p>
      <w:pPr>
        <w:ind w:firstLine="480"/>
      </w:pPr>
      <w:r>
        <w:t>他没有愤怒。</w:t>
      </w:r>
    </w:p>
    <w:p/>
    <w:p>
      <w:pPr>
        <w:ind w:firstLine="480"/>
      </w:pPr>
      <w:r>
        <w:t>他没有忌惮。</w:t>
      </w:r>
    </w:p>
    <w:p/>
    <w:p>
      <w:pPr>
        <w:ind w:firstLine="480"/>
      </w:pPr>
      <w:r>
        <w:t>他只是在想一件事。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吸收气种，他会更强。</w:t>
      </w:r>
    </w:p>
    <w:p/>
    <w:p>
      <w:pPr>
        <w:ind w:firstLine="480"/>
      </w:pPr>
      <w:r>
        <w:t>但同时，他也会成为天意的棋子。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不吸收气种，他保持自由。</w:t>
      </w:r>
    </w:p>
    <w:p/>
    <w:p>
      <w:pPr>
        <w:ind w:firstLine="480"/>
      </w:pPr>
      <w:r>
        <w:t>但他会失去一个变强的机会。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这是一个两难的选择。</w:t>
      </w:r>
    </w:p>
    <w:p/>
    <w:p>
      <w:pPr>
        <w:ind w:firstLine="480"/>
      </w:pPr>
      <w:r>
        <w:t>而方源，必须做出选择。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方源伸手。</w:t>
      </w:r>
    </w:p>
    <w:p/>
    <w:p>
      <w:pPr>
        <w:ind w:firstLine="480"/>
      </w:pPr>
      <w:r>
        <w:t>他掐住气种。</w:t>
      </w:r>
    </w:p>
    <w:p/>
    <w:p>
      <w:pPr>
        <w:ind w:firstLine="480"/>
      </w:pPr>
      <w:r>
        <w:t>气种在他指间挣扎了一下，随即不动。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方源没有立刻吸收它。</w:t>
      </w:r>
    </w:p>
    <w:p/>
    <w:p>
      <w:pPr>
        <w:ind w:firstLine="480"/>
      </w:pPr>
      <w:r>
        <w:t>也没有立刻丢弃它。</w:t>
      </w:r>
    </w:p>
    <w:p/>
    <w:p>
      <w:pPr>
        <w:ind w:firstLine="480"/>
      </w:pPr>
      <w:r>
        <w:t>他只是把它握在手中。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他在想。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</w:t>
      </w:r>
    </w:p>
    <w:p/>
    <w:p>
      <w:pPr>
        <w:ind w:firstLine="480"/>
      </w:pPr>
      <w:r>
        <w:t>方源坐在蛊室深处，手中握着气种。</w:t>
      </w:r>
    </w:p>
    <w:p/>
    <w:p>
      <w:pPr>
        <w:ind w:firstLine="480"/>
      </w:pPr>
      <w:r>
        <w:t>气种在他掌心散发着极淡的微光。</w:t>
      </w:r>
    </w:p>
    <w:p/>
    <w:p>
      <w:pPr>
        <w:ind w:firstLine="480"/>
      </w:pPr>
      <w:r>
        <w:t>微光中，蕴含着天意碎片的意识。</w:t>
      </w:r>
    </w:p>
    <w:p/>
    <w:p>
      <w:pPr>
        <w:ind w:firstLine="480"/>
      </w:pPr>
      <w:r>
        <w:t>那意识没有再反击。</w:t>
      </w:r>
    </w:p>
    <w:p/>
    <w:p>
      <w:pPr>
        <w:ind w:firstLine="480"/>
      </w:pPr>
      <w:r>
        <w:t>它只是在等待。</w:t>
      </w:r>
    </w:p>
    <w:p/>
    <w:p>
      <w:pPr>
        <w:ind w:firstLine="480"/>
      </w:pPr>
      <w:r>
        <w:t>等待方源的选择。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*（章末钩子：方源会不会吸收气种？若吸收——他会沾染天意。若不吸收——他会不会错过一个机会？而那颗衍化种子，会不会在他吸收的瞬间……爆发？）*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