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0067章 复活仪式开始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67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0066 章《说服》——星宿说服巨阳，金道辅助到位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0068 章《复活诗·元始》——三道合一，元始复活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五百年前，这里曾是万蛊世界的中心。殿宇连绵，气运如海。元始仙尊端坐中央，一声令下，五域两天莫敢不从。</w:t>
      </w:r>
    </w:p>
    <w:p/>
    <w:p>
      <w:pPr>
        <w:ind w:firstLine="480"/>
      </w:pPr>
      <w:r>
        <w:t>如今，只剩断壁残垣。</w:t>
      </w:r>
    </w:p>
    <w:p/>
    <w:p>
      <w:pPr>
        <w:ind w:firstLine="480"/>
      </w:pPr>
      <w:r>
        <w:t>秦鼎菱站在废墟中央，仰望天穹。</w:t>
      </w:r>
    </w:p>
    <w:p/>
    <w:p>
      <w:pPr>
        <w:ind w:firstLine="480"/>
      </w:pPr>
      <w:r>
        <w:t>天穹上，星河已黯淡了大半。唯有一颗星，孤悬于东北角，光芒微弱，却始终不灭。</w:t>
      </w:r>
    </w:p>
    <w:p/>
    <w:p>
      <w:pPr>
        <w:ind w:firstLine="480"/>
      </w:pPr>
      <w:r>
        <w:t>那是星宿的命星。</w:t>
      </w:r>
    </w:p>
    <w:p/>
    <w:p>
      <w:pPr>
        <w:ind w:firstLine="480"/>
      </w:pPr>
      <w:r>
        <w:t>"时辰到。"星宿的声音从她袖口传出。</w:t>
      </w:r>
    </w:p>
    <w:p/>
    <w:p>
      <w:pPr>
        <w:ind w:firstLine="480"/>
      </w:pPr>
      <w:r>
        <w:t>秦鼎菱点头，从袖中取出先天一气蛊。</w:t>
      </w:r>
    </w:p>
    <w:p/>
    <w:p>
      <w:pPr>
        <w:ind w:firstLine="480"/>
      </w:pPr>
      <w:r>
        <w:t>先天一气蛊通体乳白，状若游鱼。触须一吐一纳之间，便有丝丝缕缕的白气被吸入腹中。这便是气道九转之蛊，也是复活元始的核心之物。</w:t>
      </w:r>
    </w:p>
    <w:p/>
    <w:p>
      <w:pPr>
        <w:ind w:firstLine="480"/>
      </w:pPr>
      <w:r>
        <w:t>她将先天一气蛊置于废墟中央的一处石台上。</w:t>
      </w:r>
    </w:p>
    <w:p/>
    <w:p>
      <w:pPr>
        <w:ind w:firstLine="480"/>
      </w:pPr>
      <w:r>
        <w:t>石台下，是气功果核的残骸。</w:t>
      </w:r>
    </w:p>
    <w:p/>
    <w:p>
      <w:pPr>
        <w:ind w:firstLine="480"/>
      </w:pPr>
      <w:r>
        <w:t>残骸已破成十七块，勉强拼成一个人形轮廓。轮廓之中，一缕极其微弱的意识在浮动。</w:t>
      </w:r>
    </w:p>
    <w:p/>
    <w:p>
      <w:pPr>
        <w:ind w:firstLine="480"/>
      </w:pPr>
      <w:r>
        <w:t>那是元始。</w:t>
      </w:r>
    </w:p>
    <w:p/>
    <w:p>
      <w:pPr>
        <w:ind w:firstLine="480"/>
      </w:pPr>
      <w:r>
        <w:t>五百年前气功果核爆炸时，元始的残魂逃逸而出，寄居在自己的气功果核残骸之中。若无外力相助，他这缕残魂至多再撑三年。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"开始吧。"</w:t>
      </w:r>
    </w:p>
    <w:p/>
    <w:p>
      <w:pPr>
        <w:ind w:firstLine="480"/>
      </w:pPr>
      <w:r>
        <w:t>星宿的声音在秦鼎菱脑海中响起。</w:t>
      </w:r>
    </w:p>
    <w:p/>
    <w:p>
      <w:pPr>
        <w:ind w:firstLine="480"/>
      </w:pPr>
      <w:r>
        <w:t>秦鼎菱盘膝而坐，将星宿罗网蛊悬浮于头顶。</w:t>
      </w:r>
    </w:p>
    <w:p/>
    <w:p>
      <w:pPr>
        <w:ind w:firstLine="480"/>
      </w:pPr>
      <w:r>
        <w:t>刹那间，星宿的意识从蛊中涌出，化作一道清冷的星光，没入气功果核残骸之中。</w:t>
      </w:r>
    </w:p>
    <w:p/>
    <w:p>
      <w:pPr>
        <w:ind w:firstLine="480"/>
      </w:pPr>
      <w:r>
        <w:t>气功果核残骸微微一震。</w:t>
      </w:r>
    </w:p>
    <w:p/>
    <w:p>
      <w:pPr>
        <w:ind w:firstLine="480"/>
      </w:pPr>
      <w:r>
        <w:t>那一缕微弱的元始残魂，似乎感应到了什么，开始缓缓向残骸中央汇聚。</w:t>
      </w:r>
    </w:p>
    <w:p/>
    <w:p>
      <w:pPr>
        <w:ind w:firstLine="480"/>
      </w:pPr>
      <w:r>
        <w:t>"金道。"</w:t>
      </w:r>
    </w:p>
    <w:p/>
    <w:p>
      <w:pPr>
        <w:ind w:firstLine="480"/>
      </w:pPr>
      <w:r>
        <w:t>巨阳仙尊从北原方向踏空而至。</w:t>
      </w:r>
    </w:p>
    <w:p/>
    <w:p>
      <w:pPr>
        <w:ind w:firstLine="480"/>
      </w:pPr>
      <w:r>
        <w:t>他身披金袍，周身金光流转。他一抬手，一道粗如手臂的金色光柱从天而降，注入气功果核残骸之中。</w:t>
      </w:r>
    </w:p>
    <w:p/>
    <w:p>
      <w:pPr>
        <w:ind w:firstLine="480"/>
      </w:pPr>
      <w:r>
        <w:t>气功果核残骸再度一震。残骸表面浮现出细密的金色纹路。</w:t>
      </w:r>
    </w:p>
    <w:p/>
    <w:p>
      <w:pPr>
        <w:ind w:firstLine="480"/>
      </w:pPr>
      <w:r>
        <w:t>"炼道。"</w:t>
      </w:r>
    </w:p>
    <w:p/>
    <w:p>
      <w:pPr>
        <w:ind w:firstLine="480"/>
      </w:pPr>
      <w:r>
        <w:t>南方，方源的身影出现。</w:t>
      </w:r>
    </w:p>
    <w:p/>
    <w:p>
      <w:pPr>
        <w:ind w:firstLine="480"/>
      </w:pPr>
      <w:r>
        <w:t>他依旧是那副不紧不慢的模样，踩着踏空蛊，缓缓落到废墟边缘。</w:t>
      </w:r>
    </w:p>
    <w:p/>
    <w:p>
      <w:pPr>
        <w:ind w:firstLine="480"/>
      </w:pPr>
      <w:r>
        <w:t>"本尊只提供炼道辅助。"方源淡淡道，"别的——与本尊无关。"</w:t>
      </w:r>
    </w:p>
    <w:p/>
    <w:p>
      <w:pPr>
        <w:ind w:firstLine="480"/>
      </w:pPr>
      <w:r>
        <w:t>星宿不语。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一道炼道之力从他袖中涌出，化作一团灰蒙蒙的光，笼罩住气功果核残骸。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三道之力合而为一。</w:t>
      </w:r>
    </w:p>
    <w:p/>
    <w:p>
      <w:pPr>
        <w:ind w:firstLine="480"/>
      </w:pPr>
      <w:r>
        <w:t>气道、智道、金道、炼道——四道齐聚。</w:t>
      </w:r>
    </w:p>
    <w:p/>
    <w:p>
      <w:pPr>
        <w:ind w:firstLine="480"/>
      </w:pPr>
      <w:r>
        <w:t>先天一气蛊也开始动了。</w:t>
      </w:r>
    </w:p>
    <w:p/>
    <w:p>
      <w:pPr>
        <w:ind w:firstLine="480"/>
      </w:pPr>
      <w:r>
        <w:t>它的身躯在石台上不断扭动，吐纳之间，大量的白气被吸入腹中。每吸入一缕白气，它的身躯便膨胀一分。</w:t>
      </w:r>
    </w:p>
    <w:p/>
    <w:p>
      <w:pPr>
        <w:ind w:firstLine="480"/>
      </w:pPr>
      <w:r>
        <w:t>片刻之后，先天一气蛊已胀得如同一只小狗大小。</w:t>
      </w:r>
    </w:p>
    <w:p/>
    <w:p>
      <w:pPr>
        <w:ind w:firstLine="480"/>
      </w:pPr>
      <w:r>
        <w:t>"够了。"星宿的声音传来。</w:t>
      </w:r>
    </w:p>
    <w:p/>
    <w:p>
      <w:pPr>
        <w:ind w:firstLine="480"/>
      </w:pPr>
      <w:r>
        <w:t>先天一气蛊身躯一抖，腹中的白气化作一道乳白色的光柱，喷涌而出，没入气功果核残骸之中。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气功果核残骸爆发出一阵低沉的轰鸣。</w:t>
      </w:r>
    </w:p>
    <w:p/>
    <w:p>
      <w:pPr>
        <w:ind w:firstLine="480"/>
      </w:pPr>
      <w:r>
        <w:t>残骸表面，金色纹路与白色气旋交相辉映。残骸之中，那缕元始的残魂开始以肉眼可见的速度壮大。</w:t>
      </w:r>
    </w:p>
    <w:p/>
    <w:p>
      <w:pPr>
        <w:ind w:firstLine="480"/>
      </w:pPr>
      <w:r>
        <w:t>"再添一把火。"巨阳道。</w:t>
      </w:r>
    </w:p>
    <w:p/>
    <w:p>
      <w:pPr>
        <w:ind w:firstLine="480"/>
      </w:pPr>
      <w:r>
        <w:t>他张口一吐，一道更加粗壮的金光从他口中喷出，没入残骸之中。</w:t>
      </w:r>
    </w:p>
    <w:p/>
    <w:p>
      <w:pPr>
        <w:ind w:firstLine="480"/>
      </w:pPr>
      <w:r>
        <w:t>残骸猛地一震。</w:t>
      </w:r>
    </w:p>
    <w:p/>
    <w:p>
      <w:pPr>
        <w:ind w:firstLine="480"/>
      </w:pPr>
      <w:r>
        <w:t>十七块碎片开始相互靠拢。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"成了？"秦鼎菱低声问。</w:t>
      </w:r>
    </w:p>
    <w:p/>
    <w:p>
      <w:pPr>
        <w:ind w:firstLine="480"/>
      </w:pPr>
      <w:r>
        <w:t>"还差最后一步。"星宿的声音传来。</w:t>
      </w:r>
    </w:p>
    <w:p/>
    <w:p>
      <w:pPr>
        <w:ind w:firstLine="480"/>
      </w:pPr>
      <w:r>
        <w:t>"什么？"</w:t>
      </w:r>
    </w:p>
    <w:p/>
    <w:p>
      <w:pPr>
        <w:ind w:firstLine="480"/>
      </w:pPr>
      <w:r>
        <w:t>"元始的真名。"</w:t>
      </w:r>
    </w:p>
    <w:p/>
    <w:p>
      <w:pPr>
        <w:ind w:firstLine="480"/>
      </w:pPr>
      <w:r>
        <w:t>秦鼎菱一怔。</w:t>
      </w:r>
    </w:p>
    <w:p/>
    <w:p>
      <w:pPr>
        <w:ind w:firstLine="480"/>
      </w:pPr>
      <w:r>
        <w:t>气道修行者，皆有一个真名。真名是气道修士的根本。复活气道尊者，必须唤出其真名，否则残魂无法完全回归。</w:t>
      </w:r>
    </w:p>
    <w:p/>
    <w:p>
      <w:pPr>
        <w:ind w:firstLine="480"/>
      </w:pPr>
      <w:r>
        <w:t>"元始的真名是什么？"</w:t>
      </w:r>
    </w:p>
    <w:p/>
    <w:p>
      <w:pPr>
        <w:ind w:firstLine="480"/>
      </w:pPr>
      <w:r>
        <w:t>星宿沉默片刻。</w:t>
      </w:r>
    </w:p>
    <w:p/>
    <w:p>
      <w:pPr>
        <w:ind w:firstLine="480"/>
      </w:pPr>
      <w:r>
        <w:t>"元——"</w:t>
      </w:r>
    </w:p>
    <w:p/>
    <w:p>
      <w:pPr>
        <w:ind w:firstLine="480"/>
      </w:pPr>
      <w:r>
        <w:t>她刚吐出一个字。</w:t>
      </w:r>
    </w:p>
    <w:p/>
    <w:p>
      <w:pPr>
        <w:ind w:firstLine="480"/>
      </w:pPr>
      <w:r>
        <w:t>一道黑色的阴影突然从废墟西侧涌出，朝石台席卷而来。</w:t>
      </w:r>
    </w:p>
    <w:p/>
    <w:p>
      <w:pPr>
        <w:ind w:firstLine="480"/>
      </w:pPr>
      <w:r>
        <w:t>"谁！"巨阳怒喝。</w:t>
      </w:r>
    </w:p>
    <w:p/>
    <w:p>
      <w:pPr>
        <w:ind w:firstLine="480"/>
      </w:pPr>
      <w:r>
        <w:t>他抬掌一推，一道金光化作利刃，朝黑色阴影斩去。</w:t>
      </w:r>
    </w:p>
    <w:p/>
    <w:p>
      <w:pPr>
        <w:ind w:firstLine="480"/>
      </w:pPr>
      <w:r>
        <w:t>黑色阴影一扭，躲过金光，继续朝石台冲来。</w:t>
      </w:r>
    </w:p>
    <w:p/>
    <w:p>
      <w:pPr>
        <w:ind w:firstLine="480"/>
      </w:pPr>
      <w:r>
        <w:t>方源动了。</w:t>
      </w:r>
    </w:p>
    <w:p/>
    <w:p>
      <w:pPr>
        <w:ind w:firstLine="480"/>
      </w:pPr>
      <w:r>
        <w:t>他袖中飞出一道炼道之力，化作一只灰蒙蒙的大手，朝黑色阴影抓去。</w:t>
      </w:r>
    </w:p>
    <w:p/>
    <w:p>
      <w:pPr>
        <w:ind w:firstLine="480"/>
      </w:pPr>
      <w:r>
        <w:t>黑色阴影冷哼一声，陡然散开，化作漫天黑点，从四面八方朝气功果核残骸涌去。</w:t>
      </w:r>
    </w:p>
    <w:p/>
    <w:p>
      <w:pPr>
        <w:ind w:firstLine="480"/>
      </w:pPr>
      <w:r>
        <w:t>"小心——"星宿的声音陡变。</w:t>
      </w:r>
    </w:p>
    <w:p/>
    <w:p>
      <w:pPr>
        <w:ind w:firstLine="480"/>
      </w:pPr>
      <w:r>
        <w:t>但已经迟了。</w:t>
      </w:r>
    </w:p>
    <w:p/>
    <w:p>
      <w:pPr>
        <w:ind w:firstLine="480"/>
      </w:pPr>
      <w:r>
        <w:t>一只黑点悄无声息地落在残骸表面，化作一道微不可察的裂痕。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"魂道杀招——万魂归一！"星宿怒道。</w:t>
      </w:r>
    </w:p>
    <w:p/>
    <w:p>
      <w:pPr>
        <w:ind w:firstLine="480"/>
      </w:pPr>
      <w:r>
        <w:t>黑点越来越多。</w:t>
      </w:r>
    </w:p>
    <w:p/>
    <w:p>
      <w:pPr>
        <w:ind w:firstLine="480"/>
      </w:pPr>
      <w:r>
        <w:t>每一只黑点，都是一个冤魂。成千上万的冤魂从四面八方涌来，将气功果核残骸团团围住。</w:t>
      </w:r>
    </w:p>
    <w:p/>
    <w:p>
      <w:pPr>
        <w:ind w:firstLine="480"/>
      </w:pPr>
      <w:r>
        <w:t>"是幽魂魔尊的余孽。"方源冷冷道。</w:t>
      </w:r>
    </w:p>
    <w:p/>
    <w:p>
      <w:pPr>
        <w:ind w:firstLine="480"/>
      </w:pPr>
      <w:r>
        <w:t>巨阳面色一沉。</w:t>
      </w:r>
    </w:p>
    <w:p/>
    <w:p>
      <w:pPr>
        <w:ind w:firstLine="480"/>
      </w:pPr>
      <w:r>
        <w:t>幽魂魔尊五百年前陨落，但他体内的万魂归一蛊并未消散。残余的万魂归一蛊在废墟中潜伏了五百年，伺机破坏元始的复活。</w:t>
      </w:r>
    </w:p>
    <w:p/>
    <w:p>
      <w:pPr>
        <w:ind w:firstLine="480"/>
      </w:pPr>
      <w:r>
        <w:t>"区区余孽，也敢放肆！"</w:t>
      </w:r>
    </w:p>
    <w:p/>
    <w:p>
      <w:pPr>
        <w:ind w:firstLine="480"/>
      </w:pPr>
      <w:r>
        <w:t>巨阳大袖一挥。</w:t>
      </w:r>
    </w:p>
    <w:p/>
    <w:p>
      <w:pPr>
        <w:ind w:firstLine="480"/>
      </w:pPr>
      <w:r>
        <w:t>九百九十九根金色丝线从他袖中飞出，织成一张金色大网，朝漫天黑点罩去。</w:t>
      </w:r>
    </w:p>
    <w:p/>
    <w:p>
      <w:pPr>
        <w:ind w:firstLine="480"/>
      </w:pPr>
      <w:r>
        <w:t>噗噗噗——</w:t>
      </w:r>
    </w:p>
    <w:p/>
    <w:p>
      <w:pPr>
        <w:ind w:firstLine="480"/>
      </w:pPr>
      <w:r>
        <w:t>黑点撞上金网，纷纷爆裂。</w:t>
      </w:r>
    </w:p>
    <w:p/>
    <w:p>
      <w:pPr>
        <w:ind w:firstLine="480"/>
      </w:pPr>
      <w:r>
        <w:t>但更多的黑点涌来。</w:t>
      </w:r>
    </w:p>
    <w:p/>
    <w:p>
      <w:pPr>
        <w:ind w:firstLine="480"/>
      </w:pPr>
      <w:r>
        <w:t>"杀不绝。"星宿道，"万魂归一蛊的本体不在这里，这些只是它的分魂。"</w:t>
      </w:r>
    </w:p>
    <w:p/>
    <w:p>
      <w:pPr>
        <w:ind w:firstLine="480"/>
      </w:pPr>
      <w:r>
        <w:t>"那怎么办？"</w:t>
      </w:r>
    </w:p>
    <w:p/>
    <w:p>
      <w:pPr>
        <w:ind w:firstLine="480"/>
      </w:pPr>
      <w:r>
        <w:t>"继续。"星宿道，"不能停。元始的真名，必须在今夜唤出。"</w:t>
      </w:r>
    </w:p>
    <w:p/>
    <w:p>
      <w:pPr>
        <w:ind w:firstLine="480"/>
      </w:pPr>
      <w:r>
        <w:t>方源抬头。</w:t>
      </w:r>
    </w:p>
    <w:p/>
    <w:p>
      <w:pPr>
        <w:ind w:firstLine="480"/>
      </w:pPr>
      <w:r>
        <w:t>他望向天穹。</w:t>
      </w:r>
    </w:p>
    <w:p/>
    <w:p>
      <w:pPr>
        <w:ind w:firstLine="480"/>
      </w:pPr>
      <w:r>
        <w:t>那颗孤悬的命星，光芒突然亮了几分。</w:t>
      </w:r>
    </w:p>
    <w:p/>
    <w:p>
      <w:pPr>
        <w:ind w:firstLine="480"/>
      </w:pPr>
      <w:r>
        <w:t>"元——始——"</w:t>
      </w:r>
    </w:p>
    <w:p/>
    <w:p>
      <w:pPr>
        <w:ind w:firstLine="480"/>
      </w:pPr>
      <w:r>
        <w:t>一个苍老的声音从天穹上传来。</w:t>
      </w:r>
    </w:p>
    <w:p/>
    <w:p>
      <w:pPr>
        <w:ind w:firstLine="480"/>
      </w:pPr>
      <w:r>
        <w:t>不是星宿的声音。</w:t>
      </w:r>
    </w:p>
    <w:p/>
    <w:p>
      <w:pPr>
        <w:ind w:firstLine="480"/>
      </w:pPr>
      <w:r>
        <w:t>是元始自己的声音。</w:t>
      </w:r>
    </w:p>
    <w:p/>
    <w:p>
      <w:pPr>
        <w:ind w:firstLine="480"/>
      </w:pPr>
      <w:r>
        <w:t>他的残魂，借着星宿命星的一缕星光，开始自己呼唤自己的真名。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天穹上，一道乳白色的光柱从天而降，贯穿气功果核残骸。</w:t>
      </w:r>
    </w:p>
    <w:p/>
    <w:p>
      <w:pPr>
        <w:ind w:firstLine="480"/>
      </w:pPr>
      <w:r>
        <w:t>残骸之中，十七块碎片陡然合拢，化作一颗完整的——</w:t>
      </w:r>
    </w:p>
    <w:p/>
    <w:p>
      <w:pPr>
        <w:ind w:firstLine="480"/>
      </w:pPr>
      <w:r>
        <w:t>气功果核。</w:t>
      </w:r>
    </w:p>
    <w:p/>
    <w:p>
      <w:pPr>
        <w:ind w:firstLine="480"/>
      </w:pPr>
      <w:r>
        <w:t>气功果核悬浮在石台上方，散发着淡淡的白光。</w:t>
      </w:r>
    </w:p>
    <w:p/>
    <w:p>
      <w:pPr>
        <w:ind w:firstLine="480"/>
      </w:pPr>
      <w:r>
        <w:t>白光之中，一道人影渐渐成形。</w:t>
      </w:r>
    </w:p>
    <w:p/>
    <w:p>
      <w:pPr>
        <w:ind w:firstLine="480"/>
      </w:pPr>
      <w:r>
        <w:t>那是一个青袍老者。</w:t>
      </w:r>
    </w:p>
    <w:p/>
    <w:p>
      <w:pPr>
        <w:ind w:firstLine="480"/>
      </w:pPr>
      <w:r>
        <w:t>他面如冠玉，三绺长髯。他的眼睛紧闭，眉头微皱，似乎正在做一个很长很长的梦。</w:t>
      </w:r>
    </w:p>
    <w:p/>
    <w:p>
      <w:pPr>
        <w:ind w:firstLine="480"/>
      </w:pPr>
      <w:r>
        <w:t>"元始……"秦鼎菱喃喃道。</w:t>
      </w:r>
    </w:p>
    <w:p/>
    <w:p>
      <w:pPr>
        <w:ind w:firstLine="480"/>
      </w:pPr>
      <w:r>
        <w:t>巨阳后退半步。</w:t>
      </w:r>
    </w:p>
    <w:p/>
    <w:p>
      <w:pPr>
        <w:ind w:firstLine="480"/>
      </w:pPr>
      <w:r>
        <w:t>方源的眼睛微微眯起。</w:t>
      </w:r>
    </w:p>
    <w:p/>
    <w:p>
      <w:pPr>
        <w:ind w:firstLine="480"/>
      </w:pPr>
      <w:r>
        <w:t>他察觉到——那青袍老者的体内，除了气道、智道、金道、炼道之外，还有一股若有若无的……</w:t>
      </w:r>
    </w:p>
    <w:p/>
    <w:p>
      <w:pPr>
        <w:ind w:firstLine="480"/>
      </w:pPr>
      <w:r>
        <w:t>杀意。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复活仪式在幽魂魔尊余孽的干扰下险象环生，元始的残魂竟自己唤出真名。然而，方源在元始体内察觉到一股杀意——元始的复活，远没有那么简单。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蛊虫名（先天一气蛊、星宿罗网蛊、万魂归一蛊、踏空蛊）、杀招名（万魂归一）到位</w:t>
      </w:r>
    </w:p>
    <w:p>
      <w:pPr>
        <w:ind w:firstLine="480"/>
      </w:pPr>
      <w:r>
        <w:t>- [x] 人物一致：星宿智算 / 巨阳利益 / 方源暗中观察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