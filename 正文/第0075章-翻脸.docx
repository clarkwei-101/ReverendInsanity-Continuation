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0075章 翻脸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75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0074 章《真相》——五域大会成立，域外天魔三日将至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0076 章《域外天魔》——第一波攻击开始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三日后。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元始站在大殿之前。</w:t>
      </w:r>
    </w:p>
    <w:p/>
    <w:p>
      <w:pPr>
        <w:ind w:firstLine="480"/>
      </w:pPr>
      <w:r>
        <w:t>他的身后，是五域两天的所有蛊仙。</w:t>
      </w:r>
    </w:p>
    <w:p/>
    <w:p>
      <w:pPr>
        <w:ind w:firstLine="480"/>
      </w:pPr>
      <w:r>
        <w:t>这些蛊仙，是他三日之内召集起来的。总数三千二百一十七人。</w:t>
      </w:r>
    </w:p>
    <w:p/>
    <w:p>
      <w:pPr>
        <w:ind w:firstLine="480"/>
      </w:pPr>
      <w:r>
        <w:t>三千二百一十七名蛊仙，在蛊世界已是相当庞大的一股力量。但元始知道，这股力量，对付域外天魔的先锋，勉强够用。</w:t>
      </w:r>
    </w:p>
    <w:p/>
    <w:p>
      <w:pPr>
        <w:ind w:firstLine="480"/>
      </w:pPr>
      <w:r>
        <w:t>"来了。"元始低声道。</w:t>
      </w:r>
    </w:p>
    <w:p/>
    <w:p>
      <w:pPr>
        <w:ind w:firstLine="480"/>
      </w:pPr>
      <w:r>
        <w:t>天穹之上，一道裂痕陡然出现。</w:t>
      </w:r>
    </w:p>
    <w:p/>
    <w:p>
      <w:pPr>
        <w:ind w:firstLine="480"/>
      </w:pPr>
      <w:r>
        <w:t>裂痕漆黑如墨，长达数百丈。裂痕之中，无尽的黑气翻涌而出。</w:t>
      </w:r>
    </w:p>
    <w:p/>
    <w:p>
      <w:pPr>
        <w:ind w:firstLine="480"/>
      </w:pPr>
      <w:r>
        <w:t>"这是——"秦鼎菱面色微变。</w:t>
      </w:r>
    </w:p>
    <w:p/>
    <w:p>
      <w:pPr>
        <w:ind w:firstLine="480"/>
      </w:pPr>
      <w:r>
        <w:t>"域外天魔。"元始道。</w:t>
      </w:r>
    </w:p>
    <w:p/>
    <w:p>
      <w:pPr>
        <w:ind w:firstLine="480"/>
      </w:pPr>
      <w:r>
        <w:t>裂痕越来越大。</w:t>
      </w:r>
    </w:p>
    <w:p/>
    <w:p>
      <w:pPr>
        <w:ind w:firstLine="480"/>
      </w:pPr>
      <w:r>
        <w:t>黑气越来越浓。</w:t>
      </w:r>
    </w:p>
    <w:p/>
    <w:p>
      <w:pPr>
        <w:ind w:firstLine="480"/>
      </w:pPr>
      <w:r>
        <w:t>终于——</w:t>
      </w:r>
    </w:p>
    <w:p/>
    <w:p>
      <w:pPr>
        <w:ind w:firstLine="480"/>
      </w:pPr>
      <w:r>
        <w:t>第一个域外天魔从裂痕中走出。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那是一只——</w:t>
      </w:r>
    </w:p>
    <w:p/>
    <w:p>
      <w:pPr>
        <w:ind w:firstLine="480"/>
      </w:pPr>
      <w:r>
        <w:t>无头之物。</w:t>
      </w:r>
    </w:p>
    <w:p/>
    <w:p>
      <w:pPr>
        <w:ind w:firstLine="480"/>
      </w:pPr>
      <w:r>
        <w:t>它有人的身躯，却没有头颅。它的颈部之上，是一团翻涌的黑气。</w:t>
      </w:r>
    </w:p>
    <w:p/>
    <w:p>
      <w:pPr>
        <w:ind w:firstLine="480"/>
      </w:pPr>
      <w:r>
        <w:t>黑气之中，有无数双眼睛。</w:t>
      </w:r>
    </w:p>
    <w:p/>
    <w:p>
      <w:pPr>
        <w:ind w:firstLine="480"/>
      </w:pPr>
      <w:r>
        <w:t>每一双眼睛，都在盯着元始。</w:t>
      </w:r>
    </w:p>
    <w:p/>
    <w:p>
      <w:pPr>
        <w:ind w:firstLine="480"/>
      </w:pPr>
      <w:r>
        <w:t>"炼天魔尊。"</w:t>
      </w:r>
    </w:p>
    <w:p/>
    <w:p>
      <w:pPr>
        <w:ind w:firstLine="480"/>
      </w:pPr>
      <w:r>
        <w:t>它开口。</w:t>
      </w:r>
    </w:p>
    <w:p/>
    <w:p>
      <w:pPr>
        <w:ind w:firstLine="480"/>
      </w:pPr>
      <w:r>
        <w:t>它的声音，不是从嘴里发出的。它没有嘴。它是从那团黑气中发出的。</w:t>
      </w:r>
    </w:p>
    <w:p/>
    <w:p>
      <w:pPr>
        <w:ind w:firstLine="480"/>
      </w:pPr>
      <w:r>
        <w:t>那声音阴冷、嘶哑，让人不寒而栗。</w:t>
      </w:r>
    </w:p>
    <w:p/>
    <w:p>
      <w:pPr>
        <w:ind w:firstLine="480"/>
      </w:pPr>
      <w:r>
        <w:t>"本尊等你很久了。"</w:t>
      </w:r>
    </w:p>
    <w:p/>
    <w:p>
      <w:pPr>
        <w:ind w:firstLine="480"/>
      </w:pPr>
      <w:r>
        <w:t>方源眼睛微微眯起。</w:t>
      </w:r>
    </w:p>
    <w:p/>
    <w:p>
      <w:pPr>
        <w:ind w:firstLine="480"/>
      </w:pPr>
      <w:r>
        <w:t>"你认识本尊？"</w:t>
      </w:r>
    </w:p>
    <w:p/>
    <w:p>
      <w:pPr>
        <w:ind w:firstLine="480"/>
      </w:pPr>
      <w:r>
        <w:t>"本尊来自天外。"无头之物道，"本尊在你出生之前，便已知道你的存在。"</w:t>
      </w:r>
    </w:p>
    <w:p/>
    <w:p>
      <w:pPr>
        <w:ind w:firstLine="480"/>
      </w:pPr>
      <w:r>
        <w:t>"为什么？"</w:t>
      </w:r>
    </w:p>
    <w:p/>
    <w:p>
      <w:pPr>
        <w:ind w:firstLine="480"/>
      </w:pPr>
      <w:r>
        <w:t>"因为你是人祖第十一子的传人。"无头之物道，"你的炼道修为，本尊看在眼里。"</w:t>
      </w:r>
    </w:p>
    <w:p/>
    <w:p>
      <w:pPr>
        <w:ind w:firstLine="480"/>
      </w:pPr>
      <w:r>
        <w:t>"你想说什么？"</w:t>
      </w:r>
    </w:p>
    <w:p/>
    <w:p>
      <w:pPr>
        <w:ind w:firstLine="480"/>
      </w:pPr>
      <w:r>
        <w:t>"本尊要说的是，"无头之物顿了顿，"本尊这次来，不是要消灭你。本尊这次来，是要招揽你。"</w:t>
      </w:r>
    </w:p>
    <w:p/>
    <w:p>
      <w:pPr>
        <w:ind w:firstLine="480"/>
      </w:pPr>
      <w:r>
        <w:t>"招揽？"</w:t>
      </w:r>
    </w:p>
    <w:p/>
    <w:p>
      <w:pPr>
        <w:ind w:firstLine="480"/>
      </w:pPr>
      <w:r>
        <w:t>"对。"无头之物道，"你的炼道修为，已经登峰造极。但你困在蛊世界，施展不开。本尊可以带你离开蛊世界，让你见识天外的广阔。"</w:t>
      </w:r>
    </w:p>
    <w:p/>
    <w:p>
      <w:pPr>
        <w:ind w:firstLine="480"/>
      </w:pPr>
      <w:r>
        <w:t>"然后呢？"</w:t>
      </w:r>
    </w:p>
    <w:p/>
    <w:p>
      <w:pPr>
        <w:ind w:firstLine="480"/>
      </w:pPr>
      <w:r>
        <w:t>"然后，"无头之物道，"你便能真正永生。"</w:t>
      </w:r>
    </w:p>
    <w:p/>
    <w:p>
      <w:pPr>
        <w:ind w:firstLine="480"/>
      </w:pPr>
      <w:r>
        <w:t>方源大笑。</w:t>
      </w:r>
    </w:p>
    <w:p/>
    <w:p>
      <w:pPr>
        <w:ind w:firstLine="480"/>
      </w:pPr>
      <w:r>
        <w:t>"永生？"</w:t>
      </w:r>
    </w:p>
    <w:p/>
    <w:p>
      <w:pPr>
        <w:ind w:firstLine="480"/>
      </w:pPr>
      <w:r>
        <w:t>"对。"无头之物道，"蛊世界的永生，不过是皮毛。本尊可以给你真正的永生。"</w:t>
      </w:r>
    </w:p>
    <w:p/>
    <w:p>
      <w:pPr>
        <w:ind w:firstLine="480"/>
      </w:pPr>
      <w:r>
        <w:t>"真正永生？"方源冷笑，"你在开玩笑吧？"</w:t>
      </w:r>
    </w:p>
    <w:p/>
    <w:p>
      <w:pPr>
        <w:ind w:firstLine="480"/>
      </w:pPr>
      <w:r>
        <w:t>"本尊从不开玩笑。"无头之物道，"本尊的提议，你可以考虑。"</w:t>
      </w:r>
    </w:p>
    <w:p/>
    <w:p>
      <w:pPr>
        <w:ind w:firstLine="480"/>
      </w:pPr>
      <w:r>
        <w:t>"不必了。"方源道，"本尊不需要你的施舍。"</w:t>
      </w:r>
    </w:p>
    <w:p/>
    <w:p>
      <w:pPr>
        <w:ind w:firstLine="480"/>
      </w:pPr>
      <w:r>
        <w:t>"方源——"</w:t>
      </w:r>
    </w:p>
    <w:p/>
    <w:p>
      <w:pPr>
        <w:ind w:firstLine="480"/>
      </w:pPr>
      <w:r>
        <w:t>"本尊想要的，本尊会自己拿。"方源道，"本尊不需要任何人的施舍。"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一道炼道之力从他袖中涌出，化作一只灰蒙蒙的大手，朝无头之物抓去。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无头之物身形一扭，躲过方源的攻击。</w:t>
      </w:r>
    </w:p>
    <w:p/>
    <w:p>
      <w:pPr>
        <w:ind w:firstLine="480"/>
      </w:pPr>
      <w:r>
        <w:t>"炼道之威，果然名不虚传。"它道，"但你困在蛊世界，修为再高，也不过是一只井底之蛙。"</w:t>
      </w:r>
    </w:p>
    <w:p/>
    <w:p>
      <w:pPr>
        <w:ind w:firstLine="480"/>
      </w:pPr>
      <w:r>
        <w:t>"井底之蛙？"方源冷笑，"本尊就让你们看看，井底之蛙的厉害。"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九转莲花从他袖中飞出。</w:t>
      </w:r>
    </w:p>
    <w:p/>
    <w:p>
      <w:pPr>
        <w:ind w:firstLine="480"/>
      </w:pPr>
      <w:r>
        <w:t>莲花通体晶莹，散发着淡淡的光芒。</w:t>
      </w:r>
    </w:p>
    <w:p/>
    <w:p>
      <w:pPr>
        <w:ind w:firstLine="480"/>
      </w:pPr>
      <w:r>
        <w:t>"这是——"无头之物语气一变，"九转莲花？"</w:t>
      </w:r>
    </w:p>
    <w:p/>
    <w:p>
      <w:pPr>
        <w:ind w:firstLine="480"/>
      </w:pPr>
      <w:r>
        <w:t>"认得？"方源道。</w:t>
      </w:r>
    </w:p>
    <w:p/>
    <w:p>
      <w:pPr>
        <w:ind w:firstLine="480"/>
      </w:pPr>
      <w:r>
        <w:t>"本尊当然认得。"无头之物道，"这是人祖第十一子的镇道之物。本尊以为它早已失传，没想到竟然在你手中。"</w:t>
      </w:r>
    </w:p>
    <w:p/>
    <w:p>
      <w:pPr>
        <w:ind w:firstLine="480"/>
      </w:pPr>
      <w:r>
        <w:t>"那你就好好见识见识吧。"</w:t>
      </w:r>
    </w:p>
    <w:p/>
    <w:p>
      <w:pPr>
        <w:ind w:firstLine="480"/>
      </w:pPr>
      <w:r>
        <w:t>方源催动九转莲花。</w:t>
      </w:r>
    </w:p>
    <w:p/>
    <w:p>
      <w:pPr>
        <w:ind w:firstLine="480"/>
      </w:pPr>
      <w:r>
        <w:t>莲花在半空中缓缓旋转，每旋转一圈，便有一道炼道之力从莲花中涌出，化作一道炼道之火，朝无头之物烧去。</w:t>
      </w:r>
    </w:p>
    <w:p/>
    <w:p>
      <w:pPr>
        <w:ind w:firstLine="480"/>
      </w:pPr>
      <w:r>
        <w:t>无头之物面色一变。</w:t>
      </w:r>
    </w:p>
    <w:p/>
    <w:p>
      <w:pPr>
        <w:ind w:firstLine="480"/>
      </w:pPr>
      <w:r>
        <w:t>它抬手，黑气翻涌，化作一道黑盾，挡在身前。</w:t>
      </w:r>
    </w:p>
    <w:p/>
    <w:p>
      <w:pPr>
        <w:ind w:firstLine="480"/>
      </w:pPr>
      <w:r>
        <w:t>轰——</w:t>
      </w:r>
    </w:p>
    <w:p/>
    <w:p>
      <w:pPr>
        <w:ind w:firstLine="480"/>
      </w:pPr>
      <w:r>
        <w:t>炼道之火与黑盾相撞，爆发出惊天动地的轰鸣。</w:t>
      </w:r>
    </w:p>
    <w:p/>
    <w:p>
      <w:pPr>
        <w:ind w:firstLine="480"/>
      </w:pPr>
      <w:r>
        <w:t>黑盾被炼道之火烧穿。</w:t>
      </w:r>
    </w:p>
    <w:p/>
    <w:p>
      <w:pPr>
        <w:ind w:firstLine="480"/>
      </w:pPr>
      <w:r>
        <w:t>无头之物的身躯被烧去大半。</w:t>
      </w:r>
    </w:p>
    <w:p/>
    <w:p>
      <w:pPr>
        <w:ind w:firstLine="480"/>
      </w:pPr>
      <w:r>
        <w:t>"可恶——"它怒喝。</w:t>
      </w:r>
    </w:p>
    <w:p/>
    <w:p>
      <w:pPr>
        <w:ind w:firstLine="480"/>
      </w:pPr>
      <w:r>
        <w:t>它的身躯开始急速重组。</w:t>
      </w:r>
    </w:p>
    <w:p/>
    <w:p>
      <w:pPr>
        <w:ind w:firstLine="480"/>
      </w:pPr>
      <w:r>
        <w:t>"想重组？"方源冷笑，"没那么容易。"</w:t>
      </w:r>
    </w:p>
    <w:p/>
    <w:p>
      <w:pPr>
        <w:ind w:firstLine="480"/>
      </w:pPr>
      <w:r>
        <w:t>他催动九转莲花。</w:t>
      </w:r>
    </w:p>
    <w:p/>
    <w:p>
      <w:pPr>
        <w:ind w:firstLine="480"/>
      </w:pPr>
      <w:r>
        <w:t>莲花旋转得更快了。</w:t>
      </w:r>
    </w:p>
    <w:p/>
    <w:p>
      <w:pPr>
        <w:ind w:firstLine="480"/>
      </w:pPr>
      <w:r>
        <w:t>一道又一道炼道之火从莲花中涌出，朝无头之物烧去。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"方源，住手！"</w:t>
      </w:r>
    </w:p>
    <w:p/>
    <w:p>
      <w:pPr>
        <w:ind w:firstLine="480"/>
      </w:pPr>
      <w:r>
        <w:t>元始的声音传来。</w:t>
      </w:r>
    </w:p>
    <w:p/>
    <w:p>
      <w:pPr>
        <w:ind w:firstLine="480"/>
      </w:pPr>
      <w:r>
        <w:t>方源停手。</w:t>
      </w:r>
    </w:p>
    <w:p/>
    <w:p>
      <w:pPr>
        <w:ind w:firstLine="480"/>
      </w:pPr>
      <w:r>
        <w:t>"元始仙尊有何贵干？"</w:t>
      </w:r>
    </w:p>
    <w:p/>
    <w:p>
      <w:pPr>
        <w:ind w:firstLine="480"/>
      </w:pPr>
      <w:r>
        <w:t>"这只域外天魔，本尊要活的。"元始道。</w:t>
      </w:r>
    </w:p>
    <w:p/>
    <w:p>
      <w:pPr>
        <w:ind w:firstLine="480"/>
      </w:pPr>
      <w:r>
        <w:t>"活的？"方源挑眉。</w:t>
      </w:r>
    </w:p>
    <w:p/>
    <w:p>
      <w:pPr>
        <w:ind w:firstLine="480"/>
      </w:pPr>
      <w:r>
        <w:t>"本尊要从它口中，问出域外天魔的底细。"元始道。</w:t>
      </w:r>
    </w:p>
    <w:p/>
    <w:p>
      <w:pPr>
        <w:ind w:firstLine="480"/>
      </w:pPr>
      <w:r>
        <w:t>"那仙尊自己去抓。"方源道，"本尊没兴趣。"</w:t>
      </w:r>
    </w:p>
    <w:p/>
    <w:p>
      <w:pPr>
        <w:ind w:firstLine="480"/>
      </w:pPr>
      <w:r>
        <w:t>他收起九转莲花，转身就走。</w:t>
      </w:r>
    </w:p>
    <w:p/>
    <w:p>
      <w:pPr>
        <w:ind w:firstLine="480"/>
      </w:pPr>
      <w:r>
        <w:t>"方源——"</w:t>
      </w:r>
    </w:p>
    <w:p/>
    <w:p>
      <w:pPr>
        <w:ind w:firstLine="480"/>
      </w:pPr>
      <w:r>
        <w:t>"本尊今日已经出了力。"方源头也不回，"剩下的，仙尊自己处理。"</w:t>
      </w:r>
    </w:p>
    <w:p/>
    <w:p>
      <w:pPr>
        <w:ind w:firstLine="480"/>
      </w:pPr>
      <w:r>
        <w:t>他走出大殿。</w:t>
      </w:r>
    </w:p>
    <w:p/>
    <w:p>
      <w:pPr>
        <w:ind w:firstLine="480"/>
      </w:pPr>
      <w:r>
        <w:t>元始望着他远去的背影。</w:t>
      </w:r>
    </w:p>
    <w:p/>
    <w:p>
      <w:pPr>
        <w:ind w:firstLine="480"/>
      </w:pPr>
      <w:r>
        <w:t>"方源啊方源……"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"你果然不会真心帮本尊。"</w:t>
      </w:r>
    </w:p>
    <w:p/>
    <w:p>
      <w:pPr>
        <w:ind w:firstLine="480"/>
      </w:pPr>
      <w:r>
        <w:t>他转身，朝无头之物走去。</w:t>
      </w:r>
    </w:p>
    <w:p/>
    <w:p>
      <w:pPr>
        <w:ind w:firstLine="480"/>
      </w:pPr>
      <w:r>
        <w:t>无头之物已被方源的炼道之火烧得半死。它躺在地上，黑气不断翻涌，却无力反抗。</w:t>
      </w:r>
    </w:p>
    <w:p/>
    <w:p>
      <w:pPr>
        <w:ind w:firstLine="480"/>
      </w:pPr>
      <w:r>
        <w:t>"说。"元始蹲下身子，"你们域外天魔，到底有多少？"</w:t>
      </w:r>
    </w:p>
    <w:p/>
    <w:p>
      <w:pPr>
        <w:ind w:firstLine="480"/>
      </w:pPr>
      <w:r>
        <w:t>"本尊不告诉你。"</w:t>
      </w:r>
    </w:p>
    <w:p/>
    <w:p>
      <w:pPr>
        <w:ind w:firstLine="480"/>
      </w:pPr>
      <w:r>
        <w:t>"不告诉？"元始冷笑，"那本尊就让你尝尝气道的厉害。"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一道气道之力从他指尖涌出，没入无头之物的身躯之中。</w:t>
      </w:r>
    </w:p>
    <w:p/>
    <w:p>
      <w:pPr>
        <w:ind w:firstLine="480"/>
      </w:pPr>
      <w:r>
        <w:t>无头之物惨叫。</w:t>
      </w:r>
    </w:p>
    <w:p/>
    <w:p>
      <w:pPr>
        <w:ind w:firstLine="480"/>
      </w:pPr>
      <w:r>
        <w:t>"说。"</w:t>
      </w:r>
    </w:p>
    <w:p/>
    <w:p>
      <w:pPr>
        <w:ind w:firstLine="480"/>
      </w:pPr>
      <w:r>
        <w:t>"本尊说。"</w:t>
      </w:r>
    </w:p>
    <w:p/>
    <w:p>
      <w:pPr>
        <w:ind w:firstLine="480"/>
      </w:pPr>
      <w:r>
        <w:t>它艰难地开口。</w:t>
      </w:r>
    </w:p>
    <w:p/>
    <w:p>
      <w:pPr>
        <w:ind w:firstLine="480"/>
      </w:pPr>
      <w:r>
        <w:t>"我们域外天魔共有九十九万九千九百九十九只。"</w:t>
      </w:r>
    </w:p>
    <w:p/>
    <w:p>
      <w:pPr>
        <w:ind w:firstLine="480"/>
      </w:pPr>
      <w:r>
        <w:t>"九十九万九千九百九十九只？"元始面色一变。</w:t>
      </w:r>
    </w:p>
    <w:p/>
    <w:p>
      <w:pPr>
        <w:ind w:firstLine="480"/>
      </w:pPr>
      <w:r>
        <w:t>"是。"无头之物道，"这次来的只是先锋，只有九只。"</w:t>
      </w:r>
    </w:p>
    <w:p/>
    <w:p>
      <w:pPr>
        <w:ind w:firstLine="480"/>
      </w:pPr>
      <w:r>
        <w:t>"九只？"</w:t>
      </w:r>
    </w:p>
    <w:p/>
    <w:p>
      <w:pPr>
        <w:ind w:firstLine="480"/>
      </w:pPr>
      <w:r>
        <w:t>"是。"无头之物道，"九只先锋，后续还有中军、殿后。"</w:t>
      </w:r>
    </w:p>
    <w:p/>
    <w:p>
      <w:pPr>
        <w:ind w:firstLine="480"/>
      </w:pPr>
      <w:r>
        <w:t>"中军、殿后？"</w:t>
      </w:r>
    </w:p>
    <w:p/>
    <w:p>
      <w:pPr>
        <w:ind w:firstLine="480"/>
      </w:pPr>
      <w:r>
        <w:t>"中军九万只，殿后九十万只。"</w:t>
      </w:r>
    </w:p>
    <w:p/>
    <w:p>
      <w:pPr>
        <w:ind w:firstLine="480"/>
      </w:pPr>
      <w:r>
        <w:t>元始沉默。</w:t>
      </w:r>
    </w:p>
    <w:p/>
    <w:p>
      <w:pPr>
        <w:ind w:firstLine="480"/>
      </w:pPr>
      <w:r>
        <w:t>"多久到？"</w:t>
      </w:r>
    </w:p>
    <w:p/>
    <w:p>
      <w:pPr>
        <w:ind w:firstLine="480"/>
      </w:pPr>
      <w:r>
        <w:t>"先锋三月，中军半年，殿后一年。"</w:t>
      </w:r>
    </w:p>
    <w:p/>
    <w:p>
      <w:pPr>
        <w:ind w:firstLine="480"/>
      </w:pPr>
      <w:r>
        <w:t>"一年之内，百万域外天魔，兵临城下？"</w:t>
      </w:r>
    </w:p>
    <w:p/>
    <w:p>
      <w:pPr>
        <w:ind w:firstLine="480"/>
      </w:pPr>
      <w:r>
        <w:t>"是。"无头之物道，"一年之内，蛊世界必亡。"</w:t>
      </w:r>
    </w:p>
    <w:p/>
    <w:p>
      <w:pPr>
        <w:ind w:firstLine="480"/>
      </w:pPr>
      <w:r>
        <w:t>元始面色铁青。</w:t>
      </w:r>
    </w:p>
    <w:p/>
    <w:p>
      <w:pPr>
        <w:ind w:firstLine="480"/>
      </w:pPr>
      <w:r>
        <w:t>他抬手，一道气道之力从他指尖涌出，了结了无头之物的性命。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大殿之外。</w:t>
      </w:r>
    </w:p>
    <w:p/>
    <w:p>
      <w:pPr>
        <w:ind w:firstLine="480"/>
      </w:pPr>
      <w:r>
        <w:t>方源站在断壁之下。</w:t>
      </w:r>
    </w:p>
    <w:p/>
    <w:p>
      <w:pPr>
        <w:ind w:firstLine="480"/>
      </w:pPr>
      <w:r>
        <w:t>"百万域外天魔……"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"有点意思。"</w:t>
      </w:r>
    </w:p>
    <w:p/>
    <w:p>
      <w:pPr>
        <w:ind w:firstLine="480"/>
      </w:pPr>
      <w:r>
        <w:t>他抬头望向天穹。</w:t>
      </w:r>
    </w:p>
    <w:p/>
    <w:p>
      <w:pPr>
        <w:ind w:firstLine="480"/>
      </w:pPr>
      <w:r>
        <w:t>天穹之上，那道裂痕依旧漆黑如墨。裂痕之中，还有八只域外天魔。</w:t>
      </w:r>
    </w:p>
    <w:p/>
    <w:p>
      <w:pPr>
        <w:ind w:firstLine="480"/>
      </w:pPr>
      <w:r>
        <w:t>八只。</w:t>
      </w:r>
    </w:p>
    <w:p/>
    <w:p>
      <w:pPr>
        <w:ind w:firstLine="480"/>
      </w:pPr>
      <w:r>
        <w:t>元始还要面对八只。</w:t>
      </w:r>
    </w:p>
    <w:p/>
    <w:p>
      <w:pPr>
        <w:ind w:firstLine="480"/>
      </w:pPr>
      <w:r>
        <w:t>"元始啊元始——"方源冷笑，"这一次，你该怎么应对？"</w:t>
      </w:r>
    </w:p>
    <w:p/>
    <w:p>
      <w:pPr>
        <w:ind w:firstLine="480"/>
      </w:pPr>
      <w:r>
        <w:t>他转身，朝南疆方向走去。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域外天魔的先锋现身，被方源以九转莲花重创。元始从它口中逼问出惊天秘密：百万域外天魔将在一年之内兵临城下。方源离开天庭，回到南疆。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蛊虫名（九转莲花、星宿罗网蛊）、杀招名（炼道之火）到位</w:t>
      </w:r>
    </w:p>
    <w:p>
      <w:pPr>
        <w:ind w:firstLine="480"/>
      </w:pPr>
      <w:r>
        <w:t>- [x] 人物一致：元始傲 / 方源冷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