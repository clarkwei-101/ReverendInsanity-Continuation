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第0194章 王小二的觉醒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王小二在井边。</w:t>
      </w:r>
    </w:p>
    <w:p/>
    <w:p>
      <w:pPr>
        <w:ind w:firstLine="480"/>
      </w:pPr>
      <w:r>
        <w:t>他的母亲在井边洗衣。</w:t>
      </w:r>
    </w:p>
    <w:p/>
    <w:p>
      <w:pPr>
        <w:ind w:firstLine="480"/>
      </w:pPr>
      <w:r>
        <w:t>母亲哼着歌。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王小二站在远处。</w:t>
      </w:r>
    </w:p>
    <w:p/>
    <w:p>
      <w:pPr>
        <w:ind w:firstLine="480"/>
      </w:pPr>
      <w:r>
        <w:t>他望着母亲。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他忽然记起一件事——</w:t>
      </w:r>
    </w:p>
    <w:p/>
    <w:p>
      <w:pPr>
        <w:ind w:firstLine="480"/>
      </w:pPr>
      <w:r>
        <w:t>他记起他不是王小二。</w:t>
      </w:r>
    </w:p>
    <w:p/>
    <w:p>
      <w:pPr>
        <w:ind w:firstLine="480"/>
      </w:pPr>
      <w:r>
        <w:t>他记起他曾经是智道蛊仙。</w:t>
      </w:r>
    </w:p>
    <w:p/>
    <w:p>
      <w:pPr>
        <w:ind w:firstLine="480"/>
      </w:pPr>
      <w:r>
        <w:t>他记起他手里有醒魂蛊。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他记起他曾经走过的路——路上有山，有水，有一个身穿彩衣的姑娘。</w:t>
      </w:r>
    </w:p>
    <w:p/>
    <w:p>
      <w:pPr>
        <w:ind w:firstLine="480"/>
      </w:pPr>
      <w:r>
        <w:t>他记起姑娘的名字——紫烟。</w:t>
      </w:r>
    </w:p>
    <w:p/>
    <w:p>
      <w:pPr>
        <w:ind w:firstLine="480"/>
      </w:pPr>
      <w:r>
        <w:t>他记起紫烟姑娘最后看他那一眼。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他记起方源。</w:t>
      </w:r>
    </w:p>
    <w:p/>
    <w:p>
      <w:pPr>
        <w:ind w:firstLine="480"/>
      </w:pPr>
      <w:r>
        <w:t>他记起方源站在天庭之上。</w:t>
      </w:r>
    </w:p>
    <w:p/>
    <w:p>
      <w:pPr>
        <w:ind w:firstLine="480"/>
      </w:pPr>
      <w:r>
        <w:t>他记起方源最后一次看他的眼神。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他记起了所有事。</w:t>
      </w:r>
    </w:p>
    <w:p/>
    <w:p>
      <w:pPr>
        <w:ind w:firstLine="480"/>
      </w:pPr>
      <w:r>
        <w:t>他记起他是如何在化凡时，给母亲写下"王小二"这三个字。</w:t>
      </w:r>
    </w:p>
    <w:p/>
    <w:p>
      <w:pPr>
        <w:ind w:firstLine="480"/>
      </w:pPr>
      <w:r>
        <w:t>他记起他是如何走进这个村庄。</w:t>
      </w:r>
    </w:p>
    <w:p/>
    <w:p>
      <w:pPr>
        <w:ind w:firstLine="480"/>
      </w:pPr>
      <w:r>
        <w:t>他记起他是如何把醒魂蛊藏进袖口。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他记起所有事。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他的眼眶没有红。</w:t>
      </w:r>
    </w:p>
    <w:p/>
    <w:p>
      <w:pPr>
        <w:ind w:firstLine="480"/>
      </w:pPr>
      <w:r>
        <w:t>他没有哭。</w:t>
      </w:r>
    </w:p>
    <w:p/>
    <w:p>
      <w:pPr>
        <w:ind w:firstLine="480"/>
      </w:pPr>
      <w:r>
        <w:t>他只是望着母亲。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母亲仍在哼歌。</w:t>
      </w:r>
    </w:p>
    <w:p/>
    <w:p>
      <w:pPr>
        <w:ind w:firstLine="480"/>
      </w:pPr>
      <w:r>
        <w:t>母亲没有察觉。</w:t>
      </w:r>
    </w:p>
    <w:p/>
    <w:p>
      <w:pPr>
        <w:ind w:firstLine="480"/>
      </w:pPr>
      <w:r>
        <w:t>母亲不知道她的儿子，已经不是她的儿子。</w:t>
      </w:r>
    </w:p>
    <w:p/>
    <w:p>
      <w:pPr>
        <w:ind w:firstLine="480"/>
      </w:pPr>
      <w:r>
        <w:t>她的儿子，是智道蛊仙。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王小二转身。</w:t>
      </w:r>
    </w:p>
    <w:p/>
    <w:p>
      <w:pPr>
        <w:ind w:firstLine="480"/>
      </w:pPr>
      <w:r>
        <w:t>他朝村外走去。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他走到山坳里。</w:t>
      </w:r>
    </w:p>
    <w:p/>
    <w:p>
      <w:pPr>
        <w:ind w:firstLine="480"/>
      </w:pPr>
      <w:r>
        <w:t>山坳里有一块石头。</w:t>
      </w:r>
    </w:p>
    <w:p/>
    <w:p>
      <w:pPr>
        <w:ind w:firstLine="480"/>
      </w:pPr>
      <w:r>
        <w:t>石头是平的，像一张凳。</w:t>
      </w:r>
    </w:p>
    <w:p/>
    <w:p>
      <w:pPr>
        <w:ind w:firstLine="480"/>
      </w:pPr>
      <w:r>
        <w:t>王小二在石头前，跪下。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他跪下。</w:t>
      </w:r>
    </w:p>
    <w:p/>
    <w:p>
      <w:pPr>
        <w:ind w:firstLine="480"/>
      </w:pPr>
      <w:r>
        <w:t>他跪着。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他跪了很久。</w:t>
      </w:r>
    </w:p>
    <w:p/>
    <w:p>
      <w:pPr>
        <w:ind w:firstLine="480"/>
      </w:pPr>
      <w:r>
        <w:t>他的膝盖压着山土。</w:t>
      </w:r>
    </w:p>
    <w:p/>
    <w:p>
      <w:pPr>
        <w:ind w:firstLine="480"/>
      </w:pPr>
      <w:r>
        <w:t>山土冰凉。</w:t>
      </w:r>
    </w:p>
    <w:p/>
    <w:p>
      <w:pPr>
        <w:ind w:firstLine="480"/>
      </w:pPr>
      <w:r>
        <w:t>他没有起来。</w:t>
      </w:r>
    </w:p>
    <w:p/>
    <w:p>
      <w:pPr>
        <w:ind w:firstLine="480"/>
      </w:pPr>
      <w:r>
        <w:t>他只是跪着。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他在心里想——</w:t>
      </w:r>
    </w:p>
    <w:p/>
    <w:p>
      <w:pPr>
        <w:ind w:firstLine="480"/>
      </w:pPr>
      <w:r>
        <w:t>他想他这一辈子，从智道蛊仙，化成了凡人王小二。</w:t>
      </w:r>
    </w:p>
    <w:p/>
    <w:p>
      <w:pPr>
        <w:ind w:firstLine="480"/>
      </w:pPr>
      <w:r>
        <w:t>他想他这一辈子，见过星宿，见过方源，见过方源站在天庭之上。</w:t>
      </w:r>
    </w:p>
    <w:p/>
    <w:p>
      <w:pPr>
        <w:ind w:firstLine="480"/>
      </w:pPr>
      <w:r>
        <w:t>他想他这一辈子，救过一群乡民。</w:t>
      </w:r>
    </w:p>
    <w:p/>
    <w:p>
      <w:pPr>
        <w:ind w:firstLine="480"/>
      </w:pPr>
      <w:r>
        <w:t>他想他这一辈子，把醒魂蛊藏进袖口。</w:t>
      </w:r>
    </w:p>
    <w:p/>
    <w:p>
      <w:pPr>
        <w:ind w:firstLine="480"/>
      </w:pPr>
      <w:r>
        <w:t>他想他这一辈子，听母亲哼了一首歌。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他没有哭。</w:t>
      </w:r>
    </w:p>
    <w:p/>
    <w:p>
      <w:pPr>
        <w:ind w:firstLine="480"/>
      </w:pPr>
      <w:r>
        <w:t>他没有流泪。</w:t>
      </w:r>
    </w:p>
    <w:p/>
    <w:p>
      <w:pPr>
        <w:ind w:firstLine="480"/>
      </w:pPr>
      <w:r>
        <w:t>他只是跪着。</w:t>
      </w:r>
    </w:p>
    <w:p/>
    <w:p>
      <w:pPr>
        <w:ind w:firstLine="480"/>
      </w:pPr>
      <w:r>
        <w:rPr>
          <w:b/>
        </w:rPr>
        <w:t>很</w:t>
      </w:r>
      <w:r>
        <w:t>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他想起一件事——他想起他救那一群乡民的时候，乡民里有一个少年。</w:t>
      </w:r>
    </w:p>
    <w:p/>
    <w:p>
      <w:pPr>
        <w:ind w:firstLine="480"/>
      </w:pPr>
      <w:r>
        <w:t>少年看着他。</w:t>
      </w:r>
    </w:p>
    <w:p/>
    <w:p>
      <w:pPr>
        <w:ind w:firstLine="480"/>
      </w:pPr>
      <w:r>
        <w:t>少年问："大哥，你叫什么名字？"</w:t>
      </w:r>
    </w:p>
    <w:p/>
    <w:p>
      <w:pPr>
        <w:ind w:firstLine="480"/>
      </w:pPr>
      <w:r>
        <w:t>他说："我叫王小二。"</w:t>
      </w:r>
    </w:p>
    <w:p/>
    <w:p>
      <w:pPr>
        <w:ind w:firstLine="480"/>
      </w:pPr>
      <w:r>
        <w:t>少年说："王小二大哥，谢谢你。"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他想起紫烟。</w:t>
      </w:r>
    </w:p>
    <w:p/>
    <w:p>
      <w:pPr>
        <w:ind w:firstLine="480"/>
      </w:pPr>
      <w:r>
        <w:t>他想起紫烟姑娘最后看他那一眼。</w:t>
      </w:r>
    </w:p>
    <w:p/>
    <w:p>
      <w:pPr>
        <w:ind w:firstLine="480"/>
      </w:pPr>
      <w:r>
        <w:t>那一眼里没有恨。</w:t>
      </w:r>
    </w:p>
    <w:p/>
    <w:p>
      <w:pPr>
        <w:ind w:firstLine="480"/>
      </w:pPr>
      <w:r>
        <w:t>那一眼里只有无奈。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他想起方源。</w:t>
      </w:r>
    </w:p>
    <w:p/>
    <w:p>
      <w:pPr>
        <w:ind w:firstLine="480"/>
      </w:pPr>
      <w:r>
        <w:t>他想起方源站在天庭之上。</w:t>
      </w:r>
    </w:p>
    <w:p/>
    <w:p>
      <w:pPr>
        <w:ind w:firstLine="480"/>
      </w:pPr>
      <w:r>
        <w:t>他想起方源最后一次看他的眼神。</w:t>
      </w:r>
    </w:p>
    <w:p/>
    <w:p>
      <w:pPr>
        <w:ind w:firstLine="480"/>
      </w:pPr>
      <w:r>
        <w:t>那眼神里没有温度。</w:t>
      </w:r>
    </w:p>
    <w:p/>
    <w:p>
      <w:pPr>
        <w:ind w:firstLine="480"/>
      </w:pPr>
      <w:r>
        <w:t>那眼神里只有算计。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他想起这些事。</w:t>
      </w:r>
    </w:p>
    <w:p/>
    <w:p>
      <w:pPr>
        <w:ind w:firstLine="480"/>
      </w:pPr>
      <w:r>
        <w:t>他跪着。</w:t>
      </w:r>
    </w:p>
    <w:p/>
    <w:p>
      <w:pPr>
        <w:ind w:firstLine="480"/>
      </w:pPr>
      <w:r>
        <w:t>他跪了很久。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他忽然想起一件事——他想起他很小的时候，曾经摔倒过。</w:t>
      </w:r>
    </w:p>
    <w:p/>
    <w:p>
      <w:pPr>
        <w:ind w:firstLine="480"/>
      </w:pPr>
      <w:r>
        <w:t>那时候他在井边。</w:t>
      </w:r>
    </w:p>
    <w:p/>
    <w:p>
      <w:pPr>
        <w:ind w:firstLine="480"/>
      </w:pPr>
      <w:r>
        <w:t>那时候他摔倒的时候，娘把他抱起来。</w:t>
      </w:r>
    </w:p>
    <w:p/>
    <w:p>
      <w:pPr>
        <w:ind w:firstLine="480"/>
      </w:pPr>
      <w:r>
        <w:t>娘说："二啊，疼不疼？"</w:t>
      </w:r>
    </w:p>
    <w:p/>
    <w:p>
      <w:pPr>
        <w:ind w:firstLine="480"/>
      </w:pPr>
      <w:r>
        <w:t>他说："不疼。"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他跪着。</w:t>
      </w:r>
    </w:p>
    <w:p/>
    <w:p>
      <w:pPr>
        <w:ind w:firstLine="480"/>
      </w:pPr>
      <w:r>
        <w:t>他望着山坳外的远方。</w:t>
      </w:r>
    </w:p>
    <w:p/>
    <w:p>
      <w:pPr>
        <w:ind w:firstLine="480"/>
      </w:pPr>
      <w:r>
        <w:t>远方是连绵的山。</w:t>
      </w:r>
    </w:p>
    <w:p/>
    <w:p>
      <w:pPr>
        <w:ind w:firstLine="480"/>
      </w:pPr>
      <w:r>
        <w:t>山头盖着雪。</w:t>
      </w:r>
    </w:p>
    <w:p/>
    <w:p>
      <w:pPr>
        <w:ind w:firstLine="480"/>
      </w:pPr>
      <w:r>
        <w:t>雪已经化了大半。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他望着那山。</w:t>
      </w:r>
    </w:p>
    <w:p/>
    <w:p>
      <w:pPr>
        <w:ind w:firstLine="480"/>
      </w:pPr>
      <w:r>
        <w:t>他想起一件事——他想起他曾经走过那种山。</w:t>
      </w:r>
    </w:p>
    <w:p/>
    <w:p>
      <w:pPr>
        <w:ind w:firstLine="480"/>
      </w:pPr>
      <w:r>
        <w:t>那时候他还在化凡之前。</w:t>
      </w:r>
    </w:p>
    <w:p/>
    <w:p>
      <w:pPr>
        <w:ind w:firstLine="480"/>
      </w:pPr>
      <w:r>
        <w:t>那时候他跟方源一起攻天庭。</w:t>
      </w:r>
    </w:p>
    <w:p/>
    <w:p>
      <w:pPr>
        <w:ind w:firstLine="480"/>
      </w:pPr>
      <w:r>
        <w:t>那时候他救过方源一次。</w:t>
      </w:r>
    </w:p>
    <w:p/>
    <w:p>
      <w:pPr>
        <w:ind w:firstLine="480"/>
      </w:pPr>
      <w:r>
        <w:t>那一次，他差点死掉。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他跪着。</w:t>
      </w:r>
    </w:p>
    <w:p/>
    <w:p>
      <w:pPr>
        <w:ind w:firstLine="480"/>
      </w:pPr>
      <w:r>
        <w:t>他没有起来。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他忽然笑了。</w:t>
      </w:r>
    </w:p>
    <w:p/>
    <w:p>
      <w:pPr>
        <w:ind w:firstLine="480"/>
      </w:pPr>
      <w:r>
        <w:t>他笑得很轻。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他笑完，他站起来。</w:t>
      </w:r>
    </w:p>
    <w:p/>
    <w:p>
      <w:pPr>
        <w:ind w:firstLine="480"/>
      </w:pPr>
      <w:r>
        <w:t>他朝村里走。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他走到篱笆前。</w:t>
      </w:r>
    </w:p>
    <w:p/>
    <w:p>
      <w:pPr>
        <w:ind w:firstLine="480"/>
      </w:pPr>
      <w:r>
        <w:t>他推开篱笆门。</w:t>
      </w:r>
    </w:p>
    <w:p/>
    <w:p>
      <w:pPr>
        <w:ind w:firstLine="480"/>
      </w:pPr>
      <w:r>
        <w:t>篱笆门响了一声。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母亲在井边。</w:t>
      </w:r>
    </w:p>
    <w:p/>
    <w:p>
      <w:pPr>
        <w:ind w:firstLine="480"/>
      </w:pPr>
      <w:r>
        <w:t>母亲抬头。</w:t>
      </w:r>
    </w:p>
    <w:p/>
    <w:p>
      <w:pPr>
        <w:ind w:firstLine="480"/>
      </w:pPr>
      <w:r>
        <w:t>"二啊，"母亲说，"你又去村外了？"</w:t>
      </w:r>
    </w:p>
    <w:p/>
    <w:p>
      <w:pPr>
        <w:ind w:firstLine="480"/>
      </w:pPr>
      <w:r>
        <w:t>王小二点头。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"去做什么？"</w:t>
      </w:r>
    </w:p>
    <w:p/>
    <w:p>
      <w:pPr>
        <w:ind w:firstLine="480"/>
      </w:pPr>
      <w:r>
        <w:t>"走走。"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母亲笑了。</w:t>
      </w:r>
    </w:p>
    <w:p/>
    <w:p>
      <w:pPr>
        <w:ind w:firstLine="480"/>
      </w:pPr>
      <w:r>
        <w:t>"走累了？"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"进来吃饭。"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王小二走进屋。</w:t>
      </w:r>
    </w:p>
    <w:p/>
    <w:p>
      <w:pPr>
        <w:ind w:firstLine="480"/>
      </w:pPr>
      <w:r>
        <w:t>屋里摆着饭桌。</w:t>
      </w:r>
    </w:p>
    <w:p/>
    <w:p>
      <w:pPr>
        <w:ind w:firstLine="480"/>
      </w:pPr>
      <w:r>
        <w:t>饭桌上有一碗粥。</w:t>
      </w:r>
    </w:p>
    <w:p/>
    <w:p>
      <w:pPr>
        <w:ind w:firstLine="480"/>
      </w:pPr>
      <w:r>
        <w:t>粥是白粥。</w:t>
      </w:r>
    </w:p>
    <w:p/>
    <w:p>
      <w:pPr>
        <w:ind w:firstLine="480"/>
      </w:pPr>
      <w:r>
        <w:t>粥里有几粒豆。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王小二坐下。</w:t>
      </w:r>
    </w:p>
    <w:p/>
    <w:p>
      <w:pPr>
        <w:ind w:firstLine="480"/>
      </w:pPr>
      <w:r>
        <w:t>他端起碗。</w:t>
      </w:r>
    </w:p>
    <w:p/>
    <w:p>
      <w:pPr>
        <w:ind w:firstLine="480"/>
      </w:pPr>
      <w:r>
        <w:t>他喝粥。</w:t>
      </w:r>
    </w:p>
    <w:p/>
    <w:p>
      <w:pPr>
        <w:ind w:firstLine="480"/>
      </w:pPr>
      <w:r>
        <w:t>他喝得很慢。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母亲在对面坐下。</w:t>
      </w:r>
    </w:p>
    <w:p/>
    <w:p>
      <w:pPr>
        <w:ind w:firstLine="480"/>
      </w:pPr>
      <w:r>
        <w:t>母亲也喝粥。</w:t>
      </w:r>
    </w:p>
    <w:p/>
    <w:p>
      <w:pPr>
        <w:ind w:firstLine="480"/>
      </w:pPr>
      <w:r>
        <w:t>两人喝粥。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喝到一半，王小二抬头。</w:t>
      </w:r>
    </w:p>
    <w:p/>
    <w:p>
      <w:pPr>
        <w:ind w:firstLine="480"/>
      </w:pPr>
      <w:r>
        <w:t>"娘。"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"今天有风。"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母亲听。</w:t>
      </w:r>
    </w:p>
    <w:p/>
    <w:p>
      <w:pPr>
        <w:ind w:firstLine="480"/>
      </w:pPr>
      <w:r>
        <w:t>母亲侧耳听。</w:t>
      </w:r>
    </w:p>
    <w:p/>
    <w:p>
      <w:pPr>
        <w:ind w:firstLine="480"/>
      </w:pPr>
      <w:r>
        <w:t>"没有啊。"母亲说。</w:t>
      </w:r>
    </w:p>
    <w:p/>
    <w:p>
      <w:pPr>
        <w:ind w:firstLine="480"/>
      </w:pPr>
      <w:r>
        <w:t>王小二望向窗外。</w:t>
      </w:r>
    </w:p>
    <w:p/>
    <w:p>
      <w:pPr>
        <w:ind w:firstLine="480"/>
      </w:pPr>
      <w:r>
        <w:t>窗外，树叶在动。</w:t>
      </w:r>
    </w:p>
    <w:p/>
    <w:p>
      <w:pPr>
        <w:ind w:firstLine="480"/>
      </w:pPr>
      <w:r>
        <w:t>树叶动得极轻。</w:t>
      </w:r>
    </w:p>
    <w:p/>
    <w:p>
      <w:pPr>
        <w:ind w:firstLine="480"/>
      </w:pPr>
      <w:r>
        <w:t>"有的。"王小二说，"只是娘没听见。"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母亲再听。</w:t>
      </w:r>
    </w:p>
    <w:p/>
    <w:p>
      <w:pPr>
        <w:ind w:firstLine="480"/>
      </w:pPr>
      <w:r>
        <w:t>这一回，她听见了。</w:t>
      </w:r>
    </w:p>
    <w:p/>
    <w:p>
      <w:pPr>
        <w:ind w:firstLine="480"/>
      </w:pPr>
      <w:r>
        <w:t>风从窗口吹进。</w:t>
      </w:r>
    </w:p>
    <w:p/>
    <w:p>
      <w:pPr>
        <w:ind w:firstLine="480"/>
      </w:pPr>
      <w:r>
        <w:t>风把桌上的热气吹散。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母亲笑。</w:t>
      </w:r>
    </w:p>
    <w:p/>
    <w:p>
      <w:pPr>
        <w:ind w:firstLine="480"/>
      </w:pPr>
      <w:r>
        <w:t>"是有风。"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王小二继续喝粥。</w:t>
      </w:r>
    </w:p>
    <w:p/>
    <w:p>
      <w:pPr>
        <w:ind w:firstLine="480"/>
      </w:pPr>
      <w:r>
        <w:t>他喝完。</w:t>
      </w:r>
    </w:p>
    <w:p/>
    <w:p>
      <w:pPr>
        <w:ind w:firstLine="480"/>
      </w:pPr>
      <w:r>
        <w:t>他放下碗。</w:t>
      </w:r>
    </w:p>
    <w:p/>
    <w:p>
      <w:pPr>
        <w:ind w:firstLine="480"/>
      </w:pPr>
      <w:r>
        <w:t>他望着母亲。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他心里清楚——</w:t>
      </w:r>
    </w:p>
    <w:p/>
    <w:p>
      <w:pPr>
        <w:ind w:firstLine="480"/>
      </w:pPr>
      <w:r>
        <w:t>他是表层世界，最后一个记得蛊道的人。</w:t>
      </w:r>
    </w:p>
    <w:p/>
    <w:p>
      <w:pPr>
        <w:ind w:firstLine="480"/>
      </w:pPr>
      <w:r>
        <w:t>他不告诉母亲。</w:t>
      </w:r>
    </w:p>
    <w:p/>
    <w:p>
      <w:pPr>
        <w:ind w:firstLine="480"/>
      </w:pPr>
      <w:r>
        <w:t>他不告诉任何人。</w:t>
      </w:r>
    </w:p>
    <w:p/>
    <w:p>
      <w:pPr>
        <w:ind w:firstLine="480"/>
      </w:pPr>
      <w:r>
        <w:t>他只是继续喝粥。</w:t>
      </w:r>
    </w:p>
    <w:p/>
    <w:p>
      <w:pPr>
        <w:ind w:firstLine="480"/>
      </w:pPr>
      <w:r>
        <w:t>他喝得很慢。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王小二睡在木板床上。</w:t>
      </w:r>
    </w:p>
    <w:p/>
    <w:p>
      <w:pPr>
        <w:ind w:firstLine="480"/>
      </w:pPr>
      <w:r>
        <w:t>他望着房梁。</w:t>
      </w:r>
    </w:p>
    <w:p/>
    <w:p>
      <w:pPr>
        <w:ind w:firstLine="480"/>
      </w:pPr>
      <w:r>
        <w:t>房梁上有一处雕刻——雕的是一只鹊。鹊衔着一枝梅。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他望着那只鹊。</w:t>
      </w:r>
    </w:p>
    <w:p/>
    <w:p>
      <w:pPr>
        <w:ind w:firstLine="480"/>
      </w:pPr>
      <w:r>
        <w:t>他想起一件事——他想起紫烟姑娘手里也常捏着一朵花。</w:t>
      </w:r>
    </w:p>
    <w:p/>
    <w:p>
      <w:pPr>
        <w:ind w:firstLine="480"/>
      </w:pPr>
      <w:r>
        <w:t>那朵花是淡紫。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他睡下了。</w:t>
      </w:r>
    </w:p>
    <w:p/>
    <w:p>
      <w:pPr>
        <w:ind w:firstLine="480"/>
      </w:pPr>
      <w:r>
        <w:t>他睡得很沉。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