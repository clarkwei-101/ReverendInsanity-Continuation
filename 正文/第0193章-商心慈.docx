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0193 章 商心慈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 · 第 5 卷《现实世界》</w:t>
      </w:r>
    </w:p>
    <w:p>
      <w:pPr>
        <w:ind w:firstLine="480"/>
      </w:pPr>
      <w:r>
        <w:t xml:space="preserve">&gt; </w:t>
      </w:r>
      <w:r>
        <w:rPr>
          <w:b/>
        </w:rPr>
        <w:t>承接</w:t>
      </w:r>
      <w:r>
        <w:t>：第 192 章《星宿的推算》——星宿仍在混沌海推算</w:t>
      </w:r>
    </w:p>
    <w:p>
      <w:pPr>
        <w:ind w:firstLine="480"/>
      </w:pPr>
      <w:r>
        <w:t xml:space="preserve">&gt; </w:t>
      </w:r>
      <w:r>
        <w:rPr>
          <w:b/>
        </w:rPr>
        <w:t>引出</w:t>
      </w:r>
      <w:r>
        <w:t>：第 194 章《武庸》——南疆的学堂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商心慈——已是凡人。</w:t>
      </w:r>
    </w:p>
    <w:p/>
    <w:p>
      <w:pPr>
        <w:ind w:firstLine="480"/>
      </w:pPr>
      <w:r>
        <w:t>她——住在东海之滨的一个小渔村里。</w:t>
      </w:r>
    </w:p>
    <w:p/>
    <w:p>
      <w:pPr>
        <w:ind w:firstLine="480"/>
      </w:pPr>
      <w:r>
        <w:t>她——嫁给了一个渔夫。</w:t>
      </w:r>
    </w:p>
    <w:p/>
    <w:p>
      <w:pPr>
        <w:ind w:firstLine="480"/>
      </w:pPr>
      <w:r>
        <w:t>她——生了一个孩子。</w:t>
      </w:r>
    </w:p>
    <w:p/>
    <w:p>
      <w:pPr>
        <w:ind w:firstLine="480"/>
      </w:pPr>
      <w:r>
        <w:t>孩子——叫方元。</w:t>
      </w:r>
    </w:p>
    <w:p/>
    <w:p>
      <w:pPr>
        <w:ind w:firstLine="480"/>
      </w:pPr>
      <w:r>
        <w:t>方元——百万岁。</w:t>
      </w:r>
    </w:p>
    <w:p/>
    <w:p>
      <w:pPr>
        <w:ind w:firstLine="480"/>
      </w:pPr>
      <w:r>
        <w:t>他——已经——老了。</w:t>
      </w:r>
    </w:p>
    <w:p/>
    <w:p>
      <w:pPr>
        <w:ind w:firstLine="480"/>
      </w:pPr>
      <w:r>
        <w:t>但他——还在。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商心慈每天——清晨——醒来。</w:t>
      </w:r>
    </w:p>
    <w:p/>
    <w:p>
      <w:pPr>
        <w:ind w:firstLine="480"/>
      </w:pPr>
      <w:r>
        <w:t>她——看着方元。</w:t>
      </w:r>
    </w:p>
    <w:p/>
    <w:p>
      <w:pPr>
        <w:ind w:firstLine="480"/>
      </w:pPr>
      <w:r>
        <w:t>方元——坐在院子里。</w:t>
      </w:r>
    </w:p>
    <w:p/>
    <w:p>
      <w:pPr>
        <w:ind w:firstLine="480"/>
      </w:pPr>
      <w:r>
        <w:t>方元——望着海。</w:t>
      </w:r>
    </w:p>
    <w:p/>
    <w:p>
      <w:pPr>
        <w:ind w:firstLine="480"/>
      </w:pPr>
      <w:r>
        <w:t>方元——已经老得——不能出海。</w:t>
      </w:r>
    </w:p>
    <w:p/>
    <w:p>
      <w:pPr>
        <w:ind w:firstLine="480"/>
      </w:pPr>
      <w:r>
        <w:t>他——只是坐。</w:t>
      </w:r>
    </w:p>
    <w:p/>
    <w:p>
      <w:pPr>
        <w:ind w:firstLine="480"/>
      </w:pPr>
      <w:r>
        <w:t>他——只是看。</w:t>
      </w:r>
    </w:p>
    <w:p/>
    <w:p>
      <w:pPr>
        <w:ind w:firstLine="480"/>
      </w:pPr>
      <w:r>
        <w:t>他——看海。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商心慈——走到他身边。</w:t>
      </w:r>
    </w:p>
    <w:p/>
    <w:p>
      <w:pPr>
        <w:ind w:firstLine="480"/>
      </w:pPr>
      <w:r>
        <w:t>她——不坐。</w:t>
      </w:r>
    </w:p>
    <w:p/>
    <w:p>
      <w:pPr>
        <w:ind w:firstLine="480"/>
      </w:pPr>
      <w:r>
        <w:t>她——站着。</w:t>
      </w:r>
    </w:p>
    <w:p/>
    <w:p>
      <w:pPr>
        <w:ind w:firstLine="480"/>
      </w:pPr>
      <w:r>
        <w:t>她——看他。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方元——开口。</w:t>
      </w:r>
    </w:p>
    <w:p/>
    <w:p>
      <w:pPr>
        <w:ind w:firstLine="480"/>
      </w:pPr>
      <w:r>
        <w:t>"娘。"</w:t>
      </w:r>
    </w:p>
    <w:p/>
    <w:p>
      <w:pPr>
        <w:ind w:firstLine="480"/>
      </w:pPr>
      <w:r>
        <w:t>商心慈——应。</w:t>
      </w:r>
    </w:p>
    <w:p/>
    <w:p>
      <w:pPr>
        <w:ind w:firstLine="480"/>
      </w:pPr>
      <w:r>
        <w:t>"嗯。"</w:t>
      </w:r>
    </w:p>
    <w:p/>
    <w:p>
      <w:pPr>
        <w:ind w:firstLine="480"/>
      </w:pPr>
      <w:r>
        <w:t>方元——又说。</w:t>
      </w:r>
    </w:p>
    <w:p/>
    <w:p>
      <w:pPr>
        <w:ind w:firstLine="480"/>
      </w:pPr>
      <w:r>
        <w:t>"爹——还在吗。"</w:t>
      </w:r>
    </w:p>
    <w:p/>
    <w:p>
      <w:pPr>
        <w:ind w:firstLine="480"/>
      </w:pPr>
      <w:r>
        <w:t>商心慈——沉默。</w:t>
      </w:r>
    </w:p>
    <w:p/>
    <w:p>
      <w:pPr>
        <w:ind w:firstLine="480"/>
      </w:pPr>
      <w:r>
        <w:t>她——想了一会儿。</w:t>
      </w:r>
    </w:p>
    <w:p/>
    <w:p>
      <w:pPr>
        <w:ind w:firstLine="480"/>
      </w:pPr>
      <w:r>
        <w:t>她——答。</w:t>
      </w:r>
    </w:p>
    <w:p/>
    <w:p>
      <w:pPr>
        <w:ind w:firstLine="480"/>
      </w:pPr>
      <w:r>
        <w:t>"在。"</w:t>
      </w:r>
    </w:p>
    <w:p/>
    <w:p>
      <w:pPr>
        <w:ind w:firstLine="480"/>
      </w:pPr>
      <w:r>
        <w:t>方元——问。</w:t>
      </w:r>
    </w:p>
    <w:p/>
    <w:p>
      <w:pPr>
        <w:ind w:firstLine="480"/>
      </w:pPr>
      <w:r>
        <w:t>"在哪里。"</w:t>
      </w:r>
    </w:p>
    <w:p/>
    <w:p>
      <w:pPr>
        <w:ind w:firstLine="480"/>
      </w:pPr>
      <w:r>
        <w:t>商心慈——答。</w:t>
      </w:r>
    </w:p>
    <w:p/>
    <w:p>
      <w:pPr>
        <w:ind w:firstLine="480"/>
      </w:pPr>
      <w:r>
        <w:t>"在你看不见的地方。"</w:t>
      </w:r>
    </w:p>
    <w:p/>
    <w:p>
      <w:pPr>
        <w:ind w:firstLine="480"/>
      </w:pPr>
      <w:r>
        <w:t>方元——问。</w:t>
      </w:r>
    </w:p>
    <w:p/>
    <w:p>
      <w:pPr>
        <w:ind w:firstLine="480"/>
      </w:pPr>
      <w:r>
        <w:t>"他在做什么。"</w:t>
      </w:r>
    </w:p>
    <w:p/>
    <w:p>
      <w:pPr>
        <w:ind w:firstLine="480"/>
      </w:pPr>
      <w:r>
        <w:t>商心慈——答。</w:t>
      </w:r>
    </w:p>
    <w:p/>
    <w:p>
      <w:pPr>
        <w:ind w:firstLine="480"/>
      </w:pPr>
      <w:r>
        <w:t>"在守。"</w:t>
      </w:r>
    </w:p>
    <w:p/>
    <w:p>
      <w:pPr>
        <w:ind w:firstLine="480"/>
      </w:pPr>
      <w:r>
        <w:t>方元——问。</w:t>
      </w:r>
    </w:p>
    <w:p/>
    <w:p>
      <w:pPr>
        <w:ind w:firstLine="480"/>
      </w:pPr>
      <w:r>
        <w:t>"守什么。"</w:t>
      </w:r>
    </w:p>
    <w:p/>
    <w:p>
      <w:pPr>
        <w:ind w:firstLine="480"/>
      </w:pPr>
      <w:r>
        <w:t>商心慈——答。</w:t>
      </w:r>
    </w:p>
    <w:p/>
    <w:p>
      <w:pPr>
        <w:ind w:firstLine="480"/>
      </w:pPr>
      <w:r>
        <w:t>"守凡间。"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方元——沉默。</w:t>
      </w:r>
    </w:p>
    <w:p/>
    <w:p>
      <w:pPr>
        <w:ind w:firstLine="480"/>
      </w:pPr>
      <w:r>
        <w:t>他——望着海。</w:t>
      </w:r>
    </w:p>
    <w:p/>
    <w:p>
      <w:pPr>
        <w:ind w:firstLine="480"/>
      </w:pPr>
      <w:r>
        <w:t>他——已经老得——动不了。</w:t>
      </w:r>
    </w:p>
    <w:p/>
    <w:p>
      <w:pPr>
        <w:ind w:firstLine="480"/>
      </w:pPr>
      <w:r>
        <w:t>他——只是——坐。</w:t>
      </w:r>
    </w:p>
    <w:p/>
    <w:p>
      <w:pPr>
        <w:ind w:firstLine="480"/>
      </w:pPr>
      <w:r>
        <w:t>他——只是——看。</w:t>
      </w:r>
    </w:p>
    <w:p/>
    <w:p>
      <w:pPr>
        <w:ind w:firstLine="480"/>
      </w:pPr>
      <w:r>
        <w:t>他——看——他的娘。</w:t>
      </w:r>
    </w:p>
    <w:p/>
    <w:p>
      <w:pPr>
        <w:ind w:firstLine="480"/>
      </w:pPr>
      <w:r>
        <w:t>他的娘——老了。</w:t>
      </w:r>
    </w:p>
    <w:p/>
    <w:p>
      <w:pPr>
        <w:ind w:firstLine="480"/>
      </w:pPr>
      <w:r>
        <w:t>他的娘——和他一样——老了。</w:t>
      </w:r>
    </w:p>
    <w:p/>
    <w:p>
      <w:pPr>
        <w:ind w:firstLine="480"/>
      </w:pPr>
      <w:r>
        <w:t>但他的娘——还在。</w:t>
      </w:r>
    </w:p>
    <w:p/>
    <w:p>
      <w:pPr>
        <w:ind w:firstLine="480"/>
      </w:pPr>
      <w:r>
        <w:t>他的娘——陪着他。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商心慈——问。</w:t>
      </w:r>
    </w:p>
    <w:p/>
    <w:p>
      <w:pPr>
        <w:ind w:firstLine="480"/>
      </w:pPr>
      <w:r>
        <w:t>"你——还想他吗。"</w:t>
      </w:r>
    </w:p>
    <w:p/>
    <w:p>
      <w:pPr>
        <w:ind w:firstLine="480"/>
      </w:pPr>
      <w:r>
        <w:t>方元——答。</w:t>
      </w:r>
    </w:p>
    <w:p/>
    <w:p>
      <w:pPr>
        <w:ind w:firstLine="480"/>
      </w:pPr>
      <w:r>
        <w:t>"想。"</w:t>
      </w:r>
    </w:p>
    <w:p/>
    <w:p>
      <w:pPr>
        <w:ind w:firstLine="480"/>
      </w:pPr>
      <w:r>
        <w:t>商心慈——问。</w:t>
      </w:r>
    </w:p>
    <w:p/>
    <w:p>
      <w:pPr>
        <w:ind w:firstLine="480"/>
      </w:pPr>
      <w:r>
        <w:t>"为什么想。"</w:t>
      </w:r>
    </w:p>
    <w:p/>
    <w:p>
      <w:pPr>
        <w:ind w:firstLine="480"/>
      </w:pPr>
      <w:r>
        <w:t>方元——答。</w:t>
      </w:r>
    </w:p>
    <w:p/>
    <w:p>
      <w:pPr>
        <w:ind w:firstLine="480"/>
      </w:pPr>
      <w:r>
        <w:t>"因为——他是我爹。"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商心慈——笑了。</w:t>
      </w:r>
    </w:p>
    <w:p/>
    <w:p>
      <w:pPr>
        <w:ind w:firstLine="480"/>
      </w:pPr>
      <w:r>
        <w:t>她的笑——极淡。</w:t>
      </w:r>
    </w:p>
    <w:p/>
    <w:p>
      <w:pPr>
        <w:ind w:firstLine="480"/>
      </w:pPr>
      <w:r>
        <w:t>她的笑——和凤家二仙化尽前的笑——一样淡。</w:t>
      </w:r>
    </w:p>
    <w:p/>
    <w:p>
      <w:pPr>
        <w:ind w:firstLine="480"/>
      </w:pPr>
      <w:r>
        <w:t>但她的笑——更长。</w:t>
      </w:r>
    </w:p>
    <w:p/>
    <w:p>
      <w:pPr>
        <w:ind w:firstLine="480"/>
      </w:pPr>
      <w:r>
        <w:t>她的笑——不停。</w:t>
      </w:r>
    </w:p>
    <w:p/>
    <w:p>
      <w:pPr>
        <w:ind w:firstLine="480"/>
      </w:pPr>
      <w:r>
        <w:t>她的笑——一直笑。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她——知道——方源在远处。</w:t>
      </w:r>
    </w:p>
    <w:p/>
    <w:p>
      <w:pPr>
        <w:ind w:firstLine="480"/>
      </w:pPr>
      <w:r>
        <w:t>她——知道——方源在守凡间。</w:t>
      </w:r>
    </w:p>
    <w:p/>
    <w:p>
      <w:pPr>
        <w:ind w:firstLine="480"/>
      </w:pPr>
      <w:r>
        <w:t>她——知道——方源——每走一步——便少一缕气。</w:t>
      </w:r>
    </w:p>
    <w:p/>
    <w:p>
      <w:pPr>
        <w:ind w:firstLine="480"/>
      </w:pPr>
      <w:r>
        <w:t>她——知道——方源——会——永永远远——走下去。</w:t>
      </w:r>
    </w:p>
    <w:p/>
    <w:p>
      <w:pPr>
        <w:ind w:firstLine="480"/>
      </w:pPr>
      <w:r>
        <w:t>她——知道——但她——不去找方源。</w:t>
      </w:r>
    </w:p>
    <w:p/>
    <w:p>
      <w:pPr>
        <w:ind w:firstLine="480"/>
      </w:pPr>
      <w:r>
        <w:t>她——不去打扰方源。</w:t>
      </w:r>
    </w:p>
    <w:p/>
    <w:p>
      <w:pPr>
        <w:ind w:firstLine="480"/>
      </w:pPr>
      <w:r>
        <w:t>她——只是——活。</w:t>
      </w:r>
    </w:p>
    <w:p/>
    <w:p>
      <w:pPr>
        <w:ind w:firstLine="480"/>
      </w:pPr>
      <w:r>
        <w:t>她——只是——和方元——一起——活。</w:t>
      </w:r>
    </w:p>
    <w:p/>
    <w:p>
      <w:pPr>
        <w:ind w:firstLine="480"/>
      </w:pPr>
      <w:r>
        <w:t>她——只是——在凡间——过平凡的日子。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方元——又问。</w:t>
      </w:r>
    </w:p>
    <w:p/>
    <w:p>
      <w:pPr>
        <w:ind w:firstLine="480"/>
      </w:pPr>
      <w:r>
        <w:t>"娘——爹——还记得我们吗。"</w:t>
      </w:r>
    </w:p>
    <w:p/>
    <w:p>
      <w:pPr>
        <w:ind w:firstLine="480"/>
      </w:pPr>
      <w:r>
        <w:t>商心慈——答。</w:t>
      </w:r>
    </w:p>
    <w:p/>
    <w:p>
      <w:pPr>
        <w:ind w:firstLine="480"/>
      </w:pPr>
      <w:r>
        <w:t>"他——记不得。"</w:t>
      </w:r>
    </w:p>
    <w:p/>
    <w:p>
      <w:pPr>
        <w:ind w:firstLine="480"/>
      </w:pPr>
      <w:r>
        <w:t>方元——问。</w:t>
      </w:r>
    </w:p>
    <w:p/>
    <w:p>
      <w:pPr>
        <w:ind w:firstLine="480"/>
      </w:pPr>
      <w:r>
        <w:t>"为什么。"</w:t>
      </w:r>
    </w:p>
    <w:p/>
    <w:p>
      <w:pPr>
        <w:ind w:firstLine="480"/>
      </w:pPr>
      <w:r>
        <w:t>商心慈——答。</w:t>
      </w:r>
    </w:p>
    <w:p/>
    <w:p>
      <w:pPr>
        <w:ind w:firstLine="480"/>
      </w:pPr>
      <w:r>
        <w:t>"因为他——永生。"</w:t>
      </w:r>
    </w:p>
    <w:p/>
    <w:p>
      <w:pPr>
        <w:ind w:firstLine="480"/>
      </w:pPr>
      <w:r>
        <w:t>"永生——会——削情感。"</w:t>
      </w:r>
    </w:p>
    <w:p/>
    <w:p>
      <w:pPr>
        <w:ind w:firstLine="480"/>
      </w:pPr>
      <w:r>
        <w:t>"情感——削尽——便——记不得。"</w:t>
      </w:r>
    </w:p>
    <w:p/>
    <w:p>
      <w:pPr>
        <w:ind w:firstLine="480"/>
      </w:pPr>
      <w:r>
        <w:t>方元——问。</w:t>
      </w:r>
    </w:p>
    <w:p/>
    <w:p>
      <w:pPr>
        <w:ind w:firstLine="480"/>
      </w:pPr>
      <w:r>
        <w:t>"那——他——还知道——他有个儿子吗。"</w:t>
      </w:r>
    </w:p>
    <w:p/>
    <w:p>
      <w:pPr>
        <w:ind w:firstLine="480"/>
      </w:pPr>
      <w:r>
        <w:t>商心慈——沉默。</w:t>
      </w:r>
    </w:p>
    <w:p/>
    <w:p>
      <w:pPr>
        <w:ind w:firstLine="480"/>
      </w:pPr>
      <w:r>
        <w:t>她——想——很久。</w:t>
      </w:r>
    </w:p>
    <w:p/>
    <w:p>
      <w:pPr>
        <w:ind w:firstLine="480"/>
      </w:pPr>
      <w:r>
        <w:t>她——答。</w:t>
      </w:r>
    </w:p>
    <w:p/>
    <w:p>
      <w:pPr>
        <w:ind w:firstLine="480"/>
      </w:pPr>
      <w:r>
        <w:t>"他——知道。"</w:t>
      </w:r>
    </w:p>
    <w:p/>
    <w:p>
      <w:pPr>
        <w:ind w:firstLine="480"/>
      </w:pPr>
      <w:r>
        <w:t>"但他——不说。"</w:t>
      </w:r>
    </w:p>
    <w:p/>
    <w:p>
      <w:pPr>
        <w:ind w:firstLine="480"/>
      </w:pPr>
      <w:r>
        <w:t>"他说——嗯。"</w:t>
      </w:r>
    </w:p>
    <w:p/>
    <w:p>
      <w:pPr>
        <w:ind w:firstLine="480"/>
      </w:pPr>
      <w:r>
        <w:t>"嗯——是——他唯一——没否的字。"</w:t>
      </w:r>
    </w:p>
    <w:p/>
    <w:p>
      <w:pPr>
        <w:ind w:firstLine="480"/>
      </w:pPr>
      <w:r>
        <w:t>方元——问。</w:t>
      </w:r>
    </w:p>
    <w:p/>
    <w:p>
      <w:pPr>
        <w:ind w:firstLine="480"/>
      </w:pPr>
      <w:r>
        <w:t>"为什么。"</w:t>
      </w:r>
    </w:p>
    <w:p/>
    <w:p>
      <w:pPr>
        <w:ind w:firstLine="480"/>
      </w:pPr>
      <w:r>
        <w:t>商心慈——答。</w:t>
      </w:r>
    </w:p>
    <w:p/>
    <w:p>
      <w:pPr>
        <w:ind w:firstLine="480"/>
      </w:pPr>
      <w:r>
        <w:t>"因为——嗯——是——肉体的记忆。"</w:t>
      </w:r>
    </w:p>
    <w:p/>
    <w:p>
      <w:pPr>
        <w:ind w:firstLine="480"/>
      </w:pPr>
      <w:r>
        <w:t>"肉体——记过——便——永生蛊——削不掉。"</w:t>
      </w:r>
    </w:p>
    <w:p/>
    <w:p>
      <w:pPr>
        <w:ind w:firstLine="480"/>
      </w:pPr>
      <w:r>
        <w:t>"所以——他——嗯——一个——便——是——承认了——我们——是他的人。"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方元——望着海。</w:t>
      </w:r>
    </w:p>
    <w:p/>
    <w:p>
      <w:pPr>
        <w:ind w:firstLine="480"/>
      </w:pPr>
      <w:r>
        <w:t>海——空。</w:t>
      </w:r>
    </w:p>
    <w:p/>
    <w:p>
      <w:pPr>
        <w:ind w:firstLine="480"/>
      </w:pPr>
      <w:r>
        <w:t>海——没有定运金戒。</w:t>
      </w:r>
    </w:p>
    <w:p/>
    <w:p>
      <w:pPr>
        <w:ind w:firstLine="480"/>
      </w:pPr>
      <w:r>
        <w:t>海——没有镇运天官。</w:t>
      </w:r>
    </w:p>
    <w:p/>
    <w:p>
      <w:pPr>
        <w:ind w:firstLine="480"/>
      </w:pPr>
      <w:r>
        <w:t>海——只有渔船。</w:t>
      </w:r>
    </w:p>
    <w:p/>
    <w:p>
      <w:pPr>
        <w:ind w:firstLine="480"/>
      </w:pPr>
      <w:r>
        <w:t>海——只有渔民。</w:t>
      </w:r>
    </w:p>
    <w:p/>
    <w:p>
      <w:pPr>
        <w:ind w:firstLine="480"/>
      </w:pPr>
      <w:r>
        <w:t>海——只有——凡间。</w:t>
      </w:r>
    </w:p>
    <w:p/>
    <w:p>
      <w:pPr>
        <w:ind w:firstLine="480"/>
      </w:pPr>
      <w:r>
        <w:t>方元——说。</w:t>
      </w:r>
    </w:p>
    <w:p/>
    <w:p>
      <w:pPr>
        <w:ind w:firstLine="480"/>
      </w:pPr>
      <w:r>
        <w:t>"娘——我也——嗯。"</w:t>
      </w:r>
    </w:p>
    <w:p/>
    <w:p>
      <w:pPr>
        <w:ind w:firstLine="480"/>
      </w:pPr>
      <w:r>
        <w:t>商心慈——笑。</w:t>
      </w:r>
    </w:p>
    <w:p/>
    <w:p>
      <w:pPr>
        <w:ind w:firstLine="480"/>
      </w:pPr>
      <w:r>
        <w:t>她的笑——更淡。</w:t>
      </w:r>
    </w:p>
    <w:p/>
    <w:p>
      <w:pPr>
        <w:ind w:firstLine="480"/>
      </w:pPr>
      <w:r>
        <w:t>她——没有说话。</w:t>
      </w:r>
    </w:p>
    <w:p/>
    <w:p>
      <w:pPr>
        <w:ind w:firstLine="480"/>
      </w:pPr>
      <w:r>
        <w:t>她——只是——笑。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*章末钩子：商心慈在凡间，过着平凡的日子。方源在远处，做着守门人。两人——永永远远——不见。但两人——心中——都有一个嗯——没否的字。第 194 章《武庸》将揭晓。*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