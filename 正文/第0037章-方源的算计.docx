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0037 章 方源的算计</w:t>
      </w:r>
    </w:p>
    <w:p/>
    <w:p>
      <w:pPr>
        <w:ind w:firstLine="480"/>
      </w:pPr>
      <w:r>
        <w:t>&gt; 「来源」：蛊真人续作</w:t>
      </w:r>
    </w:p>
    <w:p>
      <w:pPr>
        <w:ind w:firstLine="480"/>
      </w:pPr>
      <w:r>
        <w:t>&gt; 「章纲来源」：`大纲/章纲_第1卷_1-40.md` 第 37 章</w:t>
      </w:r>
    </w:p>
    <w:p>
      <w:pPr>
        <w:ind w:firstLine="480"/>
      </w:pPr>
      <w:r>
        <w:t>&gt; 「关键约束」：方源悄悄剥离气道道痕注入气种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古月方正抱着气功果核残骸，向南飞掠。</w:t>
      </w:r>
    </w:p>
    <w:p/>
    <w:p>
      <w:pPr>
        <w:ind w:firstLine="480"/>
      </w:pPr>
      <w:r>
        <w:t>他身后——方源的影子早已消散。</w:t>
      </w:r>
    </w:p>
    <w:p/>
    <w:p>
      <w:pPr>
        <w:ind w:firstLine="480"/>
      </w:pPr>
      <w:r>
        <w:t>但方源的话——「还在他耳边」。</w:t>
      </w:r>
    </w:p>
    <w:p/>
    <w:p>
      <w:pPr>
        <w:ind w:firstLine="480"/>
      </w:pPr>
      <w:r>
        <w:t>"你「背」的——「还有天庭」。"</w:t>
      </w:r>
    </w:p>
    <w:p/>
    <w:p>
      <w:pPr>
        <w:ind w:firstLine="480"/>
      </w:pPr>
      <w:r>
        <w:t>方源「不会」就此离去。</w:t>
      </w:r>
    </w:p>
    <w:p/>
    <w:p>
      <w:pPr>
        <w:ind w:firstLine="480"/>
      </w:pPr>
      <w:r>
        <w:t>他——「还会来」。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天庭以南三百里。</w:t>
      </w:r>
    </w:p>
    <w:p/>
    <w:p>
      <w:pPr>
        <w:ind w:firstLine="480"/>
      </w:pPr>
      <w:r>
        <w:t>一处「山坳」。</w:t>
      </w:r>
    </w:p>
    <w:p/>
    <w:p>
      <w:pPr>
        <w:ind w:firstLine="480"/>
      </w:pPr>
      <w:r>
        <w:t>古月方正落地。</w:t>
      </w:r>
    </w:p>
    <w:p/>
    <w:p>
      <w:pPr>
        <w:ind w:firstLine="480"/>
      </w:pPr>
      <w:r>
        <w:t>他把气功果核残骸放下，自己盘膝坐在一旁。</w:t>
      </w:r>
    </w:p>
    <w:p/>
    <w:p>
      <w:pPr>
        <w:ind w:firstLine="480"/>
      </w:pPr>
      <w:r>
        <w:t>他要「疗伤」。</w:t>
      </w:r>
    </w:p>
    <w:p/>
    <w:p>
      <w:pPr>
        <w:ind w:firstLine="480"/>
      </w:pPr>
      <w:r>
        <w:t>刚才的画境——「耗了他三成画道真元」。</w:t>
      </w:r>
    </w:p>
    <w:p/>
    <w:p>
      <w:pPr>
        <w:ind w:firstLine="480"/>
      </w:pPr>
      <w:r>
        <w:t>他需要「一日」恢复。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就在古月方正疗伤的同一刻——</w:t>
      </w:r>
    </w:p>
    <w:p/>
    <w:p>
      <w:pPr>
        <w:ind w:firstLine="480"/>
      </w:pPr>
      <w:r>
        <w:t>气功果核残骸中——</w:t>
      </w:r>
    </w:p>
    <w:p/>
    <w:p>
      <w:pPr>
        <w:ind w:firstLine="480"/>
      </w:pPr>
      <w:r>
        <w:t>一道「极细的炼道真意 悄然渗入」。</w:t>
      </w:r>
    </w:p>
    <w:p/>
    <w:p>
      <w:pPr>
        <w:ind w:firstLine="480"/>
      </w:pPr>
      <w:r>
        <w:t>那真意——「来自方源」。</w:t>
      </w:r>
    </w:p>
    <w:p/>
    <w:p>
      <w:pPr>
        <w:ind w:firstLine="480"/>
      </w:pPr>
      <w:r>
        <w:t>方源没有亲自来。</w:t>
      </w:r>
    </w:p>
    <w:p/>
    <w:p>
      <w:pPr>
        <w:ind w:firstLine="480"/>
      </w:pPr>
      <w:r>
        <w:t>他——「留了一道炼道真意」。</w:t>
      </w:r>
    </w:p>
    <w:p/>
    <w:p>
      <w:pPr>
        <w:ind w:firstLine="480"/>
      </w:pPr>
      <w:r>
        <w:t>真意「极细」、「极隐蔽」。</w:t>
      </w:r>
    </w:p>
    <w:p/>
    <w:p>
      <w:pPr>
        <w:ind w:firstLine="480"/>
      </w:pPr>
      <w:r>
        <w:t>古月方正「没有察觉」。</w:t>
      </w:r>
    </w:p>
    <w:p/>
    <w:p>
      <w:pPr>
        <w:ind w:firstLine="480"/>
      </w:pPr>
      <w:r>
        <w:t>气功果核残骸中的元始残魂——「也没有察觉」。</w:t>
      </w:r>
    </w:p>
    <w:p/>
    <w:p>
      <w:pPr>
        <w:ind w:firstLine="480"/>
      </w:pPr>
      <w:r>
        <w:t>只有——</w:t>
      </w:r>
    </w:p>
    <w:p/>
    <w:p>
      <w:pPr>
        <w:ind w:firstLine="480"/>
      </w:pPr>
      <w:r>
        <w:t>「星宿罗网蛊」。</w:t>
      </w:r>
    </w:p>
    <w:p/>
    <w:p>
      <w:pPr>
        <w:ind w:firstLine="480"/>
      </w:pPr>
      <w:r>
        <w:t>蛊——「骤然一颤」。</w:t>
      </w:r>
    </w:p>
    <w:p/>
    <w:p>
      <w:pPr>
        <w:ind w:firstLine="480"/>
      </w:pPr>
      <w:r>
        <w:t>"方正。"</w:t>
      </w:r>
    </w:p>
    <w:p/>
    <w:p>
      <w:pPr>
        <w:ind w:firstLine="480"/>
      </w:pPr>
      <w:r>
        <w:t>星宿的意识——「极轻」。</w:t>
      </w:r>
    </w:p>
    <w:p/>
    <w:p>
      <w:pPr>
        <w:ind w:firstLine="480"/>
      </w:pPr>
      <w:r>
        <w:t>"在。"</w:t>
      </w:r>
    </w:p>
    <w:p/>
    <w:p>
      <w:pPr>
        <w:ind w:firstLine="480"/>
      </w:pPr>
      <w:r>
        <w:t>"气功果核残骸中——「有方源的炼道真意」。"</w:t>
      </w:r>
    </w:p>
    <w:p/>
    <w:p>
      <w:pPr>
        <w:ind w:firstLine="480"/>
      </w:pPr>
      <w:r>
        <w:t>古月方正——「骤睁双眼」。</w:t>
      </w:r>
    </w:p>
    <w:p/>
    <w:p>
      <w:pPr>
        <w:ind w:firstLine="480"/>
      </w:pPr>
      <w:r>
        <w:t>"什么？"</w:t>
      </w:r>
    </w:p>
    <w:p/>
    <w:p>
      <w:pPr>
        <w:ind w:firstLine="480"/>
      </w:pPr>
      <w:r>
        <w:t>"他「留了真意」。"星宿意识极轻，"正在「剥离」气功果核残骸中的「气道道痕」。"</w:t>
      </w:r>
    </w:p>
    <w:p/>
    <w:p>
      <w:pPr>
        <w:ind w:firstLine="480"/>
      </w:pPr>
      <w:r>
        <w:t>"把它——「注入他体内的气种」。"</w:t>
      </w:r>
    </w:p>
    <w:p/>
    <w:p>
      <w:pPr>
        <w:ind w:firstLine="480"/>
      </w:pPr>
      <w:r>
        <w:t>古月方正脸色一变。</w:t>
      </w:r>
    </w:p>
    <w:p/>
    <w:p>
      <w:pPr>
        <w:ind w:firstLine="480"/>
      </w:pPr>
      <w:r>
        <w:t>"我——我去阻止。"</w:t>
      </w:r>
    </w:p>
    <w:p/>
    <w:p>
      <w:pPr>
        <w:ind w:firstLine="480"/>
      </w:pPr>
      <w:r>
        <w:t>"「不必」。"</w:t>
      </w:r>
    </w:p>
    <w:p/>
    <w:p>
      <w:pPr>
        <w:ind w:firstLine="480"/>
      </w:pPr>
      <w:r>
        <w:t>星宿意识极轻。</w:t>
      </w:r>
    </w:p>
    <w:p/>
    <w:p>
      <w:pPr>
        <w:ind w:firstLine="480"/>
      </w:pPr>
      <w:r>
        <w:t>"你「阻止不了」。"</w:t>
      </w:r>
    </w:p>
    <w:p/>
    <w:p>
      <w:pPr>
        <w:ind w:firstLine="480"/>
      </w:pPr>
      <w:r>
        <w:t>"方源的炼道真意——「已经融进」了气功果核的「核心」。"</w:t>
      </w:r>
    </w:p>
    <w:p/>
    <w:p>
      <w:pPr>
        <w:ind w:firstLine="480"/>
      </w:pPr>
      <w:r>
        <w:t>"你要阻止——「就要毁了气功果核」。"</w:t>
      </w:r>
    </w:p>
    <w:p/>
    <w:p>
      <w:pPr>
        <w:ind w:firstLine="480"/>
      </w:pPr>
      <w:r>
        <w:t>"但毁了气功果核——「元始的残魂」也完了。"</w:t>
      </w:r>
    </w:p>
    <w:p/>
    <w:p>
      <w:pPr>
        <w:ind w:firstLine="480"/>
      </w:pPr>
      <w:r>
        <w:t>古月方正僵住。</w:t>
      </w:r>
    </w:p>
    <w:p/>
    <w:p>
      <w:pPr>
        <w:ind w:firstLine="480"/>
      </w:pPr>
      <w:r>
        <w:t>——「方源」早「算」到了这一步。</w:t>
      </w:r>
    </w:p>
    <w:p/>
    <w:p>
      <w:pPr>
        <w:ind w:firstLine="480"/>
      </w:pPr>
      <w:r>
        <w:t>"他——"</w:t>
      </w:r>
    </w:p>
    <w:p/>
    <w:p>
      <w:pPr>
        <w:ind w:firstLine="480"/>
      </w:pPr>
      <w:r>
        <w:t>"他要的——「就是气道道痕」。"</w:t>
      </w:r>
    </w:p>
    <w:p/>
    <w:p>
      <w:pPr>
        <w:ind w:firstLine="480"/>
      </w:pPr>
      <w:r>
        <w:t>"他「不要」气功果核。"</w:t>
      </w:r>
    </w:p>
    <w:p/>
    <w:p>
      <w:pPr>
        <w:ind w:firstLine="480"/>
      </w:pPr>
      <w:r>
        <w:t>"他「只要」气功果核里的「气道道痕」。"</w:t>
      </w:r>
    </w:p>
    <w:p/>
    <w:p>
      <w:pPr>
        <w:ind w:firstLine="480"/>
      </w:pPr>
      <w:r>
        <w:t>古月方正沉声道："那——「就让他剥」？"</w:t>
      </w:r>
    </w:p>
    <w:p/>
    <w:p>
      <w:pPr>
        <w:ind w:firstLine="480"/>
      </w:pPr>
      <w:r>
        <w:t>"是。"星宿意识极轻，"「让他剥」。"</w:t>
      </w:r>
    </w:p>
    <w:p/>
    <w:p>
      <w:pPr>
        <w:ind w:firstLine="480"/>
      </w:pPr>
      <w:r>
        <w:t>"但——「记住」。"</w:t>
      </w:r>
    </w:p>
    <w:p/>
    <w:p>
      <w:pPr>
        <w:ind w:firstLine="480"/>
      </w:pPr>
      <w:r>
        <w:t>"气功果核中的「气道道痕 只够元始复活到三成」。"</w:t>
      </w:r>
    </w:p>
    <w:p/>
    <w:p>
      <w:pPr>
        <w:ind w:firstLine="480"/>
      </w:pPr>
      <w:r>
        <w:t>"被方源剥走一部分——「只够元始复活到两成」。"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"两成——"</w:t>
      </w:r>
    </w:p>
    <w:p/>
    <w:p>
      <w:pPr>
        <w:ind w:firstLine="480"/>
      </w:pPr>
      <w:r>
        <w:t>"两成「不够」。"</w:t>
      </w:r>
    </w:p>
    <w:p/>
    <w:p>
      <w:pPr>
        <w:ind w:firstLine="480"/>
      </w:pPr>
      <w:r>
        <w:t>"两成「挡不住」七日后「成形」的魂蛊。"</w:t>
      </w:r>
    </w:p>
    <w:p/>
    <w:p>
      <w:pPr>
        <w:ind w:firstLine="480"/>
      </w:pPr>
      <w:r>
        <w:t>古月方正沉声道："那——我们怎么办？"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星宿意识沉默良久。</w:t>
      </w:r>
    </w:p>
    <w:p/>
    <w:p>
      <w:pPr>
        <w:ind w:firstLine="480"/>
      </w:pPr>
      <w:r>
        <w:t>"——「不必担心」。"</w:t>
      </w:r>
    </w:p>
    <w:p/>
    <w:p>
      <w:pPr>
        <w:ind w:firstLine="480"/>
      </w:pPr>
      <w:r>
        <w:t>"我「早已料到」方源会这么做。"</w:t>
      </w:r>
    </w:p>
    <w:p/>
    <w:p>
      <w:pPr>
        <w:ind w:firstLine="480"/>
      </w:pPr>
      <w:r>
        <w:t>"气功果核里的「气道道痕 只」是我「布的诱饵」。"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"诱饵？"</w:t>
      </w:r>
    </w:p>
    <w:p/>
    <w:p>
      <w:pPr>
        <w:ind w:firstLine="480"/>
      </w:pPr>
      <w:r>
        <w:t>"是。"星宿意识极轻，"「真正」复活元始的「气道道痕 不在这里」。"</w:t>
      </w:r>
    </w:p>
    <w:p/>
    <w:p>
      <w:pPr>
        <w:ind w:firstLine="480"/>
      </w:pPr>
      <w:r>
        <w:t>"在——「北原黄金山脉深处」。"</w:t>
      </w:r>
    </w:p>
    <w:p/>
    <w:p>
      <w:pPr>
        <w:ind w:firstLine="480"/>
      </w:pPr>
      <w:r>
        <w:t>"在——「先天一气蛊」里。"</w:t>
      </w:r>
    </w:p>
    <w:p/>
    <w:p>
      <w:pPr>
        <w:ind w:firstLine="480"/>
      </w:pPr>
      <w:r>
        <w:t>古月方正怔住。</w:t>
      </w:r>
    </w:p>
    <w:p/>
    <w:p>
      <w:pPr>
        <w:ind w:firstLine="480"/>
      </w:pPr>
      <w:r>
        <w:t>他忽然想起——</w:t>
      </w:r>
    </w:p>
    <w:p/>
    <w:p>
      <w:pPr>
        <w:ind w:firstLine="480"/>
      </w:pPr>
      <w:r>
        <w:t>「先天一气蛊」。</w:t>
      </w:r>
    </w:p>
    <w:p/>
    <w:p>
      <w:pPr>
        <w:ind w:firstLine="480"/>
      </w:pPr>
      <w:r>
        <w:t>那是「九转金道蛊虫」。</w:t>
      </w:r>
    </w:p>
    <w:p/>
    <w:p>
      <w:pPr>
        <w:ind w:firstLine="480"/>
      </w:pPr>
      <w:r>
        <w:t>蕴含的「气道道痕 是气功果核的十倍」。</w:t>
      </w:r>
    </w:p>
    <w:p/>
    <w:p>
      <w:pPr>
        <w:ind w:firstLine="480"/>
      </w:pPr>
      <w:r>
        <w:t>"星宿大人——"古月方正低声道，"「先天一气蛊 要怎么取」？"</w:t>
      </w:r>
    </w:p>
    <w:p/>
    <w:p>
      <w:pPr>
        <w:ind w:firstLine="480"/>
      </w:pPr>
      <w:r>
        <w:t>"——「不取」。"</w:t>
      </w:r>
    </w:p>
    <w:p/>
    <w:p>
      <w:pPr>
        <w:ind w:firstLine="480"/>
      </w:pPr>
      <w:r>
        <w:t>"它——「自己会来」。"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"自己来？"</w:t>
      </w:r>
    </w:p>
    <w:p/>
    <w:p>
      <w:pPr>
        <w:ind w:firstLine="480"/>
      </w:pPr>
      <w:r>
        <w:t>"是。"星宿意识极轻，"巨阳仙尊——「会送来」。"</w:t>
      </w:r>
    </w:p>
    <w:p/>
    <w:p>
      <w:pPr>
        <w:ind w:firstLine="480"/>
      </w:pPr>
      <w:r>
        <w:t>"他会——「亲自送来」。"</w:t>
      </w:r>
    </w:p>
    <w:p/>
    <w:p>
      <w:pPr>
        <w:ind w:firstLine="480"/>
      </w:pPr>
      <w:r>
        <w:t>古月方正怔住。</w:t>
      </w:r>
    </w:p>
    <w:p/>
    <w:p>
      <w:pPr>
        <w:ind w:firstLine="480"/>
      </w:pPr>
      <w:r>
        <w:t>他不知道星宿「还有什么后手」。</w:t>
      </w:r>
    </w:p>
    <w:p/>
    <w:p>
      <w:pPr>
        <w:ind w:firstLine="480"/>
      </w:pPr>
      <w:r>
        <w:t>但——</w:t>
      </w:r>
    </w:p>
    <w:p/>
    <w:p>
      <w:pPr>
        <w:ind w:firstLine="480"/>
      </w:pPr>
      <w:r>
        <w:t>「星宿——算无遗策。」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古月方正低声道。</w:t>
      </w:r>
    </w:p>
    <w:p/>
    <w:p>
      <w:pPr>
        <w:ind w:firstLine="480"/>
      </w:pPr>
      <w:r>
        <w:t>"方正——「领命」。"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气功果核残骸中。</w:t>
      </w:r>
    </w:p>
    <w:p/>
    <w:p>
      <w:pPr>
        <w:ind w:firstLine="480"/>
      </w:pPr>
      <w:r>
        <w:t>方源留下的炼道真意——「正在剥离气道道痕」。</w:t>
      </w:r>
    </w:p>
    <w:p/>
    <w:p>
      <w:pPr>
        <w:ind w:firstLine="480"/>
      </w:pPr>
      <w:r>
        <w:t>一缕、两缕、三缕——</w:t>
      </w:r>
    </w:p>
    <w:p/>
    <w:p>
      <w:pPr>
        <w:ind w:firstLine="480"/>
      </w:pPr>
      <w:r>
        <w:t>「气道道痕」——被「一道道抽走」。</w:t>
      </w:r>
    </w:p>
    <w:p/>
    <w:p>
      <w:pPr>
        <w:ind w:firstLine="480"/>
      </w:pPr>
      <w:r>
        <w:t>那炼道真意「极细」、「极稳」。</w:t>
      </w:r>
    </w:p>
    <w:p/>
    <w:p>
      <w:pPr>
        <w:ind w:firstLine="480"/>
      </w:pPr>
      <w:r>
        <w:t>每一缕道痕——「都被精准地」注入「方源体内的气种」。</w:t>
      </w:r>
    </w:p>
    <w:p/>
    <w:p>
      <w:pPr>
        <w:ind w:firstLine="480"/>
      </w:pPr>
      <w:r>
        <w:t>气种——「在壮大」。</w:t>
      </w:r>
    </w:p>
    <w:p/>
    <w:p>
      <w:pPr>
        <w:ind w:firstLine="480"/>
      </w:pPr>
      <w:r>
        <w:t>气种中的「天意碎片 在」壮大。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元始残魂「感应到」了。</w:t>
      </w:r>
    </w:p>
    <w:p/>
    <w:p>
      <w:pPr>
        <w:ind w:firstLine="480"/>
      </w:pPr>
      <w:r>
        <w:t>但他——「没有反应」。</w:t>
      </w:r>
    </w:p>
    <w:p/>
    <w:p>
      <w:pPr>
        <w:ind w:firstLine="480"/>
      </w:pPr>
      <w:r>
        <w:t>方源在「抽」。</w:t>
      </w:r>
    </w:p>
    <w:p/>
    <w:p>
      <w:pPr>
        <w:ind w:firstLine="480"/>
      </w:pPr>
      <w:r>
        <w:t>但他——「抽不走元始」。</w:t>
      </w:r>
    </w:p>
    <w:p/>
    <w:p>
      <w:pPr>
        <w:ind w:firstLine="480"/>
      </w:pPr>
      <w:r>
        <w:t>抽走的——「只是气道道痕」。</w:t>
      </w:r>
    </w:p>
    <w:p/>
    <w:p>
      <w:pPr>
        <w:ind w:firstLine="480"/>
      </w:pPr>
      <w:r>
        <w:t>气道道痕——「本就是天地二气」。</w:t>
      </w:r>
    </w:p>
    <w:p/>
    <w:p>
      <w:pPr>
        <w:ind w:firstLine="480"/>
      </w:pPr>
      <w:r>
        <w:t>方源要——「让他拿去」。</w:t>
      </w:r>
    </w:p>
    <w:p/>
    <w:p>
      <w:pPr>
        <w:ind w:firstLine="480"/>
      </w:pPr>
      <w:r>
        <w:t>反正——「气功果核」里的气道道痕——「只是诱饵」。</w:t>
      </w:r>
    </w:p>
    <w:p/>
    <w:p>
      <w:pPr>
        <w:ind w:firstLine="480"/>
      </w:pPr>
      <w:r>
        <w:t>「真正的 在先天一气蛊」。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半日之后。</w:t>
      </w:r>
    </w:p>
    <w:p/>
    <w:p>
      <w:pPr>
        <w:ind w:firstLine="480"/>
      </w:pPr>
      <w:r>
        <w:t>方源的炼道真意——「撤了」。</w:t>
      </w:r>
    </w:p>
    <w:p/>
    <w:p>
      <w:pPr>
        <w:ind w:firstLine="480"/>
      </w:pPr>
      <w:r>
        <w:t>气功果核残骸中的气道道痕——「被抽走了三成」。</w:t>
      </w:r>
    </w:p>
    <w:p/>
    <w:p>
      <w:pPr>
        <w:ind w:firstLine="480"/>
      </w:pPr>
      <w:r>
        <w:t>元始残魂——「并未受损」。</w:t>
      </w:r>
    </w:p>
    <w:p/>
    <w:p>
      <w:pPr>
        <w:ind w:firstLine="480"/>
      </w:pPr>
      <w:r>
        <w:t>元始残魂——「本就不靠气道道痕存活」。</w:t>
      </w:r>
    </w:p>
    <w:p/>
    <w:p>
      <w:pPr>
        <w:ind w:firstLine="480"/>
      </w:pPr>
      <w:r>
        <w:t>他靠的——是「残魂自身的意志」。</w:t>
      </w:r>
    </w:p>
    <w:p/>
    <w:p>
      <w:pPr>
        <w:ind w:firstLine="480"/>
      </w:pPr>
      <w:r>
        <w:t>气道道痕——「只是让他恢复得更快」。</w:t>
      </w:r>
    </w:p>
    <w:p/>
    <w:p>
      <w:pPr>
        <w:ind w:firstLine="480"/>
      </w:pPr>
      <w:r>
        <w:t>三成被抽——「只是让他恢复得慢一些」。</w:t>
      </w:r>
    </w:p>
    <w:p/>
    <w:p>
      <w:pPr>
        <w:ind w:firstLine="480"/>
      </w:pPr>
      <w:r>
        <w:t>从"十日恢复到三成"——「变成"十日恢复到两成半"」。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元始残魂——「冷冷一笑」。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"你「以为」你赢了。"</w:t>
      </w:r>
    </w:p>
    <w:p/>
    <w:p>
      <w:pPr>
        <w:ind w:firstLine="480"/>
      </w:pPr>
      <w:r>
        <w:t>"你「只是」抽走了「一堆」天地二气。"</w:t>
      </w:r>
    </w:p>
    <w:p/>
    <w:p>
      <w:pPr>
        <w:ind w:firstLine="480"/>
      </w:pPr>
      <w:r>
        <w:t>"「真正」的——「你还没看见」。"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古月方正身侧。</w:t>
      </w:r>
    </w:p>
    <w:p/>
    <w:p>
      <w:pPr>
        <w:ind w:firstLine="480"/>
      </w:pPr>
      <w:r>
        <w:t>星宿罗网蛊——「微微一颤」。</w:t>
      </w:r>
    </w:p>
    <w:p/>
    <w:p>
      <w:pPr>
        <w:ind w:firstLine="480"/>
      </w:pPr>
      <w:r>
        <w:t>"方正。"</w:t>
      </w:r>
    </w:p>
    <w:p/>
    <w:p>
      <w:pPr>
        <w:ind w:firstLine="480"/>
      </w:pPr>
      <w:r>
        <w:t>"在。"</w:t>
      </w:r>
    </w:p>
    <w:p/>
    <w:p>
      <w:pPr>
        <w:ind w:firstLine="480"/>
      </w:pPr>
      <w:r>
        <w:t>"方源——「抽完了」。"</w:t>
      </w:r>
    </w:p>
    <w:p/>
    <w:p>
      <w:pPr>
        <w:ind w:firstLine="480"/>
      </w:pPr>
      <w:r>
        <w:t>"他体内的气种——「已壮大」。"</w:t>
      </w:r>
    </w:p>
    <w:p/>
    <w:p>
      <w:pPr>
        <w:ind w:firstLine="480"/>
      </w:pPr>
      <w:r>
        <w:t>"天意碎片——「已壮大」。"</w:t>
      </w:r>
    </w:p>
    <w:p/>
    <w:p>
      <w:pPr>
        <w:ind w:firstLine="480"/>
      </w:pPr>
      <w:r>
        <w:t>古月方正沉声道："那——「七日后」——"</w:t>
      </w:r>
    </w:p>
    <w:p/>
    <w:p>
      <w:pPr>
        <w:ind w:firstLine="480"/>
      </w:pPr>
      <w:r>
        <w:t>"七日后——"星宿意识极轻，"「方源会去取魂蛊」。"</w:t>
      </w:r>
    </w:p>
    <w:p/>
    <w:p>
      <w:pPr>
        <w:ind w:firstLine="480"/>
      </w:pPr>
      <w:r>
        <w:t>"他以为——「魂蛊是他的」。"</w:t>
      </w:r>
    </w:p>
    <w:p/>
    <w:p>
      <w:pPr>
        <w:ind w:firstLine="480"/>
      </w:pPr>
      <w:r>
        <w:t>"但——"</w:t>
      </w:r>
    </w:p>
    <w:p/>
    <w:p>
      <w:pPr>
        <w:ind w:firstLine="480"/>
      </w:pPr>
      <w:r>
        <w:t>星宿意识——「微微一顿」。</w:t>
      </w:r>
    </w:p>
    <w:p/>
    <w:p>
      <w:pPr>
        <w:ind w:firstLine="480"/>
      </w:pPr>
      <w:r>
        <w:t>"「他错了」。"</w:t>
      </w:r>
    </w:p>
    <w:p/>
    <w:p>
      <w:pPr>
        <w:ind w:firstLine="480"/>
      </w:pPr>
      <w:r>
        <w:t>"魂蛊——「不是他的」。"</w:t>
      </w:r>
    </w:p>
    <w:p/>
    <w:p>
      <w:pPr>
        <w:ind w:firstLine="480"/>
      </w:pPr>
      <w:r>
        <w:t>"魂蛊——「是」我的。"</w:t>
      </w:r>
    </w:p>
    <w:p/>
    <w:p>
      <w:pPr>
        <w:ind w:firstLine="480"/>
      </w:pPr>
      <w:r>
        <w:t>"我「养了它 七年」。"</w:t>
      </w:r>
    </w:p>
    <w:p/>
    <w:p>
      <w:pPr>
        <w:ind w:firstLine="480"/>
      </w:pPr>
      <w:r>
        <w:t>"不——"</w:t>
      </w:r>
    </w:p>
    <w:p/>
    <w:p>
      <w:pPr>
        <w:ind w:firstLine="480"/>
      </w:pPr>
      <w:r>
        <w:t>"我「养了它 百万年」。"</w:t>
      </w:r>
    </w:p>
    <w:p/>
    <w:p>
      <w:pPr>
        <w:ind w:firstLine="480"/>
      </w:pPr>
      <w:r>
        <w:t>"它「本就是」星纱留下的。"</w:t>
      </w:r>
    </w:p>
    <w:p/>
    <w:p>
      <w:pPr>
        <w:ind w:firstLine="480"/>
      </w:pPr>
      <w:r>
        <w:t>"它「是」智道「的遗产」。"</w:t>
      </w:r>
    </w:p>
    <w:p/>
    <w:p>
      <w:pPr>
        <w:ind w:firstLine="480"/>
      </w:pPr>
      <w:r>
        <w:t>"它「必须 归我」。"</w:t>
      </w:r>
    </w:p>
    <w:p/>
    <w:p>
      <w:pPr>
        <w:ind w:firstLine="480"/>
      </w:pPr>
      <w:r>
        <w:t>古月方正低头。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"七日后——"星宿意识极轻，"七日后——「你帮我」。"</w:t>
      </w:r>
    </w:p>
    <w:p/>
    <w:p>
      <w:pPr>
        <w:ind w:firstLine="480"/>
      </w:pPr>
      <w:r>
        <w:t>"你「帮我 从方源手中——抢魂蛊」。"</w:t>
      </w:r>
    </w:p>
    <w:p/>
    <w:p>
      <w:pPr>
        <w:ind w:firstLine="480"/>
      </w:pPr>
      <w:r>
        <w:t>古月方正抬头。</w:t>
      </w:r>
    </w:p>
    <w:p/>
    <w:p>
      <w:pPr>
        <w:ind w:firstLine="480"/>
      </w:pPr>
      <w:r>
        <w:t>"方正——「领命」。"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山坳中。</w:t>
      </w:r>
    </w:p>
    <w:p/>
    <w:p>
      <w:pPr>
        <w:ind w:firstLine="480"/>
      </w:pPr>
      <w:r>
        <w:t>古月方正盘膝而坐。</w:t>
      </w:r>
    </w:p>
    <w:p/>
    <w:p>
      <w:pPr>
        <w:ind w:firstLine="480"/>
      </w:pPr>
      <w:r>
        <w:t>他怀中——「气功果核残骸」还在。</w:t>
      </w:r>
    </w:p>
    <w:p/>
    <w:p>
      <w:pPr>
        <w:ind w:firstLine="480"/>
      </w:pPr>
      <w:r>
        <w:t>气功果核残骸中——「元始残魂」还在。</w:t>
      </w:r>
    </w:p>
    <w:p/>
    <w:p>
      <w:pPr>
        <w:ind w:firstLine="480"/>
      </w:pPr>
      <w:r>
        <w:t>他身侧——「星宿罗网蛊」还在。</w:t>
      </w:r>
    </w:p>
    <w:p/>
    <w:p>
      <w:pPr>
        <w:ind w:firstLine="480"/>
      </w:pPr>
      <w:r>
        <w:t>他——「守着天庭」。</w:t>
      </w:r>
    </w:p>
    <w:p/>
    <w:p>
      <w:pPr>
        <w:ind w:firstLine="480"/>
      </w:pPr>
      <w:r>
        <w:t>他——「背着天庭」。</w:t>
      </w:r>
    </w:p>
    <w:p/>
    <w:p>
      <w:pPr>
        <w:ind w:firstLine="480"/>
      </w:pPr>
      <w:r>
        <w:t>七日——</w:t>
      </w:r>
    </w:p>
    <w:p/>
    <w:p>
      <w:pPr>
        <w:ind w:firstLine="480"/>
      </w:pPr>
      <w:r>
        <w:t>「只是开始。」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「章末钩子」：</w:t>
      </w:r>
    </w:p>
    <w:p/>
    <w:p>
      <w:pPr>
        <w:ind w:firstLine="480"/>
      </w:pPr>
      <w:r>
        <w:t>古月方正闭目的一刹——</w:t>
      </w:r>
    </w:p>
    <w:p/>
    <w:p>
      <w:pPr>
        <w:ind w:firstLine="480"/>
      </w:pPr>
      <w:r>
        <w:t>他身侧——</w:t>
      </w:r>
    </w:p>
    <w:p/>
    <w:p>
      <w:pPr>
        <w:ind w:firstLine="480"/>
      </w:pPr>
      <w:r>
        <w:t>「一道金光 骤然出现」。</w:t>
      </w:r>
    </w:p>
    <w:p/>
    <w:p>
      <w:pPr>
        <w:ind w:firstLine="480"/>
      </w:pPr>
      <w:r>
        <w:t>是——「巨阳仙尊」。</w:t>
      </w:r>
    </w:p>
    <w:p/>
    <w:p>
      <w:pPr>
        <w:ind w:firstLine="480"/>
      </w:pPr>
      <w:r>
        <w:t>"古月方正。"</w:t>
      </w:r>
    </w:p>
    <w:p/>
    <w:p>
      <w:pPr>
        <w:ind w:firstLine="480"/>
      </w:pPr>
      <w:r>
        <w:t>巨阳仙尊「冷冷道」。</w:t>
      </w:r>
    </w:p>
    <w:p/>
    <w:p>
      <w:pPr>
        <w:ind w:firstLine="480"/>
      </w:pPr>
      <w:r>
        <w:t>"你「背着」气功果核——「跑得」够快。"</w:t>
      </w:r>
    </w:p>
    <w:p/>
    <w:p>
      <w:pPr>
        <w:ind w:firstLine="480"/>
      </w:pPr>
      <w:r>
        <w:t>"但你「跑不出」我的「金光」。"</w:t>
      </w:r>
    </w:p>
    <w:p/>
    <w:p>
      <w:pPr>
        <w:ind w:firstLine="480"/>
      </w:pPr>
      <w:r>
        <w:t>古月方正「骤睁双眼」。</w:t>
      </w:r>
    </w:p>
    <w:p/>
    <w:p>
      <w:pPr>
        <w:ind w:firstLine="480"/>
      </w:pPr>
      <w:r>
        <w:t>"巨阳——"</w:t>
      </w:r>
    </w:p>
    <w:p/>
    <w:p>
      <w:pPr>
        <w:ind w:firstLine="480"/>
      </w:pPr>
      <w:r>
        <w:t>"我「不是」来「抢」气功果核「的」。"</w:t>
      </w:r>
    </w:p>
    <w:p/>
    <w:p>
      <w:pPr>
        <w:ind w:firstLine="480"/>
      </w:pPr>
      <w:r>
        <w:t>巨阳仙尊低声道。</w:t>
      </w:r>
    </w:p>
    <w:p/>
    <w:p>
      <w:pPr>
        <w:ind w:firstLine="480"/>
      </w:pPr>
      <w:r>
        <w:t>"我「是」来——「送你一份礼」。"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"什么礼？"</w:t>
      </w:r>
    </w:p>
    <w:p/>
    <w:p>
      <w:pPr>
        <w:ind w:firstLine="480"/>
      </w:pPr>
      <w:r>
        <w:t>"——「先天一气蛊」。"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「写作自检」：</w:t>
      </w:r>
    </w:p>
    <w:p>
      <w:pPr>
        <w:ind w:firstLine="480"/>
      </w:pPr>
      <w:r>
        <w:t>- [x] 方源悄悄出现在战场上（留炼道真意）</w:t>
      </w:r>
    </w:p>
    <w:p>
      <w:pPr>
        <w:ind w:firstLine="480"/>
      </w:pPr>
      <w:r>
        <w:t>- [x] 目光落在气功果核残骸上（暗手剥离气道道痕）</w:t>
      </w:r>
    </w:p>
    <w:p>
      <w:pPr>
        <w:ind w:firstLine="480"/>
      </w:pPr>
      <w:r>
        <w:t>- [x] 趁乱剥离气道道痕，注入气种</w:t>
      </w:r>
    </w:p>
    <w:p>
      <w:pPr>
        <w:ind w:firstLine="480"/>
      </w:pPr>
      <w:r>
        <w:t>- [x] 关键暗手：星宿设诱饵——气功果核里的气道道痕只是诱饵，真正复活元始的靠先天一气蛊</w:t>
      </w:r>
    </w:p>
    <w:p>
      <w:pPr>
        <w:ind w:firstLine="480"/>
      </w:pPr>
      <w:r>
        <w:t>- [x] 关键台词："你「以为」你赢了。""魂蛊——「不是他的」。"</w:t>
      </w:r>
    </w:p>
    <w:p>
      <w:pPr>
        <w:ind w:firstLine="480"/>
      </w:pPr>
      <w:r>
        <w:t>- [x] 杀招/蛊虫：炼道真意、气种、天意碎片、先天一气蛊</w:t>
      </w:r>
    </w:p>
    <w:p>
      <w:pPr>
        <w:ind w:firstLine="480"/>
      </w:pPr>
      <w:r>
        <w:t>- [x] 文风：白描、短句、动作&gt;心理</w:t>
      </w:r>
    </w:p>
    <w:p>
      <w:pPr>
        <w:ind w:firstLine="480"/>
      </w:pPr>
      <w:r>
        <w:t>- [x] 章末钩子：巨阳仙尊亲自来"送礼"——先天一气蛊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