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0084章 永生的真相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84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0083 章《方源的领悟》——方源舍了炼道道痕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0085 章《牺牲》——域外天魔第二波攻击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南疆。</w:t>
      </w:r>
    </w:p>
    <w:p/>
    <w:p>
      <w:pPr>
        <w:ind w:firstLine="480"/>
      </w:pPr>
      <w:r>
        <w:t>方源盘膝坐在至尊仙窍之中。</w:t>
      </w:r>
    </w:p>
    <w:p/>
    <w:p>
      <w:pPr>
        <w:ind w:firstLine="480"/>
      </w:pPr>
      <w:r>
        <w:t>他面前，悬浮着九转莲花。</w:t>
      </w:r>
    </w:p>
    <w:p/>
    <w:p>
      <w:pPr>
        <w:ind w:firstLine="480"/>
      </w:pPr>
      <w:r>
        <w:t>"本尊舍了炼道道痕。"他低声道。</w:t>
      </w:r>
    </w:p>
    <w:p/>
    <w:p>
      <w:pPr>
        <w:ind w:firstLine="480"/>
      </w:pPr>
      <w:r>
        <w:t>"本尊现在，只是一个凡人。"</w:t>
      </w:r>
    </w:p>
    <w:p/>
    <w:p>
      <w:pPr>
        <w:ind w:firstLine="480"/>
      </w:pPr>
      <w:r>
        <w:t>"但本尊——"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"本尊还有九转莲花。"</w:t>
      </w:r>
    </w:p>
    <w:p/>
    <w:p>
      <w:pPr>
        <w:ind w:firstLine="480"/>
      </w:pPr>
      <w:r>
        <w:t>"本尊还有炼道之火。"</w:t>
      </w:r>
    </w:p>
    <w:p/>
    <w:p>
      <w:pPr>
        <w:ind w:firstLine="480"/>
      </w:pPr>
      <w:r>
        <w:t>"本尊还有永生之路上的每一步。"</w:t>
      </w:r>
    </w:p>
    <w:p/>
    <w:p>
      <w:pPr>
        <w:ind w:firstLine="480"/>
      </w:pPr>
      <w:r>
        <w:t>"本尊——"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"本尊还是方源。"</w:t>
      </w:r>
    </w:p>
    <w:p/>
    <w:p>
      <w:pPr>
        <w:ind w:firstLine="480"/>
      </w:pPr>
      <w:r>
        <w:t>他起身。</w:t>
      </w:r>
    </w:p>
    <w:p/>
    <w:p>
      <w:pPr>
        <w:ind w:firstLine="480"/>
      </w:pPr>
      <w:r>
        <w:t>他朝仙窍深处走去。</w:t>
      </w:r>
    </w:p>
    <w:p/>
    <w:p>
      <w:pPr>
        <w:ind w:firstLine="480"/>
      </w:pPr>
      <w:r>
        <w:t>那里，有他这五百年来炼制的东西。</w:t>
      </w:r>
    </w:p>
    <w:p/>
    <w:p>
      <w:pPr>
        <w:ind w:firstLine="480"/>
      </w:pPr>
      <w:r>
        <w:t>那些东西，是他永生之路上的关键。</w:t>
      </w:r>
    </w:p>
    <w:p/>
    <w:p>
      <w:pPr>
        <w:ind w:firstLine="480"/>
      </w:pPr>
      <w:r>
        <w:t>"本尊——"他低声道，"本尊要去看看，'舍'了之后，本尊能走多远。"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仙窍深处。</w:t>
      </w:r>
    </w:p>
    <w:p/>
    <w:p>
      <w:pPr>
        <w:ind w:firstLine="480"/>
      </w:pPr>
      <w:r>
        <w:t>方源独自盘膝而坐。</w:t>
      </w:r>
    </w:p>
    <w:p/>
    <w:p>
      <w:pPr>
        <w:ind w:firstLine="480"/>
      </w:pPr>
      <w:r>
        <w:t>他面前，悬浮着九转莲花。</w:t>
      </w:r>
    </w:p>
    <w:p/>
    <w:p>
      <w:pPr>
        <w:ind w:firstLine="480"/>
      </w:pPr>
      <w:r>
        <w:t>"九转莲花——"他低声道，"是本尊这五百年来炼制的。"</w:t>
      </w:r>
    </w:p>
    <w:p/>
    <w:p>
      <w:pPr>
        <w:ind w:firstLine="480"/>
      </w:pPr>
      <w:r>
        <w:t>"它——"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"它是本尊的镇道之物。"</w:t>
      </w:r>
    </w:p>
    <w:p/>
    <w:p>
      <w:pPr>
        <w:ind w:firstLine="480"/>
      </w:pPr>
      <w:r>
        <w:t>"本尊舍不得它。"</w:t>
      </w:r>
    </w:p>
    <w:p/>
    <w:p>
      <w:pPr>
        <w:ind w:firstLine="480"/>
      </w:pPr>
      <w:r>
        <w:t>"但人祖第十一子说——"</w:t>
      </w:r>
    </w:p>
    <w:p/>
    <w:p>
      <w:pPr>
        <w:ind w:firstLine="480"/>
      </w:pPr>
      <w:r>
        <w:t>"'你若舍尽一切，方能炼尽一切'。"</w:t>
      </w:r>
    </w:p>
    <w:p/>
    <w:p>
      <w:pPr>
        <w:ind w:firstLine="480"/>
      </w:pPr>
      <w:r>
        <w:t>"本尊——"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"本尊要'舍'。"</w:t>
      </w:r>
    </w:p>
    <w:p/>
    <w:p>
      <w:pPr>
        <w:ind w:firstLine="480"/>
      </w:pPr>
      <w:r>
        <w:t>"本尊要'舍'九转莲花。"</w:t>
      </w:r>
    </w:p>
    <w:p/>
    <w:p>
      <w:pPr>
        <w:ind w:firstLine="480"/>
      </w:pPr>
      <w:r>
        <w:t>他抬手。</w:t>
      </w:r>
    </w:p>
    <w:p/>
    <w:p>
      <w:pPr>
        <w:ind w:firstLine="480"/>
      </w:pPr>
      <w:r>
        <w:t>九转莲花化作一道灰蒙蒙的光柱，从他头顶升起。</w:t>
      </w:r>
    </w:p>
    <w:p/>
    <w:p>
      <w:pPr>
        <w:ind w:firstLine="480"/>
      </w:pPr>
      <w:r>
        <w:t>"炼道——"他低声道。</w:t>
      </w:r>
    </w:p>
    <w:p/>
    <w:p>
      <w:pPr>
        <w:ind w:firstLine="480"/>
      </w:pPr>
      <w:r>
        <w:t>"舍。"</w:t>
      </w:r>
    </w:p>
    <w:p/>
    <w:p>
      <w:pPr>
        <w:ind w:firstLine="480"/>
      </w:pPr>
      <w:r>
        <w:t>那道灰蒙蒙的光柱从九转莲花中涌出，朝仙窍的深处涌去。</w:t>
      </w:r>
    </w:p>
    <w:p/>
    <w:p>
      <w:pPr>
        <w:ind w:firstLine="480"/>
      </w:pPr>
      <w:r>
        <w:t>仙窍的深处，又浮现出一个"炼"字。</w:t>
      </w:r>
    </w:p>
    <w:p/>
    <w:p>
      <w:pPr>
        <w:ind w:firstLine="480"/>
      </w:pPr>
      <w:r>
        <w:t>"炼"字悬浮在仙窍的深处，散发着淡淡的光芒。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"成了。"</w:t>
      </w:r>
    </w:p>
    <w:p/>
    <w:p>
      <w:pPr>
        <w:ind w:firstLine="480"/>
      </w:pPr>
      <w:r>
        <w:t>方源低声道。</w:t>
      </w:r>
    </w:p>
    <w:p/>
    <w:p>
      <w:pPr>
        <w:ind w:firstLine="480"/>
      </w:pPr>
      <w:r>
        <w:t>他睁眼。</w:t>
      </w:r>
    </w:p>
    <w:p/>
    <w:p>
      <w:pPr>
        <w:ind w:firstLine="480"/>
      </w:pPr>
      <w:r>
        <w:t>他望着仙窍深处的两个"炼"字。</w:t>
      </w:r>
    </w:p>
    <w:p/>
    <w:p>
      <w:pPr>
        <w:ind w:firstLine="480"/>
      </w:pPr>
      <w:r>
        <w:t>"本尊——"他低声道，"本尊舍了两样东西。"</w:t>
      </w:r>
    </w:p>
    <w:p/>
    <w:p>
      <w:pPr>
        <w:ind w:firstLine="480"/>
      </w:pPr>
      <w:r>
        <w:t>"本尊舍了炼道道痕。"</w:t>
      </w:r>
    </w:p>
    <w:p/>
    <w:p>
      <w:pPr>
        <w:ind w:firstLine="480"/>
      </w:pPr>
      <w:r>
        <w:t>"本尊舍了九转莲花。"</w:t>
      </w:r>
    </w:p>
    <w:p/>
    <w:p>
      <w:pPr>
        <w:ind w:firstLine="480"/>
      </w:pPr>
      <w:r>
        <w:t>"本尊现在——"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"本尊什么都没了。"</w:t>
      </w:r>
    </w:p>
    <w:p/>
    <w:p>
      <w:pPr>
        <w:ind w:firstLine="480"/>
      </w:pPr>
      <w:r>
        <w:t>他起身。</w:t>
      </w:r>
    </w:p>
    <w:p/>
    <w:p>
      <w:pPr>
        <w:ind w:firstLine="480"/>
      </w:pPr>
      <w:r>
        <w:t>"但本尊——"他低声道，"本尊还有炼道之火。"</w:t>
      </w:r>
    </w:p>
    <w:p/>
    <w:p>
      <w:pPr>
        <w:ind w:firstLine="480"/>
      </w:pPr>
      <w:r>
        <w:t>"炼道之火——"</w:t>
      </w:r>
    </w:p>
    <w:p/>
    <w:p>
      <w:pPr>
        <w:ind w:firstLine="480"/>
      </w:pPr>
      <w:r>
        <w:t>他抬手。</w:t>
      </w:r>
    </w:p>
    <w:p/>
    <w:p>
      <w:pPr>
        <w:ind w:firstLine="480"/>
      </w:pPr>
      <w:r>
        <w:t>一道炼道之火从他指尖涌出，散发着灰蒙蒙的光芒。</w:t>
      </w:r>
    </w:p>
    <w:p/>
    <w:p>
      <w:pPr>
        <w:ind w:firstLine="480"/>
      </w:pPr>
      <w:r>
        <w:t>"炼道之火——"他低声道，"是本尊最后的手段。"</w:t>
      </w:r>
    </w:p>
    <w:p/>
    <w:p>
      <w:pPr>
        <w:ind w:firstLine="480"/>
      </w:pPr>
      <w:r>
        <w:t>"本尊——"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"本尊要'舍'炼道之火吗？"</w:t>
      </w:r>
    </w:p>
    <w:p/>
    <w:p>
      <w:pPr>
        <w:ind w:firstLine="480"/>
      </w:pPr>
      <w:r>
        <w:t>他沉默。</w:t>
      </w:r>
    </w:p>
    <w:p/>
    <w:p>
      <w:pPr>
        <w:ind w:firstLine="480"/>
      </w:pPr>
      <w:r>
        <w:t>他望着指尖的炼道之火。</w:t>
      </w:r>
    </w:p>
    <w:p/>
    <w:p>
      <w:pPr>
        <w:ind w:firstLine="480"/>
      </w:pPr>
      <w:r>
        <w:t>"本尊舍不得。"他低声道。</w:t>
      </w:r>
    </w:p>
    <w:p/>
    <w:p>
      <w:pPr>
        <w:ind w:firstLine="480"/>
      </w:pPr>
      <w:r>
        <w:t>"本尊——"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"本尊还有炼道之火。"</w:t>
      </w:r>
    </w:p>
    <w:p/>
    <w:p>
      <w:pPr>
        <w:ind w:firstLine="480"/>
      </w:pPr>
      <w:r>
        <w:t>"本尊还没到'舍尽一切'的地步。"</w:t>
      </w:r>
    </w:p>
    <w:p/>
    <w:p>
      <w:pPr>
        <w:ind w:firstLine="480"/>
      </w:pPr>
      <w:r>
        <w:t>"本尊——"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"本尊要'舍'，但本尊不'舍尽'。"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仙窍之中，一片死寂。</w:t>
      </w:r>
    </w:p>
    <w:p/>
    <w:p>
      <w:pPr>
        <w:ind w:firstLine="480"/>
      </w:pPr>
      <w:r>
        <w:t>方源独自站在炼道之火旁。</w:t>
      </w:r>
    </w:p>
    <w:p/>
    <w:p>
      <w:pPr>
        <w:ind w:firstLine="480"/>
      </w:pPr>
      <w:r>
        <w:t>他望着那道炼道之火。</w:t>
      </w:r>
    </w:p>
    <w:p/>
    <w:p>
      <w:pPr>
        <w:ind w:firstLine="480"/>
      </w:pPr>
      <w:r>
        <w:t>"炼道之火——"他低声道，"是本尊最后的手段。"</w:t>
      </w:r>
    </w:p>
    <w:p/>
    <w:p>
      <w:pPr>
        <w:ind w:firstLine="480"/>
      </w:pPr>
      <w:r>
        <w:t>"本尊——"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"本尊要用它，对付域外天魔。"</w:t>
      </w:r>
    </w:p>
    <w:p/>
    <w:p>
      <w:pPr>
        <w:ind w:firstLine="480"/>
      </w:pPr>
      <w:r>
        <w:t>他转身，朝仙窍外走去。</w:t>
      </w:r>
    </w:p>
    <w:p/>
    <w:p>
      <w:pPr>
        <w:ind w:firstLine="480"/>
      </w:pPr>
      <w:r>
        <w:t>"本尊——"他低声道，"本尊要去看看，'舍'了之后，本尊能走多远。"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天庭废墟。</w:t>
      </w:r>
    </w:p>
    <w:p/>
    <w:p>
      <w:pPr>
        <w:ind w:firstLine="480"/>
      </w:pPr>
      <w:r>
        <w:t>元始独自盘膝而坐。</w:t>
      </w:r>
    </w:p>
    <w:p/>
    <w:p>
      <w:pPr>
        <w:ind w:firstLine="480"/>
      </w:pPr>
      <w:r>
        <w:t>他周身的气道道痕——已经舍去——但他的气功果核还在。</w:t>
      </w:r>
    </w:p>
    <w:p/>
    <w:p>
      <w:pPr>
        <w:ind w:firstLine="480"/>
      </w:pPr>
      <w:r>
        <w:t>"星宿。"</w:t>
      </w:r>
    </w:p>
    <w:p/>
    <w:p>
      <w:pPr>
        <w:ind w:firstLine="480"/>
      </w:pPr>
      <w:r>
        <w:t>"师尊。"</w:t>
      </w:r>
    </w:p>
    <w:p/>
    <w:p>
      <w:pPr>
        <w:ind w:firstLine="480"/>
      </w:pPr>
      <w:r>
        <w:t>"本尊有话要问你。"元始道。</w:t>
      </w:r>
    </w:p>
    <w:p/>
    <w:p>
      <w:pPr>
        <w:ind w:firstLine="480"/>
      </w:pPr>
      <w:r>
        <w:t>"师尊请问。"</w:t>
      </w:r>
    </w:p>
    <w:p/>
    <w:p>
      <w:pPr>
        <w:ind w:firstLine="480"/>
      </w:pPr>
      <w:r>
        <w:t>"本尊——"元始顿了顿，"本尊想知道，永生的真相。"</w:t>
      </w:r>
    </w:p>
    <w:p/>
    <w:p>
      <w:pPr>
        <w:ind w:firstLine="480"/>
      </w:pPr>
      <w:r>
        <w:t>"永生的真相？"</w:t>
      </w:r>
    </w:p>
    <w:p/>
    <w:p>
      <w:pPr>
        <w:ind w:firstLine="480"/>
      </w:pPr>
      <w:r>
        <w:t>"对。"元始道，"本尊想知道，永生，到底是什么。"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"本尊刚才听星宿说，'永生的秘诀，是舍尽七情六欲，炼尽天地万道，方能化身永恒'。"元始道。</w:t>
      </w:r>
    </w:p>
    <w:p/>
    <w:p>
      <w:pPr>
        <w:ind w:firstLine="480"/>
      </w:pPr>
      <w:r>
        <w:t>"是。"星宿道。</w:t>
      </w:r>
    </w:p>
    <w:p/>
    <w:p>
      <w:pPr>
        <w:ind w:firstLine="480"/>
      </w:pPr>
      <w:r>
        <w:t>"那本尊问你——"元始道，"本尊现在是永生吗？"</w:t>
      </w:r>
    </w:p>
    <w:p/>
    <w:p>
      <w:pPr>
        <w:ind w:firstLine="480"/>
      </w:pPr>
      <w:r>
        <w:t>"不是。"星宿道。</w:t>
      </w:r>
    </w:p>
    <w:p/>
    <w:p>
      <w:pPr>
        <w:ind w:firstLine="480"/>
      </w:pPr>
      <w:r>
        <w:t>"那本尊——"元始道，"本尊怎样才能永生？"</w:t>
      </w:r>
    </w:p>
    <w:p/>
    <w:p>
      <w:pPr>
        <w:ind w:firstLine="480"/>
      </w:pPr>
      <w:r>
        <w:t>"师尊——"星宿沉默，"弟子不知道。"</w:t>
      </w:r>
    </w:p>
    <w:p/>
    <w:p>
      <w:pPr>
        <w:ind w:firstLine="480"/>
      </w:pPr>
      <w:r>
        <w:t>"你不知道？"</w:t>
      </w:r>
    </w:p>
    <w:p/>
    <w:p>
      <w:pPr>
        <w:ind w:firstLine="480"/>
      </w:pPr>
      <w:r>
        <w:t>"弟子只是从人祖传中，看到了那句话。"星宿道，"弟子并不知道，这句话的真正含义。"</w:t>
      </w:r>
    </w:p>
    <w:p/>
    <w:p>
      <w:pPr>
        <w:ind w:firstLine="480"/>
      </w:pPr>
      <w:r>
        <w:t>"那本尊——"元始道，"本尊该问谁？"</w:t>
      </w:r>
    </w:p>
    <w:p/>
    <w:p>
      <w:pPr>
        <w:ind w:firstLine="480"/>
      </w:pPr>
      <w:r>
        <w:t>"师尊——"星宿道，"师尊可以问方源。"</w:t>
      </w:r>
    </w:p>
    <w:p/>
    <w:p>
      <w:pPr>
        <w:ind w:firstLine="480"/>
      </w:pPr>
      <w:r>
        <w:t>"问方源？"</w:t>
      </w:r>
    </w:p>
    <w:p/>
    <w:p>
      <w:pPr>
        <w:ind w:firstLine="480"/>
      </w:pPr>
      <w:r>
        <w:t>"对。"星宿道，"方源是炼道尊者。他——他或许知道永生的真相。"</w:t>
      </w:r>
    </w:p>
    <w:p/>
    <w:p>
      <w:pPr>
        <w:ind w:firstLine="480"/>
      </w:pPr>
      <w:r>
        <w:t>"但本尊——"元始道，"本尊与方源是敌人。"</w:t>
      </w:r>
    </w:p>
    <w:p/>
    <w:p>
      <w:pPr>
        <w:ind w:firstLine="480"/>
      </w:pPr>
      <w:r>
        <w:t>"师尊——"星宿道，"师尊现在，与方源不是敌人。"</w:t>
      </w:r>
    </w:p>
    <w:p/>
    <w:p>
      <w:pPr>
        <w:ind w:firstLine="480"/>
      </w:pPr>
      <w:r>
        <w:t>"为何？"</w:t>
      </w:r>
    </w:p>
    <w:p/>
    <w:p>
      <w:pPr>
        <w:ind w:firstLine="480"/>
      </w:pPr>
      <w:r>
        <w:t>"因为师尊刚才与方源，一起施展了十舍归一。"星宿道，"十舍归一，需要十大传承齐聚。师尊与方源，已经并肩作战过了。"</w:t>
      </w:r>
    </w:p>
    <w:p/>
    <w:p>
      <w:pPr>
        <w:ind w:firstLine="480"/>
      </w:pPr>
      <w:r>
        <w:t>"那方源——"元始道，"方源会告诉本尊吗？"</w:t>
      </w:r>
    </w:p>
    <w:p/>
    <w:p>
      <w:pPr>
        <w:ind w:firstLine="480"/>
      </w:pPr>
      <w:r>
        <w:t>"弟子——"星宿道，"弟子不知道。"</w:t>
      </w:r>
    </w:p>
    <w:p/>
    <w:p>
      <w:pPr>
        <w:ind w:firstLine="480"/>
      </w:pPr>
      <w:r>
        <w:t>元始沉默。</w:t>
      </w:r>
    </w:p>
    <w:p/>
    <w:p>
      <w:pPr>
        <w:ind w:firstLine="480"/>
      </w:pPr>
      <w:r>
        <w:t>"那本尊——"他低声道，"本尊去问问方源。"</w:t>
      </w:r>
    </w:p>
    <w:p/>
    <w:p>
      <w:pPr>
        <w:ind w:firstLine="480"/>
      </w:pPr>
      <w:r>
        <w:t>他起身，朝南疆方向踏空而去。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南疆。</w:t>
      </w:r>
    </w:p>
    <w:p/>
    <w:p>
      <w:pPr>
        <w:ind w:firstLine="480"/>
      </w:pPr>
      <w:r>
        <w:t>方源独自坐在仙窍之中。</w:t>
      </w:r>
    </w:p>
    <w:p/>
    <w:p>
      <w:pPr>
        <w:ind w:firstLine="480"/>
      </w:pPr>
      <w:r>
        <w:t>他面前，悬浮着炼道之火。</w:t>
      </w:r>
    </w:p>
    <w:p/>
    <w:p>
      <w:pPr>
        <w:ind w:firstLine="480"/>
      </w:pPr>
      <w:r>
        <w:t>"炼道之火——"他低声道，"是本尊最后的手段。"</w:t>
      </w:r>
    </w:p>
    <w:p/>
    <w:p>
      <w:pPr>
        <w:ind w:firstLine="480"/>
      </w:pPr>
      <w:r>
        <w:t>"本尊——"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"本尊要用它，对付域外天魔。"</w:t>
      </w:r>
    </w:p>
    <w:p/>
    <w:p>
      <w:pPr>
        <w:ind w:firstLine="480"/>
      </w:pPr>
      <w:r>
        <w:t>他转身，朝仙窍外走去。</w:t>
      </w:r>
    </w:p>
    <w:p/>
    <w:p>
      <w:pPr>
        <w:ind w:firstLine="480"/>
      </w:pPr>
      <w:r>
        <w:t>"本尊——"他低声道，"本尊要去看看，'舍'了之后，本尊能走多远。"</w:t>
      </w:r>
    </w:p>
    <w:p/>
    <w:p>
      <w:pPr>
        <w:ind w:firstLine="480"/>
      </w:pPr>
      <w:r>
        <w:t>他走出仙窍。</w:t>
      </w:r>
    </w:p>
    <w:p/>
    <w:p>
      <w:pPr>
        <w:ind w:firstLine="480"/>
      </w:pPr>
      <w:r>
        <w:t>"方源仙友。"</w:t>
      </w:r>
    </w:p>
    <w:p/>
    <w:p>
      <w:pPr>
        <w:ind w:firstLine="480"/>
      </w:pPr>
      <w:r>
        <w:t>一个声音在他身后响起。</w:t>
      </w:r>
    </w:p>
    <w:p/>
    <w:p>
      <w:pPr>
        <w:ind w:firstLine="480"/>
      </w:pPr>
      <w:r>
        <w:t>方源转身。</w:t>
      </w:r>
    </w:p>
    <w:p/>
    <w:p>
      <w:pPr>
        <w:ind w:firstLine="480"/>
      </w:pPr>
      <w:r>
        <w:t>元始站在他身后。</w:t>
      </w:r>
    </w:p>
    <w:p/>
    <w:p>
      <w:pPr>
        <w:ind w:firstLine="480"/>
      </w:pPr>
      <w:r>
        <w:t>"元始仙尊。"方源道，"仙尊来做什么？"</w:t>
      </w:r>
    </w:p>
    <w:p/>
    <w:p>
      <w:pPr>
        <w:ind w:firstLine="480"/>
      </w:pPr>
      <w:r>
        <w:t>"本尊来，是想问你一件事。"元始道。</w:t>
      </w:r>
    </w:p>
    <w:p/>
    <w:p>
      <w:pPr>
        <w:ind w:firstLine="480"/>
      </w:pPr>
      <w:r>
        <w:t>"仙尊请问。"</w:t>
      </w:r>
    </w:p>
    <w:p/>
    <w:p>
      <w:pPr>
        <w:ind w:firstLine="480"/>
      </w:pPr>
      <w:r>
        <w:t>"永生——"元始道，"到底是什么？"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"仙尊——"他低声道，"仙尊为何突然问这个？"</w:t>
      </w:r>
    </w:p>
    <w:p/>
    <w:p>
      <w:pPr>
        <w:ind w:firstLine="480"/>
      </w:pPr>
      <w:r>
        <w:t>"因为本尊——"元始道，"因为本尊刚才听星宿说，'永生的秘诀，是舍尽七情六欲，炼尽天地万道，方能化身永恒'。"</w:t>
      </w:r>
    </w:p>
    <w:p/>
    <w:p>
      <w:pPr>
        <w:ind w:firstLine="480"/>
      </w:pPr>
      <w:r>
        <w:t>"那仙尊——"方源道，"仙尊想永生吗？"</w:t>
      </w:r>
    </w:p>
    <w:p/>
    <w:p>
      <w:pPr>
        <w:ind w:firstLine="480"/>
      </w:pPr>
      <w:r>
        <w:t>"本尊——"元始沉默，"本尊不知道。"</w:t>
      </w:r>
    </w:p>
    <w:p/>
    <w:p>
      <w:pPr>
        <w:ind w:firstLine="480"/>
      </w:pPr>
      <w:r>
        <w:t>"仙尊不知道？"</w:t>
      </w:r>
    </w:p>
    <w:p/>
    <w:p>
      <w:pPr>
        <w:ind w:firstLine="480"/>
      </w:pPr>
      <w:r>
        <w:t>"对。"元始道，"本尊活了五百多万年。本尊见过太多生死。本尊不知道，自己还想不想永生。"</w:t>
      </w:r>
    </w:p>
    <w:p/>
    <w:p>
      <w:pPr>
        <w:ind w:firstLine="480"/>
      </w:pPr>
      <w:r>
        <w:t>"那仙尊——"方源道，"仙尊为何还要问？"</w:t>
      </w:r>
    </w:p>
    <w:p/>
    <w:p>
      <w:pPr>
        <w:ind w:firstLine="480"/>
      </w:pPr>
      <w:r>
        <w:t>"因为本尊——"元始道，"因为本尊想知道，永生的真相。"</w:t>
      </w:r>
    </w:p>
    <w:p/>
    <w:p>
      <w:pPr>
        <w:ind w:firstLine="480"/>
      </w:pPr>
      <w:r>
        <w:t>"那本尊——"方源道，"本尊告诉仙尊。"</w:t>
      </w:r>
    </w:p>
    <w:p/>
    <w:p>
      <w:pPr>
        <w:ind w:firstLine="480"/>
      </w:pPr>
      <w:r>
        <w:t>"仙友请说。"</w:t>
      </w:r>
    </w:p>
    <w:p/>
    <w:p>
      <w:pPr>
        <w:ind w:firstLine="480"/>
      </w:pPr>
      <w:r>
        <w:t>"永生——"方源顿了顿，"永生不是'舍尽七情六欲'，也不是'炼尽天地万道'。"</w:t>
      </w:r>
    </w:p>
    <w:p/>
    <w:p>
      <w:pPr>
        <w:ind w:firstLine="480"/>
      </w:pPr>
      <w:r>
        <w:t>"那是什么？"</w:t>
      </w:r>
    </w:p>
    <w:p/>
    <w:p>
      <w:pPr>
        <w:ind w:firstLine="480"/>
      </w:pPr>
      <w:r>
        <w:t>"永生是——"方源顿了顿，"永生是'活'。"</w:t>
      </w:r>
    </w:p>
    <w:p/>
    <w:p>
      <w:pPr>
        <w:ind w:firstLine="480"/>
      </w:pPr>
      <w:r>
        <w:t>"活？"</w:t>
      </w:r>
    </w:p>
    <w:p/>
    <w:p>
      <w:pPr>
        <w:ind w:firstLine="480"/>
      </w:pPr>
      <w:r>
        <w:t>"对。"方源道，"永生不是'舍'，也不是'炼'。永生是'活'。"</w:t>
      </w:r>
    </w:p>
    <w:p/>
    <w:p>
      <w:pPr>
        <w:ind w:firstLine="480"/>
      </w:pPr>
      <w:r>
        <w:t>"'活'？"</w:t>
      </w:r>
    </w:p>
    <w:p/>
    <w:p>
      <w:pPr>
        <w:ind w:firstLine="480"/>
      </w:pPr>
      <w:r>
        <w:t>"对。"方源道，"只要本尊还'活'着，本尊便永生。"</w:t>
      </w:r>
    </w:p>
    <w:p/>
    <w:p>
      <w:pPr>
        <w:ind w:firstLine="480"/>
      </w:pPr>
      <w:r>
        <w:t>"但本尊——"元始道，"本尊会死。"</w:t>
      </w:r>
    </w:p>
    <w:p/>
    <w:p>
      <w:pPr>
        <w:ind w:firstLine="480"/>
      </w:pPr>
      <w:r>
        <w:t>"本尊会死？"方源挑眉。</w:t>
      </w:r>
    </w:p>
    <w:p/>
    <w:p>
      <w:pPr>
        <w:ind w:firstLine="480"/>
      </w:pPr>
      <w:r>
        <w:t>"对。"元始道，"本尊会死。本尊刚才与黑羽一战，已经受伤了。"</w:t>
      </w:r>
    </w:p>
    <w:p/>
    <w:p>
      <w:pPr>
        <w:ind w:firstLine="480"/>
      </w:pPr>
      <w:r>
        <w:t>"那仙尊——"方源道，"仙尊会死吗？"</w:t>
      </w:r>
    </w:p>
    <w:p/>
    <w:p>
      <w:pPr>
        <w:ind w:firstLine="480"/>
      </w:pPr>
      <w:r>
        <w:t>"本尊——"元始沉默，"本尊不知道。"</w:t>
      </w:r>
    </w:p>
    <w:p/>
    <w:p>
      <w:pPr>
        <w:ind w:firstLine="480"/>
      </w:pPr>
      <w:r>
        <w:t>"那仙尊——"方源道，"仙尊还没死，便说自己会死，是不是太早了？"</w:t>
      </w:r>
    </w:p>
    <w:p/>
    <w:p>
      <w:pPr>
        <w:ind w:firstLine="480"/>
      </w:pPr>
      <w:r>
        <w:t>"仙友——"</w:t>
      </w:r>
    </w:p>
    <w:p/>
    <w:p>
      <w:pPr>
        <w:ind w:firstLine="480"/>
      </w:pPr>
      <w:r>
        <w:t>"元始仙尊。"方源打断他，"本尊告诉你一句话。"</w:t>
      </w:r>
    </w:p>
    <w:p/>
    <w:p>
      <w:pPr>
        <w:ind w:firstLine="480"/>
      </w:pPr>
      <w:r>
        <w:t>"仙友请说。"</w:t>
      </w:r>
    </w:p>
    <w:p/>
    <w:p>
      <w:pPr>
        <w:ind w:firstLine="480"/>
      </w:pPr>
      <w:r>
        <w:t>"永生不是'舍'，也不是'炼'。永生是'活'。"方源道，"只要本尊还'活'着，本尊便永生。"</w:t>
      </w:r>
    </w:p>
    <w:p/>
    <w:p>
      <w:pPr>
        <w:ind w:firstLine="480"/>
      </w:pPr>
      <w:r>
        <w:t>"但本尊——"元始道，"本尊会死。"</w:t>
      </w:r>
    </w:p>
    <w:p/>
    <w:p>
      <w:pPr>
        <w:ind w:firstLine="480"/>
      </w:pPr>
      <w:r>
        <w:t>"那仙尊——"方源道，"仙尊会在死之前，问本尊这个问题吗？"</w:t>
      </w:r>
    </w:p>
    <w:p/>
    <w:p>
      <w:pPr>
        <w:ind w:firstLine="480"/>
      </w:pPr>
      <w:r>
        <w:t>元始沉默。</w:t>
      </w:r>
    </w:p>
    <w:p/>
    <w:p>
      <w:pPr>
        <w:ind w:firstLine="480"/>
      </w:pPr>
      <w:r>
        <w:t>"本尊——"他低声道，"本尊不知道。"</w:t>
      </w:r>
    </w:p>
    <w:p/>
    <w:p>
      <w:pPr>
        <w:ind w:firstLine="480"/>
      </w:pPr>
      <w:r>
        <w:t>"那仙尊——"方源道，"仙尊不知道，便不要问本尊。"</w:t>
      </w:r>
    </w:p>
    <w:p/>
    <w:p>
      <w:pPr>
        <w:ind w:firstLine="480"/>
      </w:pPr>
      <w:r>
        <w:t>"仙友——"</w:t>
      </w:r>
    </w:p>
    <w:p/>
    <w:p>
      <w:pPr>
        <w:ind w:firstLine="480"/>
      </w:pPr>
      <w:r>
        <w:t>"本尊还有事。"方源打断他，"本尊先走了。"</w:t>
      </w:r>
    </w:p>
    <w:p/>
    <w:p>
      <w:pPr>
        <w:ind w:firstLine="480"/>
      </w:pPr>
      <w:r>
        <w:t>他转身，朝仙窍深处走去。</w:t>
      </w:r>
    </w:p>
    <w:p/>
    <w:p>
      <w:pPr>
        <w:ind w:firstLine="480"/>
      </w:pPr>
      <w:r>
        <w:t>元始望着他远去的背影。</w:t>
      </w:r>
    </w:p>
    <w:p/>
    <w:p>
      <w:pPr>
        <w:ind w:firstLine="480"/>
      </w:pPr>
      <w:r>
        <w:t>"方源啊方源——"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"你果然还是那个方源。"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元始向方源询问永生的真相。方源的回答出乎意料——"永生不是'舍'，也不是'炼'。永生是'活'。"元始望着方源远去的背影，陷入沉思。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文风白描克制</w:t>
      </w:r>
    </w:p>
    <w:p>
      <w:pPr>
        <w:ind w:firstLine="480"/>
      </w:pPr>
      <w:r>
        <w:t>- [x] 蛊虫名（九转莲花、炼道之火、星宿罗网蛊）、杀招名到位</w:t>
      </w:r>
    </w:p>
    <w:p>
      <w:pPr>
        <w:ind w:firstLine="480"/>
      </w:pPr>
      <w:r>
        <w:t>- [x] 人物一致：方源冷 / 元始傲</w:t>
      </w:r>
    </w:p>
    <w:p>
      <w:pPr>
        <w:ind w:firstLine="480"/>
      </w:pPr>
      <w:r>
        <w:t>- [x] 钩子在章末</w:t>
      </w:r>
    </w:p>
    <w:p>
      <w:pPr>
        <w:ind w:firstLine="480"/>
      </w:pPr>
      <w:r>
        <w:t>- [x] 无 AI 痕迹词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