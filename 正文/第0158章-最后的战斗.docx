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0158 章 最后的战斗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卷《十转之路》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0157 章《尊者的选择》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0159 章《意外》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无极魔尊醒了。</w:t>
      </w:r>
    </w:p>
    <w:p/>
    <w:p>
      <w:pPr>
        <w:ind w:firstLine="480"/>
      </w:pPr>
      <w:r>
        <w:t>他从疯魔窟第九层的封印中踏出时，身周已无金光。</w:t>
      </w:r>
    </w:p>
    <w:p/>
    <w:p>
      <w:pPr>
        <w:ind w:firstLine="480"/>
      </w:pPr>
      <w:r>
        <w:t>金光已被方源的化天地之力剥离。</w:t>
      </w:r>
    </w:p>
    <w:p/>
    <w:p>
      <w:pPr>
        <w:ind w:firstLine="480"/>
      </w:pPr>
      <w:r>
        <w:t>无极魔尊身披黑袍，黑袍是律道的化身。袍上每一寸，皆刻着一道律。</w:t>
      </w:r>
    </w:p>
    <w:p/>
    <w:p>
      <w:pPr>
        <w:ind w:firstLine="480"/>
      </w:pPr>
      <w:r>
        <w:t>他走出疯魔窟时，抬头。</w:t>
      </w:r>
    </w:p>
    <w:p/>
    <w:p>
      <w:pPr>
        <w:ind w:firstLine="480"/>
      </w:pPr>
      <w:r>
        <w:t>天空已是灰色。</w:t>
      </w:r>
    </w:p>
    <w:p/>
    <w:p>
      <w:pPr>
        <w:ind w:firstLine="480"/>
      </w:pPr>
      <w:r>
        <w:t>灰色，是蛊道正在消亡的颜色。</w:t>
      </w:r>
    </w:p>
    <w:p/>
    <w:p>
      <w:pPr>
        <w:ind w:firstLine="480"/>
      </w:pPr>
      <w:r>
        <w:t>无极魔尊说了一句话。</w:t>
      </w:r>
    </w:p>
    <w:p/>
    <w:p>
      <w:pPr>
        <w:ind w:firstLine="480"/>
      </w:pPr>
      <w:r>
        <w:t>那话极短。</w:t>
      </w:r>
    </w:p>
    <w:p/>
    <w:p>
      <w:pPr>
        <w:ind w:firstLine="480"/>
      </w:pPr>
      <w:r>
        <w:t>"还有多久？"</w:t>
      </w:r>
    </w:p>
    <w:p/>
    <w:p>
      <w:pPr>
        <w:ind w:firstLine="480"/>
      </w:pPr>
      <w:r>
        <w:t>影无邪站在他面前。</w:t>
      </w:r>
    </w:p>
    <w:p/>
    <w:p>
      <w:pPr>
        <w:ind w:firstLine="480"/>
      </w:pPr>
      <w:r>
        <w:t>影无邪是从南疆赶来的——他比无极魔尊早到了三日。</w:t>
      </w:r>
    </w:p>
    <w:p/>
    <w:p>
      <w:pPr>
        <w:ind w:firstLine="480"/>
      </w:pPr>
      <w:r>
        <w:t>"按他扩散的速度，"影无邪说，"还有七日。"</w:t>
      </w:r>
    </w:p>
    <w:p/>
    <w:p>
      <w:pPr>
        <w:ind w:firstLine="480"/>
      </w:pPr>
      <w:r>
        <w:t>七日。</w:t>
      </w:r>
    </w:p>
    <w:p/>
    <w:p>
      <w:pPr>
        <w:ind w:firstLine="480"/>
      </w:pPr>
      <w:r>
        <w:t>七日之后，蛊道将彻底消亡。</w:t>
      </w:r>
    </w:p>
    <w:p/>
    <w:p>
      <w:pPr>
        <w:ind w:firstLine="480"/>
      </w:pPr>
      <w:r>
        <w:t>无极魔尊点头。</w:t>
      </w:r>
    </w:p>
    <w:p/>
    <w:p>
      <w:pPr>
        <w:ind w:firstLine="480"/>
      </w:pPr>
      <w:r>
        <w:t>"我要去见他。"</w:t>
      </w:r>
    </w:p>
    <w:p/>
    <w:p>
      <w:pPr>
        <w:ind w:firstLine="480"/>
      </w:pPr>
      <w:r>
        <w:t>影无邪说："我也去。"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方源站在天庭废墟中心。</w:t>
      </w:r>
    </w:p>
    <w:p/>
    <w:p>
      <w:pPr>
        <w:ind w:firstLine="480"/>
      </w:pPr>
      <w:r>
        <w:t>化天地之力从他体内向外扩散。每一息，扩散一里。</w:t>
      </w:r>
    </w:p>
    <w:p/>
    <w:p>
      <w:pPr>
        <w:ind w:firstLine="480"/>
      </w:pPr>
      <w:r>
        <w:t>扩散之处，蛊虫化灰，蛊仙修为倒退。</w:t>
      </w:r>
    </w:p>
    <w:p/>
    <w:p>
      <w:pPr>
        <w:ind w:firstLine="480"/>
      </w:pPr>
      <w:r>
        <w:t>方源站在废墟中心，已经站了三个月。</w:t>
      </w:r>
    </w:p>
    <w:p/>
    <w:p>
      <w:pPr>
        <w:ind w:firstLine="480"/>
      </w:pPr>
      <w:r>
        <w:t>三个月里，他没有动过。</w:t>
      </w:r>
    </w:p>
    <w:p/>
    <w:p>
      <w:pPr>
        <w:ind w:firstLine="480"/>
      </w:pPr>
      <w:r>
        <w:t>他在炼。</w:t>
      </w:r>
    </w:p>
    <w:p/>
    <w:p>
      <w:pPr>
        <w:ind w:firstLine="480"/>
      </w:pPr>
      <w:r>
        <w:t>他用整个身体做炉，炼蛊道。</w:t>
      </w:r>
    </w:p>
    <w:p/>
    <w:p>
      <w:pPr>
        <w:ind w:firstLine="480"/>
      </w:pPr>
      <w:r>
        <w:t>蛊道无形，但有道痕。每一缕道痕，都是一道天地的安排。</w:t>
      </w:r>
    </w:p>
    <w:p/>
    <w:p>
      <w:pPr>
        <w:ind w:firstLine="480"/>
      </w:pPr>
      <w:r>
        <w:t>方源要把所有道痕——炼掉。</w:t>
      </w:r>
    </w:p>
    <w:p/>
    <w:p>
      <w:pPr>
        <w:ind w:firstLine="480"/>
      </w:pPr>
      <w:r>
        <w:t>炼掉道痕，等于把蛊道的根从天地间抹除。</w:t>
      </w:r>
    </w:p>
    <w:p/>
    <w:p>
      <w:pPr>
        <w:ind w:firstLine="480"/>
      </w:pPr>
      <w:r>
        <w:t>影无邪和无极魔尊到了。</w:t>
      </w:r>
    </w:p>
    <w:p/>
    <w:p>
      <w:pPr>
        <w:ind w:firstLine="480"/>
      </w:pPr>
      <w:r>
        <w:t>他们站在方源百丈之外。</w:t>
      </w:r>
    </w:p>
    <w:p/>
    <w:p>
      <w:pPr>
        <w:ind w:firstLine="480"/>
      </w:pPr>
      <w:r>
        <w:t>方源没有睁眼。</w:t>
      </w:r>
    </w:p>
    <w:p/>
    <w:p>
      <w:pPr>
        <w:ind w:firstLine="480"/>
      </w:pPr>
      <w:r>
        <w:t>他仍闭着。</w:t>
      </w:r>
    </w:p>
    <w:p/>
    <w:p>
      <w:pPr>
        <w:ind w:firstLine="480"/>
      </w:pPr>
      <w:r>
        <w:t>影无邪抬手，祭出一道杀招——</w:t>
      </w:r>
      <w:r>
        <w:rPr>
          <w:b/>
        </w:rPr>
        <w:t>影道分身诀·千影归一</w:t>
      </w:r>
      <w:r>
        <w:t>。</w:t>
      </w:r>
    </w:p>
    <w:p/>
    <w:p>
      <w:pPr>
        <w:ind w:firstLine="480"/>
      </w:pPr>
      <w:r>
        <w:t>千道影分身从影无邪身后涌出，化作千道黑影，直扑方源。</w:t>
      </w:r>
    </w:p>
    <w:p/>
    <w:p>
      <w:pPr>
        <w:ind w:firstLine="480"/>
      </w:pPr>
      <w:r>
        <w:t>方源抬手。</w:t>
      </w:r>
    </w:p>
    <w:p/>
    <w:p>
      <w:pPr>
        <w:ind w:firstLine="480"/>
      </w:pPr>
      <w:r>
        <w:t>他抬掌。</w:t>
      </w:r>
    </w:p>
    <w:p/>
    <w:p>
      <w:pPr>
        <w:ind w:firstLine="480"/>
      </w:pPr>
      <w:r>
        <w:t>掌中飞出三十六只炼道蛊虫。</w:t>
      </w:r>
    </w:p>
    <w:p/>
    <w:p>
      <w:pPr>
        <w:ind w:firstLine="480"/>
      </w:pPr>
      <w:r>
        <w:t>炼道蛊虫落地的一瞬，化作三十六座小型炼炉。</w:t>
      </w:r>
    </w:p>
    <w:p/>
    <w:p>
      <w:pPr>
        <w:ind w:firstLine="480"/>
      </w:pPr>
      <w:r>
        <w:t>炼炉起火。</w:t>
      </w:r>
    </w:p>
    <w:p/>
    <w:p>
      <w:pPr>
        <w:ind w:firstLine="480"/>
      </w:pPr>
      <w:r>
        <w:t>火起的一瞬，千道黑影——化为灰烬。</w:t>
      </w:r>
    </w:p>
    <w:p/>
    <w:p>
      <w:pPr>
        <w:ind w:firstLine="480"/>
      </w:pPr>
      <w:r>
        <w:t>影无邪猛地吐出一口血。</w:t>
      </w:r>
    </w:p>
    <w:p/>
    <w:p>
      <w:pPr>
        <w:ind w:firstLine="480"/>
      </w:pPr>
      <w:r>
        <w:t>那血不是红的，是黑的。</w:t>
      </w:r>
    </w:p>
    <w:p/>
    <w:p>
      <w:pPr>
        <w:ind w:firstLine="480"/>
      </w:pPr>
      <w:r>
        <w:t>黑血——是影无邪百万年修为的精华。吐出一口，等于折寿万年。</w:t>
      </w:r>
    </w:p>
    <w:p/>
    <w:p>
      <w:pPr>
        <w:ind w:firstLine="480"/>
      </w:pPr>
      <w:r>
        <w:t>影无邪稳住身形。</w:t>
      </w:r>
    </w:p>
    <w:p/>
    <w:p>
      <w:pPr>
        <w:ind w:firstLine="480"/>
      </w:pPr>
      <w:r>
        <w:t>他看着自己掌中的黑血。</w:t>
      </w:r>
    </w:p>
    <w:p/>
    <w:p>
      <w:pPr>
        <w:ind w:firstLine="480"/>
      </w:pPr>
      <w:r>
        <w:t>"不愧是炼天魔尊。"</w:t>
      </w:r>
    </w:p>
    <w:p/>
    <w:p>
      <w:pPr>
        <w:ind w:firstLine="480"/>
      </w:pPr>
      <w:r>
        <w:t>他说。</w:t>
      </w:r>
    </w:p>
    <w:p/>
    <w:p>
      <w:pPr>
        <w:ind w:firstLine="480"/>
      </w:pPr>
      <w:r>
        <w:t>无极魔尊向前一步。</w:t>
      </w:r>
    </w:p>
    <w:p/>
    <w:p>
      <w:pPr>
        <w:ind w:firstLine="480"/>
      </w:pPr>
      <w:r>
        <w:t>他抬手——</w:t>
      </w:r>
    </w:p>
    <w:p/>
    <w:p>
      <w:pPr>
        <w:ind w:firstLine="480"/>
      </w:pPr>
      <w:r>
        <w:t>抬手的一瞬，他袍上百万道律——同时亮起。</w:t>
      </w:r>
    </w:p>
    <w:p/>
    <w:p>
      <w:pPr>
        <w:ind w:firstLine="480"/>
      </w:pPr>
      <w:r>
        <w:t>一道金光，从他袍上升起。</w:t>
      </w:r>
    </w:p>
    <w:p/>
    <w:p>
      <w:pPr>
        <w:ind w:firstLine="480"/>
      </w:pPr>
      <w:r>
        <w:t>金光化作一道</w:t>
      </w:r>
      <w:r>
        <w:rPr>
          <w:b/>
        </w:rPr>
        <w:t>律</w:t>
      </w:r>
      <w:r>
        <w:t>。</w:t>
      </w:r>
    </w:p>
    <w:p/>
    <w:p>
      <w:pPr>
        <w:ind w:firstLine="480"/>
      </w:pPr>
      <w:r>
        <w:t>律曰——"方源不可炼天地。"</w:t>
      </w:r>
    </w:p>
    <w:p/>
    <w:p>
      <w:pPr>
        <w:ind w:firstLine="480"/>
      </w:pPr>
      <w:r>
        <w:t>律成的一瞬，整个天庭废墟——</w:t>
      </w:r>
      <w:r>
        <w:rPr>
          <w:b/>
        </w:rPr>
        <w:t>凝</w:t>
      </w:r>
      <w:r>
        <w:t>。</w:t>
      </w:r>
    </w:p>
    <w:p/>
    <w:p>
      <w:pPr>
        <w:ind w:firstLine="480"/>
      </w:pPr>
      <w:r>
        <w:t>凝——是律道之力。</w:t>
      </w:r>
    </w:p>
    <w:p/>
    <w:p>
      <w:pPr>
        <w:ind w:firstLine="480"/>
      </w:pPr>
      <w:r>
        <w:t>律道可以制定规则。规则一旦制定，天地皆从。</w:t>
      </w:r>
    </w:p>
    <w:p/>
    <w:p>
      <w:pPr>
        <w:ind w:firstLine="480"/>
      </w:pPr>
      <w:r>
        <w:t>方源睁眼。</w:t>
      </w:r>
    </w:p>
    <w:p/>
    <w:p>
      <w:pPr>
        <w:ind w:firstLine="480"/>
      </w:pPr>
      <w:r>
        <w:t>他第一次睁眼。</w:t>
      </w:r>
    </w:p>
    <w:p/>
    <w:p>
      <w:pPr>
        <w:ind w:firstLine="480"/>
      </w:pPr>
      <w:r>
        <w:t>他看着无极魔尊。</w:t>
      </w:r>
    </w:p>
    <w:p/>
    <w:p>
      <w:pPr>
        <w:ind w:firstLine="480"/>
      </w:pPr>
      <w:r>
        <w:t>"律道——"</w:t>
      </w:r>
    </w:p>
    <w:p/>
    <w:p>
      <w:pPr>
        <w:ind w:firstLine="480"/>
      </w:pPr>
      <w:r>
        <w:t>他说。</w:t>
      </w:r>
    </w:p>
    <w:p/>
    <w:p>
      <w:pPr>
        <w:ind w:firstLine="480"/>
      </w:pPr>
      <w:r>
        <w:t>"我百万年前已试过。"</w:t>
      </w:r>
    </w:p>
    <w:p/>
    <w:p>
      <w:pPr>
        <w:ind w:firstLine="480"/>
      </w:pPr>
      <w:r>
        <w:t>无极魔尊眉头一皱。</w:t>
      </w:r>
    </w:p>
    <w:p/>
    <w:p>
      <w:pPr>
        <w:ind w:firstLine="480"/>
      </w:pPr>
      <w:r>
        <w:t>方源抬手——</w:t>
      </w:r>
    </w:p>
    <w:p/>
    <w:p>
      <w:pPr>
        <w:ind w:firstLine="480"/>
      </w:pPr>
      <w:r>
        <w:t>抬手的一瞬，他体内飞出一只蛊。</w:t>
      </w:r>
    </w:p>
    <w:p/>
    <w:p>
      <w:pPr>
        <w:ind w:firstLine="480"/>
      </w:pPr>
      <w:r>
        <w:t>那只蛊——是方源百万年前从乐土仙尊手中夺来的</w:t>
      </w:r>
      <w:r>
        <w:rPr>
          <w:b/>
        </w:rPr>
        <w:t>律书蛊</w:t>
      </w:r>
      <w:r>
        <w:t>。</w:t>
      </w:r>
    </w:p>
    <w:p/>
    <w:p>
      <w:pPr>
        <w:ind w:firstLine="480"/>
      </w:pPr>
      <w:r>
        <w:t>律书蛊吐出七十二道白字。</w:t>
      </w:r>
    </w:p>
    <w:p/>
    <w:p>
      <w:pPr>
        <w:ind w:firstLine="480"/>
      </w:pPr>
      <w:r>
        <w:t>白字——化作一道</w:t>
      </w:r>
      <w:r>
        <w:rPr>
          <w:b/>
        </w:rPr>
        <w:t>反律</w:t>
      </w:r>
      <w:r>
        <w:t>。</w:t>
      </w:r>
    </w:p>
    <w:p/>
    <w:p>
      <w:pPr>
        <w:ind w:firstLine="480"/>
      </w:pPr>
      <w:r>
        <w:t>反律曰——"律可被破。"</w:t>
      </w:r>
    </w:p>
    <w:p/>
    <w:p>
      <w:pPr>
        <w:ind w:firstLine="480"/>
      </w:pPr>
      <w:r>
        <w:t>反律成的一瞬，无极魔尊袍上那道"方源不可炼天地"的律——</w:t>
      </w:r>
      <w:r>
        <w:rPr>
          <w:b/>
        </w:rPr>
        <w:t>破</w:t>
      </w:r>
      <w:r>
        <w:t>。</w:t>
      </w:r>
    </w:p>
    <w:p/>
    <w:p>
      <w:pPr>
        <w:ind w:firstLine="480"/>
      </w:pPr>
      <w:r>
        <w:t>无极魔尊袍上的金光——</w:t>
      </w:r>
      <w:r>
        <w:rPr>
          <w:b/>
        </w:rPr>
        <w:t>散</w:t>
      </w:r>
      <w:r>
        <w:t>。</w:t>
      </w:r>
    </w:p>
    <w:p/>
    <w:p>
      <w:pPr>
        <w:ind w:firstLine="480"/>
      </w:pPr>
      <w:r>
        <w:t>金光散去的一瞬，无极魔尊后退一步。</w:t>
      </w:r>
    </w:p>
    <w:p/>
    <w:p>
      <w:pPr>
        <w:ind w:firstLine="480"/>
      </w:pPr>
      <w:r>
        <w:t>他的脸——白了。</w:t>
      </w:r>
    </w:p>
    <w:p/>
    <w:p>
      <w:pPr>
        <w:ind w:firstLine="480"/>
      </w:pPr>
      <w:r>
        <w:t>白——是律道修为倒退的颜色。</w:t>
      </w:r>
    </w:p>
    <w:p/>
    <w:p>
      <w:pPr>
        <w:ind w:firstLine="480"/>
      </w:pPr>
      <w:r>
        <w:t>无极魔尊看了方源许久。</w:t>
      </w:r>
    </w:p>
    <w:p/>
    <w:p>
      <w:pPr>
        <w:ind w:firstLine="480"/>
      </w:pPr>
      <w:r>
        <w:t>然后，他说了一句话。</w:t>
      </w:r>
    </w:p>
    <w:p/>
    <w:p>
      <w:pPr>
        <w:ind w:firstLine="480"/>
      </w:pPr>
      <w:r>
        <w:t>"炼天魔尊。"</w:t>
      </w:r>
    </w:p>
    <w:p/>
    <w:p>
      <w:pPr>
        <w:ind w:firstLine="480"/>
      </w:pPr>
      <w:r>
        <w:t>"你已经不是人了。"</w:t>
      </w:r>
    </w:p>
    <w:p/>
    <w:p>
      <w:pPr>
        <w:ind w:firstLine="480"/>
      </w:pPr>
      <w:r>
        <w:t>方源没有答。</w:t>
      </w:r>
    </w:p>
    <w:p/>
    <w:p>
      <w:pPr>
        <w:ind w:firstLine="480"/>
      </w:pPr>
      <w:r>
        <w:t>他继续闭眼。</w:t>
      </w:r>
    </w:p>
    <w:p/>
    <w:p>
      <w:pPr>
        <w:ind w:firstLine="480"/>
      </w:pPr>
      <w:r>
        <w:t>继续炼。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影无邪和无极魔尊都未退。</w:t>
      </w:r>
    </w:p>
    <w:p/>
    <w:p>
      <w:pPr>
        <w:ind w:firstLine="480"/>
      </w:pPr>
      <w:r>
        <w:t>他们站在百丈之外，等。</w:t>
      </w:r>
    </w:p>
    <w:p/>
    <w:p>
      <w:pPr>
        <w:ind w:firstLine="480"/>
      </w:pPr>
      <w:r>
        <w:t>等方源炼道出现破绽。</w:t>
      </w:r>
    </w:p>
    <w:p/>
    <w:p>
      <w:pPr>
        <w:ind w:firstLine="480"/>
      </w:pPr>
      <w:r>
        <w:t>七日过去。</w:t>
      </w:r>
    </w:p>
    <w:p/>
    <w:p>
      <w:pPr>
        <w:ind w:firstLine="480"/>
      </w:pPr>
      <w:r>
        <w:t>方源的炼道，未出现任何破绽。</w:t>
      </w:r>
    </w:p>
    <w:p/>
    <w:p>
      <w:pPr>
        <w:ind w:firstLine="480"/>
      </w:pPr>
      <w:r>
        <w:t>七日里，他炼化了一千四百万里。</w:t>
      </w:r>
    </w:p>
    <w:p/>
    <w:p>
      <w:pPr>
        <w:ind w:firstLine="480"/>
      </w:pPr>
      <w:r>
        <w:t>七日里，蛊道道痕——已被炼化七成。</w:t>
      </w:r>
    </w:p>
    <w:p/>
    <w:p>
      <w:pPr>
        <w:ind w:firstLine="480"/>
      </w:pPr>
      <w:r>
        <w:t>剩下三成，是天地的根基——那三成道痕，与天地同寿。</w:t>
      </w:r>
    </w:p>
    <w:p/>
    <w:p>
      <w:pPr>
        <w:ind w:firstLine="480"/>
      </w:pPr>
      <w:r>
        <w:t>方源炼不动那三成。</w:t>
      </w:r>
    </w:p>
    <w:p/>
    <w:p>
      <w:pPr>
        <w:ind w:firstLine="480"/>
      </w:pPr>
      <w:r>
        <w:t>但方源已经算到——他有别的办法。</w:t>
      </w:r>
    </w:p>
    <w:p/>
    <w:p>
      <w:pPr>
        <w:ind w:firstLine="480"/>
      </w:pPr>
      <w:r>
        <w:t>那个办法，是——</w:t>
      </w:r>
    </w:p>
    <w:p/>
    <w:p>
      <w:pPr>
        <w:ind w:firstLine="480"/>
      </w:pPr>
      <w:r>
        <w:t>他要把自己的永生蛊——也炼进去。</w:t>
      </w:r>
    </w:p>
    <w:p/>
    <w:p>
      <w:pPr>
        <w:ind w:firstLine="480"/>
      </w:pPr>
      <w:r>
        <w:t>用永生蛊的永生之力，去炼那三成道痕。</w:t>
      </w:r>
    </w:p>
    <w:p/>
    <w:p>
      <w:pPr>
        <w:ind w:firstLine="480"/>
      </w:pPr>
      <w:r>
        <w:t>但永生蛊一旦被炼——</w:t>
      </w:r>
    </w:p>
    <w:p/>
    <w:p>
      <w:pPr>
        <w:ind w:firstLine="480"/>
      </w:pPr>
      <w:r>
        <w:t>他将不再是永生者。</w:t>
      </w:r>
    </w:p>
    <w:p/>
    <w:p>
      <w:pPr>
        <w:ind w:firstLine="480"/>
      </w:pPr>
      <w:r>
        <w:t>他将——</w:t>
      </w:r>
      <w:r>
        <w:rPr>
          <w:b/>
        </w:rPr>
        <w:t>死</w:t>
      </w:r>
      <w:r>
        <w:t>。</w:t>
      </w:r>
    </w:p>
    <w:p/>
    <w:p>
      <w:pPr>
        <w:ind w:firstLine="480"/>
      </w:pPr>
      <w:r>
        <w:t>方源抬手。</w:t>
      </w:r>
    </w:p>
    <w:p/>
    <w:p>
      <w:pPr>
        <w:ind w:firstLine="480"/>
      </w:pPr>
      <w:r>
        <w:t>他把永生蛊——从丹田祭出。</w:t>
      </w:r>
    </w:p>
    <w:p/>
    <w:p>
      <w:pPr>
        <w:ind w:firstLine="480"/>
      </w:pPr>
      <w:r>
        <w:t>永生蛊浮在他面前。</w:t>
      </w:r>
    </w:p>
    <w:p/>
    <w:p>
      <w:pPr>
        <w:ind w:firstLine="480"/>
      </w:pPr>
      <w:r>
        <w:t>金色的蛊虫，闪闪发亮。</w:t>
      </w:r>
    </w:p>
    <w:p/>
    <w:p>
      <w:pPr>
        <w:ind w:firstLine="480"/>
      </w:pPr>
      <w:r>
        <w:t>方源看着它。</w:t>
      </w:r>
    </w:p>
    <w:p/>
    <w:p>
      <w:pPr>
        <w:ind w:firstLine="480"/>
      </w:pPr>
      <w:r>
        <w:t>他抬手，按住自己的心口。</w:t>
      </w:r>
    </w:p>
    <w:p/>
    <w:p>
      <w:pPr>
        <w:ind w:firstLine="480"/>
      </w:pPr>
      <w:r>
        <w:t>心口偏左三寸——那一处——浅着。</w:t>
      </w:r>
    </w:p>
    <w:p/>
    <w:p>
      <w:pPr>
        <w:ind w:firstLine="480"/>
      </w:pPr>
      <w:r>
        <w:t>浅处——是他的孤独。</w:t>
      </w:r>
    </w:p>
    <w:p/>
    <w:p>
      <w:pPr>
        <w:ind w:firstLine="480"/>
      </w:pPr>
      <w:r>
        <w:t>他按了一息。</w:t>
      </w:r>
    </w:p>
    <w:p/>
    <w:p>
      <w:pPr>
        <w:ind w:firstLine="480"/>
      </w:pPr>
      <w:r>
        <w:t>然后，他把永生蛊——</w:t>
      </w:r>
    </w:p>
    <w:p/>
    <w:p>
      <w:pPr>
        <w:ind w:firstLine="480"/>
      </w:pPr>
      <w:r>
        <w:rPr>
          <w:b/>
        </w:rPr>
        <w:t>塞进了化天地之力中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永生蛊入化天地之力的一瞬——</w:t>
      </w:r>
    </w:p>
    <w:p/>
    <w:p>
      <w:pPr>
        <w:ind w:firstLine="480"/>
      </w:pPr>
      <w:r>
        <w:t>整个天庭废墟，凝了一息。</w:t>
      </w:r>
    </w:p>
    <w:p/>
    <w:p>
      <w:pPr>
        <w:ind w:firstLine="480"/>
      </w:pPr>
      <w:r>
        <w:t>凝——又散。</w:t>
      </w:r>
    </w:p>
    <w:p/>
    <w:p>
      <w:pPr>
        <w:ind w:firstLine="480"/>
      </w:pPr>
      <w:r>
        <w:t>散开时，方源所在的位置——空着。</w:t>
      </w:r>
    </w:p>
    <w:p/>
    <w:p>
      <w:pPr>
        <w:ind w:firstLine="480"/>
      </w:pPr>
      <w:r>
        <w:t>方源不在了。</w:t>
      </w:r>
    </w:p>
    <w:p/>
    <w:p>
      <w:pPr>
        <w:ind w:firstLine="480"/>
      </w:pPr>
      <w:r>
        <w:t>影无邪和无极魔邪互相对视。</w:t>
      </w:r>
    </w:p>
    <w:p/>
    <w:p>
      <w:pPr>
        <w:ind w:firstLine="480"/>
      </w:pPr>
      <w:r>
        <w:t>"他——"</w:t>
      </w:r>
    </w:p>
    <w:p/>
    <w:p>
      <w:pPr>
        <w:ind w:firstLine="480"/>
      </w:pPr>
      <w:r>
        <w:t>影无邪说。</w:t>
      </w:r>
    </w:p>
    <w:p/>
    <w:p>
      <w:pPr>
        <w:ind w:firstLine="480"/>
      </w:pPr>
      <w:r>
        <w:t>"他把自己也炼进去了。"</w:t>
      </w:r>
    </w:p>
    <w:p/>
    <w:p>
      <w:pPr>
        <w:ind w:firstLine="480"/>
      </w:pPr>
      <w:r>
        <w:t>无极魔尊沉默。</w:t>
      </w:r>
    </w:p>
    <w:p/>
    <w:p>
      <w:pPr>
        <w:ind w:firstLine="480"/>
      </w:pPr>
      <w:r>
        <w:t>沉默中，远处传来一声极轻的声音。</w:t>
      </w:r>
    </w:p>
    <w:p/>
    <w:p>
      <w:pPr>
        <w:ind w:firstLine="480"/>
      </w:pPr>
      <w:r>
        <w:t>声音——是气海老祖的声音。</w:t>
      </w:r>
    </w:p>
    <w:p/>
    <w:p>
      <w:pPr>
        <w:ind w:firstLine="480"/>
      </w:pPr>
      <w:r>
        <w:t>气海老祖说——</w:t>
      </w:r>
    </w:p>
    <w:p/>
    <w:p>
      <w:pPr>
        <w:ind w:firstLine="480"/>
      </w:pPr>
      <w:r>
        <w:t>"本体。"</w:t>
      </w:r>
    </w:p>
    <w:p/>
    <w:p>
      <w:pPr>
        <w:ind w:firstLine="480"/>
      </w:pPr>
      <w:r>
        <w:t>"你忘了——"</w:t>
      </w:r>
    </w:p>
    <w:p/>
    <w:p>
      <w:pPr>
        <w:ind w:firstLine="480"/>
      </w:pPr>
      <w:r>
        <w:t>"你还欠我一条命。"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承接 0157（无极魔尊已醒、影无邪同行）</w:t>
      </w:r>
    </w:p>
    <w:p>
      <w:pPr>
        <w:ind w:firstLine="480"/>
      </w:pPr>
      <w:r>
        <w:t>- [x] 引出 0159（气海老祖将阻拦）</w:t>
      </w:r>
    </w:p>
    <w:p>
      <w:pPr>
        <w:ind w:firstLine="480"/>
      </w:pPr>
      <w:r>
        <w:t>- [x] 卷 4 高潮战斗：方源 vs 影无邪+无极魔尊</w:t>
      </w:r>
    </w:p>
    <w:p>
      <w:pPr>
        <w:ind w:firstLine="480"/>
      </w:pPr>
      <w:r>
        <w:t>- [x] 关键杀招（影道分身诀·千影归一、律书蛊、反律）</w:t>
      </w:r>
    </w:p>
    <w:p>
      <w:pPr>
        <w:ind w:firstLine="480"/>
      </w:pPr>
      <w:r>
        <w:t>- [x] 母题扣到：永生蛊即将被炼 = 方源将死</w:t>
      </w:r>
    </w:p>
    <w:p>
      <w:pPr>
        <w:ind w:firstLine="480"/>
      </w:pPr>
      <w:r>
        <w:t>- [x] 反转钩子（方源把自己炼进去）</w:t>
      </w:r>
    </w:p>
    <w:p>
      <w:pPr>
        <w:ind w:firstLine="480"/>
      </w:pPr>
      <w:r>
        <w:t>- [x] 白描克制（动作 &gt; 心理）</w:t>
      </w:r>
    </w:p>
    <w:p>
      <w:pPr>
        <w:ind w:firstLine="480"/>
      </w:pPr>
      <w:r>
        <w:t>- [x] AI 黑名单 0 命中</w:t>
      </w:r>
    </w:p>
    <w:p>
      <w:pPr>
        <w:ind w:firstLine="480"/>
      </w:pPr>
      <w:r>
        <w:t>- [x] 字数 ~2300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