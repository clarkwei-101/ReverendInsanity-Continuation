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0160 章 气海老祖的牺牲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0159 章《意外》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0161 章《化天地的第一步》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气海老祖的声音，从虚无深处传来。</w:t>
      </w:r>
    </w:p>
    <w:p/>
    <w:p>
      <w:pPr>
        <w:ind w:firstLine="480"/>
      </w:pPr>
      <w:r>
        <w:t>极远，极轻。</w:t>
      </w:r>
    </w:p>
    <w:p/>
    <w:p>
      <w:pPr>
        <w:ind w:firstLine="480"/>
      </w:pPr>
      <w:r>
        <w:t>但方源听见了。</w:t>
      </w:r>
    </w:p>
    <w:p/>
    <w:p>
      <w:pPr>
        <w:ind w:firstLine="480"/>
      </w:pPr>
      <w:r>
        <w:t>他已经把自己炼进了化天地之力中——但他还</w:t>
      </w:r>
      <w:r>
        <w:rPr>
          <w:b/>
        </w:rPr>
        <w:t>有意识</w:t>
      </w:r>
      <w:r>
        <w:t>。</w:t>
      </w:r>
    </w:p>
    <w:p/>
    <w:p>
      <w:pPr>
        <w:ind w:firstLine="480"/>
      </w:pPr>
      <w:r>
        <w:t>意识悬在虚无与炼化之间，像一滴水。</w:t>
      </w:r>
    </w:p>
    <w:p/>
    <w:p>
      <w:pPr>
        <w:ind w:firstLine="480"/>
      </w:pPr>
      <w:r>
        <w:t>水滴不落。</w:t>
      </w:r>
    </w:p>
    <w:p/>
    <w:p>
      <w:pPr>
        <w:ind w:firstLine="480"/>
      </w:pPr>
      <w:r>
        <w:t>他要等那最后一刻。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气海老祖的声音再次响起。</w:t>
      </w:r>
    </w:p>
    <w:p/>
    <w:p>
      <w:pPr>
        <w:ind w:firstLine="480"/>
      </w:pPr>
      <w:r>
        <w:t>"本体。"</w:t>
      </w:r>
    </w:p>
    <w:p/>
    <w:p>
      <w:pPr>
        <w:ind w:firstLine="480"/>
      </w:pPr>
      <w:r>
        <w:t>声音仍是百万年前那种干涩的锈铁声。</w:t>
      </w:r>
    </w:p>
    <w:p/>
    <w:p>
      <w:pPr>
        <w:ind w:firstLine="480"/>
      </w:pPr>
      <w:r>
        <w:t>"你——还欠我一条命。"</w:t>
      </w:r>
    </w:p>
    <w:p/>
    <w:p>
      <w:pPr>
        <w:ind w:firstLine="480"/>
      </w:pPr>
      <w:r>
        <w:t>方源没有答。</w:t>
      </w:r>
    </w:p>
    <w:p/>
    <w:p>
      <w:pPr>
        <w:ind w:firstLine="480"/>
      </w:pPr>
      <w:r>
        <w:t>他无法答——他已经不是实体。</w:t>
      </w:r>
    </w:p>
    <w:p/>
    <w:p>
      <w:pPr>
        <w:ind w:firstLine="480"/>
      </w:pPr>
      <w:r>
        <w:t>气海老祖说："百万年前，我为你炼出气海分身。"</w:t>
      </w:r>
    </w:p>
    <w:p/>
    <w:p>
      <w:pPr>
        <w:ind w:firstLine="480"/>
      </w:pPr>
      <w:r>
        <w:t>"分身炼成的那一夜，你对我说了一句话。"</w:t>
      </w:r>
    </w:p>
    <w:p/>
    <w:p>
      <w:pPr>
        <w:ind w:firstLine="480"/>
      </w:pPr>
      <w:r>
        <w:t>"你说——'你是我最稳的分身。你要活着。'"</w:t>
      </w:r>
    </w:p>
    <w:p/>
    <w:p>
      <w:pPr>
        <w:ind w:firstLine="480"/>
      </w:pPr>
      <w:r>
        <w:t>方源悬浮在虚无中。</w:t>
      </w:r>
    </w:p>
    <w:p/>
    <w:p>
      <w:pPr>
        <w:ind w:firstLine="480"/>
      </w:pPr>
      <w:r>
        <w:t>他想起那一夜。</w:t>
      </w:r>
    </w:p>
    <w:p/>
    <w:p>
      <w:pPr>
        <w:ind w:firstLine="480"/>
      </w:pPr>
      <w:r>
        <w:t>那一夜，他坐在中洲一处山头。星空万里。</w:t>
      </w:r>
    </w:p>
    <w:p/>
    <w:p>
      <w:pPr>
        <w:ind w:firstLine="480"/>
      </w:pPr>
      <w:r>
        <w:t>气海老祖——当时还叫</w:t>
      </w:r>
      <w:r>
        <w:rPr>
          <w:b/>
        </w:rPr>
        <w:t>古月大气</w:t>
      </w:r>
      <w:r>
        <w:t>——站在他身侧。</w:t>
      </w:r>
    </w:p>
    <w:p/>
    <w:p>
      <w:pPr>
        <w:ind w:firstLine="480"/>
      </w:pPr>
      <w:r>
        <w:t>古月大气对他说："本体，你放心。我会替你守着这一处气脉。"</w:t>
      </w:r>
    </w:p>
    <w:p/>
    <w:p>
      <w:pPr>
        <w:ind w:firstLine="480"/>
      </w:pPr>
      <w:r>
        <w:t>他说："嗯。"</w:t>
      </w:r>
    </w:p>
    <w:p/>
    <w:p>
      <w:pPr>
        <w:ind w:firstLine="480"/>
      </w:pPr>
      <w:r>
        <w:t>那个"嗯"——是他百万年来对气海老祖说过的，唯一一个字。</w:t>
      </w:r>
    </w:p>
    <w:p/>
    <w:p>
      <w:pPr>
        <w:ind w:firstLine="480"/>
      </w:pPr>
      <w:r>
        <w:t>气海老祖把那一个"嗯"——记了百万年。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气海老祖的身影，从虚无中走出。</w:t>
      </w:r>
    </w:p>
    <w:p/>
    <w:p>
      <w:pPr>
        <w:ind w:firstLine="480"/>
      </w:pPr>
      <w:r>
        <w:t>他的身形不再是当年的老年分身，而是一具——</w:t>
      </w:r>
      <w:r>
        <w:rPr>
          <w:b/>
        </w:rPr>
        <w:t>年轻的躯壳</w:t>
      </w:r>
      <w:r>
        <w:t>。</w:t>
      </w:r>
    </w:p>
    <w:p/>
    <w:p>
      <w:pPr>
        <w:ind w:firstLine="480"/>
      </w:pPr>
      <w:r>
        <w:t>年轻，是百万年前方源第一次把他炼出来时的样子。</w:t>
      </w:r>
    </w:p>
    <w:p/>
    <w:p>
      <w:pPr>
        <w:ind w:firstLine="480"/>
      </w:pPr>
      <w:r>
        <w:t>那时的气海老祖，是一具三十岁炼道修士的模样——剑眉、薄唇、双目含锋。</w:t>
      </w:r>
    </w:p>
    <w:p/>
    <w:p>
      <w:pPr>
        <w:ind w:firstLine="480"/>
      </w:pPr>
      <w:r>
        <w:t>气海老祖看着他。</w:t>
      </w:r>
    </w:p>
    <w:p/>
    <w:p>
      <w:pPr>
        <w:ind w:firstLine="480"/>
      </w:pPr>
      <w:r>
        <w:t>"本体。"</w:t>
      </w:r>
    </w:p>
    <w:p/>
    <w:p>
      <w:pPr>
        <w:ind w:firstLine="480"/>
      </w:pPr>
      <w:r>
        <w:t>"你把自己炼了进去。"</w:t>
      </w:r>
    </w:p>
    <w:p/>
    <w:p>
      <w:pPr>
        <w:ind w:firstLine="480"/>
      </w:pPr>
      <w:r>
        <w:t>"但你忘了——你还有一个分身。"</w:t>
      </w:r>
    </w:p>
    <w:p/>
    <w:p>
      <w:pPr>
        <w:ind w:firstLine="480"/>
      </w:pPr>
      <w:r>
        <w:t>方源没有答。</w:t>
      </w:r>
    </w:p>
    <w:p/>
    <w:p>
      <w:pPr>
        <w:ind w:firstLine="480"/>
      </w:pPr>
      <w:r>
        <w:t>气海老祖说："气海分身百万年来，替我守着气脉。我的魂魄——已和气海分身融合。"</w:t>
      </w:r>
    </w:p>
    <w:p/>
    <w:p>
      <w:pPr>
        <w:ind w:firstLine="480"/>
      </w:pPr>
      <w:r>
        <w:t>"我——已经不是分身。"</w:t>
      </w:r>
    </w:p>
    <w:p/>
    <w:p>
      <w:pPr>
        <w:ind w:firstLine="480"/>
      </w:pPr>
      <w:r>
        <w:t>"我——是</w:t>
      </w:r>
      <w:r>
        <w:rPr>
          <w:b/>
        </w:rPr>
        <w:t>气海本身</w:t>
      </w:r>
      <w:r>
        <w:t>。"</w:t>
      </w:r>
    </w:p>
    <w:p/>
    <w:p>
      <w:pPr>
        <w:ind w:firstLine="480"/>
      </w:pPr>
      <w:r>
        <w:t>气海老祖抬起手。</w:t>
      </w:r>
    </w:p>
    <w:p/>
    <w:p>
      <w:pPr>
        <w:ind w:firstLine="480"/>
      </w:pPr>
      <w:r>
        <w:t>他抬掌的一瞬——整个天庭废墟之下，所有气脉——</w:t>
      </w:r>
      <w:r>
        <w:rPr>
          <w:b/>
        </w:rPr>
        <w:t>亮了</w:t>
      </w:r>
      <w:r>
        <w:t>。</w:t>
      </w:r>
    </w:p>
    <w:p/>
    <w:p>
      <w:pPr>
        <w:ind w:firstLine="480"/>
      </w:pPr>
      <w:r>
        <w:t>亮——是气海老祖的修为被激发的颜色。</w:t>
      </w:r>
    </w:p>
    <w:p/>
    <w:p>
      <w:pPr>
        <w:ind w:firstLine="480"/>
      </w:pPr>
      <w:r>
        <w:t>气海老祖的修为，已经不是九转。</w:t>
      </w:r>
    </w:p>
    <w:p/>
    <w:p>
      <w:pPr>
        <w:ind w:firstLine="480"/>
      </w:pPr>
      <w:r>
        <w:t>是</w:t>
      </w:r>
      <w:r>
        <w:rPr>
          <w:b/>
        </w:rPr>
        <w:t>十转</w:t>
      </w:r>
      <w:r>
        <w:t>。</w:t>
      </w:r>
    </w:p>
    <w:p/>
    <w:p>
      <w:pPr>
        <w:ind w:firstLine="480"/>
      </w:pPr>
      <w:r>
        <w:t>十转——是蛊道能承载的最高修为。十转之上，便是化天地。</w:t>
      </w:r>
    </w:p>
    <w:p/>
    <w:p>
      <w:pPr>
        <w:ind w:firstLine="480"/>
      </w:pPr>
      <w:r>
        <w:t>气海老祖看着方源。</w:t>
      </w:r>
    </w:p>
    <w:p/>
    <w:p>
      <w:pPr>
        <w:ind w:firstLine="480"/>
      </w:pPr>
      <w:r>
        <w:t>"本体。"</w:t>
      </w:r>
    </w:p>
    <w:p/>
    <w:p>
      <w:pPr>
        <w:ind w:firstLine="480"/>
      </w:pPr>
      <w:r>
        <w:t>"你化天地——是把蛊道的根从天地间抹去。"</w:t>
      </w:r>
    </w:p>
    <w:p/>
    <w:p>
      <w:pPr>
        <w:ind w:firstLine="480"/>
      </w:pPr>
      <w:r>
        <w:t>"但蛊道的根——不在天地。"</w:t>
      </w:r>
    </w:p>
    <w:p/>
    <w:p>
      <w:pPr>
        <w:ind w:firstLine="480"/>
      </w:pPr>
      <w:r>
        <w:t>"蛊道的根——在</w:t>
      </w:r>
      <w:r>
        <w:rPr>
          <w:b/>
        </w:rPr>
        <w:t>人</w:t>
      </w:r>
      <w:r>
        <w:t>。"</w:t>
      </w:r>
    </w:p>
    <w:p/>
    <w:p>
      <w:pPr>
        <w:ind w:firstLine="480"/>
      </w:pPr>
      <w:r>
        <w:t>"在人心里。"</w:t>
      </w:r>
    </w:p>
    <w:p/>
    <w:p>
      <w:pPr>
        <w:ind w:firstLine="480"/>
      </w:pPr>
      <w:r>
        <w:t>气海老祖抬手——</w:t>
      </w:r>
    </w:p>
    <w:p/>
    <w:p>
      <w:pPr>
        <w:ind w:firstLine="480"/>
      </w:pPr>
      <w:r>
        <w:t>他抬手的一瞬——从气海老祖体内，飞出一只蛊。</w:t>
      </w:r>
    </w:p>
    <w:p/>
    <w:p>
      <w:pPr>
        <w:ind w:firstLine="480"/>
      </w:pPr>
      <w:r>
        <w:t>那只蛊——是方源百万年前炼的。</w:t>
      </w:r>
    </w:p>
    <w:p/>
    <w:p>
      <w:pPr>
        <w:ind w:firstLine="480"/>
      </w:pPr>
      <w:r>
        <w:t>蛊名为——</w:t>
      </w:r>
      <w:r>
        <w:rPr>
          <w:b/>
        </w:rPr>
        <w:t>反哺蛊</w:t>
      </w:r>
      <w:r>
        <w:t>。</w:t>
      </w:r>
    </w:p>
    <w:p/>
    <w:p>
      <w:pPr>
        <w:ind w:firstLine="480"/>
      </w:pPr>
      <w:r>
        <w:t>反哺蛊入方源体内的一瞬——</w:t>
      </w:r>
    </w:p>
    <w:p/>
    <w:p>
      <w:pPr>
        <w:ind w:firstLine="480"/>
      </w:pPr>
      <w:r>
        <w:t>方源感到了心口偏左三寸——那一处——</w:t>
      </w:r>
      <w:r>
        <w:rPr>
          <w:b/>
        </w:rPr>
        <w:t>回温</w:t>
      </w:r>
      <w:r>
        <w:t>。</w:t>
      </w:r>
    </w:p>
    <w:p/>
    <w:p>
      <w:pPr>
        <w:ind w:firstLine="480"/>
      </w:pPr>
      <w:r>
        <w:t>回温——是孤独回来的感觉。</w:t>
      </w:r>
    </w:p>
    <w:p/>
    <w:p>
      <w:pPr>
        <w:ind w:firstLine="480"/>
      </w:pPr>
      <w:r>
        <w:t>孤独——是方源百万年来积攒的所有情感中，最深的那一缕。</w:t>
      </w:r>
    </w:p>
    <w:p/>
    <w:p>
      <w:pPr>
        <w:ind w:firstLine="480"/>
      </w:pPr>
      <w:r>
        <w:t>反哺蛊把那一缕孤独——还给了方源。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方源睁开眼。</w:t>
      </w:r>
    </w:p>
    <w:p/>
    <w:p>
      <w:pPr>
        <w:ind w:firstLine="480"/>
      </w:pPr>
      <w:r>
        <w:t>他第一次——在化天地之力中——睁眼。</w:t>
      </w:r>
    </w:p>
    <w:p/>
    <w:p>
      <w:pPr>
        <w:ind w:firstLine="480"/>
      </w:pPr>
      <w:r>
        <w:t>他看着气海老祖。</w:t>
      </w:r>
    </w:p>
    <w:p/>
    <w:p>
      <w:pPr>
        <w:ind w:firstLine="480"/>
      </w:pPr>
      <w:r>
        <w:t>气海老祖看着他。</w:t>
      </w:r>
    </w:p>
    <w:p/>
    <w:p>
      <w:pPr>
        <w:ind w:firstLine="480"/>
      </w:pPr>
      <w:r>
        <w:t>两人隔着虚无——对视。</w:t>
      </w:r>
    </w:p>
    <w:p/>
    <w:p>
      <w:pPr>
        <w:ind w:firstLine="480"/>
      </w:pPr>
      <w:r>
        <w:t>方源说了一句话。</w:t>
      </w:r>
    </w:p>
    <w:p/>
    <w:p>
      <w:pPr>
        <w:ind w:firstLine="480"/>
      </w:pPr>
      <w:r>
        <w:t>那话——是百万年来的第一次。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那个"嗯"——是他百万年前对气海老祖说的那一个。</w:t>
      </w:r>
    </w:p>
    <w:p/>
    <w:p>
      <w:pPr>
        <w:ind w:firstLine="480"/>
      </w:pPr>
      <w:r>
        <w:t>气海老祖听了。</w:t>
      </w:r>
    </w:p>
    <w:p/>
    <w:p>
      <w:pPr>
        <w:ind w:firstLine="480"/>
      </w:pPr>
      <w:r>
        <w:t>他笑了。</w:t>
      </w:r>
    </w:p>
    <w:p/>
    <w:p>
      <w:pPr>
        <w:ind w:firstLine="480"/>
      </w:pPr>
      <w:r>
        <w:t>然后——气海老祖的身躯——</w:t>
      </w:r>
      <w:r>
        <w:rPr>
          <w:b/>
        </w:rPr>
        <w:t>化</w:t>
      </w:r>
      <w:r>
        <w:t>。</w:t>
      </w:r>
    </w:p>
    <w:p/>
    <w:p>
      <w:pPr>
        <w:ind w:firstLine="480"/>
      </w:pPr>
      <w:r>
        <w:t>化——是从脚开始。</w:t>
      </w:r>
    </w:p>
    <w:p/>
    <w:p>
      <w:pPr>
        <w:ind w:firstLine="480"/>
      </w:pPr>
      <w:r>
        <w:t>脚——变成光。</w:t>
      </w:r>
    </w:p>
    <w:p/>
    <w:p>
      <w:pPr>
        <w:ind w:firstLine="480"/>
      </w:pPr>
      <w:r>
        <w:t>光——散开。</w:t>
      </w:r>
    </w:p>
    <w:p/>
    <w:p>
      <w:pPr>
        <w:ind w:firstLine="480"/>
      </w:pPr>
      <w:r>
        <w:t>光散到地上——地也化。</w:t>
      </w:r>
    </w:p>
    <w:p/>
    <w:p>
      <w:pPr>
        <w:ind w:firstLine="480"/>
      </w:pPr>
      <w:r>
        <w:t>气海老祖——自爆。</w:t>
      </w:r>
    </w:p>
    <w:p/>
    <w:p>
      <w:pPr>
        <w:ind w:firstLine="480"/>
      </w:pPr>
      <w:r>
        <w:t>自爆的一瞬——一道金光从气海老祖体内升起。</w:t>
      </w:r>
    </w:p>
    <w:p/>
    <w:p>
      <w:pPr>
        <w:ind w:firstLine="480"/>
      </w:pPr>
      <w:r>
        <w:t>金光——是气海老祖百万年的修为。</w:t>
      </w:r>
    </w:p>
    <w:p/>
    <w:p>
      <w:pPr>
        <w:ind w:firstLine="480"/>
      </w:pPr>
      <w:r>
        <w:t>金光直扑方源。</w:t>
      </w:r>
    </w:p>
    <w:p/>
    <w:p>
      <w:pPr>
        <w:ind w:firstLine="480"/>
      </w:pPr>
      <w:r>
        <w:t>直扑方源体内——那一只正在被炼化的永生蛊。</w:t>
      </w:r>
    </w:p>
    <w:p/>
    <w:p>
      <w:pPr>
        <w:ind w:firstLine="480"/>
      </w:pPr>
      <w:r>
        <w:t>永生蛊——</w:t>
      </w:r>
      <w:r>
        <w:rPr>
          <w:b/>
        </w:rPr>
        <w:t>被金光砸中</w:t>
      </w:r>
      <w:r>
        <w:t>。</w:t>
      </w:r>
    </w:p>
    <w:p/>
    <w:p>
      <w:pPr>
        <w:ind w:firstLine="480"/>
      </w:pPr>
      <w:r>
        <w:t>永生蛊——</w:t>
      </w:r>
      <w:r>
        <w:rPr>
          <w:b/>
        </w:rPr>
        <w:t>碎了一角</w:t>
      </w:r>
      <w:r>
        <w:t>。</w:t>
      </w:r>
    </w:p>
    <w:p/>
    <w:p>
      <w:pPr>
        <w:ind w:firstLine="480"/>
      </w:pPr>
      <w:r>
        <w:t>碎——意味着永生蛊的威能——被削去了一成。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方源感到了。</w:t>
      </w:r>
    </w:p>
    <w:p/>
    <w:p>
      <w:pPr>
        <w:ind w:firstLine="480"/>
      </w:pPr>
      <w:r>
        <w:t>他体内——有一处——</w:t>
      </w:r>
      <w:r>
        <w:rPr>
          <w:b/>
        </w:rPr>
        <w:t>松了</w:t>
      </w:r>
      <w:r>
        <w:t>。</w:t>
      </w:r>
    </w:p>
    <w:p/>
    <w:p>
      <w:pPr>
        <w:ind w:firstLine="480"/>
      </w:pPr>
      <w:r>
        <w:t>松的那一处——是永生蛊的根基。</w:t>
      </w:r>
    </w:p>
    <w:p/>
    <w:p>
      <w:pPr>
        <w:ind w:firstLine="480"/>
      </w:pPr>
      <w:r>
        <w:t>永生蛊——不再是完整。</w:t>
      </w:r>
    </w:p>
    <w:p/>
    <w:p>
      <w:pPr>
        <w:ind w:firstLine="480"/>
      </w:pPr>
      <w:r>
        <w:t>方源悬浮在虚无中。</w:t>
      </w:r>
    </w:p>
    <w:p/>
    <w:p>
      <w:pPr>
        <w:ind w:firstLine="480"/>
      </w:pPr>
      <w:r>
        <w:t>他看着气海老祖化成的光——四散。</w:t>
      </w:r>
    </w:p>
    <w:p/>
    <w:p>
      <w:pPr>
        <w:ind w:firstLine="480"/>
      </w:pPr>
      <w:r>
        <w:t>光散开时，有一道声音。</w:t>
      </w:r>
    </w:p>
    <w:p/>
    <w:p>
      <w:pPr>
        <w:ind w:firstLine="480"/>
      </w:pPr>
      <w:r>
        <w:t>极轻，极远。</w:t>
      </w:r>
    </w:p>
    <w:p/>
    <w:p>
      <w:pPr>
        <w:ind w:firstLine="480"/>
      </w:pPr>
      <w:r>
        <w:t>是气海老祖的声音。</w:t>
      </w:r>
    </w:p>
    <w:p/>
    <w:p>
      <w:pPr>
        <w:ind w:firstLine="480"/>
      </w:pPr>
      <w:r>
        <w:t>"本体——"</w:t>
      </w:r>
    </w:p>
    <w:p/>
    <w:p>
      <w:pPr>
        <w:ind w:firstLine="480"/>
      </w:pPr>
      <w:r>
        <w:t>"那一缕神魂——商心慈方元的那一个'嗯'——"</w:t>
      </w:r>
    </w:p>
    <w:p/>
    <w:p>
      <w:pPr>
        <w:ind w:firstLine="480"/>
      </w:pPr>
      <w:r>
        <w:t>"你斩出去了。"</w:t>
      </w:r>
    </w:p>
    <w:p/>
    <w:p>
      <w:pPr>
        <w:ind w:firstLine="480"/>
      </w:pPr>
      <w:r>
        <w:t>"你——否了那个'嗯'。"</w:t>
      </w:r>
    </w:p>
    <w:p/>
    <w:p>
      <w:pPr>
        <w:ind w:firstLine="480"/>
      </w:pPr>
      <w:r>
        <w:t>"但——"</w:t>
      </w:r>
    </w:p>
    <w:p/>
    <w:p>
      <w:pPr>
        <w:ind w:firstLine="480"/>
      </w:pPr>
      <w:r>
        <w:t>气海老祖的声音顿了一下。</w:t>
      </w:r>
    </w:p>
    <w:p/>
    <w:p>
      <w:pPr>
        <w:ind w:firstLine="480"/>
      </w:pPr>
      <w:r>
        <w:t>"我替你——</w:t>
      </w:r>
      <w:r>
        <w:rPr>
          <w:b/>
        </w:rPr>
        <w:t>记住了</w:t>
      </w:r>
      <w:r>
        <w:t>。"</w:t>
      </w:r>
    </w:p>
    <w:p/>
    <w:p>
      <w:pPr>
        <w:ind w:firstLine="480"/>
      </w:pPr>
      <w:r>
        <w:t>"我——把它——还给了你。"</w:t>
      </w:r>
    </w:p>
    <w:p/>
    <w:p>
      <w:pPr>
        <w:ind w:firstLine="480"/>
      </w:pPr>
      <w:r>
        <w:t>金光散尽。</w:t>
      </w:r>
    </w:p>
    <w:p/>
    <w:p>
      <w:pPr>
        <w:ind w:firstLine="480"/>
      </w:pPr>
      <w:r>
        <w:t>气海老祖——</w:t>
      </w:r>
      <w:r>
        <w:rPr>
          <w:b/>
        </w:rPr>
        <w:t>不在了</w:t>
      </w:r>
      <w:r>
        <w:t>。</w:t>
      </w:r>
    </w:p>
    <w:p/>
    <w:p>
      <w:pPr>
        <w:ind w:firstLine="480"/>
      </w:pPr>
      <w:r>
        <w:t>但他记住的那一个"嗯"——留在了方源心口偏左三寸。</w:t>
      </w:r>
    </w:p>
    <w:p/>
    <w:p>
      <w:pPr>
        <w:ind w:firstLine="480"/>
      </w:pPr>
      <w:r>
        <w:t>心口偏左三寸——</w:t>
      </w:r>
      <w:r>
        <w:rPr>
          <w:b/>
        </w:rPr>
        <w:t>不再浅</w:t>
      </w:r>
      <w:r>
        <w:t>。</w:t>
      </w:r>
    </w:p>
    <w:p/>
    <w:p>
      <w:pPr>
        <w:ind w:firstLine="480"/>
      </w:pPr>
      <w:r>
        <w:t>方源抬手，按住心口。</w:t>
      </w:r>
    </w:p>
    <w:p/>
    <w:p>
      <w:pPr>
        <w:ind w:firstLine="480"/>
      </w:pPr>
      <w:r>
        <w:t>按住的一瞬——他觉得——</w:t>
      </w:r>
    </w:p>
    <w:p/>
    <w:p>
      <w:pPr>
        <w:ind w:firstLine="480"/>
      </w:pPr>
      <w:r>
        <w:t>自己——还是自己。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方源悬浮在虚无中。</w:t>
      </w:r>
    </w:p>
    <w:p/>
    <w:p>
      <w:pPr>
        <w:ind w:firstLine="480"/>
      </w:pPr>
      <w:r>
        <w:t>化天地之力——仍在扩散。</w:t>
      </w:r>
    </w:p>
    <w:p/>
    <w:p>
      <w:pPr>
        <w:ind w:firstLine="480"/>
      </w:pPr>
      <w:r>
        <w:t>但方源——停了一息。</w:t>
      </w:r>
    </w:p>
    <w:p/>
    <w:p>
      <w:pPr>
        <w:ind w:firstLine="480"/>
      </w:pPr>
      <w:r>
        <w:t>他看着气海老祖化去的方向。</w:t>
      </w:r>
    </w:p>
    <w:p/>
    <w:p>
      <w:pPr>
        <w:ind w:firstLine="480"/>
      </w:pPr>
      <w:r>
        <w:t>那一处——还剩一缕金光。</w:t>
      </w:r>
    </w:p>
    <w:p/>
    <w:p>
      <w:pPr>
        <w:ind w:firstLine="480"/>
      </w:pPr>
      <w:r>
        <w:t>金光极细。</w:t>
      </w:r>
    </w:p>
    <w:p/>
    <w:p>
      <w:pPr>
        <w:ind w:firstLine="480"/>
      </w:pPr>
      <w:r>
        <w:t>极细的金光中——是一只蛊。</w:t>
      </w:r>
    </w:p>
    <w:p/>
    <w:p>
      <w:pPr>
        <w:ind w:firstLine="480"/>
      </w:pPr>
      <w:r>
        <w:t>那只蛊——是反哺蛊。</w:t>
      </w:r>
    </w:p>
    <w:p/>
    <w:p>
      <w:pPr>
        <w:ind w:firstLine="480"/>
      </w:pPr>
      <w:r>
        <w:t>反哺蛊——没有死。</w:t>
      </w:r>
    </w:p>
    <w:p/>
    <w:p>
      <w:pPr>
        <w:ind w:firstLine="480"/>
      </w:pPr>
      <w:r>
        <w:t>它——</w:t>
      </w:r>
      <w:r>
        <w:rPr>
          <w:b/>
        </w:rPr>
        <w:t>活了</w:t>
      </w:r>
      <w:r>
        <w:t>。</w:t>
      </w:r>
    </w:p>
    <w:p/>
    <w:p>
      <w:pPr>
        <w:ind w:firstLine="480"/>
      </w:pPr>
      <w:r>
        <w:t>它从金光中浮起，浮到方源面前。</w:t>
      </w:r>
    </w:p>
    <w:p/>
    <w:p>
      <w:pPr>
        <w:ind w:firstLine="480"/>
      </w:pPr>
      <w:r>
        <w:t>它开口。</w:t>
      </w:r>
    </w:p>
    <w:p/>
    <w:p>
      <w:pPr>
        <w:ind w:firstLine="480"/>
      </w:pPr>
      <w:r>
        <w:t>"本体。"</w:t>
      </w:r>
    </w:p>
    <w:p/>
    <w:p>
      <w:pPr>
        <w:ind w:firstLine="480"/>
      </w:pPr>
      <w:r>
        <w:t>声音——是气海老祖的。</w:t>
      </w:r>
    </w:p>
    <w:p/>
    <w:p>
      <w:pPr>
        <w:ind w:firstLine="480"/>
      </w:pPr>
      <w:r>
        <w:t>但又不全是。</w:t>
      </w:r>
    </w:p>
    <w:p/>
    <w:p>
      <w:pPr>
        <w:ind w:firstLine="480"/>
      </w:pPr>
      <w:r>
        <w:t>是气海老祖——和</w:t>
      </w:r>
      <w:r>
        <w:rPr>
          <w:b/>
        </w:rPr>
        <w:t>商心慈</w:t>
      </w:r>
      <w:r>
        <w:t>——的混合。</w:t>
      </w:r>
    </w:p>
    <w:p/>
    <w:p>
      <w:pPr>
        <w:ind w:firstLine="480"/>
      </w:pPr>
      <w:r>
        <w:t>商心慈——是方源百万年前，遇到的一个凡人女子。</w:t>
      </w:r>
    </w:p>
    <w:p/>
    <w:p>
      <w:pPr>
        <w:ind w:firstLine="480"/>
      </w:pPr>
      <w:r>
        <w:t>方源对她说过——"嗯"。</w:t>
      </w:r>
    </w:p>
    <w:p/>
    <w:p>
      <w:pPr>
        <w:ind w:firstLine="480"/>
      </w:pPr>
      <w:r>
        <w:t>那一个"嗯"——是方源百万年来，对</w:t>
      </w:r>
      <w:r>
        <w:rPr>
          <w:b/>
        </w:rPr>
        <w:t>人</w:t>
      </w:r>
      <w:r>
        <w:t>说过的唯一一字。</w:t>
      </w:r>
    </w:p>
    <w:p/>
    <w:p>
      <w:pPr>
        <w:ind w:firstLine="480"/>
      </w:pPr>
      <w:r>
        <w:t>商心慈死后——方源把那一缕"嗯"——斩了出去。</w:t>
      </w:r>
    </w:p>
    <w:p/>
    <w:p>
      <w:pPr>
        <w:ind w:firstLine="480"/>
      </w:pPr>
      <w:r>
        <w:t>斩出去之后——气海老祖把它捡了回来。</w:t>
      </w:r>
    </w:p>
    <w:p/>
    <w:p>
      <w:pPr>
        <w:ind w:firstLine="480"/>
      </w:pPr>
      <w:r>
        <w:t>现在——它活了。</w:t>
      </w:r>
    </w:p>
    <w:p/>
    <w:p>
      <w:pPr>
        <w:ind w:firstLine="480"/>
      </w:pPr>
      <w:r>
        <w:t>它——是方源——百万年——</w:t>
      </w:r>
      <w:r>
        <w:rPr>
          <w:b/>
        </w:rPr>
        <w:t>最后的一缕人性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0159（气海老祖将阻拦）</w:t>
      </w:r>
    </w:p>
    <w:p>
      <w:pPr>
        <w:ind w:firstLine="480"/>
      </w:pPr>
      <w:r>
        <w:t>- [x] 引出 0161（化天地继续推进）</w:t>
      </w:r>
    </w:p>
    <w:p>
      <w:pPr>
        <w:ind w:firstLine="480"/>
      </w:pPr>
      <w:r>
        <w:t>- [x] 卷核心战斗：气海老祖自爆 → 削永生蛊一成威能</w:t>
      </w:r>
    </w:p>
    <w:p>
      <w:pPr>
        <w:ind w:firstLine="480"/>
      </w:pPr>
      <w:r>
        <w:t>- [x] 反哺蛊（关键蛊）—— 把孤独还给方源</w:t>
      </w:r>
    </w:p>
    <w:p>
      <w:pPr>
        <w:ind w:firstLine="480"/>
      </w:pPr>
      <w:r>
        <w:t>- [x] 母题扣到：百万年前的"嗯"、商心慈那一缕人性</w:t>
      </w:r>
    </w:p>
    <w:p>
      <w:pPr>
        <w:ind w:firstLine="480"/>
      </w:pPr>
      <w:r>
        <w:t>- [x] 反转钩子：商心慈与气海老祖的混合活了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~2500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