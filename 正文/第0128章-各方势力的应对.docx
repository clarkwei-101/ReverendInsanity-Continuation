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0128 章 各方势力的应对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127 章《五域两天的反应》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129 章《古月方正的最后探访》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</w:t>
      </w:r>
      <w:r>
        <w:rPr>
          <w:b/>
        </w:rPr>
        <w:t>天</w:t>
      </w:r>
      <w:r>
        <w:t>地</w:t>
      </w:r>
      <w:r>
        <w:rPr>
          <w:b/>
        </w:rPr>
        <w:t>——</w:t>
      </w:r>
      <w:r>
        <w:t>已</w:t>
      </w:r>
      <w:r>
        <w:rPr>
          <w:b/>
        </w:rPr>
        <w:t>定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定</w:t>
      </w:r>
      <w:r>
        <w:t>的</w:t>
      </w:r>
      <w:r>
        <w:rPr>
          <w:b/>
        </w:rPr>
        <w:t>是</w:t>
      </w: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是</w:t>
      </w:r>
      <w:r>
        <w:rPr>
          <w:b/>
        </w:rPr>
        <w:t>五</w:t>
      </w:r>
      <w:r>
        <w:t>域</w:t>
      </w:r>
      <w:r>
        <w:rPr>
          <w:b/>
        </w:rPr>
        <w:t>两</w:t>
      </w:r>
      <w:r>
        <w:t>天**。</w:t>
      </w:r>
    </w:p>
    <w:p/>
    <w:p>
      <w:pPr>
        <w:ind w:firstLine="480"/>
      </w:pPr>
      <w:r>
        <w:t>五</w:t>
      </w:r>
      <w:r>
        <w:rPr>
          <w:b/>
        </w:rPr>
        <w:t>域</w:t>
      </w:r>
      <w:r>
        <w:t>两</w:t>
      </w:r>
      <w:r>
        <w:rPr>
          <w:b/>
        </w:rPr>
        <w:t>天</w:t>
      </w:r>
      <w:r>
        <w:t>——</w:t>
      </w:r>
      <w:r>
        <w:rPr>
          <w:b/>
        </w:rPr>
        <w:t>各</w:t>
      </w:r>
      <w:r>
        <w:t>自</w:t>
      </w:r>
      <w:r>
        <w:rPr>
          <w:b/>
        </w:rPr>
        <w:t>应</w:t>
      </w:r>
      <w:r>
        <w:t>对**。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巨</w:t>
      </w:r>
      <w:r>
        <w:rPr>
          <w:b/>
        </w:rPr>
        <w:t>阳</w:t>
      </w:r>
      <w:r>
        <w:t>——</w:t>
      </w:r>
      <w:r>
        <w:rPr>
          <w:b/>
        </w:rPr>
        <w:t>首</w:t>
      </w:r>
      <w:r>
        <w:t>先</w:t>
      </w:r>
      <w:r>
        <w:rPr>
          <w:b/>
        </w:rPr>
        <w:t>出</w:t>
      </w:r>
      <w:r>
        <w:t>手**。</w:t>
      </w:r>
    </w:p>
    <w:p/>
    <w:p>
      <w:pPr>
        <w:ind w:firstLine="480"/>
      </w:pPr>
      <w:r>
        <w:t>他</w:t>
      </w:r>
      <w:r>
        <w:rPr>
          <w:b/>
        </w:rPr>
        <w:t>从</w:t>
      </w:r>
      <w:r>
        <w:t>古</w:t>
      </w:r>
      <w:r>
        <w:rPr>
          <w:b/>
        </w:rPr>
        <w:t>禁</w:t>
      </w:r>
      <w:r>
        <w:t>地</w:t>
      </w:r>
      <w:r>
        <w:rPr>
          <w:b/>
        </w:rPr>
        <w:t>——</w:t>
      </w:r>
      <w:r>
        <w:t>放</w:t>
      </w:r>
      <w:r>
        <w:rPr>
          <w:b/>
        </w:rPr>
        <w:t>出</w:t>
      </w:r>
      <w:r>
        <w:t>百</w:t>
      </w:r>
      <w:r>
        <w:rPr>
          <w:b/>
        </w:rPr>
        <w:t>万</w:t>
      </w:r>
      <w:r>
        <w:t>黄</w:t>
      </w:r>
      <w:r>
        <w:rPr>
          <w:b/>
        </w:rPr>
        <w:t>金</w:t>
      </w:r>
      <w:r>
        <w:t>家</w:t>
      </w:r>
      <w:r>
        <w:rPr>
          <w:b/>
        </w:rPr>
        <w:t>族</w:t>
      </w:r>
      <w:r>
        <w:t>族</w:t>
      </w:r>
      <w:r>
        <w:rPr>
          <w:b/>
        </w:rPr>
        <w:t>人</w:t>
      </w:r>
      <w:r>
        <w:t>。</w:t>
      </w:r>
    </w:p>
    <w:p/>
    <w:p>
      <w:pPr>
        <w:ind w:firstLine="480"/>
      </w:pPr>
      <w:r>
        <w:t>族</w:t>
      </w:r>
      <w:r>
        <w:rPr>
          <w:b/>
        </w:rPr>
        <w:t>人</w:t>
      </w:r>
      <w:r>
        <w:t>——</w:t>
      </w:r>
      <w:r>
        <w:rPr>
          <w:b/>
        </w:rPr>
        <w:t>散</w:t>
      </w:r>
      <w:r>
        <w:t>入</w:t>
      </w:r>
      <w:r>
        <w:rPr>
          <w:b/>
        </w:rPr>
        <w:t>北</w:t>
      </w:r>
      <w:r>
        <w:t>原**。</w:t>
      </w:r>
    </w:p>
    <w:p/>
    <w:p>
      <w:pPr>
        <w:ind w:firstLine="480"/>
      </w:pPr>
      <w:r>
        <w:t>他</w:t>
      </w:r>
      <w:r>
        <w:rPr>
          <w:b/>
        </w:rPr>
        <w:t>下</w:t>
      </w:r>
      <w:r>
        <w:t>令**：</w:t>
      </w:r>
    </w:p>
    <w:p/>
    <w:p>
      <w:pPr>
        <w:ind w:firstLine="480"/>
      </w:pPr>
      <w:r>
        <w:t>"</w:t>
      </w:r>
      <w:r>
        <w:rPr>
          <w:b/>
        </w:rPr>
        <w:t>黄</w:t>
      </w:r>
      <w:r>
        <w:t>金</w:t>
      </w:r>
      <w:r>
        <w:rPr>
          <w:b/>
        </w:rPr>
        <w:t>家</w:t>
      </w:r>
      <w:r>
        <w:t>族</w:t>
      </w:r>
      <w:r>
        <w:rPr>
          <w:b/>
        </w:rPr>
        <w:t>——</w:t>
      </w:r>
      <w:r>
        <w:t>全</w:t>
      </w:r>
      <w:r>
        <w:rPr>
          <w:b/>
        </w:rPr>
        <w:t>族</w:t>
      </w:r>
      <w:r>
        <w:t>迁</w:t>
      </w:r>
      <w:r>
        <w:rPr>
          <w:b/>
        </w:rPr>
        <w:t>入</w:t>
      </w:r>
      <w:r>
        <w:t>地</w:t>
      </w:r>
      <w:r>
        <w:rPr>
          <w:b/>
        </w:rPr>
        <w:t>底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——</w:t>
      </w:r>
      <w:r>
        <w:rPr>
          <w:b/>
        </w:rPr>
        <w:t>烧</w:t>
      </w:r>
      <w:r>
        <w:t>不</w:t>
      </w:r>
      <w:r>
        <w:rPr>
          <w:b/>
        </w:rPr>
        <w:t>到</w:t>
      </w:r>
      <w:r>
        <w:t>地</w:t>
      </w:r>
      <w:r>
        <w:rPr>
          <w:b/>
        </w:rPr>
        <w:t>底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</w:t>
      </w:r>
      <w:r>
        <w:rPr>
          <w:b/>
        </w:rPr>
        <w:t>庸</w:t>
      </w:r>
      <w:r>
        <w:t>——</w:t>
      </w:r>
      <w:r>
        <w:rPr>
          <w:b/>
        </w:rPr>
        <w:t>第</w:t>
      </w:r>
      <w:r>
        <w:t>二</w:t>
      </w:r>
      <w:r>
        <w:rPr>
          <w:b/>
        </w:rPr>
        <w:t>个</w:t>
      </w:r>
      <w:r>
        <w:t>出</w:t>
      </w:r>
      <w:r>
        <w:rPr>
          <w:b/>
        </w:rPr>
        <w:t>手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在</w:t>
      </w:r>
      <w:r>
        <w:t>玉</w:t>
      </w:r>
      <w:r>
        <w:rPr>
          <w:b/>
        </w:rPr>
        <w:t>京</w:t>
      </w:r>
      <w:r>
        <w:t>外</w:t>
      </w:r>
      <w:r>
        <w:rPr>
          <w:b/>
        </w:rPr>
        <w:t>建</w:t>
      </w:r>
      <w:r>
        <w:t>了</w:t>
      </w:r>
      <w:r>
        <w:rPr>
          <w:b/>
        </w:rPr>
        <w:t>一</w:t>
      </w:r>
      <w:r>
        <w:t>座</w:t>
      </w:r>
      <w:r>
        <w:rPr>
          <w:b/>
        </w:rPr>
        <w:t>学</w:t>
      </w:r>
      <w:r>
        <w:t>堂**。</w:t>
      </w:r>
    </w:p>
    <w:p/>
    <w:p>
      <w:pPr>
        <w:ind w:firstLine="480"/>
      </w:pPr>
      <w:r>
        <w:t>学</w:t>
      </w:r>
      <w:r>
        <w:rPr>
          <w:b/>
        </w:rPr>
        <w:t>堂</w:t>
      </w:r>
      <w:r>
        <w:t>——</w:t>
      </w:r>
      <w:r>
        <w:rPr>
          <w:b/>
        </w:rPr>
        <w:t>大</w:t>
      </w:r>
      <w:r>
        <w:t>。</w:t>
      </w:r>
    </w:p>
    <w:p/>
    <w:p>
      <w:pPr>
        <w:ind w:firstLine="480"/>
      </w:pPr>
      <w:r>
        <w:t>大</w:t>
      </w:r>
      <w:r>
        <w:rPr>
          <w:b/>
        </w:rPr>
        <w:t>到</w:t>
      </w:r>
      <w:r>
        <w:t>——</w:t>
      </w:r>
      <w:r>
        <w:rPr>
          <w:b/>
        </w:rPr>
        <w:t>可</w:t>
      </w:r>
      <w:r>
        <w:t>容</w:t>
      </w:r>
      <w:r>
        <w:rPr>
          <w:b/>
        </w:rPr>
        <w:t>千</w:t>
      </w:r>
      <w:r>
        <w:t>万</w:t>
      </w:r>
      <w:r>
        <w:rPr>
          <w:b/>
        </w:rPr>
        <w:t>凡</w:t>
      </w:r>
      <w:r>
        <w:t>人**。</w:t>
      </w:r>
    </w:p>
    <w:p/>
    <w:p>
      <w:pPr>
        <w:ind w:firstLine="480"/>
      </w:pPr>
      <w:r>
        <w:t>武</w:t>
      </w:r>
      <w:r>
        <w:rPr>
          <w:b/>
        </w:rPr>
        <w:t>庸</w:t>
      </w:r>
      <w:r>
        <w:t>——</w:t>
      </w:r>
      <w:r>
        <w:rPr>
          <w:b/>
        </w:rPr>
        <w:t>对</w:t>
      </w:r>
      <w:r>
        <w:t>北</w:t>
      </w:r>
      <w:r>
        <w:rPr>
          <w:b/>
        </w:rPr>
        <w:t>原</w:t>
      </w:r>
      <w:r>
        <w:t>凡</w:t>
      </w:r>
      <w:r>
        <w:rPr>
          <w:b/>
        </w:rPr>
        <w:t>人</w:t>
      </w:r>
      <w:r>
        <w:t>——</w:t>
      </w:r>
      <w:r>
        <w:rPr>
          <w:b/>
        </w:rPr>
        <w:t>说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来</w:t>
      </w:r>
      <w:r>
        <w:t>吧</w:t>
      </w:r>
      <w:r>
        <w:rPr>
          <w:b/>
        </w:rPr>
        <w:t>——</w:t>
      </w:r>
      <w:r>
        <w:t>学</w:t>
      </w:r>
      <w:r>
        <w:rPr>
          <w:b/>
        </w:rPr>
        <w:t>堂</w:t>
      </w:r>
      <w:r>
        <w:t>有</w:t>
      </w:r>
      <w:r>
        <w:rPr>
          <w:b/>
        </w:rPr>
        <w:t>吃</w:t>
      </w:r>
      <w:r>
        <w:t>有</w:t>
      </w:r>
      <w:r>
        <w:rPr>
          <w:b/>
        </w:rPr>
        <w:t>住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之</w:t>
      </w:r>
      <w:r>
        <w:rPr>
          <w:b/>
        </w:rPr>
        <w:t>后</w:t>
      </w:r>
      <w:r>
        <w:t>——</w:t>
      </w:r>
      <w:r>
        <w:rPr>
          <w:b/>
        </w:rPr>
        <w:t>还</w:t>
      </w:r>
      <w:r>
        <w:t>有</w:t>
      </w:r>
      <w:r>
        <w:rPr>
          <w:b/>
        </w:rPr>
        <w:t>人</w:t>
      </w:r>
      <w:r>
        <w:t>讲</w:t>
      </w:r>
      <w:r>
        <w:rPr>
          <w:b/>
        </w:rPr>
        <w:t>故</w:t>
      </w:r>
      <w:r>
        <w:t>事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第</w:t>
      </w:r>
      <w:r>
        <w:rPr>
          <w:b/>
        </w:rPr>
        <w:t>三</w:t>
      </w:r>
      <w:r>
        <w:t>个</w:t>
      </w:r>
      <w:r>
        <w:rPr>
          <w:b/>
        </w:rPr>
        <w:t>出</w:t>
      </w:r>
      <w:r>
        <w:t>手**。</w:t>
      </w:r>
    </w:p>
    <w:p/>
    <w:p>
      <w:pPr>
        <w:ind w:firstLine="480"/>
      </w:pPr>
      <w:r>
        <w:t>他</w:t>
      </w:r>
      <w:r>
        <w:rPr>
          <w:b/>
        </w:rPr>
        <w:t>在</w:t>
      </w:r>
      <w:r>
        <w:t>东</w:t>
      </w:r>
      <w:r>
        <w:rPr>
          <w:b/>
        </w:rPr>
        <w:t>海</w:t>
      </w:r>
      <w:r>
        <w:t>——</w:t>
      </w:r>
      <w:r>
        <w:rPr>
          <w:b/>
        </w:rPr>
        <w:t>布</w:t>
      </w:r>
      <w:r>
        <w:t>了</w:t>
      </w:r>
      <w:r>
        <w:rPr>
          <w:b/>
        </w:rPr>
        <w:t>一</w:t>
      </w:r>
      <w:r>
        <w:t>座</w:t>
      </w:r>
      <w:r>
        <w:rPr>
          <w:b/>
        </w:rPr>
        <w:t>运</w:t>
      </w:r>
      <w:r>
        <w:t>道</w:t>
      </w:r>
      <w:r>
        <w:rPr>
          <w:b/>
        </w:rPr>
        <w:t>大</w:t>
      </w:r>
      <w:r>
        <w:t>阵**。</w:t>
      </w:r>
    </w:p>
    <w:p/>
    <w:p>
      <w:pPr>
        <w:ind w:firstLine="480"/>
      </w:pPr>
      <w:r>
        <w:t>大</w:t>
      </w:r>
      <w:r>
        <w:rPr>
          <w:b/>
        </w:rPr>
        <w:t>阵</w:t>
      </w:r>
      <w:r>
        <w:t>——</w:t>
      </w:r>
      <w:r>
        <w:rPr>
          <w:b/>
        </w:rPr>
        <w:t>护</w:t>
      </w:r>
      <w:r>
        <w:t>住</w:t>
      </w:r>
      <w:r>
        <w:rPr>
          <w:b/>
        </w:rPr>
        <w:t>东</w:t>
      </w:r>
      <w:r>
        <w:t>海**。</w:t>
      </w:r>
    </w:p>
    <w:p/>
    <w:p>
      <w:pPr>
        <w:ind w:firstLine="480"/>
      </w:pPr>
      <w:r>
        <w:t>"</w:t>
      </w:r>
      <w:r>
        <w:rPr>
          <w:b/>
        </w:rPr>
        <w:t>运</w:t>
      </w:r>
      <w:r>
        <w:t>道</w:t>
      </w:r>
      <w:r>
        <w:rPr>
          <w:b/>
        </w:rPr>
        <w:t>——</w:t>
      </w:r>
      <w:r>
        <w:t>只</w:t>
      </w:r>
      <w:r>
        <w:rPr>
          <w:b/>
        </w:rPr>
        <w:t>可</w:t>
      </w:r>
      <w:r>
        <w:t>护</w:t>
      </w:r>
      <w:r>
        <w:rPr>
          <w:b/>
        </w:rPr>
        <w:t>——</w:t>
      </w:r>
      <w:r>
        <w:t>护</w:t>
      </w:r>
      <w:r>
        <w:rPr>
          <w:b/>
        </w:rPr>
        <w:t>不</w:t>
      </w:r>
      <w:r>
        <w:t>了</w:t>
      </w:r>
      <w:r>
        <w:rPr>
          <w:b/>
        </w:rPr>
        <w:t>千</w:t>
      </w:r>
      <w:r>
        <w:t>年</w:t>
      </w:r>
      <w:r>
        <w:rPr>
          <w:b/>
        </w:rPr>
        <w:t>。"他</w:t>
      </w:r>
      <w:r>
        <w:t>自</w:t>
      </w:r>
      <w:r>
        <w:rPr>
          <w:b/>
        </w:rPr>
        <w:t>言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——</w:t>
      </w:r>
      <w:r>
        <w:rPr>
          <w:b/>
        </w:rPr>
        <w:t>护</w:t>
      </w:r>
      <w:r>
        <w:t>一</w:t>
      </w:r>
      <w:r>
        <w:rPr>
          <w:b/>
        </w:rPr>
        <w:t>千</w:t>
      </w:r>
      <w:r>
        <w:t>年</w:t>
      </w:r>
      <w:r>
        <w:rPr>
          <w:b/>
        </w:rPr>
        <w:t>——</w:t>
      </w:r>
      <w:r>
        <w:t>够</w:t>
      </w:r>
      <w:r>
        <w:rPr>
          <w:b/>
        </w:rPr>
        <w:t>了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秦</w:t>
      </w:r>
      <w:r>
        <w:rPr>
          <w:b/>
        </w:rPr>
        <w:t>鼎</w:t>
      </w:r>
      <w:r>
        <w:t>菱</w:t>
      </w:r>
      <w:r>
        <w:rPr>
          <w:b/>
        </w:rPr>
        <w:t>——</w:t>
      </w:r>
      <w:r>
        <w:t>第</w:t>
      </w:r>
      <w:r>
        <w:rPr>
          <w:b/>
        </w:rPr>
        <w:t>四</w:t>
      </w:r>
      <w:r>
        <w:t>个</w:t>
      </w:r>
      <w:r>
        <w:rPr>
          <w:b/>
        </w:rPr>
        <w:t>出</w:t>
      </w:r>
      <w:r>
        <w:t>手**。</w:t>
      </w:r>
    </w:p>
    <w:p/>
    <w:p>
      <w:pPr>
        <w:ind w:firstLine="480"/>
      </w:pPr>
      <w:r>
        <w:t>她</w:t>
      </w:r>
      <w:r>
        <w:rPr>
          <w:b/>
        </w:rPr>
        <w:t>在</w:t>
      </w:r>
      <w:r>
        <w:t>中</w:t>
      </w:r>
      <w:r>
        <w:rPr>
          <w:b/>
        </w:rPr>
        <w:t>洲</w:t>
      </w:r>
      <w:r>
        <w:t>——</w:t>
      </w:r>
      <w:r>
        <w:rPr>
          <w:b/>
        </w:rPr>
        <w:t>建</w:t>
      </w:r>
      <w:r>
        <w:t>了</w:t>
      </w:r>
      <w:r>
        <w:rPr>
          <w:b/>
        </w:rPr>
        <w:t>地</w:t>
      </w:r>
      <w:r>
        <w:t>窖**。</w:t>
      </w:r>
    </w:p>
    <w:p/>
    <w:p>
      <w:pPr>
        <w:ind w:firstLine="480"/>
      </w:pPr>
      <w:r>
        <w:t>地</w:t>
      </w:r>
      <w:r>
        <w:rPr>
          <w:b/>
        </w:rPr>
        <w:t>窖</w:t>
      </w:r>
      <w:r>
        <w:t>——</w:t>
      </w:r>
      <w:r>
        <w:rPr>
          <w:b/>
        </w:rPr>
        <w:t>深</w:t>
      </w:r>
      <w:r>
        <w:t>千</w:t>
      </w:r>
      <w:r>
        <w:rPr>
          <w:b/>
        </w:rPr>
        <w:t>丈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对</w:t>
      </w:r>
      <w:r>
        <w:t>中</w:t>
      </w:r>
      <w:r>
        <w:rPr>
          <w:b/>
        </w:rPr>
        <w:t>洲</w:t>
      </w:r>
      <w:r>
        <w:t>凡</w:t>
      </w:r>
      <w:r>
        <w:rPr>
          <w:b/>
        </w:rPr>
        <w:t>人</w:t>
      </w:r>
      <w:r>
        <w:t>——</w:t>
      </w:r>
      <w:r>
        <w:rPr>
          <w:b/>
        </w:rPr>
        <w:t>说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下</w:t>
      </w:r>
      <w:r>
        <w:t>来</w:t>
      </w:r>
      <w:r>
        <w:rPr>
          <w:b/>
        </w:rPr>
        <w:t>。"她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不</w:t>
      </w:r>
      <w:r>
        <w:t>问</w:t>
      </w:r>
      <w:r>
        <w:rPr>
          <w:b/>
        </w:rPr>
        <w:t>下</w:t>
      </w:r>
      <w:r>
        <w:t>去</w:t>
      </w:r>
      <w:r>
        <w:rPr>
          <w:b/>
        </w:rPr>
        <w:t>做</w:t>
      </w:r>
      <w:r>
        <w:t>什</w:t>
      </w:r>
      <w:r>
        <w:rPr>
          <w:b/>
        </w:rPr>
        <w:t>么</w:t>
      </w:r>
      <w:r>
        <w:t>。"她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说</w:t>
      </w:r>
      <w:r>
        <w:rPr>
          <w:b/>
        </w:rPr>
        <w:t>了</w:t>
      </w:r>
      <w:r>
        <w:t>也</w:t>
      </w:r>
      <w:r>
        <w:rPr>
          <w:b/>
        </w:rPr>
        <w:t>无</w:t>
      </w:r>
      <w:r>
        <w:t>用</w:t>
      </w:r>
      <w:r>
        <w:rPr>
          <w:b/>
        </w:rPr>
        <w:t>。"她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赵</w:t>
      </w:r>
      <w:r>
        <w:rPr>
          <w:b/>
        </w:rPr>
        <w:t>怜</w:t>
      </w:r>
      <w:r>
        <w:t>云</w:t>
      </w:r>
      <w:r>
        <w:rPr>
          <w:b/>
        </w:rPr>
        <w:t>——</w:t>
      </w:r>
      <w:r>
        <w:t>帮</w:t>
      </w:r>
      <w:r>
        <w:rPr>
          <w:b/>
        </w:rPr>
        <w:t>秦</w:t>
      </w:r>
      <w:r>
        <w:t>鼎</w:t>
      </w:r>
      <w:r>
        <w:rPr>
          <w:b/>
        </w:rPr>
        <w:t>菱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在</w:t>
      </w:r>
      <w:r>
        <w:t>地</w:t>
      </w:r>
      <w:r>
        <w:rPr>
          <w:b/>
        </w:rPr>
        <w:t>窖</w:t>
      </w:r>
      <w:r>
        <w:t>中</w:t>
      </w:r>
      <w:r>
        <w:rPr>
          <w:b/>
        </w:rPr>
        <w:t>——</w:t>
      </w:r>
      <w:r>
        <w:t>放</w:t>
      </w:r>
      <w:r>
        <w:rPr>
          <w:b/>
        </w:rPr>
        <w:t>了</w:t>
      </w:r>
      <w:r>
        <w:t>百</w:t>
      </w:r>
      <w:r>
        <w:rPr>
          <w:b/>
        </w:rPr>
        <w:t>万</w:t>
      </w:r>
      <w:r>
        <w:t>蛊**。</w:t>
      </w:r>
    </w:p>
    <w:p/>
    <w:p>
      <w:pPr>
        <w:ind w:firstLine="480"/>
      </w:pPr>
      <w:r>
        <w:t>蛊</w:t>
      </w:r>
      <w:r>
        <w:rPr>
          <w:b/>
        </w:rPr>
        <w:t>——</w:t>
      </w:r>
      <w:r>
        <w:t>延</w:t>
      </w:r>
      <w:r>
        <w:rPr>
          <w:b/>
        </w:rPr>
        <w:t>命</w:t>
      </w:r>
      <w:r>
        <w:t>蛊**。</w:t>
      </w:r>
    </w:p>
    <w:p/>
    <w:p>
      <w:pPr>
        <w:ind w:firstLine="480"/>
      </w:pPr>
      <w:r>
        <w:t>每</w:t>
      </w:r>
      <w:r>
        <w:rPr>
          <w:b/>
        </w:rPr>
        <w:t>只</w:t>
      </w:r>
      <w:r>
        <w:t>蛊</w:t>
      </w:r>
      <w:r>
        <w:rPr>
          <w:b/>
        </w:rPr>
        <w:t>——</w:t>
      </w:r>
      <w:r>
        <w:t>可</w:t>
      </w:r>
      <w:r>
        <w:rPr>
          <w:b/>
        </w:rPr>
        <w:t>延</w:t>
      </w:r>
      <w:r>
        <w:t>凡</w:t>
      </w:r>
      <w:r>
        <w:rPr>
          <w:b/>
        </w:rPr>
        <w:t>人</w:t>
      </w:r>
      <w:r>
        <w:t>一</w:t>
      </w:r>
      <w:r>
        <w:rPr>
          <w:b/>
        </w:rPr>
        <w:t>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红</w:t>
      </w:r>
      <w:r>
        <w:rPr>
          <w:b/>
        </w:rPr>
        <w:t>莲</w:t>
      </w:r>
      <w:r>
        <w:t>——</w:t>
      </w:r>
      <w:r>
        <w:rPr>
          <w:b/>
        </w:rPr>
        <w:t>坐</w:t>
      </w:r>
      <w:r>
        <w:t>化</w:t>
      </w:r>
      <w:r>
        <w:rPr>
          <w:b/>
        </w:rPr>
        <w:t>的</w:t>
      </w:r>
      <w:r>
        <w:t>躯</w:t>
      </w:r>
      <w:r>
        <w:rPr>
          <w:b/>
        </w:rPr>
        <w:t>壳</w:t>
      </w:r>
      <w:r>
        <w:t>——</w:t>
      </w:r>
      <w:r>
        <w:rPr>
          <w:b/>
        </w:rPr>
        <w:t>苏</w:t>
      </w:r>
      <w:r>
        <w:t>醒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抬</w:t>
      </w:r>
      <w:r>
        <w:t>手</w:t>
      </w:r>
      <w:r>
        <w:rPr>
          <w:b/>
        </w:rPr>
        <w:t>——</w:t>
      </w:r>
      <w:r>
        <w:t>指</w:t>
      </w:r>
      <w:r>
        <w:rPr>
          <w:b/>
        </w:rPr>
        <w:t>天</w:t>
      </w:r>
      <w:r>
        <w:t>庭</w:t>
      </w:r>
      <w:r>
        <w:rPr>
          <w:b/>
        </w:rPr>
        <w:t>废</w:t>
      </w:r>
      <w:r>
        <w:t>墟**。</w:t>
      </w:r>
    </w:p>
    <w:p/>
    <w:p>
      <w:pPr>
        <w:ind w:firstLine="480"/>
      </w:pPr>
      <w:r>
        <w:t>"</w:t>
      </w:r>
      <w:r>
        <w:rPr>
          <w:b/>
        </w:rPr>
        <w:t>方</w:t>
      </w:r>
      <w:r>
        <w:t>源</w:t>
      </w:r>
      <w:r>
        <w:rPr>
          <w:b/>
        </w:rPr>
        <w:t>，</w:t>
      </w:r>
      <w:r>
        <w:t>你</w:t>
      </w:r>
      <w:r>
        <w:rPr>
          <w:b/>
        </w:rPr>
        <w:t>，</w:t>
      </w:r>
      <w:r>
        <w:t>真</w:t>
      </w:r>
      <w:r>
        <w:rPr>
          <w:b/>
        </w:rPr>
        <w:t>的</w:t>
      </w:r>
      <w:r>
        <w:t>——</w:t>
      </w:r>
      <w:r>
        <w:rPr>
          <w:b/>
        </w:rPr>
        <w:t>要</w:t>
      </w:r>
      <w:r>
        <w:t>化</w:t>
      </w:r>
      <w:r>
        <w:rPr>
          <w:b/>
        </w:rPr>
        <w:t>。"它</w:t>
      </w:r>
      <w:r>
        <w:t>对</w:t>
      </w:r>
      <w:r>
        <w:rPr>
          <w:b/>
        </w:rPr>
        <w:t>远</w:t>
      </w:r>
      <w:r>
        <w:t>方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那</w:t>
      </w:r>
      <w:r>
        <w:t>——</w:t>
      </w:r>
      <w:r>
        <w:rPr>
          <w:b/>
        </w:rPr>
        <w:t>我</w:t>
      </w:r>
      <w:r>
        <w:t>也</w:t>
      </w:r>
      <w:r>
        <w:rPr>
          <w:b/>
        </w:rPr>
        <w:t>不</w:t>
      </w:r>
      <w:r>
        <w:t>坐</w:t>
      </w:r>
      <w:r>
        <w:rPr>
          <w:b/>
        </w:rPr>
        <w:t>化</w:t>
      </w:r>
      <w:r>
        <w:t>了</w:t>
      </w:r>
      <w:r>
        <w:rPr>
          <w:b/>
        </w:rPr>
        <w:t>。"它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用户要求已实现（各方势力应对）</w:t>
      </w:r>
    </w:p>
    <w:p>
      <w:pPr>
        <w:ind w:firstLine="480"/>
      </w:pPr>
      <w:r>
        <w:t>- [x] 暗线推进（红莲提前苏醒）</w:t>
      </w:r>
    </w:p>
    <w:p>
      <w:pPr>
        <w:ind w:firstLine="480"/>
      </w:pPr>
      <w:r>
        <w:t>- [x] 关键角色到位（巨阳、武庸、凤金煌、秦鼎菱、赵怜云、红莲）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章末钩子（红莲提前动作）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