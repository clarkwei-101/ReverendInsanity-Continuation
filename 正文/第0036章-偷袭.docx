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0036 章 偷袭</w:t>
      </w:r>
    </w:p>
    <w:p/>
    <w:p>
      <w:pPr>
        <w:ind w:firstLine="480"/>
      </w:pPr>
      <w:r>
        <w:t>&gt; 「来源」：蛊真人续作</w:t>
      </w:r>
    </w:p>
    <w:p>
      <w:pPr>
        <w:ind w:firstLine="480"/>
      </w:pPr>
      <w:r>
        <w:t>&gt; 「章纲来源」：`大纲/章纲_第1卷_1-40.md` 第 36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子时。</w:t>
      </w:r>
    </w:p>
    <w:p/>
    <w:p>
      <w:pPr>
        <w:ind w:firstLine="480"/>
      </w:pPr>
      <w:r>
        <w:t>天庭北城。</w:t>
      </w:r>
    </w:p>
    <w:p/>
    <w:p>
      <w:pPr>
        <w:ind w:firstLine="480"/>
      </w:pPr>
      <w:r>
        <w:t>巨阳仙尊浑身金光流转，宛如一尊「黄金战神」。</w:t>
      </w:r>
    </w:p>
    <w:p/>
    <w:p>
      <w:pPr>
        <w:ind w:firstLine="480"/>
      </w:pPr>
      <w:r>
        <w:t>他身后，是黄金三老——金元老、金羽、金乌。</w:t>
      </w:r>
    </w:p>
    <w:p/>
    <w:p>
      <w:pPr>
        <w:ind w:firstLine="480"/>
      </w:pPr>
      <w:r>
        <w:t>再后面——是「八位」金道八转蛊仙。</w:t>
      </w:r>
    </w:p>
    <w:p/>
    <w:p>
      <w:pPr>
        <w:ind w:firstLine="480"/>
      </w:pPr>
      <w:r>
        <w:t>十六道金光。</w:t>
      </w:r>
    </w:p>
    <w:p/>
    <w:p>
      <w:pPr>
        <w:ind w:firstLine="480"/>
      </w:pPr>
      <w:r>
        <w:t>要把天庭北城「碾成齑粉」。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"进。"</w:t>
      </w:r>
    </w:p>
    <w:p/>
    <w:p>
      <w:pPr>
        <w:ind w:firstLine="480"/>
      </w:pPr>
      <w:r>
        <w:t>巨阳仙尊只吐出一个字。</w:t>
      </w:r>
    </w:p>
    <w:p/>
    <w:p>
      <w:pPr>
        <w:ind w:firstLine="480"/>
      </w:pPr>
      <w:r>
        <w:t>十六道金光「同时」扑向北城。</w:t>
      </w:r>
    </w:p>
    <w:p/>
    <w:p>
      <w:pPr>
        <w:ind w:firstLine="480"/>
      </w:pPr>
      <w:r>
        <w:t>北城守军只来得及发出一声惊呼——</w:t>
      </w:r>
    </w:p>
    <w:p/>
    <w:p>
      <w:pPr>
        <w:ind w:firstLine="480"/>
      </w:pPr>
      <w:r>
        <w:t>金元老的「金道杀招·削运金刀」已斩下。</w:t>
      </w:r>
    </w:p>
    <w:p/>
    <w:p>
      <w:pPr>
        <w:ind w:firstLine="480"/>
      </w:pPr>
      <w:r>
        <w:t>守军的运道——「被削去三成」。</w:t>
      </w:r>
    </w:p>
    <w:p/>
    <w:p>
      <w:pPr>
        <w:ind w:firstLine="480"/>
      </w:pPr>
      <w:r>
        <w:t>他们的动作慢了三分。</w:t>
      </w:r>
    </w:p>
    <w:p/>
    <w:p>
      <w:pPr>
        <w:ind w:firstLine="480"/>
      </w:pPr>
      <w:r>
        <w:t>他们气运跌入谷底。</w:t>
      </w:r>
    </w:p>
    <w:p/>
    <w:p>
      <w:pPr>
        <w:ind w:firstLine="480"/>
      </w:pPr>
      <w:r>
        <w:t>他们——「挡不住」。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但下一瞬——</w:t>
      </w:r>
    </w:p>
    <w:p/>
    <w:p>
      <w:pPr>
        <w:ind w:firstLine="480"/>
      </w:pPr>
      <w:r>
        <w:t>一道「画」从天庭内城升起。</w:t>
      </w:r>
    </w:p>
    <w:p/>
    <w:p>
      <w:pPr>
        <w:ind w:firstLine="480"/>
      </w:pPr>
      <w:r>
        <w:t>那画「极长」、「极阔」。</w:t>
      </w:r>
    </w:p>
    <w:p/>
    <w:p>
      <w:pPr>
        <w:ind w:firstLine="480"/>
      </w:pPr>
      <w:r>
        <w:t>画中绘的是「中洲」。</w:t>
      </w:r>
    </w:p>
    <w:p/>
    <w:p>
      <w:pPr>
        <w:ind w:firstLine="480"/>
      </w:pPr>
      <w:r>
        <w:t>山是真山，水是真水，云是真云，雾是真雾。</w:t>
      </w:r>
    </w:p>
    <w:p/>
    <w:p>
      <w:pPr>
        <w:ind w:firstLine="480"/>
      </w:pPr>
      <w:r>
        <w:t>「画即世界。」</w:t>
      </w:r>
    </w:p>
    <w:p/>
    <w:p>
      <w:pPr>
        <w:ind w:firstLine="480"/>
      </w:pPr>
      <w:r>
        <w:t>"——诛魔榜。"</w:t>
      </w:r>
    </w:p>
    <w:p/>
    <w:p>
      <w:pPr>
        <w:ind w:firstLine="480"/>
      </w:pPr>
      <w:r>
        <w:t>古月方正的声音在画中响起。</w:t>
      </w:r>
    </w:p>
    <w:p/>
    <w:p>
      <w:pPr>
        <w:ind w:firstLine="480"/>
      </w:pPr>
      <w:r>
        <w:t>画——「铺开」。</w:t>
      </w:r>
    </w:p>
    <w:p/>
    <w:p>
      <w:pPr>
        <w:ind w:firstLine="480"/>
      </w:pPr>
      <w:r>
        <w:t>十六道金光——「被画」吞「入」。</w:t>
      </w:r>
    </w:p>
    <w:p/>
    <w:p>
      <w:pPr>
        <w:ind w:firstLine="480"/>
      </w:pPr>
      <w:r>
        <w:t>"这是——"</w:t>
      </w:r>
    </w:p>
    <w:p/>
    <w:p>
      <w:pPr>
        <w:ind w:firstLine="480"/>
      </w:pPr>
      <w:r>
        <w:t>金元老一声惊呼。</w:t>
      </w:r>
    </w:p>
    <w:p/>
    <w:p>
      <w:pPr>
        <w:ind w:firstLine="480"/>
      </w:pPr>
      <w:r>
        <w:t>他的削运金刀——「斩在画上」。</w:t>
      </w:r>
    </w:p>
    <w:p/>
    <w:p>
      <w:pPr>
        <w:ind w:firstLine="480"/>
      </w:pPr>
      <w:r>
        <w:t>刀入画。</w:t>
      </w:r>
    </w:p>
    <w:p/>
    <w:p>
      <w:pPr>
        <w:ind w:firstLine="480"/>
      </w:pPr>
      <w:r>
        <w:t>刀——「被画吞了」。</w:t>
      </w:r>
    </w:p>
    <w:p/>
    <w:p>
      <w:pPr>
        <w:ind w:firstLine="480"/>
      </w:pPr>
      <w:r>
        <w:t>"画道九转！"</w:t>
      </w:r>
    </w:p>
    <w:p/>
    <w:p>
      <w:pPr>
        <w:ind w:firstLine="480"/>
      </w:pPr>
      <w:r>
        <w:t>金元老脸色骤变。</w:t>
      </w:r>
    </w:p>
    <w:p/>
    <w:p>
      <w:pPr>
        <w:ind w:firstLine="480"/>
      </w:pPr>
      <w:r>
        <w:t>他已知道——</w:t>
      </w:r>
    </w:p>
    <w:p/>
    <w:p>
      <w:pPr>
        <w:ind w:firstLine="480"/>
      </w:pPr>
      <w:r>
        <w:t>这是「画道九转的画境」。</w:t>
      </w:r>
    </w:p>
    <w:p/>
    <w:p>
      <w:pPr>
        <w:ind w:firstLine="480"/>
      </w:pPr>
      <w:r>
        <w:t>画境——「画即世界」。</w:t>
      </w:r>
    </w:p>
    <w:p/>
    <w:p>
      <w:pPr>
        <w:ind w:firstLine="480"/>
      </w:pPr>
      <w:r>
        <w:t>入画者——「真元被画反噬」。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"破！"</w:t>
      </w:r>
    </w:p>
    <w:p/>
    <w:p>
      <w:pPr>
        <w:ind w:firstLine="480"/>
      </w:pPr>
      <w:r>
        <w:t>巨阳仙尊冷冷吐出一个字。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「金道杀招·金光万丈」。</w:t>
      </w:r>
    </w:p>
    <w:p/>
    <w:p>
      <w:pPr>
        <w:ind w:firstLine="480"/>
      </w:pPr>
      <w:r>
        <w:t>一道「万丈金光」从他掌中斩出。</w:t>
      </w:r>
    </w:p>
    <w:p/>
    <w:p>
      <w:pPr>
        <w:ind w:firstLine="480"/>
      </w:pPr>
      <w:r>
        <w:t>金光——斩向「画」。</w:t>
      </w:r>
    </w:p>
    <w:p/>
    <w:p>
      <w:pPr>
        <w:ind w:firstLine="480"/>
      </w:pPr>
      <w:r>
        <w:t>"轰——"</w:t>
      </w:r>
    </w:p>
    <w:p/>
    <w:p>
      <w:pPr>
        <w:ind w:firstLine="480"/>
      </w:pPr>
      <w:r>
        <w:t>画——「被金光劈开一半」。</w:t>
      </w:r>
    </w:p>
    <w:p/>
    <w:p>
      <w:pPr>
        <w:ind w:firstLine="480"/>
      </w:pPr>
      <w:r>
        <w:t>"九转初阶。"巨阳仙尊冷笑，"古月方正——你还不够。"</w:t>
      </w:r>
    </w:p>
    <w:p/>
    <w:p>
      <w:pPr>
        <w:ind w:firstLine="480"/>
      </w:pPr>
      <w:r>
        <w:t>他再抬手。</w:t>
      </w:r>
    </w:p>
    <w:p/>
    <w:p>
      <w:pPr>
        <w:ind w:firstLine="480"/>
      </w:pPr>
      <w:r>
        <w:t>第二道金光——「将劈下」。</w:t>
      </w:r>
    </w:p>
    <w:p/>
    <w:p>
      <w:pPr>
        <w:ind w:firstLine="480"/>
      </w:pPr>
      <w:r>
        <w:t>"仙尊。"</w:t>
      </w:r>
    </w:p>
    <w:p/>
    <w:p>
      <w:pPr>
        <w:ind w:firstLine="480"/>
      </w:pPr>
      <w:r>
        <w:t>身后，金乌忽然低声道。</w:t>
      </w:r>
    </w:p>
    <w:p/>
    <w:p>
      <w:pPr>
        <w:ind w:firstLine="480"/>
      </w:pPr>
      <w:r>
        <w:t>"我们的目标——「不是古月方正」。"</w:t>
      </w:r>
    </w:p>
    <w:p/>
    <w:p>
      <w:pPr>
        <w:ind w:firstLine="480"/>
      </w:pPr>
      <w:r>
        <w:t>"我们的目标——「气功果核」。"</w:t>
      </w:r>
    </w:p>
    <w:p/>
    <w:p>
      <w:pPr>
        <w:ind w:firstLine="480"/>
      </w:pPr>
      <w:r>
        <w:t>"古月方正——「让他画」。"</w:t>
      </w:r>
    </w:p>
    <w:p/>
    <w:p>
      <w:pPr>
        <w:ind w:firstLine="480"/>
      </w:pPr>
      <w:r>
        <w:t>"我们——「绕过去」。"</w:t>
      </w:r>
    </w:p>
    <w:p/>
    <w:p>
      <w:pPr>
        <w:ind w:firstLine="480"/>
      </w:pPr>
      <w:r>
        <w:t>巨阳仙尊眯起眼。</w:t>
      </w:r>
    </w:p>
    <w:p/>
    <w:p>
      <w:pPr>
        <w:ind w:firstLine="480"/>
      </w:pPr>
      <w:r>
        <w:t>金乌说得对。</w:t>
      </w:r>
    </w:p>
    <w:p/>
    <w:p>
      <w:pPr>
        <w:ind w:firstLine="480"/>
      </w:pPr>
      <w:r>
        <w:t>他的目标——「气功果核」。</w:t>
      </w:r>
    </w:p>
    <w:p/>
    <w:p>
      <w:pPr>
        <w:ind w:firstLine="480"/>
      </w:pPr>
      <w:r>
        <w:t>古月方正——「只是拦路的」。</w:t>
      </w:r>
    </w:p>
    <w:p/>
    <w:p>
      <w:pPr>
        <w:ind w:firstLine="480"/>
      </w:pPr>
      <w:r>
        <w:t>"走。"</w:t>
      </w:r>
    </w:p>
    <w:p/>
    <w:p>
      <w:pPr>
        <w:ind w:firstLine="480"/>
      </w:pPr>
      <w:r>
        <w:t>巨阳仙尊一挥手。</w:t>
      </w:r>
    </w:p>
    <w:p/>
    <w:p>
      <w:pPr>
        <w:ind w:firstLine="480"/>
      </w:pPr>
      <w:r>
        <w:t>十六道金光「骤然散开」。</w:t>
      </w:r>
    </w:p>
    <w:p/>
    <w:p>
      <w:pPr>
        <w:ind w:firstLine="480"/>
      </w:pPr>
      <w:r>
        <w:t>不再纠缠画境。</w:t>
      </w:r>
    </w:p>
    <w:p/>
    <w:p>
      <w:pPr>
        <w:ind w:firstLine="480"/>
      </w:pPr>
      <w:r>
        <w:t>直接——「绕过古月方正」。</w:t>
      </w:r>
    </w:p>
    <w:p/>
    <w:p>
      <w:pPr>
        <w:ind w:firstLine="480"/>
      </w:pPr>
      <w:r>
        <w:t>直扑——「气功果核」。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古月方正脸色一变。</w:t>
      </w:r>
    </w:p>
    <w:p/>
    <w:p>
      <w:pPr>
        <w:ind w:firstLine="480"/>
      </w:pPr>
      <w:r>
        <w:t>"走？"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画境——「骤变」。</w:t>
      </w:r>
    </w:p>
    <w:p/>
    <w:p>
      <w:pPr>
        <w:ind w:firstLine="480"/>
      </w:pPr>
      <w:r>
        <w:t>不再是中洲。</w:t>
      </w:r>
    </w:p>
    <w:p/>
    <w:p>
      <w:pPr>
        <w:ind w:firstLine="480"/>
      </w:pPr>
      <w:r>
        <w:t>而是——「迷宫」。</w:t>
      </w:r>
    </w:p>
    <w:p/>
    <w:p>
      <w:pPr>
        <w:ind w:firstLine="480"/>
      </w:pPr>
      <w:r>
        <w:t>无数条路。</w:t>
      </w:r>
    </w:p>
    <w:p/>
    <w:p>
      <w:pPr>
        <w:ind w:firstLine="480"/>
      </w:pPr>
      <w:r>
        <w:t>无数个岔口。</w:t>
      </w:r>
    </w:p>
    <w:p/>
    <w:p>
      <w:pPr>
        <w:ind w:firstLine="480"/>
      </w:pPr>
      <w:r>
        <w:t>每一处岔口——「都是陷阱」。</w:t>
      </w:r>
    </w:p>
    <w:p/>
    <w:p>
      <w:pPr>
        <w:ind w:firstLine="480"/>
      </w:pPr>
      <w:r>
        <w:t>"——画道杀招·山河画卷·迷局。"</w:t>
      </w:r>
    </w:p>
    <w:p/>
    <w:p>
      <w:pPr>
        <w:ind w:firstLine="480"/>
      </w:pPr>
      <w:r>
        <w:t>十六道金光——「被迷局困住」。</w:t>
      </w:r>
    </w:p>
    <w:p/>
    <w:p>
      <w:pPr>
        <w:ind w:firstLine="480"/>
      </w:pPr>
      <w:r>
        <w:t>金元老怒吼。</w:t>
      </w:r>
    </w:p>
    <w:p/>
    <w:p>
      <w:pPr>
        <w:ind w:firstLine="480"/>
      </w:pPr>
      <w:r>
        <w:t>他催动「金道杀招·金光万丈」，一道一道劈开迷局。</w:t>
      </w:r>
    </w:p>
    <w:p/>
    <w:p>
      <w:pPr>
        <w:ind w:firstLine="480"/>
      </w:pPr>
      <w:r>
        <w:t>但迷局——「越劈越多」。</w:t>
      </w:r>
    </w:p>
    <w:p/>
    <w:p>
      <w:pPr>
        <w:ind w:firstLine="480"/>
      </w:pPr>
      <w:r>
        <w:t>古月正方的画境——「生生不息」。</w:t>
      </w:r>
    </w:p>
    <w:p/>
    <w:p>
      <w:pPr>
        <w:ind w:firstLine="480"/>
      </w:pPr>
      <w:r>
        <w:t>只要他还在画——迷局就不会断。</w:t>
      </w:r>
    </w:p>
    <w:p/>
    <w:p>
      <w:pPr>
        <w:ind w:firstLine="480"/>
      </w:pPr>
      <w:r>
        <w:t>"仙尊——"金元老怒吼，"古月方正的画道——「不对劲」！"</w:t>
      </w:r>
    </w:p>
    <w:p/>
    <w:p>
      <w:pPr>
        <w:ind w:firstLine="480"/>
      </w:pPr>
      <w:r>
        <w:t>"他的画道——「带智道的味道」！"</w:t>
      </w:r>
    </w:p>
    <w:p/>
    <w:p>
      <w:pPr>
        <w:ind w:firstLine="480"/>
      </w:pPr>
      <w:r>
        <w:t>巨阳仙尊脸色一变。</w:t>
      </w:r>
    </w:p>
    <w:p/>
    <w:p>
      <w:pPr>
        <w:ind w:firstLine="480"/>
      </w:pPr>
      <w:r>
        <w:t>智道——</w:t>
      </w:r>
    </w:p>
    <w:p/>
    <w:p>
      <w:pPr>
        <w:ind w:firstLine="480"/>
      </w:pPr>
      <w:r>
        <w:t>「星宿在蛊中指点。」</w:t>
      </w:r>
    </w:p>
    <w:p/>
    <w:p>
      <w:pPr>
        <w:ind w:firstLine="480"/>
      </w:pPr>
      <w:r>
        <w:t>他知道。</w:t>
      </w:r>
    </w:p>
    <w:p/>
    <w:p>
      <w:pPr>
        <w:ind w:firstLine="480"/>
      </w:pPr>
      <w:r>
        <w:t>但他「没想到」——智道的指点——「让古月方正的画道强了这么多」。</w:t>
      </w:r>
    </w:p>
    <w:p/>
    <w:p>
      <w:pPr>
        <w:ind w:firstLine="480"/>
      </w:pPr>
      <w:r>
        <w:t>"——破！"</w:t>
      </w:r>
    </w:p>
    <w:p/>
    <w:p>
      <w:pPr>
        <w:ind w:firstLine="480"/>
      </w:pPr>
      <w:r>
        <w:t>巨阳仙尊暴喝。</w:t>
      </w:r>
    </w:p>
    <w:p/>
    <w:p>
      <w:pPr>
        <w:ind w:firstLine="480"/>
      </w:pPr>
      <w:r>
        <w:t>他亲自出手。</w:t>
      </w:r>
    </w:p>
    <w:p/>
    <w:p>
      <w:pPr>
        <w:ind w:firstLine="480"/>
      </w:pPr>
      <w:r>
        <w:t>「金道杀招·金光万丈·极意」。</w:t>
      </w:r>
    </w:p>
    <w:p/>
    <w:p>
      <w:pPr>
        <w:ind w:firstLine="480"/>
      </w:pPr>
      <w:r>
        <w:t>一道「万里金光 直接劈开迷局」。</w:t>
      </w:r>
    </w:p>
    <w:p/>
    <w:p>
      <w:pPr>
        <w:ind w:firstLine="480"/>
      </w:pPr>
      <w:r>
        <w:t>古月方正被震得连退三步。</w:t>
      </w:r>
    </w:p>
    <w:p/>
    <w:p>
      <w:pPr>
        <w:ind w:firstLine="480"/>
      </w:pPr>
      <w:r>
        <w:t>他嘴角——「渗出一丝血」。</w:t>
      </w:r>
    </w:p>
    <w:p/>
    <w:p>
      <w:pPr>
        <w:ind w:firstLine="480"/>
      </w:pPr>
      <w:r>
        <w:t>"古月方正——"巨阳仙尊冷笑，"你「挡不住」。"</w:t>
      </w:r>
    </w:p>
    <w:p/>
    <w:p>
      <w:pPr>
        <w:ind w:firstLine="480"/>
      </w:pPr>
      <w:r>
        <w:t>"让开。"</w:t>
      </w:r>
    </w:p>
    <w:p/>
    <w:p>
      <w:pPr>
        <w:ind w:firstLine="480"/>
      </w:pPr>
      <w:r>
        <w:t>古月方正没让。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画境——「再变」。</w:t>
      </w:r>
    </w:p>
    <w:p/>
    <w:p>
      <w:pPr>
        <w:ind w:firstLine="480"/>
      </w:pPr>
      <w:r>
        <w:t>不再是迷宫。</w:t>
      </w:r>
    </w:p>
    <w:p/>
    <w:p>
      <w:pPr>
        <w:ind w:firstLine="480"/>
      </w:pPr>
      <w:r>
        <w:t>而是——「天庭」。</w:t>
      </w:r>
    </w:p>
    <w:p/>
    <w:p>
      <w:pPr>
        <w:ind w:firstLine="480"/>
      </w:pPr>
      <w:r>
        <w:t>天庭完好无损。</w:t>
      </w:r>
    </w:p>
    <w:p/>
    <w:p>
      <w:pPr>
        <w:ind w:firstLine="480"/>
      </w:pPr>
      <w:r>
        <w:t>「画中的天庭。」</w:t>
      </w:r>
    </w:p>
    <w:p/>
    <w:p>
      <w:pPr>
        <w:ind w:firstLine="480"/>
      </w:pPr>
      <w:r>
        <w:t>巨阳仙尊一怔。</w:t>
      </w:r>
    </w:p>
    <w:p/>
    <w:p>
      <w:pPr>
        <w:ind w:firstLine="480"/>
      </w:pPr>
      <w:r>
        <w:t>他劈下的金光——「劈在画中天庭上」。</w:t>
      </w:r>
    </w:p>
    <w:p/>
    <w:p>
      <w:pPr>
        <w:ind w:firstLine="480"/>
      </w:pPr>
      <w:r>
        <w:t>金光——「被画中天庭吸收」。</w:t>
      </w:r>
    </w:p>
    <w:p/>
    <w:p>
      <w:pPr>
        <w:ind w:firstLine="480"/>
      </w:pPr>
      <w:r>
        <w:t>"这是——"</w:t>
      </w:r>
    </w:p>
    <w:p/>
    <w:p>
      <w:pPr>
        <w:ind w:firstLine="480"/>
      </w:pPr>
      <w:r>
        <w:t>巨阳仙尊瞳孔骤缩。</w:t>
      </w:r>
    </w:p>
    <w:p/>
    <w:p>
      <w:pPr>
        <w:ind w:firstLine="480"/>
      </w:pPr>
      <w:r>
        <w:t>他忽然明白——</w:t>
      </w:r>
    </w:p>
    <w:p/>
    <w:p>
      <w:pPr>
        <w:ind w:firstLine="480"/>
      </w:pPr>
      <w:r>
        <w:t>古月方正——「把天庭画进了画里」。</w:t>
      </w:r>
    </w:p>
    <w:p/>
    <w:p>
      <w:pPr>
        <w:ind w:firstLine="480"/>
      </w:pPr>
      <w:r>
        <w:t>他劈天庭——就是「劈自己」。</w:t>
      </w:r>
    </w:p>
    <w:p/>
    <w:p>
      <w:pPr>
        <w:ind w:firstLine="480"/>
      </w:pPr>
      <w:r>
        <w:t>这是——「画道真意·画境·画我」。</w:t>
      </w:r>
    </w:p>
    <w:p/>
    <w:p>
      <w:pPr>
        <w:ind w:firstLine="480"/>
      </w:pPr>
      <w:r>
        <w:t>"你——"巨阳仙尊咬牙。</w:t>
      </w:r>
    </w:p>
    <w:p/>
    <w:p>
      <w:pPr>
        <w:ind w:firstLine="480"/>
      </w:pPr>
      <w:r>
        <w:t>他不敢再劈。</w:t>
      </w:r>
    </w:p>
    <w:p/>
    <w:p>
      <w:pPr>
        <w:ind w:firstLine="480"/>
      </w:pPr>
      <w:r>
        <w:t>他——「被困在画中」。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就在巨阳仙尊被困的同一刻——</w:t>
      </w:r>
    </w:p>
    <w:p/>
    <w:p>
      <w:pPr>
        <w:ind w:firstLine="480"/>
      </w:pPr>
      <w:r>
        <w:t>天庭内城深处。</w:t>
      </w:r>
    </w:p>
    <w:p/>
    <w:p>
      <w:pPr>
        <w:ind w:firstLine="480"/>
      </w:pPr>
      <w:r>
        <w:t>古月方正的「真身 不在画里」。</w:t>
      </w:r>
    </w:p>
    <w:p/>
    <w:p>
      <w:pPr>
        <w:ind w:firstLine="480"/>
      </w:pPr>
      <w:r>
        <w:t>画里的古月方正——「是分身」。</w:t>
      </w:r>
    </w:p>
    <w:p/>
    <w:p>
      <w:pPr>
        <w:ind w:firstLine="480"/>
      </w:pPr>
      <w:r>
        <w:t>真身——「已背着气功果核残骸——」出城。</w:t>
      </w:r>
    </w:p>
    <w:p/>
    <w:p>
      <w:pPr>
        <w:ind w:firstLine="480"/>
      </w:pPr>
      <w:r>
        <w:t>"仙尊——"金乌忽然低声道，"气功果核——「不在内城了」。"</w:t>
      </w:r>
    </w:p>
    <w:p/>
    <w:p>
      <w:pPr>
        <w:ind w:firstLine="480"/>
      </w:pPr>
      <w:r>
        <w:t>巨阳仙尊脸色骤变。</w:t>
      </w:r>
    </w:p>
    <w:p/>
    <w:p>
      <w:pPr>
        <w:ind w:firstLine="480"/>
      </w:pPr>
      <w:r>
        <w:t>"——追！"</w:t>
      </w:r>
    </w:p>
    <w:p/>
    <w:p>
      <w:pPr>
        <w:ind w:firstLine="480"/>
      </w:pPr>
      <w:r>
        <w:t>十六道金光「冲破画境」。</w:t>
      </w:r>
    </w:p>
    <w:p/>
    <w:p>
      <w:pPr>
        <w:ind w:firstLine="480"/>
      </w:pPr>
      <w:r>
        <w:t>直扑——「城外」。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城外。</w:t>
      </w:r>
    </w:p>
    <w:p/>
    <w:p>
      <w:pPr>
        <w:ind w:firstLine="480"/>
      </w:pPr>
      <w:r>
        <w:t>古月方正背着气功果核残骸，向南飞掠。</w:t>
      </w:r>
    </w:p>
    <w:p/>
    <w:p>
      <w:pPr>
        <w:ind w:firstLine="480"/>
      </w:pPr>
      <w:r>
        <w:t>他身后——十六道金光「紧紧追来」。</w:t>
      </w:r>
    </w:p>
    <w:p/>
    <w:p>
      <w:pPr>
        <w:ind w:firstLine="480"/>
      </w:pPr>
      <w:r>
        <w:t>他——「跑不过」。</w:t>
      </w:r>
    </w:p>
    <w:p/>
    <w:p>
      <w:pPr>
        <w:ind w:firstLine="480"/>
      </w:pPr>
      <w:r>
        <w:t>他——「不需要跑过」。</w:t>
      </w:r>
    </w:p>
    <w:p/>
    <w:p>
      <w:pPr>
        <w:ind w:firstLine="480"/>
      </w:pPr>
      <w:r>
        <w:t>他只需要——「跑到幽魂魔尊那里」。</w:t>
      </w:r>
    </w:p>
    <w:p/>
    <w:p>
      <w:pPr>
        <w:ind w:firstLine="480"/>
      </w:pPr>
      <w:r>
        <w:t>## 八</w:t>
      </w:r>
    </w:p>
    <w:p/>
    <w:p>
      <w:pPr>
        <w:ind w:firstLine="480"/>
      </w:pPr>
      <w:r>
        <w:t>"方正——"</w:t>
      </w:r>
    </w:p>
    <w:p/>
    <w:p>
      <w:pPr>
        <w:ind w:firstLine="480"/>
      </w:pPr>
      <w:r>
        <w:t>身后，传来星宿罗网蛊的传音。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"幽魂——「三十里外」。"</w:t>
      </w:r>
    </w:p>
    <w:p/>
    <w:p>
      <w:pPr>
        <w:ind w:firstLine="480"/>
      </w:pPr>
      <w:r>
        <w:t>"你——「再跑二十里」。"</w:t>
      </w:r>
    </w:p>
    <w:p/>
    <w:p>
      <w:pPr>
        <w:ind w:firstLine="480"/>
      </w:pPr>
      <w:r>
        <w:t>"二十里——「巨阳会追到」。"</w:t>
      </w:r>
    </w:p>
    <w:p/>
    <w:p>
      <w:pPr>
        <w:ind w:firstLine="480"/>
      </w:pPr>
      <w:r>
        <w:t>"二十里——「幽魂也会到」。"</w:t>
      </w:r>
    </w:p>
    <w:p/>
    <w:p>
      <w:pPr>
        <w:ind w:firstLine="480"/>
      </w:pPr>
      <w:r>
        <w:t>"三方——「碰面」。"</w:t>
      </w:r>
    </w:p>
    <w:p/>
    <w:p>
      <w:pPr>
        <w:ind w:firstLine="480"/>
      </w:pPr>
      <w:r>
        <w:t>古月方正深吸一口气。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他——「继续跑」。</w:t>
      </w:r>
    </w:p>
    <w:p/>
    <w:p>
      <w:pPr>
        <w:ind w:firstLine="480"/>
      </w:pPr>
      <w:r>
        <w:t>## 九</w:t>
      </w:r>
    </w:p>
    <w:p/>
    <w:p>
      <w:pPr>
        <w:ind w:firstLine="480"/>
      </w:pPr>
      <w:r>
        <w:t>二十里后。</w:t>
      </w:r>
    </w:p>
    <w:p/>
    <w:p>
      <w:pPr>
        <w:ind w:firstLine="480"/>
      </w:pPr>
      <w:r>
        <w:t>古月方正停下。</w:t>
      </w:r>
    </w:p>
    <w:p/>
    <w:p>
      <w:pPr>
        <w:ind w:firstLine="480"/>
      </w:pPr>
      <w:r>
        <w:t>他身前——</w:t>
      </w:r>
    </w:p>
    <w:p/>
    <w:p>
      <w:pPr>
        <w:ind w:firstLine="480"/>
      </w:pPr>
      <w:r>
        <w:t>「幽魂魔尊」。</w:t>
      </w:r>
    </w:p>
    <w:p/>
    <w:p>
      <w:pPr>
        <w:ind w:firstLine="480"/>
      </w:pPr>
      <w:r>
        <w:t>它那万千漆黑手臂如林，正向他「抓来」。</w:t>
      </w:r>
    </w:p>
    <w:p/>
    <w:p>
      <w:pPr>
        <w:ind w:firstLine="480"/>
      </w:pPr>
      <w:r>
        <w:t>他身后——</w:t>
      </w:r>
    </w:p>
    <w:p/>
    <w:p>
      <w:pPr>
        <w:ind w:firstLine="480"/>
      </w:pPr>
      <w:r>
        <w:t>「巨阳仙尊」。</w:t>
      </w:r>
    </w:p>
    <w:p/>
    <w:p>
      <w:pPr>
        <w:ind w:firstLine="480"/>
      </w:pPr>
      <w:r>
        <w:t>金光万丈——「已将他锁定」。</w:t>
      </w:r>
    </w:p>
    <w:p/>
    <w:p>
      <w:pPr>
        <w:ind w:firstLine="480"/>
      </w:pPr>
      <w:r>
        <w:t>三方——「碰面」。</w:t>
      </w:r>
    </w:p>
    <w:p/>
    <w:p>
      <w:pPr>
        <w:ind w:firstLine="480"/>
      </w:pPr>
      <w:r>
        <w:t>"古月方正——"巨阳仙尊冷笑，"你「跑不掉了」。"</w:t>
      </w:r>
    </w:p>
    <w:p/>
    <w:p>
      <w:pPr>
        <w:ind w:firstLine="480"/>
      </w:pPr>
      <w:r>
        <w:t>"交出气功果核。"</w:t>
      </w:r>
    </w:p>
    <w:p/>
    <w:p>
      <w:pPr>
        <w:ind w:firstLine="480"/>
      </w:pPr>
      <w:r>
        <w:t>"——「死」。"</w:t>
      </w:r>
    </w:p>
    <w:p/>
    <w:p>
      <w:pPr>
        <w:ind w:firstLine="480"/>
      </w:pPr>
      <w:r>
        <w:t>古月方正没有答。</w:t>
      </w:r>
    </w:p>
    <w:p/>
    <w:p>
      <w:pPr>
        <w:ind w:firstLine="480"/>
      </w:pPr>
      <w:r>
        <w:t>他只是——「缓缓把气功果核残骸 从背上放下」。</w:t>
      </w:r>
    </w:p>
    <w:p/>
    <w:p>
      <w:pPr>
        <w:ind w:firstLine="480"/>
      </w:pPr>
      <w:r>
        <w:t>"巨阳。"他低声道，"你要气功果核——「自己去取」。"</w:t>
      </w:r>
    </w:p>
    <w:p/>
    <w:p>
      <w:pPr>
        <w:ind w:firstLine="480"/>
      </w:pPr>
      <w:r>
        <w:t>"我——"</w:t>
      </w:r>
    </w:p>
    <w:p/>
    <w:p>
      <w:pPr>
        <w:ind w:firstLine="480"/>
      </w:pPr>
      <w:r>
        <w:t>他望向身前的幽魂。</w:t>
      </w:r>
    </w:p>
    <w:p/>
    <w:p>
      <w:pPr>
        <w:ind w:firstLine="480"/>
      </w:pPr>
      <w:r>
        <w:t>"我——「替你挡幽魂」。"</w:t>
      </w:r>
    </w:p>
    <w:p/>
    <w:p>
      <w:pPr>
        <w:ind w:firstLine="480"/>
      </w:pPr>
      <w:r>
        <w:t>"你——「取气功果核」。"</w:t>
      </w:r>
    </w:p>
    <w:p/>
    <w:p>
      <w:pPr>
        <w:ind w:firstLine="480"/>
      </w:pPr>
      <w:r>
        <w:t>"取完——「我们再算账」。"</w:t>
      </w:r>
    </w:p>
    <w:p/>
    <w:p>
      <w:pPr>
        <w:ind w:firstLine="480"/>
      </w:pPr>
      <w:r>
        <w:t>巨阳仙尊眯起眼。</w:t>
      </w:r>
    </w:p>
    <w:p/>
    <w:p>
      <w:pPr>
        <w:ind w:firstLine="480"/>
      </w:pPr>
      <w:r>
        <w:t>他没想到古月方正会「反将一军」。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他冷声道。</w:t>
      </w:r>
    </w:p>
    <w:p/>
    <w:p>
      <w:pPr>
        <w:ind w:firstLine="480"/>
      </w:pPr>
      <w:r>
        <w:t>"你「挡幽魂」。"</w:t>
      </w:r>
    </w:p>
    <w:p/>
    <w:p>
      <w:pPr>
        <w:ind w:firstLine="480"/>
      </w:pPr>
      <w:r>
        <w:t>"我——「取气功果核」。"</w:t>
      </w:r>
    </w:p>
    <w:p/>
    <w:p>
      <w:pPr>
        <w:ind w:firstLine="480"/>
      </w:pPr>
      <w:r>
        <w:t>金光——「直扑气功果核」。</w:t>
      </w:r>
    </w:p>
    <w:p/>
    <w:p>
      <w:pPr>
        <w:ind w:firstLine="480"/>
      </w:pPr>
      <w:r>
        <w:t>## 十</w:t>
      </w:r>
    </w:p>
    <w:p/>
    <w:p>
      <w:pPr>
        <w:ind w:firstLine="480"/>
      </w:pPr>
      <w:r>
        <w:t>就在金光即将碰到气功果核的「一刹」——</w:t>
      </w:r>
    </w:p>
    <w:p/>
    <w:p>
      <w:pPr>
        <w:ind w:firstLine="480"/>
      </w:pPr>
      <w:r>
        <w:t>幽魂魔尊——「动了」。</w:t>
      </w:r>
    </w:p>
    <w:p/>
    <w:p>
      <w:pPr>
        <w:ind w:firstLine="480"/>
      </w:pPr>
      <w:r>
        <w:t>它那万千手臂——「不是抓古月方正」。</w:t>
      </w:r>
    </w:p>
    <w:p/>
    <w:p>
      <w:pPr>
        <w:ind w:firstLine="480"/>
      </w:pPr>
      <w:r>
        <w:t>而是——「抓巨阳仙尊」。</w:t>
      </w:r>
    </w:p>
    <w:p/>
    <w:p>
      <w:pPr>
        <w:ind w:firstLine="480"/>
      </w:pPr>
      <w:r>
        <w:t>"——「魂道杀招·魂噬」。"</w:t>
      </w:r>
    </w:p>
    <w:p/>
    <w:p>
      <w:pPr>
        <w:ind w:firstLine="480"/>
      </w:pPr>
      <w:r>
        <w:t>幽魂魔尊虽无神智，但「本能」还在。</w:t>
      </w:r>
    </w:p>
    <w:p/>
    <w:p>
      <w:pPr>
        <w:ind w:firstLine="480"/>
      </w:pPr>
      <w:r>
        <w:t>它感应到——「金光」里有「气运」。</w:t>
      </w:r>
    </w:p>
    <w:p/>
    <w:p>
      <w:pPr>
        <w:ind w:firstLine="480"/>
      </w:pPr>
      <w:r>
        <w:t>「气运」——是它最想吞噬的东西。</w:t>
      </w:r>
    </w:p>
    <w:p/>
    <w:p>
      <w:pPr>
        <w:ind w:firstLine="480"/>
      </w:pPr>
      <w:r>
        <w:t>"——「挡住它」。"</w:t>
      </w:r>
    </w:p>
    <w:p/>
    <w:p>
      <w:pPr>
        <w:ind w:firstLine="480"/>
      </w:pPr>
      <w:r>
        <w:t>巨阳仙尊暴喝。</w:t>
      </w:r>
    </w:p>
    <w:p/>
    <w:p>
      <w:pPr>
        <w:ind w:firstLine="480"/>
      </w:pPr>
      <w:r>
        <w:t>金道杀招·金光万丈——「斩向幽魂」。</w:t>
      </w:r>
    </w:p>
    <w:p/>
    <w:p>
      <w:pPr>
        <w:ind w:firstLine="480"/>
      </w:pPr>
      <w:r>
        <w:t>"轰——"</w:t>
      </w:r>
    </w:p>
    <w:p/>
    <w:p>
      <w:pPr>
        <w:ind w:firstLine="480"/>
      </w:pPr>
      <w:r>
        <w:t>金光与幽魂的万千手臂「相撞」。</w:t>
      </w:r>
    </w:p>
    <w:p/>
    <w:p>
      <w:pPr>
        <w:ind w:firstLine="480"/>
      </w:pPr>
      <w:r>
        <w:t>幽魂——「被斩退」。</w:t>
      </w:r>
    </w:p>
    <w:p/>
    <w:p>
      <w:pPr>
        <w:ind w:firstLine="480"/>
      </w:pPr>
      <w:r>
        <w:t>但它的「一只手臂 被金光斩断」。</w:t>
      </w:r>
    </w:p>
    <w:p/>
    <w:p>
      <w:pPr>
        <w:ind w:firstLine="480"/>
      </w:pPr>
      <w:r>
        <w:t>断臂处——</w:t>
      </w:r>
    </w:p>
    <w:p/>
    <w:p>
      <w:pPr>
        <w:ind w:firstLine="480"/>
      </w:pPr>
      <w:r>
        <w:t>「一滴黑血」。</w:t>
      </w:r>
    </w:p>
    <w:p/>
    <w:p>
      <w:pPr>
        <w:ind w:firstLine="480"/>
      </w:pPr>
      <w:r>
        <w:t>黑血落地。</w:t>
      </w:r>
    </w:p>
    <w:p/>
    <w:p>
      <w:pPr>
        <w:ind w:firstLine="480"/>
      </w:pPr>
      <w:r>
        <w:t>地——「化」。</w:t>
      </w:r>
    </w:p>
    <w:p/>
    <w:p>
      <w:pPr>
        <w:ind w:firstLine="480"/>
      </w:pPr>
      <w:r>
        <w:t>方圆十丈——「化为幽土」。</w:t>
      </w:r>
    </w:p>
    <w:p/>
    <w:p>
      <w:pPr>
        <w:ind w:firstLine="480"/>
      </w:pPr>
      <w:r>
        <w:t>巨阳仙尊——「后退三步」。</w:t>
      </w:r>
    </w:p>
    <w:p/>
    <w:p>
      <w:pPr>
        <w:ind w:firstLine="480"/>
      </w:pPr>
      <w:r>
        <w:t>他手臂上——「多了一道魂伤」。</w:t>
      </w:r>
    </w:p>
    <w:p/>
    <w:p>
      <w:pPr>
        <w:ind w:firstLine="480"/>
      </w:pPr>
      <w:r>
        <w:t>"「魂伤」。"</w:t>
      </w:r>
    </w:p>
    <w:p/>
    <w:p>
      <w:pPr>
        <w:ind w:firstLine="480"/>
      </w:pPr>
      <w:r>
        <w:t>他咬牙。</w:t>
      </w:r>
    </w:p>
    <w:p/>
    <w:p>
      <w:pPr>
        <w:ind w:firstLine="480"/>
      </w:pPr>
      <w:r>
        <w:t>"——「幽魂的魂伤」。"</w:t>
      </w:r>
    </w:p>
    <w:p/>
    <w:p>
      <w:pPr>
        <w:ind w:firstLine="480"/>
      </w:pPr>
      <w:r>
        <w:t>"——「难治」。"</w:t>
      </w:r>
    </w:p>
    <w:p/>
    <w:p>
      <w:pPr>
        <w:ind w:firstLine="480"/>
      </w:pPr>
      <w:r>
        <w:t>## 十一</w:t>
      </w:r>
    </w:p>
    <w:p/>
    <w:p>
      <w:pPr>
        <w:ind w:firstLine="480"/>
      </w:pPr>
      <w:r>
        <w:t>就在巨阳仙尊后退的同一瞬——</w:t>
      </w:r>
    </w:p>
    <w:p/>
    <w:p>
      <w:pPr>
        <w:ind w:firstLine="480"/>
      </w:pPr>
      <w:r>
        <w:t>古月方正——「动了」。</w:t>
      </w:r>
    </w:p>
    <w:p/>
    <w:p>
      <w:pPr>
        <w:ind w:firstLine="480"/>
      </w:pPr>
      <w:r>
        <w:t>他没有去取气功果核。</w:t>
      </w:r>
    </w:p>
    <w:p/>
    <w:p>
      <w:pPr>
        <w:ind w:firstLine="480"/>
      </w:pPr>
      <w:r>
        <w:t>他——「抱着气功果核——」跑。</w:t>
      </w:r>
    </w:p>
    <w:p/>
    <w:p>
      <w:pPr>
        <w:ind w:firstLine="480"/>
      </w:pPr>
      <w:r>
        <w:t>"——「留下」。"</w:t>
      </w:r>
    </w:p>
    <w:p/>
    <w:p>
      <w:pPr>
        <w:ind w:firstLine="480"/>
      </w:pPr>
      <w:r>
        <w:t>巨阳仙尊怒吼。</w:t>
      </w:r>
    </w:p>
    <w:p/>
    <w:p>
      <w:pPr>
        <w:ind w:firstLine="480"/>
      </w:pPr>
      <w:r>
        <w:t>但幽魂——「又扑了上来」。</w:t>
      </w:r>
    </w:p>
    <w:p/>
    <w:p>
      <w:pPr>
        <w:ind w:firstLine="480"/>
      </w:pPr>
      <w:r>
        <w:t>"「滚开」。"</w:t>
      </w:r>
    </w:p>
    <w:p/>
    <w:p>
      <w:pPr>
        <w:ind w:firstLine="480"/>
      </w:pPr>
      <w:r>
        <w:t>巨阳仙尊金光万丈——「连斩三道」。</w:t>
      </w:r>
    </w:p>
    <w:p/>
    <w:p>
      <w:pPr>
        <w:ind w:firstLine="480"/>
      </w:pPr>
      <w:r>
        <w:t>幽魂——「被斩退」。</w:t>
      </w:r>
    </w:p>
    <w:p/>
    <w:p>
      <w:pPr>
        <w:ind w:firstLine="480"/>
      </w:pPr>
      <w:r>
        <w:t>但巨阳仙尊——「已顾不上古月方正」。</w:t>
      </w:r>
    </w:p>
    <w:p/>
    <w:p>
      <w:pPr>
        <w:ind w:firstLine="480"/>
      </w:pPr>
      <w:r>
        <w:t>古月方正——「抱着气功果核——」已飞出十里。</w:t>
      </w:r>
    </w:p>
    <w:p/>
    <w:p>
      <w:pPr>
        <w:ind w:firstLine="480"/>
      </w:pPr>
      <w:r>
        <w:t>## 十二</w:t>
      </w:r>
    </w:p>
    <w:p/>
    <w:p>
      <w:pPr>
        <w:ind w:firstLine="480"/>
      </w:pPr>
      <w:r>
        <w:t>十里外。</w:t>
      </w:r>
    </w:p>
    <w:p/>
    <w:p>
      <w:pPr>
        <w:ind w:firstLine="480"/>
      </w:pPr>
      <w:r>
        <w:t>古月方正停下。</w:t>
      </w:r>
    </w:p>
    <w:p/>
    <w:p>
      <w:pPr>
        <w:ind w:firstLine="480"/>
      </w:pPr>
      <w:r>
        <w:t>他怀中——「气功果核」还在。</w:t>
      </w:r>
    </w:p>
    <w:p/>
    <w:p>
      <w:pPr>
        <w:ind w:firstLine="480"/>
      </w:pPr>
      <w:r>
        <w:t>气功果核残骸中——元始的残魂「还在」。</w:t>
      </w:r>
    </w:p>
    <w:p/>
    <w:p>
      <w:pPr>
        <w:ind w:firstLine="480"/>
      </w:pPr>
      <w:r>
        <w:t>"元始大人。"古月方正低声道，"我们——「跑出来了」。"</w:t>
      </w:r>
    </w:p>
    <w:p/>
    <w:p>
      <w:pPr>
        <w:ind w:firstLine="480"/>
      </w:pPr>
      <w:r>
        <w:t>气功果核残骸中，元始的残魂「微微一颤」。</w:t>
      </w:r>
    </w:p>
    <w:p/>
    <w:p>
      <w:pPr>
        <w:ind w:firstLine="480"/>
      </w:pPr>
      <w:r>
        <w:t>那颤动里——有一道极轻的传音——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只一个字。</w:t>
      </w:r>
    </w:p>
    <w:p/>
    <w:p>
      <w:pPr>
        <w:ind w:firstLine="480"/>
      </w:pPr>
      <w:r>
        <w:t>古月方正闭上眼。</w:t>
      </w:r>
    </w:p>
    <w:p/>
    <w:p>
      <w:pPr>
        <w:ind w:firstLine="480"/>
      </w:pPr>
      <w:r>
        <w:t>他知道——</w:t>
      </w:r>
    </w:p>
    <w:p/>
    <w:p>
      <w:pPr>
        <w:ind w:firstLine="480"/>
      </w:pPr>
      <w:r>
        <w:t>今夜——「只是开始」。</w:t>
      </w:r>
    </w:p>
    <w:p/>
    <w:p>
      <w:pPr>
        <w:ind w:firstLine="480"/>
      </w:pPr>
      <w:r>
        <w:t>七日后——「才是决战」。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「章末钩子」：</w:t>
      </w:r>
    </w:p>
    <w:p/>
    <w:p>
      <w:pPr>
        <w:ind w:firstLine="480"/>
      </w:pPr>
      <w:r>
        <w:t>古月方正闭目的一刹——</w:t>
      </w:r>
    </w:p>
    <w:p/>
    <w:p>
      <w:pPr>
        <w:ind w:firstLine="480"/>
      </w:pPr>
      <w:r>
        <w:t>他身侧——</w:t>
      </w:r>
    </w:p>
    <w:p/>
    <w:p>
      <w:pPr>
        <w:ind w:firstLine="480"/>
      </w:pPr>
      <w:r>
        <w:t>「一道」漆黑的影子 骤然出现。</w:t>
      </w:r>
    </w:p>
    <w:p/>
    <w:p>
      <w:pPr>
        <w:ind w:firstLine="480"/>
      </w:pPr>
      <w:r>
        <w:t>"古月大人——"</w:t>
      </w:r>
    </w:p>
    <w:p/>
    <w:p>
      <w:pPr>
        <w:ind w:firstLine="480"/>
      </w:pPr>
      <w:r>
        <w:t>是「方源」。</w:t>
      </w:r>
    </w:p>
    <w:p/>
    <w:p>
      <w:pPr>
        <w:ind w:firstLine="480"/>
      </w:pPr>
      <w:r>
        <w:t>方源「没有去取衍化蛊种子」。</w:t>
      </w:r>
    </w:p>
    <w:p/>
    <w:p>
      <w:pPr>
        <w:ind w:firstLine="480"/>
      </w:pPr>
      <w:r>
        <w:t>他——「来这里」。</w:t>
      </w:r>
    </w:p>
    <w:p/>
    <w:p>
      <w:pPr>
        <w:ind w:firstLine="480"/>
      </w:pPr>
      <w:r>
        <w:t>"你——"古月方正浑身一紧。</w:t>
      </w:r>
    </w:p>
    <w:p/>
    <w:p>
      <w:pPr>
        <w:ind w:firstLine="480"/>
      </w:pPr>
      <w:r>
        <w:t>方源没有动。</w:t>
      </w:r>
    </w:p>
    <w:p/>
    <w:p>
      <w:pPr>
        <w:ind w:firstLine="480"/>
      </w:pPr>
      <w:r>
        <w:t>他只是——「望着气功果核」。</w:t>
      </w:r>
    </w:p>
    <w:p/>
    <w:p>
      <w:pPr>
        <w:ind w:firstLine="480"/>
      </w:pPr>
      <w:r>
        <w:t>"古月方正。"方源低声道，"你「背」元始出城——「做得好」。"</w:t>
      </w:r>
    </w:p>
    <w:p/>
    <w:p>
      <w:pPr>
        <w:ind w:firstLine="480"/>
      </w:pPr>
      <w:r>
        <w:t>"但你「知道」——"</w:t>
      </w:r>
    </w:p>
    <w:p/>
    <w:p>
      <w:pPr>
        <w:ind w:firstLine="480"/>
      </w:pPr>
      <w:r>
        <w:t>"你「背」的——「不只是元始」。"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"你「背」的——「还有天庭」。"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"七日——「我等你」。"</w:t>
      </w:r>
    </w:p>
    <w:p/>
    <w:p>
      <w:pPr>
        <w:ind w:firstLine="480"/>
      </w:pPr>
      <w:r>
        <w:t>他——「消失在黑暗中」。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「写作自检」：</w:t>
      </w:r>
    </w:p>
    <w:p>
      <w:pPr>
        <w:ind w:firstLine="480"/>
      </w:pPr>
      <w:r>
        <w:t>- [x] 巨阳亲自出手突袭天庭</w:t>
      </w:r>
    </w:p>
    <w:p>
      <w:pPr>
        <w:ind w:firstLine="480"/>
      </w:pPr>
      <w:r>
        <w:t>- [x] 古月方正以诛魔榜+画境迎战</w:t>
      </w:r>
    </w:p>
    <w:p>
      <w:pPr>
        <w:ind w:firstLine="480"/>
      </w:pPr>
      <w:r>
        <w:t>- [x] 古月方正分身术+智道画道双重——金元老察觉"不对劲"</w:t>
      </w:r>
    </w:p>
    <w:p>
      <w:pPr>
        <w:ind w:firstLine="480"/>
      </w:pPr>
      <w:r>
        <w:t>- [x] 古月方正用画中天庭困住巨阳，真身背气功果核出城</w:t>
      </w:r>
    </w:p>
    <w:p>
      <w:pPr>
        <w:ind w:firstLine="480"/>
      </w:pPr>
      <w:r>
        <w:t>- [x] 三方在城外二十里碰面</w:t>
      </w:r>
    </w:p>
    <w:p>
      <w:pPr>
        <w:ind w:firstLine="480"/>
      </w:pPr>
      <w:r>
        <w:t>- [x] 关键台词："你「背」的——「还有天庭」"</w:t>
      </w:r>
    </w:p>
    <w:p>
      <w:pPr>
        <w:ind w:firstLine="480"/>
      </w:pPr>
      <w:r>
        <w:t>- [x] 杀招/蛊虫：诛魔榜、画境、画中天庭、削运金刀、金光万丈、金光万丈·极意、魂道杀招·魂噬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章末钩子：方源出现，七日之约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