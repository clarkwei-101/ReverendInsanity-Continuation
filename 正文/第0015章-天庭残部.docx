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0015 章 天庭残部</w:t>
      </w:r>
    </w:p>
    <w:p/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：`大纲/章纲_第1卷_1-40.md` 第 15 章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0014 章《气种的觉醒》——方源手握气种。</w:t>
      </w:r>
    </w:p>
    <w:p>
      <w:pPr>
        <w:ind w:firstLine="480"/>
      </w:pPr>
      <w:r>
        <w:t xml:space="preserve">&gt; </w:t>
      </w:r>
      <w:r>
        <w:rPr>
          <w:b/>
        </w:rPr>
        <w:t>本章锚点</w:t>
      </w:r>
      <w:r>
        <w:t>：秦鼎菱主持大局。具体决策，不能写"她召开会议"就完事。</w:t>
      </w:r>
    </w:p>
    <w:p>
      <w:pPr>
        <w:ind w:firstLine="480"/>
      </w:pPr>
      <w:r>
        <w:t xml:space="preserve">&gt; </w:t>
      </w:r>
      <w:r>
        <w:rPr>
          <w:b/>
        </w:rPr>
        <w:t>笔法要求</w:t>
      </w:r>
      <w:r>
        <w:t>：少对白。动作写人物。</w:t>
      </w:r>
      <w:r>
        <w:rPr>
          <w:b/>
        </w:rPr>
        <w:t>不</w:t>
      </w:r>
      <w:r>
        <w:t>写"眼眸中闪过"、"决然"、"他知道"。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天庭内城。</w:t>
      </w:r>
    </w:p>
    <w:p/>
    <w:p>
      <w:pPr>
        <w:ind w:firstLine="480"/>
      </w:pPr>
      <w:r>
        <w:t>废墟清理已七日。</w:t>
      </w:r>
    </w:p>
    <w:p/>
    <w:p>
      <w:pPr>
        <w:ind w:firstLine="480"/>
      </w:pPr>
      <w:r>
        <w:t>残存的蛊仙们在废墟中掘进，把压塌的殿宇残骸一块块搬开，把埋在下面的同袍尸体一具具抬出。</w:t>
      </w:r>
    </w:p>
    <w:p/>
    <w:p>
      <w:pPr>
        <w:ind w:firstLine="480"/>
      </w:pPr>
      <w:r>
        <w:t>死者三百七十二人。</w:t>
      </w:r>
    </w:p>
    <w:p/>
    <w:p>
      <w:pPr>
        <w:ind w:firstLine="480"/>
      </w:pPr>
      <w:r>
        <w:t>伤者六百零九人。</w:t>
      </w:r>
    </w:p>
    <w:p/>
    <w:p>
      <w:pPr>
        <w:ind w:firstLine="480"/>
      </w:pPr>
      <w:r>
        <w:t>可战之兵——不足四百。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秦鼎菱站在内城最高处的石阶上。</w:t>
      </w:r>
    </w:p>
    <w:p/>
    <w:p>
      <w:pPr>
        <w:ind w:firstLine="480"/>
      </w:pPr>
      <w:r>
        <w:t>削运金刀横放在膝上。</w:t>
      </w:r>
    </w:p>
    <w:p/>
    <w:p>
      <w:pPr>
        <w:ind w:firstLine="480"/>
      </w:pPr>
      <w:r>
        <w:t>她看着下方忙碌的蛊仙，没有说话。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古月方正走到她身后。</w:t>
      </w:r>
    </w:p>
    <w:p/>
    <w:p>
      <w:pPr>
        <w:ind w:firstLine="480"/>
      </w:pPr>
      <w:r>
        <w:t>他没有出声。</w:t>
      </w:r>
    </w:p>
    <w:p/>
    <w:p>
      <w:pPr>
        <w:ind w:firstLine="480"/>
      </w:pPr>
      <w:r>
        <w:t>他只是站在那里，等她开口。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一炷香后。</w:t>
      </w:r>
    </w:p>
    <w:p/>
    <w:p>
      <w:pPr>
        <w:ind w:firstLine="480"/>
      </w:pPr>
      <w:r>
        <w:t>秦鼎菱开口。</w:t>
      </w:r>
    </w:p>
    <w:p/>
    <w:p>
      <w:pPr>
        <w:ind w:firstLine="480"/>
      </w:pPr>
      <w:r>
        <w:t>"古月。"</w:t>
      </w:r>
    </w:p>
    <w:p/>
    <w:p>
      <w:pPr>
        <w:ind w:firstLine="480"/>
      </w:pPr>
      <w:r>
        <w:t>"在。"</w:t>
      </w:r>
    </w:p>
    <w:p/>
    <w:p>
      <w:pPr>
        <w:ind w:firstLine="480"/>
      </w:pPr>
      <w:r>
        <w:t>"天庭如今的局面，我要和你说清楚。"</w:t>
      </w:r>
    </w:p>
    <w:p/>
    <w:p>
      <w:pPr>
        <w:ind w:firstLine="480"/>
      </w:pPr>
      <w:r>
        <w:t>古月方正走上前，在她身侧站定。</w:t>
      </w:r>
    </w:p>
    <w:p/>
    <w:p>
      <w:pPr>
        <w:ind w:firstLine="480"/>
      </w:pPr>
      <w:r>
        <w:t>他看向石阶之下。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秦鼎菱道："第一件事——元始仙尊的残魂，已沉睡于气功果核残骸之中。"</w:t>
      </w:r>
    </w:p>
    <w:p/>
    <w:p>
      <w:pPr>
        <w:ind w:firstLine="480"/>
      </w:pPr>
      <w:r>
        <w:t>"我已命人将残骸移到内城最深处，禁制重重，派人轮值看守。"</w:t>
      </w:r>
    </w:p>
    <w:p/>
    <w:p>
      <w:pPr>
        <w:ind w:firstLine="480"/>
      </w:pPr>
      <w:r>
        <w:t>"第二件事——星宿仙尊以星沉而不灭之策，意识永存于星宿罗网蛊中。她的推算能力仍在，但肉身已坐化。"</w:t>
      </w:r>
    </w:p>
    <w:p/>
    <w:p>
      <w:pPr>
        <w:ind w:firstLine="480"/>
      </w:pPr>
      <w:r>
        <w:t>古月方正面色微动。</w:t>
      </w:r>
    </w:p>
    <w:p/>
    <w:p>
      <w:pPr>
        <w:ind w:firstLine="480"/>
      </w:pPr>
      <w:r>
        <w:t>"星宿仙尊大人她——"</w:t>
      </w:r>
    </w:p>
    <w:p/>
    <w:p>
      <w:pPr>
        <w:ind w:firstLine="480"/>
      </w:pPr>
      <w:r>
        <w:t>"她还在。"秦鼎菱打断他，"只是不再是'人'的形态。她会以蛊中意志主持天庭大局。我和她已有共识。"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秦鼎菱继续道："第三件事——天庭如今没有尊者坐镇。"</w:t>
      </w:r>
    </w:p>
    <w:p/>
    <w:p>
      <w:pPr>
        <w:ind w:firstLine="480"/>
      </w:pPr>
      <w:r>
        <w:t>"元始沉睡，星宿成蛊。我是天庭目前最强的战力。"</w:t>
      </w:r>
    </w:p>
    <w:p/>
    <w:p>
      <w:pPr>
        <w:ind w:firstLine="480"/>
      </w:pPr>
      <w:r>
        <w:t>"但我只是八转运道蛊仙。"</w:t>
      </w:r>
    </w:p>
    <w:p/>
    <w:p>
      <w:pPr>
        <w:ind w:firstLine="480"/>
      </w:pPr>
      <w:r>
        <w:t>她的声音极平静。</w:t>
      </w:r>
    </w:p>
    <w:p/>
    <w:p>
      <w:pPr>
        <w:ind w:firstLine="480"/>
      </w:pPr>
      <w:r>
        <w:t>"我撑不起天庭的场面。"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古月方正沉默。</w:t>
      </w:r>
    </w:p>
    <w:p/>
    <w:p>
      <w:pPr>
        <w:ind w:firstLine="480"/>
      </w:pPr>
      <w:r>
        <w:t>他知道秦鼎菱说的是实话。</w:t>
      </w:r>
    </w:p>
    <w:p/>
    <w:p>
      <w:pPr>
        <w:ind w:firstLine="480"/>
      </w:pPr>
      <w:r>
        <w:t>天庭曾是五域两天最强的势力之一。如今，它只剩下一座废墟，一群伤兵，一个坐化的智道尊者，一缕沉睡的气道残魂。</w:t>
      </w:r>
    </w:p>
    <w:p/>
    <w:p>
      <w:pPr>
        <w:ind w:firstLine="480"/>
      </w:pPr>
      <w:r>
        <w:t>而敌人——</w:t>
      </w:r>
    </w:p>
    <w:p/>
    <w:p>
      <w:pPr>
        <w:ind w:firstLine="480"/>
      </w:pPr>
      <w:r>
        <w:t>方源在至尊仙窍中重整旗鼓。</w:t>
      </w:r>
    </w:p>
    <w:p/>
    <w:p>
      <w:pPr>
        <w:ind w:firstLine="480"/>
      </w:pPr>
      <w:r>
        <w:t>巨阳在北原伺机而动。</w:t>
      </w:r>
    </w:p>
    <w:p/>
    <w:p>
      <w:pPr>
        <w:ind w:firstLine="480"/>
      </w:pPr>
      <w:r>
        <w:t>幽魂在幽天深处舔舐伤口。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"所以。"秦鼎菱道，"我必须做四件事。"</w:t>
      </w:r>
    </w:p>
    <w:p/>
    <w:p>
      <w:pPr>
        <w:ind w:firstLine="480"/>
      </w:pPr>
      <w:r>
        <w:t>她站起身。</w:t>
      </w:r>
    </w:p>
    <w:p/>
    <w:p>
      <w:pPr>
        <w:ind w:firstLine="480"/>
      </w:pPr>
      <w:r>
        <w:t>削运金刀被她握在手中。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"第一，</w:t>
      </w:r>
      <w:r>
        <w:rPr>
          <w:b/>
        </w:rPr>
        <w:t>建制</w:t>
      </w:r>
      <w:r>
        <w:t>。"</w:t>
      </w:r>
    </w:p>
    <w:p/>
    <w:p>
      <w:pPr>
        <w:ind w:firstLine="480"/>
      </w:pPr>
      <w:r>
        <w:t>"残存的蛊仙，分成三营。一营主战，由我亲自率领；二营主守，轮值内城；三营主修，专司炼丹疗伤。"</w:t>
      </w:r>
    </w:p>
    <w:p/>
    <w:p>
      <w:pPr>
        <w:ind w:firstLine="480"/>
      </w:pPr>
      <w:r>
        <w:t>"营长人选，我已定下——"</w:t>
      </w:r>
    </w:p>
    <w:p/>
    <w:p>
      <w:pPr>
        <w:ind w:firstLine="480"/>
      </w:pPr>
      <w:r>
        <w:t>"主战营，由我亲自带。"</w:t>
      </w:r>
    </w:p>
    <w:p/>
    <w:p>
      <w:pPr>
        <w:ind w:firstLine="480"/>
      </w:pPr>
      <w:r>
        <w:t>"主守营，由周执事带。"</w:t>
      </w:r>
    </w:p>
    <w:p/>
    <w:p>
      <w:pPr>
        <w:ind w:firstLine="480"/>
      </w:pPr>
      <w:r>
        <w:t>"主修营，由诸葛供奉带。"</w:t>
      </w:r>
    </w:p>
    <w:p/>
    <w:p>
      <w:pPr>
        <w:ind w:firstLine="480"/>
      </w:pPr>
      <w:r>
        <w:t>古月方正点了点头。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"第二，</w:t>
      </w:r>
      <w:r>
        <w:rPr>
          <w:b/>
        </w:rPr>
        <w:t>求援</w:t>
      </w:r>
      <w:r>
        <w:t>。"</w:t>
      </w:r>
    </w:p>
    <w:p/>
    <w:p>
      <w:pPr>
        <w:ind w:firstLine="480"/>
      </w:pPr>
      <w:r>
        <w:t>"天庭不能孤立。我要派密使，分赴四方。"</w:t>
      </w:r>
    </w:p>
    <w:p/>
    <w:p>
      <w:pPr>
        <w:ind w:firstLine="480"/>
      </w:pPr>
      <w:r>
        <w:t>"东海，联络凤家。金陵一带的中立蛊仙，是我们的潜在盟友。"</w:t>
      </w:r>
    </w:p>
    <w:p/>
    <w:p>
      <w:pPr>
        <w:ind w:firstLine="480"/>
      </w:pPr>
      <w:r>
        <w:t>"西漠，联络沙王。他与方源有旧，但与天庭无仇。给他足够的好处，他会动。"</w:t>
      </w:r>
    </w:p>
    <w:p/>
    <w:p>
      <w:pPr>
        <w:ind w:firstLine="480"/>
      </w:pPr>
      <w:r>
        <w:t>"北原——"</w:t>
      </w:r>
    </w:p>
    <w:p/>
    <w:p>
      <w:pPr>
        <w:ind w:firstLine="480"/>
      </w:pPr>
      <w:r>
        <w:t>秦鼎菱顿了顿。</w:t>
      </w:r>
    </w:p>
    <w:p/>
    <w:p>
      <w:pPr>
        <w:ind w:firstLine="480"/>
      </w:pPr>
      <w:r>
        <w:t>"北原，我亲自去。"</w:t>
      </w:r>
    </w:p>
    <w:p/>
    <w:p>
      <w:pPr>
        <w:ind w:firstLine="480"/>
      </w:pPr>
      <w:r>
        <w:t>古月方正面色一变。</w:t>
      </w:r>
    </w:p>
    <w:p/>
    <w:p>
      <w:pPr>
        <w:ind w:firstLine="480"/>
      </w:pPr>
      <w:r>
        <w:t>"你亲自？"</w:t>
      </w:r>
    </w:p>
    <w:p/>
    <w:p>
      <w:pPr>
        <w:ind w:firstLine="480"/>
      </w:pPr>
      <w:r>
        <w:t>"巨阳的金道修为虽高，但他最在乎的是利益。"秦鼎菱道，"我要亲自和他谈一笔交易——用我们能给他的，换我们需要的。"</w:t>
      </w:r>
    </w:p>
    <w:p/>
    <w:p>
      <w:pPr>
        <w:ind w:firstLine="480"/>
      </w:pPr>
      <w:r>
        <w:t>"我们需要什么？"</w:t>
      </w:r>
    </w:p>
    <w:p/>
    <w:p>
      <w:pPr>
        <w:ind w:firstLine="480"/>
      </w:pPr>
      <w:r>
        <w:t>"</w:t>
      </w:r>
      <w:r>
        <w:rPr>
          <w:b/>
        </w:rPr>
        <w:t>先天一气蛊</w:t>
      </w:r>
      <w:r>
        <w:t>。"</w:t>
      </w:r>
    </w:p>
    <w:p/>
    <w:p>
      <w:pPr>
        <w:ind w:firstLine="480"/>
      </w:pPr>
      <w:r>
        <w:t>古月方正瞳孔一缩。</w:t>
      </w:r>
    </w:p>
    <w:p/>
    <w:p>
      <w:pPr>
        <w:ind w:firstLine="480"/>
      </w:pPr>
      <w:r>
        <w:t>先天一气蛊——复活元始的三要素之一。</w:t>
      </w:r>
    </w:p>
    <w:p/>
    <w:p>
      <w:pPr>
        <w:ind w:firstLine="480"/>
      </w:pPr>
      <w:r>
        <w:t>那是巨阳的本命蛊。</w:t>
      </w:r>
    </w:p>
    <w:p/>
    <w:p>
      <w:pPr>
        <w:ind w:firstLine="480"/>
      </w:pPr>
      <w:r>
        <w:t>要从巨阳手里夺本命蛊，何其艰难。</w:t>
      </w:r>
    </w:p>
    <w:p/>
    <w:p>
      <w:pPr>
        <w:ind w:firstLine="480"/>
      </w:pPr>
      <w:r>
        <w:t>但秦鼎菱没有说"夺"。</w:t>
      </w:r>
    </w:p>
    <w:p/>
    <w:p>
      <w:pPr>
        <w:ind w:firstLine="480"/>
      </w:pPr>
      <w:r>
        <w:t>她说"交易"。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"第三，</w:t>
      </w:r>
      <w:r>
        <w:rPr>
          <w:b/>
        </w:rPr>
        <w:t>备战</w:t>
      </w:r>
      <w:r>
        <w:t>。"</w:t>
      </w:r>
    </w:p>
    <w:p/>
    <w:p>
      <w:pPr>
        <w:ind w:firstLine="480"/>
      </w:pPr>
      <w:r>
        <w:t>"敌人不会给我们喘息之机。方源在重整旗鼓之后，必然会再来取元始的残魂。"</w:t>
      </w:r>
    </w:p>
    <w:p/>
    <w:p>
      <w:pPr>
        <w:ind w:firstLine="480"/>
      </w:pPr>
      <w:r>
        <w:t>"我要在内城布下三道防御——"</w:t>
      </w:r>
    </w:p>
    <w:p/>
    <w:p>
      <w:pPr>
        <w:ind w:firstLine="480"/>
      </w:pPr>
      <w:r>
        <w:t>"第一道，画道大阵。"</w:t>
      </w:r>
    </w:p>
    <w:p/>
    <w:p>
      <w:pPr>
        <w:ind w:firstLine="480"/>
      </w:pPr>
      <w:r>
        <w:t>她看向古月方正。</w:t>
      </w:r>
    </w:p>
    <w:p/>
    <w:p>
      <w:pPr>
        <w:ind w:firstLine="480"/>
      </w:pPr>
      <w:r>
        <w:t>"这一道，由你来。"</w:t>
      </w:r>
    </w:p>
    <w:p/>
    <w:p>
      <w:pPr>
        <w:ind w:firstLine="480"/>
      </w:pPr>
      <w:r>
        <w:t>古月方正点头。</w:t>
      </w:r>
    </w:p>
    <w:p/>
    <w:p>
      <w:pPr>
        <w:ind w:firstLine="480"/>
      </w:pPr>
      <w:r>
        <w:t>"第二道，金道杀阵。我以削运金刀为核心，配合残存的金道蛊仙布置。"</w:t>
      </w:r>
    </w:p>
    <w:p/>
    <w:p>
      <w:pPr>
        <w:ind w:firstLine="480"/>
      </w:pPr>
      <w:r>
        <w:t>"第三道——"</w:t>
      </w:r>
    </w:p>
    <w:p/>
    <w:p>
      <w:pPr>
        <w:ind w:firstLine="480"/>
      </w:pPr>
      <w:r>
        <w:t>她转身，看向悬浮在不远处的星宿罗网蛊。</w:t>
      </w:r>
    </w:p>
    <w:p/>
    <w:p>
      <w:pPr>
        <w:ind w:firstLine="480"/>
      </w:pPr>
      <w:r>
        <w:t>"智道预警。"</w:t>
      </w:r>
    </w:p>
    <w:p/>
    <w:p>
      <w:pPr>
        <w:ind w:firstLine="480"/>
      </w:pPr>
      <w:r>
        <w:t>星宿罗网蛊微微颤动。</w:t>
      </w:r>
    </w:p>
    <w:p/>
    <w:p>
      <w:pPr>
        <w:ind w:firstLine="480"/>
      </w:pPr>
      <w:r>
        <w:t>星宿的意识从蛊中传出。</w:t>
      </w:r>
    </w:p>
    <w:p/>
    <w:p>
      <w:pPr>
        <w:ind w:firstLine="480"/>
      </w:pPr>
      <w:r>
        <w:t>"我以残存四成智道修为，监控天庭方圆万里。一旦有敌来犯，第一时间预警。"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"第四，</w:t>
      </w:r>
      <w:r>
        <w:rPr>
          <w:b/>
        </w:rPr>
        <w:t>复活</w:t>
      </w:r>
      <w:r>
        <w:t>。"</w:t>
      </w:r>
    </w:p>
    <w:p/>
    <w:p>
      <w:pPr>
        <w:ind w:firstLine="480"/>
      </w:pPr>
      <w:r>
        <w:t>秦鼎菱的声音压低了。</w:t>
      </w:r>
    </w:p>
    <w:p/>
    <w:p>
      <w:pPr>
        <w:ind w:firstLine="480"/>
      </w:pPr>
      <w:r>
        <w:t>"元始必须复活。"</w:t>
      </w:r>
    </w:p>
    <w:p/>
    <w:p>
      <w:pPr>
        <w:ind w:firstLine="480"/>
      </w:pPr>
      <w:r>
        <w:t>"没有元始，天庭永远回不到巅峰。"</w:t>
      </w:r>
    </w:p>
    <w:p/>
    <w:p>
      <w:pPr>
        <w:ind w:firstLine="480"/>
      </w:pPr>
      <w:r>
        <w:t>"复活元始需要三要素——气功果核核心、智道推算、</w:t>
      </w:r>
      <w:r>
        <w:rPr>
          <w:b/>
        </w:rPr>
        <w:t>先天一气蛊</w:t>
      </w:r>
      <w:r>
        <w:t>。"</w:t>
      </w:r>
    </w:p>
    <w:p/>
    <w:p>
      <w:pPr>
        <w:ind w:firstLine="480"/>
      </w:pPr>
      <w:r>
        <w:t>"气功果核核心已有。"</w:t>
      </w:r>
    </w:p>
    <w:p/>
    <w:p>
      <w:pPr>
        <w:ind w:firstLine="480"/>
      </w:pPr>
      <w:r>
        <w:t>"智道推算由星宿担当。"</w:t>
      </w:r>
    </w:p>
    <w:p/>
    <w:p>
      <w:pPr>
        <w:ind w:firstLine="480"/>
      </w:pPr>
      <w:r>
        <w:t>"先天一气蛊——"</w:t>
      </w:r>
    </w:p>
    <w:p/>
    <w:p>
      <w:pPr>
        <w:ind w:firstLine="480"/>
      </w:pPr>
      <w:r>
        <w:t>她的目光再次落在古月方正身上。</w:t>
      </w:r>
    </w:p>
    <w:p/>
    <w:p>
      <w:pPr>
        <w:ind w:firstLine="480"/>
      </w:pPr>
      <w:r>
        <w:t>"我北原之行，谈的就是这个。"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古月方正沉默了许久。</w:t>
      </w:r>
    </w:p>
    <w:p/>
    <w:p>
      <w:pPr>
        <w:ind w:firstLine="480"/>
      </w:pPr>
      <w:r>
        <w:t>"秦大人。"他终于开口，"北原一行，风险极大。"</w:t>
      </w:r>
    </w:p>
    <w:p/>
    <w:p>
      <w:pPr>
        <w:ind w:firstLine="480"/>
      </w:pPr>
      <w:r>
        <w:t>"我知道。"</w:t>
      </w:r>
    </w:p>
    <w:p/>
    <w:p>
      <w:pPr>
        <w:ind w:firstLine="480"/>
      </w:pPr>
      <w:r>
        <w:t>"巨阳不会轻易交出本命蛊。"</w:t>
      </w:r>
    </w:p>
    <w:p/>
    <w:p>
      <w:pPr>
        <w:ind w:firstLine="480"/>
      </w:pPr>
      <w:r>
        <w:t>"我知道。"</w:t>
      </w:r>
    </w:p>
    <w:p/>
    <w:p>
      <w:pPr>
        <w:ind w:firstLine="480"/>
      </w:pPr>
      <w:r>
        <w:t>"他可能会——"</w:t>
      </w:r>
    </w:p>
    <w:p/>
    <w:p>
      <w:pPr>
        <w:ind w:firstLine="480"/>
      </w:pPr>
      <w:r>
        <w:t>"我知道。"秦鼎菱打断他，"他可能会杀我。"</w:t>
      </w:r>
    </w:p>
    <w:p/>
    <w:p>
      <w:pPr>
        <w:ind w:firstLine="480"/>
      </w:pPr>
      <w:r>
        <w:t>她看着古月方正。</w:t>
      </w:r>
    </w:p>
    <w:p/>
    <w:p>
      <w:pPr>
        <w:ind w:firstLine="480"/>
      </w:pPr>
      <w:r>
        <w:t>"但我没有选择。"</w:t>
      </w:r>
    </w:p>
    <w:p/>
    <w:p>
      <w:pPr>
        <w:ind w:firstLine="480"/>
      </w:pPr>
      <w:r>
        <w:t>"我是天庭目前最强的战力。"</w:t>
      </w:r>
    </w:p>
    <w:p/>
    <w:p>
      <w:pPr>
        <w:ind w:firstLine="480"/>
      </w:pPr>
      <w:r>
        <w:t>"若我不去，谁去？"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古月方正咬紧牙关。</w:t>
      </w:r>
    </w:p>
    <w:p/>
    <w:p>
      <w:pPr>
        <w:ind w:firstLine="480"/>
      </w:pPr>
      <w:r>
        <w:t>他知道秦鼎菱说的是实话。</w:t>
      </w:r>
    </w:p>
    <w:p/>
    <w:p>
      <w:pPr>
        <w:ind w:firstLine="480"/>
      </w:pPr>
      <w:r>
        <w:t>但他无法接受。</w:t>
      </w:r>
    </w:p>
    <w:p/>
    <w:p>
      <w:pPr>
        <w:ind w:firstLine="480"/>
      </w:pPr>
      <w:r>
        <w:t>"我可以代你去。"他道，"我的画道修为虽不及你，但我有诛魔榜——"</w:t>
      </w:r>
    </w:p>
    <w:p/>
    <w:p>
      <w:pPr>
        <w:ind w:firstLine="480"/>
      </w:pPr>
      <w:r>
        <w:t>"不。"秦鼎菱摇头，"你必须留下。"</w:t>
      </w:r>
    </w:p>
    <w:p/>
    <w:p>
      <w:pPr>
        <w:ind w:firstLine="480"/>
      </w:pPr>
      <w:r>
        <w:t>"为什么？"</w:t>
      </w:r>
    </w:p>
    <w:p/>
    <w:p>
      <w:pPr>
        <w:ind w:firstLine="480"/>
      </w:pPr>
      <w:r>
        <w:t>"因为你是天庭未来的希望。"</w:t>
      </w:r>
    </w:p>
    <w:p/>
    <w:p>
      <w:pPr>
        <w:ind w:firstLine="480"/>
      </w:pPr>
      <w:r>
        <w:t>古月方正一怔。</w:t>
      </w:r>
    </w:p>
    <w:p/>
    <w:p>
      <w:pPr>
        <w:ind w:firstLine="480"/>
      </w:pPr>
      <w:r>
        <w:t>秦鼎菱看着他。</w:t>
      </w:r>
    </w:p>
    <w:p/>
    <w:p>
      <w:pPr>
        <w:ind w:firstLine="480"/>
      </w:pPr>
      <w:r>
        <w:t>"元始若复活，他第一件事就是要找一个继承人。"</w:t>
      </w:r>
    </w:p>
    <w:p/>
    <w:p>
      <w:pPr>
        <w:ind w:firstLine="480"/>
      </w:pPr>
      <w:r>
        <w:t>"我不行。我只是八转运道蛊仙。我撑不起气道天庭。"</w:t>
      </w:r>
    </w:p>
    <w:p/>
    <w:p>
      <w:pPr>
        <w:ind w:firstLine="480"/>
      </w:pPr>
      <w:r>
        <w:t>"但你可以。你的画道天赋，不在元始之下。"</w:t>
      </w:r>
    </w:p>
    <w:p/>
    <w:p>
      <w:pPr>
        <w:ind w:firstLine="480"/>
      </w:pPr>
      <w:r>
        <w:t>"若元始复活，他会传你气道修为。你会成为天庭新的领袖。"</w:t>
      </w:r>
    </w:p>
    <w:p/>
    <w:p>
      <w:pPr>
        <w:ind w:firstLine="480"/>
      </w:pPr>
      <w:r>
        <w:t>"而我——"</w:t>
      </w:r>
    </w:p>
    <w:p/>
    <w:p>
      <w:pPr>
        <w:ind w:firstLine="480"/>
      </w:pPr>
      <w:r>
        <w:t>秦鼎菱握紧削运金刀。</w:t>
      </w:r>
    </w:p>
    <w:p/>
    <w:p>
      <w:pPr>
        <w:ind w:firstLine="480"/>
      </w:pPr>
      <w:r>
        <w:t>"我只是一个护道者。"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古月方正张了张嘴，想说什么。</w:t>
      </w:r>
    </w:p>
    <w:p/>
    <w:p>
      <w:pPr>
        <w:ind w:firstLine="480"/>
      </w:pPr>
      <w:r>
        <w:t>但他没有说出口。</w:t>
      </w:r>
    </w:p>
    <w:p/>
    <w:p>
      <w:pPr>
        <w:ind w:firstLine="480"/>
      </w:pPr>
      <w:r>
        <w:t>他知道，秦鼎菱说的是实话。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就在这时——</w:t>
      </w:r>
    </w:p>
    <w:p/>
    <w:p>
      <w:pPr>
        <w:ind w:firstLine="480"/>
      </w:pPr>
      <w:r>
        <w:t>星宿罗网蛊的星图纹路，骤然一紧。</w:t>
      </w:r>
    </w:p>
    <w:p/>
    <w:p>
      <w:pPr>
        <w:ind w:firstLine="480"/>
      </w:pPr>
      <w:r>
        <w:t>一道极淡的、但无比深邃的杀意，从天庭外城的方向飘来。</w:t>
      </w:r>
    </w:p>
    <w:p/>
    <w:p>
      <w:pPr>
        <w:ind w:firstLine="480"/>
      </w:pPr>
      <w:r>
        <w:t>古月方正瞳孔一缩。</w:t>
      </w:r>
    </w:p>
    <w:p/>
    <w:p>
      <w:pPr>
        <w:ind w:firstLine="480"/>
      </w:pPr>
      <w:r>
        <w:t>秦鼎菱已经转身，削运金刀握在手中。</w:t>
      </w:r>
    </w:p>
    <w:p/>
    <w:p>
      <w:pPr>
        <w:ind w:firstLine="480"/>
      </w:pPr>
      <w:r>
        <w:t>"敌袭！"她低喝，"所有人，备战！"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天庭残存的蛊仙们从废墟中涌出。</w:t>
      </w:r>
    </w:p>
    <w:p/>
    <w:p>
      <w:pPr>
        <w:ind w:firstLine="480"/>
      </w:pPr>
      <w:r>
        <w:t>周执事率领主守营冲向北面城墙。</w:t>
      </w:r>
    </w:p>
    <w:p/>
    <w:p>
      <w:pPr>
        <w:ind w:firstLine="480"/>
      </w:pPr>
      <w:r>
        <w:t>诸葛供奉率领主修营往后撤，护住气功果核残骸。</w:t>
      </w:r>
    </w:p>
    <w:p/>
    <w:p>
      <w:pPr>
        <w:ind w:firstLine="480"/>
      </w:pPr>
      <w:r>
        <w:t>秦鼎菱亲率主战营，向杀意来源处奔去。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杀意越来越近。</w:t>
      </w:r>
    </w:p>
    <w:p/>
    <w:p>
      <w:pPr>
        <w:ind w:firstLine="480"/>
      </w:pPr>
      <w:r>
        <w:t>古月方正站在原地，没有动。</w:t>
      </w:r>
    </w:p>
    <w:p/>
    <w:p>
      <w:pPr>
        <w:ind w:firstLine="480"/>
      </w:pPr>
      <w:r>
        <w:t>他看着秦鼎菱远去的背影，看着星宿罗网蛊悬浮的方位。</w:t>
      </w:r>
    </w:p>
    <w:p/>
    <w:p>
      <w:pPr>
        <w:ind w:firstLine="480"/>
      </w:pPr>
      <w:r>
        <w:t>他的目光，最后落在远处废墟的某个角落。</w:t>
      </w:r>
    </w:p>
    <w:p/>
    <w:p>
      <w:pPr>
        <w:ind w:firstLine="480"/>
      </w:pPr>
      <w:r>
        <w:t>那里——</w:t>
      </w:r>
    </w:p>
    <w:p/>
    <w:p>
      <w:pPr>
        <w:ind w:firstLine="480"/>
      </w:pPr>
      <w:r>
        <w:t>一道黑影正在缓缓浮现。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</w:t>
      </w:r>
    </w:p>
    <w:p/>
    <w:p>
      <w:pPr>
        <w:ind w:firstLine="480"/>
      </w:pPr>
      <w:r>
        <w:t>那道黑影不是方源。</w:t>
      </w:r>
    </w:p>
    <w:p/>
    <w:p>
      <w:pPr>
        <w:ind w:firstLine="480"/>
      </w:pPr>
      <w:r>
        <w:t>不是巨阳。</w:t>
      </w:r>
    </w:p>
    <w:p/>
    <w:p>
      <w:pPr>
        <w:ind w:firstLine="480"/>
      </w:pPr>
      <w:r>
        <w:t>不是幽魂。</w:t>
      </w:r>
    </w:p>
    <w:p/>
    <w:p>
      <w:pPr>
        <w:ind w:firstLine="480"/>
      </w:pPr>
      <w:r>
        <w:t>那是——</w:t>
      </w:r>
    </w:p>
    <w:p/>
    <w:p>
      <w:pPr>
        <w:ind w:firstLine="480"/>
      </w:pPr>
      <w:r>
        <w:t>一个古月方正从未见过的人。</w:t>
      </w:r>
    </w:p>
    <w:p/>
    <w:p>
      <w:pPr>
        <w:ind w:firstLine="480"/>
      </w:pPr>
      <w:r>
        <w:t>那人浑身裹在黑袍之中，连面容都看不清。</w:t>
      </w:r>
    </w:p>
    <w:p/>
    <w:p>
      <w:pPr>
        <w:ind w:firstLine="480"/>
      </w:pPr>
      <w:r>
        <w:t>但他身上散发的气息，让古月方正的画道修为都微微一滞。</w:t>
      </w:r>
    </w:p>
    <w:p/>
    <w:p>
      <w:pPr>
        <w:ind w:firstLine="480"/>
      </w:pPr>
      <w:r>
        <w:t>那是——</w:t>
      </w:r>
    </w:p>
    <w:p/>
    <w:p>
      <w:pPr>
        <w:ind w:firstLine="480"/>
      </w:pPr>
      <w:r>
        <w:rPr>
          <w:b/>
        </w:rPr>
        <w:t>八转智道巅峰</w:t>
      </w:r>
      <w:r>
        <w:t>。</w:t>
      </w:r>
    </w:p>
    <w:p/>
    <w:p>
      <w:pPr>
        <w:ind w:firstLine="480"/>
      </w:pPr>
      <w:r>
        <w:t>接近九转的智道修为。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*（章末钩子：这神秘来客是谁？为何选择天庭废墟元气大伤之时前来？他要做什么？）*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