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第0189章 无声无息</w:t>
      </w:r>
    </w:p>
    <w:p/>
    <w:p>
      <w:pPr>
        <w:ind w:firstLine="480"/>
      </w:pPr>
      <w:r>
        <w:t>光继续卷。</w:t>
      </w:r>
    </w:p>
    <w:p/>
    <w:p>
      <w:pPr>
        <w:ind w:firstLine="480"/>
      </w:pPr>
      <w:r>
        <w:t>从凤金煌的膝，到她的腰。</w:t>
      </w:r>
    </w:p>
    <w:p/>
    <w:p>
      <w:pPr>
        <w:ind w:firstLine="480"/>
      </w:pPr>
      <w:r>
        <w:t>从她的腰，到她的胸。</w:t>
      </w:r>
    </w:p>
    <w:p/>
    <w:p>
      <w:pPr>
        <w:ind w:firstLine="480"/>
      </w:pPr>
      <w:r>
        <w:t>光没有停。</w:t>
      </w:r>
    </w:p>
    <w:p/>
    <w:p>
      <w:pPr>
        <w:ind w:firstLine="480"/>
      </w:pPr>
      <w:r>
        <w:t>光没有声。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凤金煌站着。</w:t>
      </w:r>
    </w:p>
    <w:p/>
    <w:p>
      <w:pPr>
        <w:ind w:firstLine="480"/>
      </w:pPr>
      <w:r>
        <w:t>她没有挣扎。</w:t>
      </w:r>
    </w:p>
    <w:p/>
    <w:p>
      <w:pPr>
        <w:ind w:firstLine="480"/>
      </w:pPr>
      <w:r>
        <w:t>她没有反抗。</w:t>
      </w:r>
    </w:p>
    <w:p/>
    <w:p>
      <w:pPr>
        <w:ind w:firstLine="480"/>
      </w:pPr>
      <w:r>
        <w:t>她没有发出任何声响。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凤九歌望着她。</w:t>
      </w:r>
    </w:p>
    <w:p/>
    <w:p>
      <w:pPr>
        <w:ind w:firstLine="480"/>
      </w:pPr>
      <w:r>
        <w:t>光也卷到了他。</w:t>
      </w:r>
    </w:p>
    <w:p/>
    <w:p>
      <w:pPr>
        <w:ind w:firstLine="480"/>
      </w:pPr>
      <w:r>
        <w:t>光从他的脚，卷到他的膝。</w:t>
      </w:r>
    </w:p>
    <w:p/>
    <w:p>
      <w:pPr>
        <w:ind w:firstLine="480"/>
      </w:pPr>
      <w:r>
        <w:t>从他的膝，卷到他的腰。</w:t>
      </w:r>
    </w:p>
    <w:p/>
    <w:p>
      <w:pPr>
        <w:ind w:firstLine="480"/>
      </w:pPr>
      <w:r>
        <w:t>从他的腰，卷到他的胸。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凤九歌没有挣扎。</w:t>
      </w:r>
    </w:p>
    <w:p/>
    <w:p>
      <w:pPr>
        <w:ind w:firstLine="480"/>
      </w:pPr>
      <w:r>
        <w:t>没有反抗。</w:t>
      </w:r>
    </w:p>
    <w:p/>
    <w:p>
      <w:pPr>
        <w:ind w:firstLine="480"/>
      </w:pPr>
      <w:r>
        <w:t>没有发出一声叹息。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他们就这样——</w:t>
      </w:r>
    </w:p>
    <w:p/>
    <w:p>
      <w:pPr>
        <w:ind w:firstLine="480"/>
      </w:pPr>
      <w:r>
        <w:rPr>
          <w:b/>
        </w:rPr>
        <w:t>无声无息——</w:t>
      </w:r>
    </w:p>
    <w:p/>
    <w:p>
      <w:pPr>
        <w:ind w:firstLine="480"/>
      </w:pPr>
      <w:r>
        <w:t>没入混沌海。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两界之畔。</w:t>
      </w:r>
    </w:p>
    <w:p/>
    <w:p>
      <w:pPr>
        <w:ind w:firstLine="480"/>
      </w:pPr>
      <w:r>
        <w:t>方源望着东海。</w:t>
      </w:r>
    </w:p>
    <w:p/>
    <w:p>
      <w:pPr>
        <w:ind w:firstLine="480"/>
      </w:pPr>
      <w:r>
        <w:t>他从指缝间，看见——</w:t>
      </w:r>
    </w:p>
    <w:p/>
    <w:p>
      <w:pPr>
        <w:ind w:firstLine="480"/>
      </w:pPr>
      <w:r>
        <w:t>他看见凤金煌在光里下沉。</w:t>
      </w:r>
    </w:p>
    <w:p/>
    <w:p>
      <w:pPr>
        <w:ind w:firstLine="480"/>
      </w:pPr>
      <w:r>
        <w:t>他看见凤九歌在光里下沉。</w:t>
      </w:r>
    </w:p>
    <w:p/>
    <w:p>
      <w:pPr>
        <w:ind w:firstLine="480"/>
      </w:pPr>
      <w:r>
        <w:t>他看见他们并肩。</w:t>
      </w:r>
    </w:p>
    <w:p/>
    <w:p>
      <w:pPr>
        <w:ind w:firstLine="480"/>
      </w:pPr>
      <w:r>
        <w:t>他看见他们没有挣扎。</w:t>
      </w:r>
    </w:p>
    <w:p/>
    <w:p>
      <w:pPr>
        <w:ind w:firstLine="480"/>
      </w:pPr>
      <w:r>
        <w:t>他看见他们没有回头。</w:t>
      </w:r>
    </w:p>
    <w:p/>
    <w:p>
      <w:pPr>
        <w:ind w:firstLine="480"/>
      </w:pPr>
      <w:r>
        <w:t>他看见他们就这样沉下去。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沉到最后一寸。</w:t>
      </w:r>
    </w:p>
    <w:p/>
    <w:p>
      <w:pPr>
        <w:ind w:firstLine="480"/>
      </w:pPr>
      <w:r>
        <w:t>光合拢。</w:t>
      </w:r>
    </w:p>
    <w:p/>
    <w:p>
      <w:pPr>
        <w:ind w:firstLine="480"/>
      </w:pPr>
      <w:r>
        <w:t>光恢复如常。</w:t>
      </w:r>
    </w:p>
    <w:p/>
    <w:p>
      <w:pPr>
        <w:ind w:firstLine="480"/>
      </w:pPr>
      <w:r>
        <w:t>海的尽头，</w:t>
      </w:r>
      <w:r>
        <w:rPr>
          <w:b/>
        </w:rPr>
        <w:t>什么都没发生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跪在渔村地上的村民，仍在叩首。</w:t>
      </w:r>
    </w:p>
    <w:p/>
    <w:p>
      <w:pPr>
        <w:ind w:firstLine="480"/>
      </w:pPr>
      <w:r>
        <w:t>他们叩首的方向，已经空无一人。</w:t>
      </w:r>
    </w:p>
    <w:p/>
    <w:p>
      <w:pPr>
        <w:ind w:firstLine="480"/>
      </w:pPr>
      <w:r>
        <w:t>他们不知道。</w:t>
      </w:r>
    </w:p>
    <w:p/>
    <w:p>
      <w:pPr>
        <w:ind w:firstLine="480"/>
      </w:pPr>
      <w:r>
        <w:t>他们叩首的神祇，已经没了。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方源的手，抬起。</w:t>
      </w:r>
    </w:p>
    <w:p/>
    <w:p>
      <w:pPr>
        <w:ind w:firstLine="480"/>
      </w:pPr>
      <w:r>
        <w:t>又放下。</w:t>
      </w:r>
    </w:p>
    <w:p/>
    <w:p>
      <w:pPr>
        <w:ind w:firstLine="480"/>
      </w:pPr>
      <w:r>
        <w:t>他没有伸手。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他为什么没有伸手？</w:t>
      </w:r>
    </w:p>
    <w:p/>
    <w:p>
      <w:pPr>
        <w:ind w:firstLine="480"/>
      </w:pPr>
      <w:r>
        <w:t>他自己也说不清。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他只是觉得——他伸手了，又有什么用？</w:t>
      </w:r>
    </w:p>
    <w:p/>
    <w:p>
      <w:pPr>
        <w:ind w:firstLine="480"/>
      </w:pPr>
      <w:r>
        <w:t>他伸手，也救不了他们。</w:t>
      </w:r>
    </w:p>
    <w:p/>
    <w:p>
      <w:pPr>
        <w:ind w:firstLine="480"/>
      </w:pPr>
      <w:r>
        <w:t>他伸手，只会让他们死得不安稳。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他只是看着他们沉进海。</w:t>
      </w:r>
    </w:p>
    <w:p/>
    <w:p>
      <w:pPr>
        <w:ind w:firstLine="480"/>
      </w:pPr>
      <w:r>
        <w:t>他只是看着他们沉到底。</w:t>
      </w:r>
    </w:p>
    <w:p/>
    <w:p>
      <w:pPr>
        <w:ind w:firstLine="480"/>
      </w:pPr>
      <w:r>
        <w:t>他只是看着光合拢。</w:t>
      </w:r>
    </w:p>
    <w:p/>
    <w:p>
      <w:pPr>
        <w:ind w:firstLine="480"/>
      </w:pPr>
      <w:r>
        <w:t>他只是看着光恢复如常。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他想起一件事——他想起他在化天地之前，曾经给凤家二仙留过一条路。</w:t>
      </w:r>
    </w:p>
    <w:p/>
    <w:p>
      <w:pPr>
        <w:ind w:firstLine="480"/>
      </w:pPr>
      <w:r>
        <w:t>那条路，是让他们化凡。</w:t>
      </w:r>
    </w:p>
    <w:p/>
    <w:p>
      <w:pPr>
        <w:ind w:firstLine="480"/>
      </w:pPr>
      <w:r>
        <w:t>他们没有选。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他们选了留下。</w:t>
      </w:r>
    </w:p>
    <w:p/>
    <w:p>
      <w:pPr>
        <w:ind w:firstLine="480"/>
      </w:pPr>
      <w:r>
        <w:t>他们选了和凤家大殿一起，沉进混沌海。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方源望着东海。</w:t>
      </w:r>
    </w:p>
    <w:p/>
    <w:p>
      <w:pPr>
        <w:ind w:firstLine="480"/>
      </w:pPr>
      <w:r>
        <w:t>东海的海面，已经没有光。</w:t>
      </w:r>
    </w:p>
    <w:p/>
    <w:p>
      <w:pPr>
        <w:ind w:firstLine="480"/>
      </w:pPr>
      <w:r>
        <w:t>东海的海面，平得像一面镜子。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他想起凤金煌。</w:t>
      </w:r>
    </w:p>
    <w:p/>
    <w:p>
      <w:pPr>
        <w:ind w:firstLine="480"/>
      </w:pPr>
      <w:r>
        <w:t>他想起凤金煌第一次戴上定运金戒的那一刻。</w:t>
      </w:r>
    </w:p>
    <w:p/>
    <w:p>
      <w:pPr>
        <w:ind w:firstLine="480"/>
      </w:pPr>
      <w:r>
        <w:t>那一刻，她十八岁。</w:t>
      </w:r>
    </w:p>
    <w:p/>
    <w:p>
      <w:pPr>
        <w:ind w:firstLine="480"/>
      </w:pPr>
      <w:r>
        <w:t>那一刻，她的眼睛很亮。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他想起凤九歌。</w:t>
      </w:r>
    </w:p>
    <w:p/>
    <w:p>
      <w:pPr>
        <w:ind w:firstLine="480"/>
      </w:pPr>
      <w:r>
        <w:t>他想起凤九歌第一次祭出镇运天官的那一刻。</w:t>
      </w:r>
    </w:p>
    <w:p/>
    <w:p>
      <w:pPr>
        <w:ind w:firstLine="480"/>
      </w:pPr>
      <w:r>
        <w:t>那一刻，他二十岁。</w:t>
      </w:r>
    </w:p>
    <w:p/>
    <w:p>
      <w:pPr>
        <w:ind w:firstLine="480"/>
      </w:pPr>
      <w:r>
        <w:t>那一刻，他的眉间有红痣。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他想起他们成亲的那一年。</w:t>
      </w:r>
    </w:p>
    <w:p/>
    <w:p>
      <w:pPr>
        <w:ind w:firstLine="480"/>
      </w:pPr>
      <w:r>
        <w:t>那一年，他们在凤家大殿之前，喝了交杯酒。</w:t>
      </w:r>
    </w:p>
    <w:p/>
    <w:p>
      <w:pPr>
        <w:ind w:firstLine="480"/>
      </w:pPr>
      <w:r>
        <w:t>那一年，凤九歌对凤金煌说："这一生，就你了。"</w:t>
      </w:r>
    </w:p>
    <w:p/>
    <w:p>
      <w:pPr>
        <w:ind w:firstLine="480"/>
      </w:pPr>
      <w:r>
        <w:t>那一年，凤金煌对凤九歌说："我也是。"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他们这一生，就这一句话。</w:t>
      </w:r>
    </w:p>
    <w:p/>
    <w:p>
      <w:pPr>
        <w:ind w:firstLine="480"/>
      </w:pPr>
      <w:r>
        <w:t>他们这一生，最后一刻，也是这一句话。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方源望着东海。</w:t>
      </w:r>
    </w:p>
    <w:p/>
    <w:p>
      <w:pPr>
        <w:ind w:firstLine="480"/>
      </w:pPr>
      <w:r>
        <w:t>他没有流泪。</w:t>
      </w:r>
    </w:p>
    <w:p/>
    <w:p>
      <w:pPr>
        <w:ind w:firstLine="480"/>
      </w:pPr>
      <w:r>
        <w:t>他没有惋惜。</w:t>
      </w:r>
    </w:p>
    <w:p/>
    <w:p>
      <w:pPr>
        <w:ind w:firstLine="480"/>
      </w:pPr>
      <w:r>
        <w:t>他只是——</w:t>
      </w:r>
    </w:p>
    <w:p/>
    <w:p>
      <w:pPr>
        <w:ind w:firstLine="480"/>
      </w:pPr>
      <w:r>
        <w:t>他只是觉得，</w:t>
      </w:r>
      <w:r>
        <w:rPr>
          <w:b/>
        </w:rPr>
        <w:t>一切都在意料之中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凤家二仙，开场波澜壮阔。</w:t>
      </w:r>
    </w:p>
    <w:p/>
    <w:p>
      <w:pPr>
        <w:ind w:firstLine="480"/>
      </w:pPr>
      <w:r>
        <w:rPr>
          <w:b/>
        </w:rPr>
        <w:t>凤家二仙，结局无声无息。</w:t>
      </w:r>
    </w:p>
    <w:p/>
    <w:p>
      <w:pPr>
        <w:ind w:firstLine="480"/>
      </w:pPr>
      <w:r>
        <w:rPr>
          <w:b/>
        </w:rPr>
        <w:t>这就是混沌海的代价。</w:t>
      </w:r>
    </w:p>
    <w:p/>
    <w:p>
      <w:pPr>
        <w:ind w:firstLine="480"/>
      </w:pPr>
      <w:r>
        <w:rPr>
          <w:b/>
        </w:rPr>
        <w:t>这就是方源化天地的答案。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方源转身。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他继续走。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表层之上，太阳正从东边升起。</w:t>
      </w:r>
    </w:p>
    <w:p/>
    <w:p>
      <w:pPr>
        <w:ind w:firstLine="480"/>
      </w:pPr>
      <w:r>
        <w:t>北原的村庄里，鸡叫了。</w:t>
      </w:r>
    </w:p>
    <w:p/>
    <w:p>
      <w:pPr>
        <w:ind w:firstLine="480"/>
      </w:pPr>
      <w:r>
        <w:t>东海的渔村里，渔民出海了。</w:t>
      </w:r>
    </w:p>
    <w:p/>
    <w:p>
      <w:pPr>
        <w:ind w:firstLine="480"/>
      </w:pPr>
      <w:r>
        <w:t>南疆的花圃前，赵怜云在剪枝。</w:t>
      </w:r>
    </w:p>
    <w:p/>
    <w:p>
      <w:pPr>
        <w:ind w:firstLine="480"/>
      </w:pPr>
      <w:r>
        <w:t>西漠的沙漠里，驼队启程了。</w:t>
      </w:r>
    </w:p>
    <w:p/>
    <w:p>
      <w:pPr>
        <w:ind w:firstLine="480"/>
      </w:pPr>
      <w:r>
        <w:t>中洲的学堂里，武庸在讲课。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他们都不知道。</w:t>
      </w:r>
    </w:p>
    <w:p/>
    <w:p>
      <w:pPr>
        <w:ind w:firstLine="480"/>
      </w:pPr>
      <w:r>
        <w:t>他们都不知道，方源在两界之畔，朝混沌海走。</w:t>
      </w:r>
    </w:p>
    <w:p/>
    <w:p>
      <w:pPr>
        <w:ind w:firstLine="480"/>
      </w:pPr>
      <w:r>
        <w:t>他们都不知道，方源每走一步，身后的表层就稳定一分。</w:t>
      </w:r>
    </w:p>
    <w:p/>
    <w:p>
      <w:pPr>
        <w:ind w:firstLine="480"/>
      </w:pPr>
      <w:r>
        <w:t>他们都不知道——</w:t>
      </w:r>
    </w:p>
    <w:p/>
    <w:p>
      <w:pPr>
        <w:ind w:firstLine="480"/>
      </w:pPr>
      <w:r>
        <w:rPr>
          <w:b/>
        </w:rPr>
        <w:t>方源在用自己，撑住两界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他们继续过着他们的日子。</w:t>
      </w:r>
    </w:p>
    <w:p/>
    <w:p>
      <w:pPr>
        <w:ind w:firstLine="480"/>
      </w:pPr>
      <w:r>
        <w:t>他们继续忙他们的事。</w:t>
      </w:r>
    </w:p>
    <w:p/>
    <w:p>
      <w:pPr>
        <w:ind w:firstLine="480"/>
      </w:pPr>
      <w:r>
        <w:t>他们继续笑，他们继续哭，他们继续活。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他们不知道。</w:t>
      </w:r>
    </w:p>
    <w:p/>
    <w:p>
      <w:pPr>
        <w:ind w:firstLine="480"/>
      </w:pPr>
      <w:r>
        <w:t>他们不知道，有人正在为他们，撑住两界。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混沌海深处，星宿罗网蛊随波逐流。</w:t>
      </w:r>
    </w:p>
    <w:p/>
    <w:p>
      <w:pPr>
        <w:ind w:firstLine="480"/>
      </w:pPr>
      <w:r>
        <w:t>她望着方源的背影。</w:t>
      </w:r>
    </w:p>
    <w:p/>
    <w:p>
      <w:pPr>
        <w:ind w:firstLine="480"/>
      </w:pPr>
      <w:r>
        <w:t>她望着方源朝混沌海走。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她在心里，念了一句。</w:t>
      </w:r>
    </w:p>
    <w:p/>
    <w:p>
      <w:pPr>
        <w:ind w:firstLine="480"/>
      </w:pPr>
      <w:r>
        <w:t>她没有念出声。</w:t>
      </w:r>
    </w:p>
    <w:p/>
    <w:p>
      <w:pPr>
        <w:ind w:firstLine="480"/>
      </w:pPr>
      <w:r>
        <w:t>她只是念——</w:t>
      </w:r>
    </w:p>
    <w:p/>
    <w:p>
      <w:pPr>
        <w:ind w:firstLine="480"/>
      </w:pPr>
      <w:r>
        <w:rPr>
          <w:b/>
        </w:rPr>
        <w:t>"方源，你终于来了。"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/>
    <w:p>
      <w:pPr>
        <w:ind w:firstLine="480"/>
      </w:pPr>
      <w:r>
        <w:t>她望着方源——</w:t>
      </w:r>
    </w:p>
    <w:p/>
    <w:p>
      <w:pPr>
        <w:ind w:firstLine="480"/>
      </w:pPr>
      <w:r>
        <w:rPr>
          <w:b/>
        </w:rPr>
        <w:t>走向混沌海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方源转身。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他走出十步。</w:t>
      </w:r>
    </w:p>
    <w:p/>
    <w:p>
      <w:pPr>
        <w:ind w:firstLine="480"/>
      </w:pPr>
      <w:r>
        <w:t>他停下。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他回头，望向东海。</w:t>
      </w:r>
    </w:p>
    <w:p/>
    <w:p>
      <w:pPr>
        <w:ind w:firstLine="480"/>
      </w:pPr>
      <w:r>
        <w:t>东海的海面上，有渔村的灯火。</w:t>
      </w:r>
    </w:p>
    <w:p/>
    <w:p>
      <w:pPr>
        <w:ind w:firstLine="480"/>
      </w:pPr>
      <w:r>
        <w:t>灯火是暖的。</w:t>
      </w:r>
    </w:p>
    <w:p/>
    <w:p>
      <w:pPr>
        <w:ind w:firstLine="480"/>
      </w:pPr>
      <w:r>
        <w:t>灯火的光，照在海面上。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方源望着那灯火。</w:t>
      </w:r>
    </w:p>
    <w:p/>
    <w:p>
      <w:pPr>
        <w:ind w:firstLine="480"/>
      </w:pPr>
      <w:r>
        <w:t>他想起凤金煌。</w:t>
      </w:r>
    </w:p>
    <w:p/>
    <w:p>
      <w:pPr>
        <w:ind w:firstLine="480"/>
      </w:pPr>
      <w:r>
        <w:t>他想起凤九歌。</w:t>
      </w:r>
    </w:p>
    <w:p/>
    <w:p>
      <w:pPr>
        <w:ind w:firstLine="480"/>
      </w:pPr>
      <w:r>
        <w:t>他想起他们沉进海的那一刻。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他们没有挣扎。</w:t>
      </w:r>
    </w:p>
    <w:p/>
    <w:p>
      <w:pPr>
        <w:ind w:firstLine="480"/>
      </w:pPr>
      <w:r>
        <w:t>他们没有反抗。</w:t>
      </w:r>
    </w:p>
    <w:p/>
    <w:p>
      <w:pPr>
        <w:ind w:firstLine="480"/>
      </w:pPr>
      <w:r>
        <w:t>他们就这样——</w:t>
      </w:r>
      <w:r>
        <w:rPr>
          <w:b/>
        </w:rPr>
        <w:t>无声无息</w:t>
      </w:r>
      <w:r>
        <w:t>——沉进了混沌海。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方源望着那灯火。</w:t>
      </w:r>
    </w:p>
    <w:p/>
    <w:p>
      <w:pPr>
        <w:ind w:firstLine="480"/>
      </w:pPr>
      <w:r>
        <w:t>他没有再望。</w:t>
      </w:r>
    </w:p>
    <w:p/>
    <w:p>
      <w:pPr>
        <w:ind w:firstLine="480"/>
      </w:pPr>
      <w:r>
        <w:t>他转身。</w:t>
      </w:r>
    </w:p>
    <w:p/>
    <w:p>
      <w:pPr>
        <w:ind w:firstLine="480"/>
      </w:pPr>
      <w:r>
        <w:t>他继续朝混沌海走。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他每走一步，身后的表层就稳定一分。</w:t>
      </w:r>
    </w:p>
    <w:p/>
    <w:p>
      <w:pPr>
        <w:ind w:firstLine="480"/>
      </w:pPr>
      <w:r>
        <w:t>他用自己，撑住两界。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他没有再回头。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他没有再回头望东海。</w:t>
      </w:r>
    </w:p>
    <w:p/>
    <w:p>
      <w:pPr>
        <w:ind w:firstLine="480"/>
      </w:pPr>
      <w:r>
        <w:t>他没有再回头望凤家大殿的废墟。</w:t>
      </w:r>
    </w:p>
    <w:p/>
    <w:p>
      <w:pPr>
        <w:ind w:firstLine="480"/>
      </w:pPr>
      <w:r>
        <w:t>他没有再回头望那两个沉进混沌海的人。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他只是朝混沌海走。</w:t>
      </w:r>
    </w:p>
    <w:p/>
    <w:p>
      <w:pPr>
        <w:ind w:firstLine="480"/>
      </w:pPr>
      <w:r>
        <w:t>他每走一步，</w:t>
      </w:r>
      <w:r>
        <w:rPr>
          <w:b/>
        </w:rPr>
        <w:t>他身后的表层就稳定一分</w:t>
      </w:r>
      <w:r>
        <w:t>。</w:t>
      </w:r>
    </w:p>
    <w:p/>
    <w:p>
      <w:pPr>
        <w:ind w:firstLine="480"/>
      </w:pPr>
      <w:r>
        <w:t>他用自己，撑住两界。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他继续走。</w:t>
      </w:r>
    </w:p>
    <w:p/>
    <w:p>
      <w:pPr>
        <w:ind w:firstLine="480"/>
      </w:pPr>
      <w:r>
        <w:t>他朝混沌海走。</w:t>
      </w:r>
    </w:p>
    <w:p/>
    <w:p/>
    <w:p>
      <w:pPr>
        <w:ind w:firstLine="480"/>
      </w:pPr>
      <w:r>
        <w:t>——</w:t>
      </w:r>
    </w:p>
    <w:p/>
    <w:p>
      <w:pPr>
        <w:ind w:firstLine="480"/>
      </w:pPr>
      <w:r>
        <w:t>他转身，朝混沌海走。</w:t>
      </w:r>
    </w:p>
    <w:p>
      <w:pPr>
        <w:ind w:firstLine="480"/>
      </w:pPr>
      <w:r>
        <w:t>他没有说话。</w:t>
      </w:r>
    </w:p>
    <w:p>
      <w:pPr>
        <w:ind w:firstLine="480"/>
      </w:pPr>
      <w:r>
        <w:t>他继续走。</w:t>
      </w:r>
    </w:p>
    <w:p>
      <w:pPr>
        <w:ind w:firstLine="480"/>
      </w:pPr>
      <w:r>
        <w:t>他朝混沌海走。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表层之上，太阳正从东边升起。</w:t>
      </w:r>
    </w:p>
    <w:p>
      <w:pPr>
        <w:ind w:firstLine="480"/>
      </w:pPr>
      <w:r>
        <w:t>北原的村庄里，鸡叫了。</w:t>
      </w:r>
    </w:p>
    <w:p>
      <w:pPr>
        <w:ind w:firstLine="480"/>
      </w:pPr>
      <w:r>
        <w:t>东海的渔村里，渔民出海了。</w:t>
      </w:r>
    </w:p>
    <w:p>
      <w:pPr>
        <w:ind w:firstLine="480"/>
      </w:pPr>
      <w:r>
        <w:t>南疆的花圃前，赵怜云在剪枝。</w:t>
      </w:r>
    </w:p>
    <w:p>
      <w:pPr>
        <w:ind w:firstLine="480"/>
      </w:pPr>
      <w:r>
        <w:t>西漠的沙漠里，驼队启程了。</w:t>
      </w:r>
    </w:p>
    <w:p>
      <w:pPr>
        <w:ind w:firstLine="480"/>
      </w:pPr>
      <w:r>
        <w:t>中洲的学堂里，武庸在讲课。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他们都不知道。</w:t>
      </w:r>
    </w:p>
    <w:p>
      <w:pPr>
        <w:ind w:firstLine="480"/>
      </w:pPr>
      <w:r>
        <w:t>他们都不知道，方源在两界之畔，朝混沌海走。</w:t>
      </w:r>
    </w:p>
    <w:p>
      <w:pPr>
        <w:ind w:firstLine="480"/>
      </w:pPr>
      <w:r>
        <w:t>他们都不知道，方源每走一步，身后的表层就稳定一分。</w:t>
      </w:r>
    </w:p>
    <w:p>
      <w:pPr>
        <w:ind w:firstLine="480"/>
      </w:pPr>
      <w:r>
        <w:t>他们都不知道——</w:t>
      </w:r>
    </w:p>
    <w:p>
      <w:pPr>
        <w:ind w:firstLine="480"/>
      </w:pPr>
      <w:r>
        <w:rPr>
          <w:b/>
        </w:rPr>
        <w:t>方源在用自己，撑住两界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他们继续过着他们的日子。</w:t>
      </w:r>
    </w:p>
    <w:p>
      <w:pPr>
        <w:ind w:firstLine="480"/>
      </w:pPr>
      <w:r>
        <w:t>他们继续忙他们的事。</w:t>
      </w:r>
    </w:p>
    <w:p>
      <w:pPr>
        <w:ind w:firstLine="480"/>
      </w:pPr>
      <w:r>
        <w:t>他们继续笑，他们继续哭，他们继续活。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他们不知道。</w:t>
      </w:r>
    </w:p>
    <w:p>
      <w:pPr>
        <w:ind w:firstLine="480"/>
      </w:pPr>
      <w:r>
        <w:t>他们不知道，有人正在为他们，撑住两界。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混沌海深处，星宿罗网蛊随波逐流。</w:t>
      </w:r>
    </w:p>
    <w:p>
      <w:pPr>
        <w:ind w:firstLine="480"/>
      </w:pPr>
      <w:r>
        <w:t>她望着方源。</w:t>
      </w:r>
    </w:p>
    <w:p>
      <w:pPr>
        <w:ind w:firstLine="480"/>
      </w:pPr>
      <w:r>
        <w:t>她望着方源朝混沌海走。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她在心里，念了一句。</w:t>
      </w:r>
    </w:p>
    <w:p>
      <w:pPr>
        <w:ind w:firstLine="480"/>
      </w:pPr>
      <w:r>
        <w:t>她没有念出声。</w:t>
      </w:r>
    </w:p>
    <w:p>
      <w:pPr>
        <w:ind w:firstLine="480"/>
      </w:pPr>
      <w:r>
        <w:t>她只是念——</w:t>
      </w:r>
    </w:p>
    <w:p>
      <w:pPr>
        <w:ind w:firstLine="480"/>
      </w:pPr>
      <w:r>
        <w:rPr>
          <w:b/>
        </w:rPr>
        <w:t>"凤家二仙，没了。"</w:t>
      </w:r>
    </w:p>
    <w:p>
      <w:pPr>
        <w:ind w:firstLine="480"/>
      </w:pPr>
      <w:r>
        <w:rPr>
          <w:b/>
        </w:rPr>
        <w:t>"方源，你也快了。"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>
      <w:pPr>
        <w:ind w:firstLine="480"/>
      </w:pPr>
      <w:r>
        <w:t>她望着方源——</w:t>
      </w:r>
    </w:p>
    <w:p>
      <w:pPr>
        <w:ind w:firstLine="480"/>
      </w:pPr>
      <w:r>
        <w:rPr>
          <w:b/>
        </w:rPr>
        <w:t>走向混沌海</w:t>
      </w:r>
      <w:r>
        <w:t>。</w:t>
      </w:r>
    </w:p>
    <w:p/>
    <w:p/>
    <w:p>
      <w:pPr>
        <w:ind w:firstLine="480"/>
      </w:pPr>
      <w:r>
        <w:t>——</w:t>
      </w:r>
    </w:p>
    <w:p/>
    <w:p>
      <w:pPr>
        <w:ind w:firstLine="480"/>
      </w:pPr>
      <w:r>
        <w:t>他望着东海。</w:t>
      </w:r>
    </w:p>
    <w:p>
      <w:pPr>
        <w:ind w:firstLine="480"/>
      </w:pPr>
      <w:r>
        <w:t>他望着凤家大殿的废墟。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他想起一件事——他想起他化天地的那一刹。</w:t>
      </w:r>
    </w:p>
    <w:p/>
    <w:p>
      <w:pPr>
        <w:ind w:firstLine="480"/>
      </w:pPr>
      <w:r>
        <w:t>那一刹，他看见凤家二仙在光里。</w:t>
      </w:r>
    </w:p>
    <w:p>
      <w:pPr>
        <w:ind w:firstLine="480"/>
      </w:pPr>
      <w:r>
        <w:t>他看见他们并肩。</w:t>
      </w:r>
    </w:p>
    <w:p>
      <w:pPr>
        <w:ind w:firstLine="480"/>
      </w:pPr>
      <w:r>
        <w:t>他看见他们没有挣扎。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他没有伸手。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他望着他们沉下去。</w:t>
      </w:r>
    </w:p>
    <w:p>
      <w:pPr>
        <w:ind w:firstLine="480"/>
      </w:pPr>
      <w:r>
        <w:t>他望着光合拢。</w:t>
      </w:r>
    </w:p>
    <w:p>
      <w:pPr>
        <w:ind w:firstLine="480"/>
      </w:pPr>
      <w:r>
        <w:t>他望着光恢复如常。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他想起一件事——他想起他化天地之前，曾经给凤家二仙留过一条路。</w:t>
      </w:r>
    </w:p>
    <w:p>
      <w:pPr>
        <w:ind w:firstLine="480"/>
      </w:pPr>
      <w:r>
        <w:t>那条路，是让他们化凡。</w:t>
      </w:r>
    </w:p>
    <w:p>
      <w:pPr>
        <w:ind w:firstLine="480"/>
      </w:pPr>
      <w:r>
        <w:t>他们没有选。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他们选了留下。</w:t>
      </w:r>
    </w:p>
    <w:p>
      <w:pPr>
        <w:ind w:firstLine="480"/>
      </w:pPr>
      <w:r>
        <w:t>他们选了和凤家大殿一起，沉进混沌海。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方源望着他们。</w:t>
      </w:r>
    </w:p>
    <w:p>
      <w:pPr>
        <w:ind w:firstLine="480"/>
      </w:pPr>
      <w:r>
        <w:t>方源望着他们沉下去。</w:t>
      </w:r>
    </w:p>
    <w:p>
      <w:pPr>
        <w:ind w:firstLine="480"/>
      </w:pPr>
      <w:r>
        <w:t>方源望着光合拢。</w:t>
      </w:r>
    </w:p>
    <w:p>
      <w:pPr>
        <w:ind w:firstLine="480"/>
      </w:pPr>
      <w:r>
        <w:t>方源望着光恢复如常。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方源没有伸手。</w:t>
      </w:r>
    </w:p>
    <w:p>
      <w:pPr>
        <w:ind w:firstLine="480"/>
      </w:pPr>
      <w:r>
        <w:t>方源没有说话。</w:t>
      </w:r>
    </w:p>
    <w:p>
      <w:pPr>
        <w:ind w:firstLine="480"/>
      </w:pPr>
      <w:r>
        <w:t>方源只是望着。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凤家二仙，没了。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rPr>
          <w:b/>
        </w:rPr>
        <w:t>方源，你也快了。</w:t>
      </w:r>
    </w:p>
    <w:p/>
    <w:p/>
    <w:p>
      <w:pPr>
        <w:ind w:firstLine="480"/>
      </w:pPr>
      <w:r>
        <w:t>——</w:t>
      </w:r>
    </w:p>
    <w:p/>
    <w:p>
      <w:pPr>
        <w:ind w:firstLine="480"/>
      </w:pPr>
      <w:r>
        <w:t>他转身，朝混沌海走。</w:t>
      </w:r>
    </w:p>
    <w:p>
      <w:pPr>
        <w:ind w:firstLine="480"/>
      </w:pPr>
      <w:r>
        <w:t>他没有说话。</w:t>
      </w:r>
    </w:p>
    <w:p>
      <w:pPr>
        <w:ind w:firstLine="480"/>
      </w:pPr>
      <w:r>
        <w:t>他继续走。</w:t>
      </w:r>
    </w:p>
    <w:p>
      <w:pPr>
        <w:ind w:firstLine="480"/>
      </w:pPr>
      <w:r>
        <w:t>他朝混沌海走。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他走得很慢。</w:t>
      </w:r>
    </w:p>
    <w:p/>
    <w:p>
      <w:pPr>
        <w:ind w:firstLine="480"/>
      </w:pPr>
      <w:r>
        <w:t>他每走一步，身后的表层就稳定一分。</w:t>
      </w:r>
    </w:p>
    <w:p>
      <w:pPr>
        <w:ind w:firstLine="480"/>
      </w:pPr>
      <w:r>
        <w:t>他每走一步，他就离混沌海近一分。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他走得很慢。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他望着混沌海。</w:t>
      </w:r>
    </w:p>
    <w:p>
      <w:pPr>
        <w:ind w:firstLine="480"/>
      </w:pPr>
      <w:r>
        <w:t>他望着混沌海里的光。</w:t>
      </w:r>
    </w:p>
    <w:p>
      <w:pPr>
        <w:ind w:firstLine="480"/>
      </w:pPr>
      <w:r>
        <w:t>他望着混沌海里的凤家二仙。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他望着望着，他想起一件事——他想起他很久以前，曾经见过一句话。</w:t>
      </w:r>
    </w:p>
    <w:p>
      <w:pPr>
        <w:ind w:firstLine="480"/>
      </w:pPr>
      <w:r>
        <w:t>那句话是——</w:t>
      </w:r>
    </w:p>
    <w:p/>
    <w:p>
      <w:pPr>
        <w:ind w:firstLine="480"/>
      </w:pPr>
      <w:r>
        <w:rPr>
          <w:b/>
        </w:rPr>
        <w:t>"道之尽头，是为混沌。"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他没有说话。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混沌海深处，星宿罗网蛊随波逐流。</w:t>
      </w:r>
    </w:p>
    <w:p/>
    <w:p>
      <w:pPr>
        <w:ind w:firstLine="480"/>
      </w:pPr>
      <w:r>
        <w:t>她望着方源。</w:t>
      </w:r>
    </w:p>
    <w:p>
      <w:pPr>
        <w:ind w:firstLine="480"/>
      </w:pPr>
      <w:r>
        <w:t>她望着方源朝混沌海走。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她在心里，念了一句。</w:t>
      </w:r>
    </w:p>
    <w:p>
      <w:pPr>
        <w:ind w:firstLine="480"/>
      </w:pPr>
      <w:r>
        <w:t>她没有念出声。</w:t>
      </w:r>
    </w:p>
    <w:p>
      <w:pPr>
        <w:ind w:firstLine="480"/>
      </w:pPr>
      <w:r>
        <w:t>她只是念——</w:t>
      </w:r>
    </w:p>
    <w:p/>
    <w:p>
      <w:pPr>
        <w:ind w:firstLine="480"/>
      </w:pPr>
      <w:r>
        <w:rPr>
          <w:b/>
        </w:rPr>
        <w:t>"方源，你终于来了。"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她望着方源。</w:t>
      </w:r>
    </w:p>
    <w:p>
      <w:pPr>
        <w:ind w:firstLine="480"/>
      </w:pPr>
      <w:r>
        <w:t>她望着方源——</w:t>
      </w:r>
    </w:p>
    <w:p>
      <w:pPr>
        <w:ind w:firstLine="480"/>
      </w:pPr>
      <w:r>
        <w:rPr>
          <w:b/>
        </w:rPr>
        <w:t>走向混沌海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