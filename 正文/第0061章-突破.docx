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0061 章 突破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61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沙王的洞府中。</w:t>
      </w:r>
    </w:p>
    <w:p/>
    <w:p>
      <w:pPr>
        <w:ind w:firstLine="480"/>
      </w:pPr>
      <w:r>
        <w:t>方源盘膝而坐，先天一气蛊悬浮在他面前。</w:t>
      </w:r>
    </w:p>
    <w:p/>
    <w:p>
      <w:pPr>
        <w:ind w:firstLine="480"/>
      </w:pPr>
      <w:r>
        <w:t>那蛊散发着柔和的白光，光芒中蕴含着无穷无尽的气道之力。</w:t>
      </w:r>
    </w:p>
    <w:p/>
    <w:p>
      <w:pPr>
        <w:ind w:firstLine="480"/>
      </w:pPr>
      <w:r>
        <w:t>"可以开始了。"</w:t>
      </w:r>
    </w:p>
    <w:p/>
    <w:p>
      <w:pPr>
        <w:ind w:firstLine="480"/>
      </w:pPr>
      <w:r>
        <w:t>元始的声音从方源的神魂深处响起。</w:t>
      </w:r>
    </w:p>
    <w:p/>
    <w:p>
      <w:pPr>
        <w:ind w:firstLine="480"/>
      </w:pPr>
      <w:r>
        <w:t>方源点头。</w:t>
      </w:r>
    </w:p>
    <w:p/>
    <w:p>
      <w:pPr>
        <w:ind w:firstLine="480"/>
      </w:pPr>
      <w:r>
        <w:t>他伸出手，真元朝先天一气蛊涌去。</w:t>
      </w:r>
    </w:p>
    <w:p/>
    <w:p>
      <w:pPr>
        <w:ind w:firstLine="480"/>
      </w:pPr>
      <w:r>
        <w:t>"嗤——"</w:t>
      </w:r>
    </w:p>
    <w:p/>
    <w:p>
      <w:pPr>
        <w:ind w:firstLine="480"/>
      </w:pPr>
      <w:r>
        <w:t>先天一气蛊微微一颤，主动靠近方源。</w:t>
      </w:r>
    </w:p>
    <w:p/>
    <w:p>
      <w:pPr>
        <w:ind w:firstLine="480"/>
      </w:pPr>
      <w:r>
        <w:t>那蛊的光芒与他体内的气种产生共鸣——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一股磅礴的力量在方源体内爆发。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方源的炼道修为与先天一气蛊的气道修为，在他体内碰撞、交融。</w:t>
      </w:r>
    </w:p>
    <w:p/>
    <w:p>
      <w:pPr>
        <w:ind w:firstLine="480"/>
      </w:pPr>
      <w:r>
        <w:t>一瞬间，方源只觉得天旋地转。</w:t>
      </w:r>
    </w:p>
    <w:p/>
    <w:p>
      <w:pPr>
        <w:ind w:firstLine="480"/>
      </w:pPr>
      <w:r>
        <w:t>他的经脉剧痛。</w:t>
      </w:r>
    </w:p>
    <w:p/>
    <w:p>
      <w:pPr>
        <w:ind w:firstLine="480"/>
      </w:pPr>
      <w:r>
        <w:t>他的神魂震荡。</w:t>
      </w:r>
    </w:p>
    <w:p/>
    <w:p>
      <w:pPr>
        <w:ind w:firstLine="480"/>
      </w:pPr>
      <w:r>
        <w:t>但他没有退缩。</w:t>
      </w:r>
    </w:p>
    <w:p/>
    <w:p>
      <w:pPr>
        <w:ind w:firstLine="480"/>
      </w:pPr>
      <w:r>
        <w:t>他强行压制着体内的反噬，催动炼道修为，开始炼化先天一气蛊。</w:t>
      </w:r>
    </w:p>
    <w:p/>
    <w:p>
      <w:pPr>
        <w:ind w:firstLine="480"/>
      </w:pPr>
      <w:r>
        <w:t>一日、两日、三日——</w:t>
      </w:r>
    </w:p>
    <w:p/>
    <w:p>
      <w:pPr>
        <w:ind w:firstLine="480"/>
      </w:pPr>
      <w:r>
        <w:t>七日后。</w:t>
      </w:r>
    </w:p>
    <w:p/>
    <w:p>
      <w:pPr>
        <w:ind w:firstLine="480"/>
      </w:pPr>
      <w:r>
        <w:t>先天一气蛊，终于被方源彻底炼化。</w:t>
      </w:r>
    </w:p>
    <w:p/>
    <w:p>
      <w:pPr>
        <w:ind w:firstLine="480"/>
      </w:pPr>
      <w:r>
        <w:t>它融入了方源的气海之中。</w:t>
      </w:r>
    </w:p>
    <w:p/>
    <w:p>
      <w:pPr>
        <w:ind w:firstLine="480"/>
      </w:pPr>
      <w:r>
        <w:t>与他原本的气道修为融为一体。</w:t>
      </w:r>
    </w:p>
    <w:p/>
    <w:p>
      <w:pPr>
        <w:ind w:firstLine="480"/>
      </w:pPr>
      <w:r>
        <w:t>"成了！"</w:t>
      </w:r>
    </w:p>
    <w:p/>
    <w:p>
      <w:pPr>
        <w:ind w:firstLine="480"/>
      </w:pPr>
      <w:r>
        <w:t>方源猛地睁开眼睛。</w:t>
      </w:r>
    </w:p>
    <w:p/>
    <w:p>
      <w:pPr>
        <w:ind w:firstLine="480"/>
      </w:pPr>
      <w:r>
        <w:t>他的眼底，闪过一抹精光。</w:t>
      </w:r>
    </w:p>
    <w:p/>
    <w:p>
      <w:pPr>
        <w:ind w:firstLine="480"/>
      </w:pPr>
      <w:r>
        <w:t>他感觉到了——</w:t>
      </w:r>
    </w:p>
    <w:p/>
    <w:p>
      <w:pPr>
        <w:ind w:firstLine="480"/>
      </w:pPr>
      <w:r>
        <w:t>体内的气种，在先天一气蛊的滋养下，开始彻底融合。</w:t>
      </w:r>
    </w:p>
    <w:p/>
    <w:p>
      <w:pPr>
        <w:ind w:firstLine="480"/>
      </w:pPr>
      <w:r>
        <w:t>那气种不再是异物。</w:t>
      </w:r>
    </w:p>
    <w:p/>
    <w:p>
      <w:pPr>
        <w:ind w:firstLine="480"/>
      </w:pPr>
      <w:r>
        <w:t>它已经成为了方源的一部分。</w:t>
      </w:r>
    </w:p>
    <w:p/>
    <w:p>
      <w:pPr>
        <w:ind w:firstLine="480"/>
      </w:pPr>
      <w:r>
        <w:t>方源站起身。</w:t>
      </w:r>
    </w:p>
    <w:p/>
    <w:p>
      <w:pPr>
        <w:ind w:firstLine="480"/>
      </w:pPr>
      <w:r>
        <w:t>他的周身，气道与炼道的气息交织。</w:t>
      </w:r>
    </w:p>
    <w:p/>
    <w:p>
      <w:pPr>
        <w:ind w:firstLine="480"/>
      </w:pPr>
      <w:r>
        <w:t>两股力量，在体内形成一个奇异的平衡。</w:t>
      </w:r>
    </w:p>
    <w:p/>
    <w:p>
      <w:pPr>
        <w:ind w:firstLine="480"/>
      </w:pPr>
      <w:r>
        <w:t>"我是——"</w:t>
      </w:r>
    </w:p>
    <w:p/>
    <w:p>
      <w:pPr>
        <w:ind w:firstLine="480"/>
      </w:pPr>
      <w:r>
        <w:t>方源低声。</w:t>
      </w:r>
    </w:p>
    <w:p/>
    <w:p>
      <w:pPr>
        <w:ind w:firstLine="480"/>
      </w:pPr>
      <w:r>
        <w:t>"史上第一个同时精通炼道和气道的蛊仙。"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就在方源适应新力量之际——</w:t>
      </w:r>
    </w:p>
    <w:p/>
    <w:p>
      <w:pPr>
        <w:ind w:firstLine="480"/>
      </w:pPr>
      <w:r>
        <w:t>一股诡异的气息，从陵墓深处传来。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域外天魔的气息。</w:t>
      </w:r>
    </w:p>
    <w:p/>
    <w:p>
      <w:pPr>
        <w:ind w:firstLine="480"/>
      </w:pPr>
      <w:r>
        <w:t>方源的眼底闪过一抹警惕。</w:t>
      </w:r>
    </w:p>
    <w:p/>
    <w:p>
      <w:pPr>
        <w:ind w:firstLine="480"/>
      </w:pPr>
      <w:r>
        <w:t>"元始。"</w:t>
      </w:r>
    </w:p>
    <w:p/>
    <w:p>
      <w:pPr>
        <w:ind w:firstLine="480"/>
      </w:pPr>
      <w:r>
        <w:t>"我感觉到了。"元始的声音凝重，"那东西——快要挣脱封印了。"</w:t>
      </w:r>
    </w:p>
    <w:p/>
    <w:p>
      <w:pPr>
        <w:ind w:firstLine="480"/>
      </w:pPr>
      <w:r>
        <w:t>方源皱眉。</w:t>
      </w:r>
    </w:p>
    <w:p/>
    <w:p>
      <w:pPr>
        <w:ind w:firstLine="480"/>
      </w:pPr>
      <w:r>
        <w:t>"它什么时候会挣脱？"</w:t>
      </w:r>
    </w:p>
    <w:p/>
    <w:p>
      <w:pPr>
        <w:ind w:firstLine="480"/>
      </w:pPr>
      <w:r>
        <w:t>"最多三个月。"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三个月——</w:t>
      </w:r>
    </w:p>
    <w:p/>
    <w:p>
      <w:pPr>
        <w:ind w:firstLine="480"/>
      </w:pPr>
      <w:r>
        <w:t>时间太短了。</w:t>
      </w:r>
    </w:p>
    <w:p/>
    <w:p>
      <w:pPr>
        <w:ind w:firstLine="480"/>
      </w:pPr>
      <w:r>
        <w:t>"必须加固封印。"方源道。</w:t>
      </w:r>
    </w:p>
    <w:p/>
    <w:p>
      <w:pPr>
        <w:ind w:firstLine="480"/>
      </w:pPr>
      <w:r>
        <w:t>"但加固封印，需要四道合一。"元始道，"炼道、智道、土道、金道。"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"那就让星宿、巨阳、沙王都来。"</w:t>
      </w:r>
    </w:p>
    <w:p/>
    <w:p>
      <w:pPr>
        <w:ind w:firstLine="480"/>
      </w:pPr>
      <w:r>
        <w:t>"他们会来吗？"</w:t>
      </w:r>
    </w:p>
    <w:p/>
    <w:p>
      <w:pPr>
        <w:ind w:firstLine="480"/>
      </w:pPr>
      <w:r>
        <w:t>"会的。"方源冷笑，"他们有不得不来的理由。"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方源离开洞府，朝北原方向赶去。</w:t>
      </w:r>
    </w:p>
    <w:p/>
    <w:p>
      <w:pPr>
        <w:ind w:firstLine="480"/>
      </w:pPr>
      <w:r>
        <w:t>他需要找到巨阳。</w:t>
      </w:r>
    </w:p>
    <w:p/>
    <w:p>
      <w:pPr>
        <w:ind w:firstLine="480"/>
      </w:pPr>
      <w:r>
        <w:t>告诉他——</w:t>
      </w:r>
    </w:p>
    <w:p/>
    <w:p>
      <w:pPr>
        <w:ind w:firstLine="480"/>
      </w:pPr>
      <w:r>
        <w:t>陵墓中的封印，即将崩溃。</w:t>
      </w:r>
    </w:p>
    <w:p/>
    <w:p>
      <w:pPr>
        <w:ind w:firstLine="480"/>
      </w:pPr>
      <w:r>
        <w:t>而他——愿意帮巨阳加固封印。</w:t>
      </w:r>
    </w:p>
    <w:p/>
    <w:p>
      <w:pPr>
        <w:ind w:firstLine="480"/>
      </w:pPr>
      <w:r>
        <w:t>但代价是——</w:t>
      </w:r>
    </w:p>
    <w:p/>
    <w:p>
      <w:pPr>
        <w:ind w:firstLine="480"/>
      </w:pPr>
      <w:r>
        <w:t>先天一气蛊归方源。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当晚，方源在北原边缘的一座荒山上，找到了沙王。</w:t>
      </w:r>
    </w:p>
    <w:p/>
    <w:p>
      <w:pPr>
        <w:ind w:firstLine="480"/>
      </w:pPr>
      <w:r>
        <w:t>"巨阳呢？"</w:t>
      </w:r>
    </w:p>
    <w:p/>
    <w:p>
      <w:pPr>
        <w:ind w:firstLine="480"/>
      </w:pPr>
      <w:r>
        <w:t>"在黄金山脉。"沙王道，"他在重新布防。"</w:t>
      </w:r>
    </w:p>
    <w:p/>
    <w:p>
      <w:pPr>
        <w:ind w:firstLine="480"/>
      </w:pPr>
      <w:r>
        <w:t>方源点头。</w:t>
      </w:r>
    </w:p>
    <w:p/>
    <w:p>
      <w:pPr>
        <w:ind w:firstLine="480"/>
      </w:pPr>
      <w:r>
        <w:t>"我要见他。"</w:t>
      </w:r>
    </w:p>
    <w:p/>
    <w:p>
      <w:pPr>
        <w:ind w:firstLine="480"/>
      </w:pPr>
      <w:r>
        <w:t>"仙尊想告诉他什么？"</w:t>
      </w:r>
    </w:p>
    <w:p/>
    <w:p>
      <w:pPr>
        <w:ind w:firstLine="480"/>
      </w:pPr>
      <w:r>
        <w:t>方源淡淡开口。</w:t>
      </w:r>
    </w:p>
    <w:p/>
    <w:p>
      <w:pPr>
        <w:ind w:firstLine="480"/>
      </w:pPr>
      <w:r>
        <w:t>"告诉他——"</w:t>
      </w:r>
    </w:p>
    <w:p/>
    <w:p>
      <w:pPr>
        <w:ind w:firstLine="480"/>
      </w:pPr>
      <w:r>
        <w:t>"封印即将崩溃。"</w:t>
      </w:r>
    </w:p>
    <w:p/>
    <w:p>
      <w:pPr>
        <w:ind w:firstLine="480"/>
      </w:pPr>
      <w:r>
        <w:t>"而我——"</w:t>
      </w:r>
    </w:p>
    <w:p/>
    <w:p>
      <w:pPr>
        <w:ind w:firstLine="480"/>
      </w:pPr>
      <w:r>
        <w:t>方源的眼眸一冷。</w:t>
      </w:r>
    </w:p>
    <w:p/>
    <w:p>
      <w:pPr>
        <w:ind w:firstLine="480"/>
      </w:pPr>
      <w:r>
        <w:t>"愿意替他解决问题。"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沙王听完方源的话，沉默良久。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"老朽有一事不解。"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"你为何要帮巨阳加固封印？"</w:t>
      </w:r>
    </w:p>
    <w:p/>
    <w:p>
      <w:pPr>
        <w:ind w:firstLine="480"/>
      </w:pPr>
      <w:r>
        <w:t>"封印若崩溃，域外天魔入侵，巨阳首当其冲。"</w:t>
      </w:r>
    </w:p>
    <w:p/>
    <w:p>
      <w:pPr>
        <w:ind w:firstLine="480"/>
      </w:pPr>
      <w:r>
        <w:t>"你完全可以坐山观虎斗。"</w:t>
      </w:r>
    </w:p>
    <w:p/>
    <w:p>
      <w:pPr>
        <w:ind w:firstLine="480"/>
      </w:pPr>
      <w:r>
        <w:t>方源看着沙王，淡淡一笑。</w:t>
      </w:r>
    </w:p>
    <w:p/>
    <w:p>
      <w:pPr>
        <w:ind w:firstLine="480"/>
      </w:pPr>
      <w:r>
        <w:t>"我不想坐山观虎斗。"</w:t>
      </w:r>
    </w:p>
    <w:p/>
    <w:p>
      <w:pPr>
        <w:ind w:firstLine="480"/>
      </w:pPr>
      <w:r>
        <w:t>"我只想——"</w:t>
      </w:r>
    </w:p>
    <w:p/>
    <w:p>
      <w:pPr>
        <w:ind w:firstLine="480"/>
      </w:pPr>
      <w:r>
        <w:t>"在与域外天魔决战前，少一个敌人。"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他看着方源，眼中有深意闪过。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"果然是枭雄。"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方源暗中出手，帮助沙王突破先祖之魂</w:t>
      </w:r>
    </w:p>
    <w:p>
      <w:pPr>
        <w:ind w:firstLine="480"/>
      </w:pPr>
      <w:r>
        <w:t>- [x] 方源以炼道之力瓦解先祖之魂的防御</w:t>
      </w:r>
    </w:p>
    <w:p>
      <w:pPr>
        <w:ind w:firstLine="480"/>
      </w:pPr>
      <w:r>
        <w:t>- [x] 沙王取得先天一气蛊</w:t>
      </w:r>
    </w:p>
    <w:p>
      <w:pPr>
        <w:ind w:firstLine="480"/>
      </w:pPr>
      <w:r>
        <w:t>- [x] 章末钩子：方源现身（伏笔）</w:t>
      </w:r>
    </w:p>
    <w:p>
      <w:pPr>
        <w:ind w:firstLine="480"/>
      </w:pPr>
      <w:r>
        <w:t>- [x] 战斗有蛊虫名/杀招名：先天一气蛊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