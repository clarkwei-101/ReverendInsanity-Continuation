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第0193章 表层裂隙</w:t>
      </w:r>
    </w:p>
    <w:p/>
    <w:p>
      <w:pPr>
        <w:ind w:firstLine="480"/>
      </w:pPr>
      <w:r>
        <w:t>裂隙在五地同时出现。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北原。</w:t>
      </w:r>
    </w:p>
    <w:p/>
    <w:p>
      <w:pPr>
        <w:ind w:firstLine="480"/>
      </w:pPr>
      <w:r>
        <w:t>何三走到村外水井边。</w:t>
      </w:r>
    </w:p>
    <w:p/>
    <w:p>
      <w:pPr>
        <w:ind w:firstLine="480"/>
      </w:pPr>
      <w:r>
        <w:t>他摇起辘轳，木桶下去，扑通一声。</w:t>
      </w:r>
    </w:p>
    <w:p/>
    <w:p>
      <w:pPr>
        <w:ind w:firstLine="480"/>
      </w:pPr>
      <w:r>
        <w:t>他开始拉。</w:t>
      </w:r>
    </w:p>
    <w:p/>
    <w:p>
      <w:pPr>
        <w:ind w:firstLine="480"/>
      </w:pPr>
      <w:r>
        <w:t>桶满。</w:t>
      </w:r>
    </w:p>
    <w:p/>
    <w:p>
      <w:pPr>
        <w:ind w:firstLine="480"/>
      </w:pPr>
      <w:r>
        <w:t>他抬头，望向井水。</w:t>
      </w:r>
    </w:p>
    <w:p/>
    <w:p>
      <w:pPr>
        <w:ind w:firstLine="480"/>
      </w:pPr>
      <w:r>
        <w:t>井水在晃。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井水晃平之后，水里映出他的脸。</w:t>
      </w:r>
    </w:p>
    <w:p/>
    <w:p>
      <w:pPr>
        <w:ind w:firstLine="480"/>
      </w:pPr>
      <w:r>
        <w:t>他望着自己的脸。</w:t>
      </w:r>
    </w:p>
    <w:p/>
    <w:p>
      <w:pPr>
        <w:ind w:firstLine="480"/>
      </w:pPr>
      <w:r>
        <w:t>他忽然发觉——</w:t>
      </w:r>
    </w:p>
    <w:p/>
    <w:p>
      <w:pPr>
        <w:ind w:firstLine="480"/>
      </w:pPr>
      <w:r>
        <w:t>井底有一点光。</w:t>
      </w:r>
    </w:p>
    <w:p/>
    <w:p>
      <w:pPr>
        <w:ind w:firstLine="480"/>
      </w:pPr>
      <w:r>
        <w:t>那光极淡。</w:t>
      </w:r>
    </w:p>
    <w:p/>
    <w:p>
      <w:pPr>
        <w:ind w:firstLine="480"/>
      </w:pPr>
      <w:r>
        <w:t>淡得他以为是自己眼花。</w:t>
      </w:r>
    </w:p>
    <w:p/>
    <w:p>
      <w:pPr>
        <w:ind w:firstLine="480"/>
      </w:pPr>
      <w:r>
        <w:t>他没再看。</w:t>
      </w:r>
    </w:p>
    <w:p/>
    <w:p>
      <w:pPr>
        <w:ind w:firstLine="480"/>
      </w:pPr>
      <w:r>
        <w:t>他提起木桶，往回走。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东海。</w:t>
      </w:r>
    </w:p>
    <w:p/>
    <w:p>
      <w:pPr>
        <w:ind w:firstLine="480"/>
      </w:pPr>
      <w:r>
        <w:t>渔村的村头，渔妇在晒网。</w:t>
      </w:r>
    </w:p>
    <w:p/>
    <w:p>
      <w:pPr>
        <w:ind w:firstLine="480"/>
      </w:pPr>
      <w:r>
        <w:t>网铺在石板上。</w:t>
      </w:r>
    </w:p>
    <w:p/>
    <w:p>
      <w:pPr>
        <w:ind w:firstLine="480"/>
      </w:pPr>
      <w:r>
        <w:t>她拉网角。</w:t>
      </w:r>
    </w:p>
    <w:p/>
    <w:p>
      <w:pPr>
        <w:ind w:firstLine="480"/>
      </w:pPr>
      <w:r>
        <w:t>网角处，她忽然摸到一点光。</w:t>
      </w:r>
    </w:p>
    <w:p/>
    <w:p>
      <w:pPr>
        <w:ind w:firstLine="480"/>
      </w:pPr>
      <w:r>
        <w:t>那光从网眼里透出。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她抬手，看自己的手。</w:t>
      </w:r>
    </w:p>
    <w:p/>
    <w:p>
      <w:pPr>
        <w:ind w:firstLine="480"/>
      </w:pPr>
      <w:r>
        <w:t>手心没有光。</w:t>
      </w:r>
    </w:p>
    <w:p/>
    <w:p>
      <w:pPr>
        <w:ind w:firstLine="480"/>
      </w:pPr>
      <w:r>
        <w:t>她又摸网。</w:t>
      </w:r>
    </w:p>
    <w:p/>
    <w:p>
      <w:pPr>
        <w:ind w:firstLine="480"/>
      </w:pPr>
      <w:r>
        <w:t>光还在。</w:t>
      </w:r>
    </w:p>
    <w:p/>
    <w:p>
      <w:pPr>
        <w:ind w:firstLine="480"/>
      </w:pPr>
      <w:r>
        <w:t>她没再摸。</w:t>
      </w:r>
    </w:p>
    <w:p/>
    <w:p>
      <w:pPr>
        <w:ind w:firstLine="480"/>
      </w:pPr>
      <w:r>
        <w:t>她把网铺好。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商心慈在花圃前剪枝。</w:t>
      </w:r>
    </w:p>
    <w:p/>
    <w:p>
      <w:pPr>
        <w:ind w:firstLine="480"/>
      </w:pPr>
      <w:r>
        <w:t>她剪下一枝红花。</w:t>
      </w:r>
    </w:p>
    <w:p/>
    <w:p>
      <w:pPr>
        <w:ind w:firstLine="480"/>
      </w:pPr>
      <w:r>
        <w:t>红花落在土上。</w:t>
      </w:r>
    </w:p>
    <w:p/>
    <w:p>
      <w:pPr>
        <w:ind w:firstLine="480"/>
      </w:pPr>
      <w:r>
        <w:t>花瓣下，土里透出一点光。</w:t>
      </w:r>
    </w:p>
    <w:p/>
    <w:p>
      <w:pPr>
        <w:ind w:firstLine="480"/>
      </w:pPr>
      <w:r>
        <w:t>她没看见。</w:t>
      </w:r>
    </w:p>
    <w:p/>
    <w:p>
      <w:pPr>
        <w:ind w:firstLine="480"/>
      </w:pPr>
      <w:r>
        <w:t>她继续剪。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西漠。</w:t>
      </w:r>
    </w:p>
    <w:p/>
    <w:p>
      <w:pPr>
        <w:ind w:firstLine="480"/>
      </w:pPr>
      <w:r>
        <w:t>沙漠里，驼队停下。</w:t>
      </w:r>
    </w:p>
    <w:p/>
    <w:p>
      <w:pPr>
        <w:ind w:firstLine="480"/>
      </w:pPr>
      <w:r>
        <w:t>驼队的人围着一口井打水。</w:t>
      </w:r>
    </w:p>
    <w:p/>
    <w:p>
      <w:pPr>
        <w:ind w:firstLine="480"/>
      </w:pPr>
      <w:r>
        <w:t>井绳放下，扑通一声。</w:t>
      </w:r>
    </w:p>
    <w:p/>
    <w:p>
      <w:pPr>
        <w:ind w:firstLine="480"/>
      </w:pPr>
      <w:r>
        <w:t>拉上来时，桶底有一点光。</w:t>
      </w:r>
    </w:p>
    <w:p/>
    <w:p>
      <w:pPr>
        <w:ind w:firstLine="480"/>
      </w:pPr>
      <w:r>
        <w:t>驼队的人把光抠出来。</w:t>
      </w:r>
    </w:p>
    <w:p/>
    <w:p>
      <w:pPr>
        <w:ind w:firstLine="480"/>
      </w:pPr>
      <w:r>
        <w:t>那是一粒极小的石头。</w:t>
      </w:r>
    </w:p>
    <w:p/>
    <w:p>
      <w:pPr>
        <w:ind w:firstLine="480"/>
      </w:pPr>
      <w:r>
        <w:t>石头发光。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驼队的人把石头扔了。</w:t>
      </w:r>
    </w:p>
    <w:p/>
    <w:p>
      <w:pPr>
        <w:ind w:firstLine="480"/>
      </w:pPr>
      <w:r>
        <w:t>石头落在沙里。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中洲。</w:t>
      </w:r>
    </w:p>
    <w:p/>
    <w:p>
      <w:pPr>
        <w:ind w:firstLine="480"/>
      </w:pPr>
      <w:r>
        <w:t>武庸在学堂讲完课。</w:t>
      </w:r>
    </w:p>
    <w:p/>
    <w:p>
      <w:pPr>
        <w:ind w:firstLine="480"/>
      </w:pPr>
      <w:r>
        <w:t>他回屋。</w:t>
      </w:r>
    </w:p>
    <w:p/>
    <w:p>
      <w:pPr>
        <w:ind w:firstLine="480"/>
      </w:pPr>
      <w:r>
        <w:t>他坐桌前。</w:t>
      </w:r>
    </w:p>
    <w:p/>
    <w:p>
      <w:pPr>
        <w:ind w:firstLine="480"/>
      </w:pPr>
      <w:r>
        <w:t>桌上有一本书——是前几日那本旧书。</w:t>
      </w:r>
    </w:p>
    <w:p/>
    <w:p>
      <w:pPr>
        <w:ind w:firstLine="480"/>
      </w:pPr>
      <w:r>
        <w:t>他翻开书。</w:t>
      </w:r>
    </w:p>
    <w:p/>
    <w:p>
      <w:pPr>
        <w:ind w:firstLine="480"/>
      </w:pPr>
      <w:r>
        <w:t>书页里，有一点光。</w:t>
      </w:r>
    </w:p>
    <w:p/>
    <w:p>
      <w:pPr>
        <w:ind w:firstLine="480"/>
      </w:pPr>
      <w:r>
        <w:t>他合上书。</w:t>
      </w:r>
    </w:p>
    <w:p/>
    <w:p>
      <w:pPr>
        <w:ind w:firstLine="480"/>
      </w:pPr>
      <w:r>
        <w:t>光不见了。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五地。</w:t>
      </w:r>
    </w:p>
    <w:p/>
    <w:p>
      <w:pPr>
        <w:ind w:firstLine="480"/>
      </w:pPr>
      <w:r>
        <w:t>五点光。</w:t>
      </w:r>
    </w:p>
    <w:p/>
    <w:p>
      <w:pPr>
        <w:ind w:firstLine="480"/>
      </w:pPr>
      <w:r>
        <w:t>五点光从裂隙里透出。</w:t>
      </w:r>
    </w:p>
    <w:p/>
    <w:p>
      <w:pPr>
        <w:ind w:firstLine="480"/>
      </w:pPr>
      <w:r>
        <w:t>五点光，是混沌海的试探。</w:t>
      </w:r>
    </w:p>
    <w:p/>
    <w:p>
      <w:pPr>
        <w:ind w:firstLine="480"/>
      </w:pPr>
      <w:r>
        <w:t>混沌海在渗透表层。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何三走在回家的路上。</w:t>
      </w:r>
    </w:p>
    <w:p/>
    <w:p>
      <w:pPr>
        <w:ind w:firstLine="480"/>
      </w:pPr>
      <w:r>
        <w:t>他忽然停下。</w:t>
      </w:r>
    </w:p>
    <w:p/>
    <w:p>
      <w:pPr>
        <w:ind w:firstLine="480"/>
      </w:pPr>
      <w:r>
        <w:t>他望向村外。</w:t>
      </w:r>
    </w:p>
    <w:p/>
    <w:p>
      <w:pPr>
        <w:ind w:firstLine="480"/>
      </w:pPr>
      <w:r>
        <w:t>村外什么也没有。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他提着木桶，继续走。</w:t>
      </w:r>
    </w:p>
    <w:p/>
    <w:p>
      <w:pPr>
        <w:ind w:firstLine="480"/>
      </w:pPr>
      <w:r>
        <w:t>他走了三步，又停下。</w:t>
      </w:r>
    </w:p>
    <w:p/>
    <w:p>
      <w:pPr>
        <w:ind w:firstLine="480"/>
      </w:pPr>
      <w:r>
        <w:t>他不知道为什么停下。</w:t>
      </w:r>
    </w:p>
    <w:p/>
    <w:p>
      <w:pPr>
        <w:ind w:firstLine="480"/>
      </w:pPr>
      <w:r>
        <w:t>他只是停了一下。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他又继续走。</w:t>
      </w:r>
    </w:p>
    <w:p/>
    <w:p>
      <w:pPr>
        <w:ind w:firstLine="480"/>
      </w:pPr>
      <w:r>
        <w:t>他走到篱笆前。</w:t>
      </w:r>
    </w:p>
    <w:p/>
    <w:p>
      <w:pPr>
        <w:ind w:firstLine="480"/>
      </w:pPr>
      <w:r>
        <w:t>他推篱笆门。</w:t>
      </w:r>
    </w:p>
    <w:p/>
    <w:p>
      <w:pPr>
        <w:ind w:firstLine="480"/>
      </w:pPr>
      <w:r>
        <w:t>篱笆门响了一声。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母亲在井边。</w:t>
      </w:r>
    </w:p>
    <w:p/>
    <w:p>
      <w:pPr>
        <w:ind w:firstLine="480"/>
      </w:pPr>
      <w:r>
        <w:t>母亲抬头。</w:t>
      </w:r>
    </w:p>
    <w:p/>
    <w:p>
      <w:pPr>
        <w:ind w:firstLine="480"/>
      </w:pPr>
      <w:r>
        <w:t>"二啊，"母亲说，"你回来了？"</w:t>
      </w:r>
    </w:p>
    <w:p/>
    <w:p>
      <w:pPr>
        <w:ind w:firstLine="480"/>
      </w:pPr>
      <w:r>
        <w:t>何三笑。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他走进屋。</w:t>
      </w:r>
    </w:p>
    <w:p/>
    <w:p>
      <w:pPr>
        <w:ind w:firstLine="480"/>
      </w:pPr>
      <w:r>
        <w:t>他把水桶放下。</w:t>
      </w:r>
    </w:p>
    <w:p/>
    <w:p>
      <w:pPr>
        <w:ind w:firstLine="480"/>
      </w:pPr>
      <w:r>
        <w:t>他在桌前坐下。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他想起一件事——他想起他很小的时候，曾经见过这种光。</w:t>
      </w:r>
    </w:p>
    <w:p/>
    <w:p>
      <w:pPr>
        <w:ind w:firstLine="480"/>
      </w:pPr>
      <w:r>
        <w:t>那是在山里。</w:t>
      </w:r>
    </w:p>
    <w:p/>
    <w:p>
      <w:pPr>
        <w:ind w:firstLine="480"/>
      </w:pPr>
      <w:r>
        <w:t>那时候，他跟父亲上山砍柴。</w:t>
      </w:r>
    </w:p>
    <w:p/>
    <w:p>
      <w:pPr>
        <w:ind w:firstLine="480"/>
      </w:pPr>
      <w:r>
        <w:t>那时候，山里有一种石头，会发光。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他不知道那是什么。</w:t>
      </w:r>
    </w:p>
    <w:p/>
    <w:p>
      <w:pPr>
        <w:ind w:firstLine="480"/>
      </w:pPr>
      <w:r>
        <w:t>他只知道——那石头不常见。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他没再想。</w:t>
      </w:r>
    </w:p>
    <w:p/>
    <w:p>
      <w:pPr>
        <w:ind w:firstLine="480"/>
      </w:pPr>
      <w:r>
        <w:t>他端起碗，喝粥。</w:t>
      </w:r>
    </w:p>
    <w:p/>
    <w:p>
      <w:pPr>
        <w:ind w:firstLine="480"/>
      </w:pPr>
      <w:r>
        <w:t>粥是白粥。</w:t>
      </w:r>
    </w:p>
    <w:p/>
    <w:p>
      <w:pPr>
        <w:ind w:firstLine="480"/>
      </w:pPr>
      <w:r>
        <w:t>粥里有几粒豆。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东海的渔村。</w:t>
      </w:r>
    </w:p>
    <w:p/>
    <w:p>
      <w:pPr>
        <w:ind w:firstLine="480"/>
      </w:pPr>
      <w:r>
        <w:t>渔妇把网晒完。</w:t>
      </w:r>
    </w:p>
    <w:p/>
    <w:p>
      <w:pPr>
        <w:ind w:firstLine="480"/>
      </w:pPr>
      <w:r>
        <w:t>她走进屋。</w:t>
      </w:r>
    </w:p>
    <w:p/>
    <w:p>
      <w:pPr>
        <w:ind w:firstLine="480"/>
      </w:pPr>
      <w:r>
        <w:t>丈夫在桌前坐着。</w:t>
      </w:r>
    </w:p>
    <w:p/>
    <w:p>
      <w:pPr>
        <w:ind w:firstLine="480"/>
      </w:pPr>
      <w:r>
        <w:t>"回来了？"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"网晒干了？"</w:t>
      </w:r>
    </w:p>
    <w:p/>
    <w:p>
      <w:pPr>
        <w:ind w:firstLine="480"/>
      </w:pPr>
      <w:r>
        <w:t>"没干。"</w:t>
      </w:r>
    </w:p>
    <w:p/>
    <w:p>
      <w:pPr>
        <w:ind w:firstLine="480"/>
      </w:pPr>
      <w:r>
        <w:t>"没干？"</w:t>
      </w:r>
    </w:p>
    <w:p/>
    <w:p>
      <w:pPr>
        <w:ind w:firstLine="480"/>
      </w:pPr>
      <w:r>
        <w:t>"网里有光。"</w:t>
      </w:r>
    </w:p>
    <w:p/>
    <w:p>
      <w:pPr>
        <w:ind w:firstLine="480"/>
      </w:pPr>
      <w:r>
        <w:t>丈夫抬头。</w:t>
      </w:r>
    </w:p>
    <w:p/>
    <w:p>
      <w:pPr>
        <w:ind w:firstLine="480"/>
      </w:pPr>
      <w:r>
        <w:t>"什么光？"</w:t>
      </w:r>
    </w:p>
    <w:p/>
    <w:p>
      <w:pPr>
        <w:ind w:firstLine="480"/>
      </w:pPr>
      <w:r>
        <w:t>"不知道。"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丈夫走出去。</w:t>
      </w:r>
    </w:p>
    <w:p/>
    <w:p>
      <w:pPr>
        <w:ind w:firstLine="480"/>
      </w:pPr>
      <w:r>
        <w:t>他看网。</w:t>
      </w:r>
    </w:p>
    <w:p/>
    <w:p>
      <w:pPr>
        <w:ind w:firstLine="480"/>
      </w:pPr>
      <w:r>
        <w:t>网里没有光。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他回来。</w:t>
      </w:r>
    </w:p>
    <w:p/>
    <w:p>
      <w:pPr>
        <w:ind w:firstLine="480"/>
      </w:pPr>
      <w:r>
        <w:t>"没有啊。"</w:t>
      </w:r>
    </w:p>
    <w:p/>
    <w:p>
      <w:pPr>
        <w:ind w:firstLine="480"/>
      </w:pPr>
      <w:r>
        <w:t>渔妇也走出去。</w:t>
      </w:r>
    </w:p>
    <w:p/>
    <w:p>
      <w:pPr>
        <w:ind w:firstLine="480"/>
      </w:pPr>
      <w:r>
        <w:t>她看网。</w:t>
      </w:r>
    </w:p>
    <w:p/>
    <w:p>
      <w:pPr>
        <w:ind w:firstLine="480"/>
      </w:pPr>
      <w:r>
        <w:t>网里也没有光。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两人回屋。</w:t>
      </w:r>
    </w:p>
    <w:p/>
    <w:p>
      <w:pPr>
        <w:ind w:firstLine="480"/>
      </w:pPr>
      <w:r>
        <w:t>"是我眼花。"渔妇说。</w:t>
      </w:r>
    </w:p>
    <w:p/>
    <w:p>
      <w:pPr>
        <w:ind w:firstLine="480"/>
      </w:pPr>
      <w:r>
        <w:t>"嗯。"丈夫说。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两人吃饭。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南疆的商心慈。</w:t>
      </w:r>
    </w:p>
    <w:p/>
    <w:p>
      <w:pPr>
        <w:ind w:firstLine="480"/>
      </w:pPr>
      <w:r>
        <w:t>她剪完红花。</w:t>
      </w:r>
    </w:p>
    <w:p/>
    <w:p>
      <w:pPr>
        <w:ind w:firstLine="480"/>
      </w:pPr>
      <w:r>
        <w:t>她把花插进瓶里。</w:t>
      </w:r>
    </w:p>
    <w:p/>
    <w:p>
      <w:pPr>
        <w:ind w:firstLine="480"/>
      </w:pPr>
      <w:r>
        <w:t>她回屋。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孩子在桌前玩。</w:t>
      </w:r>
    </w:p>
    <w:p/>
    <w:p>
      <w:pPr>
        <w:ind w:firstLine="480"/>
      </w:pPr>
      <w:r>
        <w:t>孩子在玩一块木雕。</w:t>
      </w:r>
    </w:p>
    <w:p/>
    <w:p>
      <w:pPr>
        <w:ind w:firstLine="480"/>
      </w:pPr>
      <w:r>
        <w:t>木雕上有一只小兽。</w:t>
      </w:r>
    </w:p>
    <w:p/>
    <w:p>
      <w:pPr>
        <w:ind w:firstLine="480"/>
      </w:pPr>
      <w:r>
        <w:t>孩子咯咯地笑。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商心慈望着孩子。</w:t>
      </w:r>
    </w:p>
    <w:p/>
    <w:p>
      <w:pPr>
        <w:ind w:firstLine="480"/>
      </w:pPr>
      <w:r>
        <w:t>她笑了一下。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她不知道——</w:t>
      </w:r>
    </w:p>
    <w:p/>
    <w:p>
      <w:pPr>
        <w:ind w:firstLine="480"/>
      </w:pPr>
      <w:r>
        <w:t>她不知道花盆里的红花，根已经伸到了表层之下。</w:t>
      </w:r>
    </w:p>
    <w:p/>
    <w:p>
      <w:pPr>
        <w:ind w:firstLine="480"/>
      </w:pPr>
      <w:r>
        <w:t>她不知道红花的根，正在朝混沌海延伸。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她不知道。</w:t>
      </w:r>
    </w:p>
    <w:p/>
    <w:p>
      <w:pPr>
        <w:ind w:firstLine="480"/>
      </w:pPr>
      <w:r>
        <w:t>她只知道——孩子在笑，她也在笑。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西漠的驼队。</w:t>
      </w:r>
    </w:p>
    <w:p/>
    <w:p>
      <w:pPr>
        <w:ind w:firstLine="480"/>
      </w:pPr>
      <w:r>
        <w:t>驼队继续走。</w:t>
      </w:r>
    </w:p>
    <w:p/>
    <w:p>
      <w:pPr>
        <w:ind w:firstLine="480"/>
      </w:pPr>
      <w:r>
        <w:t>他们走出了沙漠。</w:t>
      </w:r>
    </w:p>
    <w:p/>
    <w:p>
      <w:pPr>
        <w:ind w:firstLine="480"/>
      </w:pPr>
      <w:r>
        <w:t>他们到了一个绿洲。</w:t>
      </w:r>
    </w:p>
    <w:p/>
    <w:p>
      <w:pPr>
        <w:ind w:firstLine="480"/>
      </w:pPr>
      <w:r>
        <w:t>绿洲里有一口井。</w:t>
      </w:r>
    </w:p>
    <w:p/>
    <w:p>
      <w:pPr>
        <w:ind w:firstLine="480"/>
      </w:pPr>
      <w:r>
        <w:t>井里有水。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他们打水。</w:t>
      </w:r>
    </w:p>
    <w:p/>
    <w:p>
      <w:pPr>
        <w:ind w:firstLine="480"/>
      </w:pPr>
      <w:r>
        <w:t>井绳放下，扑通一声。</w:t>
      </w:r>
    </w:p>
    <w:p/>
    <w:p>
      <w:pPr>
        <w:ind w:firstLine="480"/>
      </w:pPr>
      <w:r>
        <w:t>拉上来时，桶底有一点光。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驼队的人又抠出那粒石头。</w:t>
      </w:r>
    </w:p>
    <w:p/>
    <w:p>
      <w:pPr>
        <w:ind w:firstLine="480"/>
      </w:pPr>
      <w:r>
        <w:t>石头发光。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这一次，他们没扔。</w:t>
      </w:r>
    </w:p>
    <w:p/>
    <w:p>
      <w:pPr>
        <w:ind w:firstLine="480"/>
      </w:pPr>
      <w:r>
        <w:t>他们把石头收起来。</w:t>
      </w:r>
    </w:p>
    <w:p/>
    <w:p>
      <w:pPr>
        <w:ind w:firstLine="480"/>
      </w:pPr>
      <w:r>
        <w:t>他们不知道那是什么。</w:t>
      </w:r>
    </w:p>
    <w:p/>
    <w:p>
      <w:pPr>
        <w:ind w:firstLine="480"/>
      </w:pPr>
      <w:r>
        <w:t>他们只知道——那石头会发光。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他们继续走。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中洲的学堂。</w:t>
      </w:r>
    </w:p>
    <w:p/>
    <w:p>
      <w:pPr>
        <w:ind w:firstLine="480"/>
      </w:pPr>
      <w:r>
        <w:t>武庸回屋。</w:t>
      </w:r>
    </w:p>
    <w:p/>
    <w:p>
      <w:pPr>
        <w:ind w:firstLine="480"/>
      </w:pPr>
      <w:r>
        <w:t>他坐桌前。</w:t>
      </w:r>
    </w:p>
    <w:p/>
    <w:p>
      <w:pPr>
        <w:ind w:firstLine="480"/>
      </w:pPr>
      <w:r>
        <w:t>他拿起那本旧书。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他翻开书。</w:t>
      </w:r>
    </w:p>
    <w:p/>
    <w:p>
      <w:pPr>
        <w:ind w:firstLine="480"/>
      </w:pPr>
      <w:r>
        <w:t>书页里，没有光。</w:t>
      </w:r>
    </w:p>
    <w:p/>
    <w:p>
      <w:pPr>
        <w:ind w:firstLine="480"/>
      </w:pPr>
      <w:r>
        <w:t>他翻第二页。</w:t>
      </w:r>
    </w:p>
    <w:p/>
    <w:p>
      <w:pPr>
        <w:ind w:firstLine="480"/>
      </w:pPr>
      <w:r>
        <w:t>第二页是空白。</w:t>
      </w:r>
    </w:p>
    <w:p/>
    <w:p>
      <w:pPr>
        <w:ind w:firstLine="480"/>
      </w:pPr>
      <w:r>
        <w:t>他翻第三页。</w:t>
      </w:r>
    </w:p>
    <w:p/>
    <w:p>
      <w:pPr>
        <w:ind w:firstLine="480"/>
      </w:pPr>
      <w:r>
        <w:t>第三页也是空白。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他把书合上。</w:t>
      </w:r>
    </w:p>
    <w:p/>
    <w:p>
      <w:pPr>
        <w:ind w:firstLine="480"/>
      </w:pPr>
      <w:r>
        <w:t>他把书放进怀里。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他出门。</w:t>
      </w:r>
    </w:p>
    <w:p/>
    <w:p>
      <w:pPr>
        <w:ind w:firstLine="480"/>
      </w:pPr>
      <w:r>
        <w:t>他走到学堂后面的空地。</w:t>
      </w:r>
    </w:p>
    <w:p/>
    <w:p>
      <w:pPr>
        <w:ind w:firstLine="480"/>
      </w:pPr>
      <w:r>
        <w:t>空地上有一株老梅。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他站在梅前。</w:t>
      </w:r>
    </w:p>
    <w:p/>
    <w:p>
      <w:pPr>
        <w:ind w:firstLine="480"/>
      </w:pPr>
      <w:r>
        <w:t>他想——</w:t>
      </w:r>
    </w:p>
    <w:p/>
    <w:p>
      <w:pPr>
        <w:ind w:firstLine="480"/>
      </w:pPr>
      <w:r>
        <w:t>他想起一句话——</w:t>
      </w:r>
    </w:p>
    <w:p/>
    <w:p>
      <w:pPr>
        <w:ind w:firstLine="480"/>
      </w:pPr>
      <w:r>
        <w:rPr>
          <w:b/>
        </w:rPr>
        <w:t>"永生非所愿，唯愿人间深。"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他笑了笑。</w:t>
      </w:r>
    </w:p>
    <w:p/>
    <w:p>
      <w:pPr>
        <w:ind w:firstLine="480"/>
      </w:pPr>
      <w:r>
        <w:t>他笑得很轻。</w:t>
      </w:r>
    </w:p>
    <w:p/>
    <w:p>
      <w:pPr>
        <w:ind w:firstLine="480"/>
      </w:pPr>
      <w:r>
        <w:t>他笑完，转身回学堂。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裂隙在五地。</w:t>
      </w:r>
    </w:p>
    <w:p/>
    <w:p>
      <w:pPr>
        <w:ind w:firstLine="480"/>
      </w:pPr>
      <w:r>
        <w:t>裂隙极细。</w:t>
      </w:r>
    </w:p>
    <w:p/>
    <w:p>
      <w:pPr>
        <w:ind w:firstLine="480"/>
      </w:pPr>
      <w:r>
        <w:t>裂隙里的光，从混沌海深处透出。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裂隙在扩张。</w:t>
      </w:r>
    </w:p>
    <w:p/>
    <w:p>
      <w:pPr>
        <w:ind w:firstLine="480"/>
      </w:pPr>
      <w:r>
        <w:t>裂隙需要三百年，才能布满表层。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三百年。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五地。</w:t>
      </w:r>
    </w:p>
    <w:p/>
    <w:p>
      <w:pPr>
        <w:ind w:firstLine="480"/>
      </w:pPr>
      <w:r>
        <w:t>五点光。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混沌海深处。</w:t>
      </w:r>
    </w:p>
    <w:p/>
    <w:p>
      <w:pPr>
        <w:ind w:firstLine="480"/>
      </w:pPr>
      <w:r>
        <w:t>星宿罗网蛊随波逐流。</w:t>
      </w:r>
    </w:p>
    <w:p/>
    <w:p>
      <w:pPr>
        <w:ind w:firstLine="480"/>
      </w:pPr>
      <w:r>
        <w:t>她推算裂隙的扩张速度。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rPr>
          <w:b/>
        </w:rPr>
        <w:t>三百年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她在心里，对自己说——</w:t>
      </w:r>
    </w:p>
    <w:p/>
    <w:p>
      <w:pPr>
        <w:ind w:firstLine="480"/>
      </w:pPr>
      <w:r>
        <w:rPr>
          <w:b/>
        </w:rPr>
        <w:t>"三百年。"</w:t>
      </w:r>
    </w:p>
    <w:p/>
    <w:p>
      <w:pPr>
        <w:ind w:firstLine="480"/>
      </w:pPr>
      <w:r>
        <w:rPr>
          <w:b/>
        </w:rPr>
        <w:t>"三百年后，表层与混沌海之间，会有一层膜。"</w:t>
      </w:r>
    </w:p>
    <w:p/>
    <w:p>
      <w:pPr>
        <w:ind w:firstLine="480"/>
      </w:pPr>
      <w:r>
        <w:rPr>
          <w:b/>
        </w:rPr>
        <w:t>"三百年后，方源会成为守门人。"</w:t>
      </w:r>
    </w:p>
    <w:p/>
    <w:p>
      <w:pPr>
        <w:ind w:firstLine="480"/>
      </w:pPr>
      <w:r>
        <w:rPr>
          <w:b/>
        </w:rPr>
        <w:t>"三百年后，我不再算了。"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方源在两界之畔，朝混沌海走。</w:t>
      </w:r>
    </w:p>
    <w:p/>
    <w:p>
      <w:pPr>
        <w:ind w:firstLine="480"/>
      </w:pPr>
      <w:r>
        <w:t>他朝东走。</w:t>
      </w:r>
    </w:p>
    <w:p/>
    <w:p>
      <w:pPr>
        <w:ind w:firstLine="480"/>
      </w:pPr>
      <w:r>
        <w:t>他每走一步，身后的表层就稳定一分。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她没有跟上去。</w:t>
      </w:r>
    </w:p>
    <w:p/>
    <w:p>
      <w:pPr>
        <w:ind w:firstLine="480"/>
      </w:pPr>
      <w:r>
        <w:t>她留在原地。</w:t>
      </w:r>
    </w:p>
    <w:p/>
    <w:p>
      <w:pPr>
        <w:ind w:firstLine="480"/>
      </w:pPr>
      <w:r>
        <w:t>她继续推算。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rPr>
          <w:b/>
        </w:rPr>
        <w:t>三百年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她在心里，念了一遍。</w:t>
      </w:r>
    </w:p>
    <w:p/>
    <w:p>
      <w:pPr>
        <w:ind w:firstLine="480"/>
      </w:pPr>
      <w:r>
        <w:t>她又念了一遍。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她继续推算。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