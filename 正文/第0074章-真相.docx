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0074章 真相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74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0073 章《各有算计》——三方势力暗流涌动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0075 章《翻脸》——五域大会召开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五域大会当日。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元始站在废墟中央。</w:t>
      </w:r>
    </w:p>
    <w:p/>
    <w:p>
      <w:pPr>
        <w:ind w:firstLine="480"/>
      </w:pPr>
      <w:r>
        <w:t>他的身后，是刚刚用气道之力重铸的"天庭大殿"。大殿金碧辉煌，气运流转。这座大殿虽然远不及五百年前的天庭，但也足以彰显天庭的威风。</w:t>
      </w:r>
    </w:p>
    <w:p/>
    <w:p>
      <w:pPr>
        <w:ind w:firstLine="480"/>
      </w:pPr>
      <w:r>
        <w:t>大殿之前，五个蒲团依次排开。</w:t>
      </w:r>
    </w:p>
    <w:p/>
    <w:p>
      <w:pPr>
        <w:ind w:firstLine="480"/>
      </w:pPr>
      <w:r>
        <w:t>蒲团之上，分别坐着：</w:t>
      </w:r>
    </w:p>
    <w:p/>
    <w:p>
      <w:pPr>
        <w:ind w:firstLine="480"/>
      </w:pPr>
      <w:r>
        <w:t>——方源。</w:t>
      </w:r>
    </w:p>
    <w:p>
      <w:pPr>
        <w:ind w:firstLine="480"/>
      </w:pPr>
      <w:r>
        <w:t>——巨阳。</w:t>
      </w:r>
    </w:p>
    <w:p>
      <w:pPr>
        <w:ind w:firstLine="480"/>
      </w:pPr>
      <w:r>
        <w:t>——凤金煌。</w:t>
      </w:r>
    </w:p>
    <w:p>
      <w:pPr>
        <w:ind w:firstLine="480"/>
      </w:pPr>
      <w:r>
        <w:t>——沙王。</w:t>
      </w:r>
    </w:p>
    <w:p>
      <w:pPr>
        <w:ind w:firstLine="480"/>
      </w:pPr>
      <w:r>
        <w:t>——武庸。</w:t>
      </w:r>
    </w:p>
    <w:p/>
    <w:p>
      <w:pPr>
        <w:ind w:firstLine="480"/>
      </w:pPr>
      <w:r>
        <w:t>五域两天的尊者，齐聚一堂。</w:t>
      </w:r>
    </w:p>
    <w:p/>
    <w:p>
      <w:pPr>
        <w:ind w:firstLine="480"/>
      </w:pPr>
      <w:r>
        <w:t>元始环顾四周。</w:t>
      </w:r>
    </w:p>
    <w:p/>
    <w:p>
      <w:pPr>
        <w:ind w:firstLine="480"/>
      </w:pPr>
      <w:r>
        <w:t>"诸位。"他开口，"今日五域大会，本尊有几件事要宣告。"</w:t>
      </w:r>
    </w:p>
    <w:p/>
    <w:p>
      <w:pPr>
        <w:ind w:firstLine="480"/>
      </w:pPr>
      <w:r>
        <w:t>众人不语。</w:t>
      </w:r>
    </w:p>
    <w:p/>
    <w:p>
      <w:pPr>
        <w:ind w:firstLine="480"/>
      </w:pPr>
      <w:r>
        <w:t>"第一——"元始道，"天庭没有死。"</w:t>
      </w:r>
    </w:p>
    <w:p/>
    <w:p>
      <w:pPr>
        <w:ind w:firstLine="480"/>
      </w:pPr>
      <w:r>
        <w:t>"第二——"元始道，"元始没有死。"</w:t>
      </w:r>
    </w:p>
    <w:p/>
    <w:p>
      <w:pPr>
        <w:ind w:firstLine="480"/>
      </w:pPr>
      <w:r>
        <w:t>"第三——"元始道，"域外天魔即将来袭。本尊提议，五域两天所有势力联合，共同对付域外天魔。"</w:t>
      </w:r>
    </w:p>
    <w:p/>
    <w:p>
      <w:pPr>
        <w:ind w:firstLine="480"/>
      </w:pPr>
      <w:r>
        <w:t>"第四——"元始道，"本尊要担任联军盟主。"</w:t>
      </w:r>
    </w:p>
    <w:p/>
    <w:p>
      <w:pPr>
        <w:ind w:firstLine="480"/>
      </w:pPr>
      <w:r>
        <w:t>大殿之中，一片死寂。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方源第一个开口。</w:t>
      </w:r>
    </w:p>
    <w:p/>
    <w:p>
      <w:pPr>
        <w:ind w:firstLine="480"/>
      </w:pPr>
      <w:r>
        <w:t>"盟主？"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"元始仙尊，你三成六的修为，配担任盟主吗？"</w:t>
      </w:r>
    </w:p>
    <w:p/>
    <w:p>
      <w:pPr>
        <w:ind w:firstLine="480"/>
      </w:pPr>
      <w:r>
        <w:t>元始眼睛微微眯起。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"本尊不是针对仙尊。"方源道，"本尊只是在陈述事实。"</w:t>
      </w:r>
    </w:p>
    <w:p/>
    <w:p>
      <w:pPr>
        <w:ind w:firstLine="480"/>
      </w:pPr>
      <w:r>
        <w:t>"什么事实？"</w:t>
      </w:r>
    </w:p>
    <w:p/>
    <w:p>
      <w:pPr>
        <w:ind w:firstLine="480"/>
      </w:pPr>
      <w:r>
        <w:t>"仙尊的修为，比五百年前差了一大截。"方源道，"仙尊连本尊都未必打得过，凭什么担任盟主？"</w:t>
      </w:r>
    </w:p>
    <w:p/>
    <w:p>
      <w:pPr>
        <w:ind w:firstLine="480"/>
      </w:pPr>
      <w:r>
        <w:t>"方源！"秦鼎菱怒道。</w:t>
      </w:r>
    </w:p>
    <w:p/>
    <w:p>
      <w:pPr>
        <w:ind w:firstLine="480"/>
      </w:pPr>
      <w:r>
        <w:t>"秦姑娘，本尊说的是实话。"方源道。</w:t>
      </w:r>
    </w:p>
    <w:p/>
    <w:p>
      <w:pPr>
        <w:ind w:firstLine="480"/>
      </w:pPr>
      <w:r>
        <w:t>巨阳在一旁看戏。</w:t>
      </w:r>
    </w:p>
    <w:p/>
    <w:p>
      <w:pPr>
        <w:ind w:firstLine="480"/>
      </w:pPr>
      <w:r>
        <w:t>凤金煌也未开口。</w:t>
      </w:r>
    </w:p>
    <w:p/>
    <w:p>
      <w:pPr>
        <w:ind w:firstLine="480"/>
      </w:pPr>
      <w:r>
        <w:t>沙王更是装聋作哑。</w:t>
      </w:r>
    </w:p>
    <w:p/>
    <w:p>
      <w:pPr>
        <w:ind w:firstLine="480"/>
      </w:pPr>
      <w:r>
        <w:t>元始望着方源。</w:t>
      </w:r>
    </w:p>
    <w:p/>
    <w:p>
      <w:pPr>
        <w:ind w:firstLine="480"/>
      </w:pPr>
      <w:r>
        <w:t>他看到了方源眼中的冷意。</w:t>
      </w:r>
    </w:p>
    <w:p/>
    <w:p>
      <w:pPr>
        <w:ind w:firstLine="480"/>
      </w:pPr>
      <w:r>
        <w:t>"方源。"他开口，"你与本尊为敌？"</w:t>
      </w:r>
    </w:p>
    <w:p/>
    <w:p>
      <w:pPr>
        <w:ind w:firstLine="480"/>
      </w:pPr>
      <w:r>
        <w:t>"本尊不是与仙尊为敌。"方源道，"本尊只是觉得，盟主之位，能者居之。"</w:t>
      </w:r>
    </w:p>
    <w:p/>
    <w:p>
      <w:pPr>
        <w:ind w:firstLine="480"/>
      </w:pPr>
      <w:r>
        <w:t>"你觉得，谁配担任盟主？"</w:t>
      </w:r>
    </w:p>
    <w:p/>
    <w:p>
      <w:pPr>
        <w:ind w:firstLine="480"/>
      </w:pPr>
      <w:r>
        <w:t>"本尊觉得——"方源顿了顿，"本尊配。"</w:t>
      </w:r>
    </w:p>
    <w:p/>
    <w:p>
      <w:pPr>
        <w:ind w:firstLine="480"/>
      </w:pPr>
      <w:r>
        <w:t>大殿之中，气氛陡然紧张起来。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"方源！"</w:t>
      </w:r>
    </w:p>
    <w:p/>
    <w:p>
      <w:pPr>
        <w:ind w:firstLine="480"/>
      </w:pPr>
      <w:r>
        <w:t>秦鼎菱怒喝。</w:t>
      </w:r>
    </w:p>
    <w:p/>
    <w:p>
      <w:pPr>
        <w:ind w:firstLine="480"/>
      </w:pPr>
      <w:r>
        <w:t>"你算什么东西？也敢觊觎盟主之位？"</w:t>
      </w:r>
    </w:p>
    <w:p/>
    <w:p>
      <w:pPr>
        <w:ind w:firstLine="480"/>
      </w:pPr>
      <w:r>
        <w:t>"秦姑娘。"方源淡淡道，"本尊是炼道尊者。九转炼道，足以与九转金道一战。本尊凭什么不能担任盟主？"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"秦鼎菱。"元始开口。</w:t>
      </w:r>
    </w:p>
    <w:p/>
    <w:p>
      <w:pPr>
        <w:ind w:firstLine="480"/>
      </w:pPr>
      <w:r>
        <w:t>秦鼎菱退下。</w:t>
      </w:r>
    </w:p>
    <w:p/>
    <w:p>
      <w:pPr>
        <w:ind w:firstLine="480"/>
      </w:pPr>
      <w:r>
        <w:t>元始望着方源。</w:t>
      </w:r>
    </w:p>
    <w:p/>
    <w:p>
      <w:pPr>
        <w:ind w:firstLine="480"/>
      </w:pPr>
      <w:r>
        <w:t>"方源，本尊问你一句话。"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"域外天魔来犯，你会出手吗？"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"本尊会。"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"因为本尊不允许任何东西，挡本尊的路。"方源道。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"好。"他吐出一个字。</w:t>
      </w:r>
    </w:p>
    <w:p/>
    <w:p>
      <w:pPr>
        <w:ind w:firstLine="480"/>
      </w:pPr>
      <w:r>
        <w:t>"既然你我都想对付域外天魔，那我们便不必争盟主之位。"</w:t>
      </w:r>
    </w:p>
    <w:p/>
    <w:p>
      <w:pPr>
        <w:ind w:firstLine="480"/>
      </w:pPr>
      <w:r>
        <w:t>"仙尊的意思是——"</w:t>
      </w:r>
    </w:p>
    <w:p/>
    <w:p>
      <w:pPr>
        <w:ind w:firstLine="480"/>
      </w:pPr>
      <w:r>
        <w:t>"联军之中，盟主之位由本尊担任。"元始道，"但战时指挥，由你方源全权负责。"</w:t>
      </w:r>
    </w:p>
    <w:p/>
    <w:p>
      <w:pPr>
        <w:ind w:firstLine="480"/>
      </w:pPr>
      <w:r>
        <w:t>"仙尊这是要本尊做打手？"</w:t>
      </w:r>
    </w:p>
    <w:p/>
    <w:p>
      <w:pPr>
        <w:ind w:firstLine="480"/>
      </w:pPr>
      <w:r>
        <w:t>"不是打手。"元始道，"是副盟主。"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"副盟主？"</w:t>
      </w:r>
    </w:p>
    <w:p/>
    <w:p>
      <w:pPr>
        <w:ind w:firstLine="480"/>
      </w:pPr>
      <w:r>
        <w:t>"对。"元始道，"你做副盟主，本尊做盟主。联军之中，本尊管政，你管战。"</w:t>
      </w:r>
    </w:p>
    <w:p/>
    <w:p>
      <w:pPr>
        <w:ind w:firstLine="480"/>
      </w:pPr>
      <w:r>
        <w:t>"巨阳仙尊呢？"</w:t>
      </w:r>
    </w:p>
    <w:p/>
    <w:p>
      <w:pPr>
        <w:ind w:firstLine="480"/>
      </w:pPr>
      <w:r>
        <w:t>"巨阳仙尊做副盟主之一。"元始道，"主管后勤。"</w:t>
      </w:r>
    </w:p>
    <w:p/>
    <w:p>
      <w:pPr>
        <w:ind w:firstLine="480"/>
      </w:pPr>
      <w:r>
        <w:t>"凤金煌呢？"</w:t>
      </w:r>
    </w:p>
    <w:p/>
    <w:p>
      <w:pPr>
        <w:ind w:firstLine="480"/>
      </w:pPr>
      <w:r>
        <w:t>"凤金煌做副盟主之一。"元始道，"主管东海。"</w:t>
      </w:r>
    </w:p>
    <w:p/>
    <w:p>
      <w:pPr>
        <w:ind w:firstLine="480"/>
      </w:pPr>
      <w:r>
        <w:t>"沙王呢？"</w:t>
      </w:r>
    </w:p>
    <w:p/>
    <w:p>
      <w:pPr>
        <w:ind w:firstLine="480"/>
      </w:pPr>
      <w:r>
        <w:t>"沙王做副盟主之一。"元始道，"主管西漠。"</w:t>
      </w:r>
    </w:p>
    <w:p/>
    <w:p>
      <w:pPr>
        <w:ind w:firstLine="480"/>
      </w:pPr>
      <w:r>
        <w:t>"武庸呢？"</w:t>
      </w:r>
    </w:p>
    <w:p/>
    <w:p>
      <w:pPr>
        <w:ind w:firstLine="480"/>
      </w:pPr>
      <w:r>
        <w:t>"武庸做副盟主之一。"元始道，"主管南疆。"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"仙尊这安排，倒是滴水不漏。"</w:t>
      </w:r>
    </w:p>
    <w:p/>
    <w:p>
      <w:pPr>
        <w:ind w:firstLine="480"/>
      </w:pPr>
      <w:r>
        <w:t>"本尊做买卖，向来如此。"元始道。</w:t>
      </w:r>
    </w:p>
    <w:p/>
    <w:p>
      <w:pPr>
        <w:ind w:firstLine="480"/>
      </w:pPr>
      <w:r>
        <w:t>方源望着元始。</w:t>
      </w:r>
    </w:p>
    <w:p/>
    <w:p>
      <w:pPr>
        <w:ind w:firstLine="480"/>
      </w:pPr>
      <w:r>
        <w:t>他看到了元始眼中的傲气。</w:t>
      </w:r>
    </w:p>
    <w:p/>
    <w:p>
      <w:pPr>
        <w:ind w:firstLine="480"/>
      </w:pPr>
      <w:r>
        <w:t>"好。"他吐出一个字。</w:t>
      </w:r>
    </w:p>
    <w:p/>
    <w:p>
      <w:pPr>
        <w:ind w:firstLine="480"/>
      </w:pPr>
      <w:r>
        <w:t>"本尊答应你。"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大殿之中，气氛渐渐缓和。</w:t>
      </w:r>
    </w:p>
    <w:p/>
    <w:p>
      <w:pPr>
        <w:ind w:firstLine="480"/>
      </w:pPr>
      <w:r>
        <w:t>巨阳在一旁冷笑。</w:t>
      </w:r>
    </w:p>
    <w:p/>
    <w:p>
      <w:pPr>
        <w:ind w:firstLine="480"/>
      </w:pPr>
      <w:r>
        <w:t>凤金煌面无表情。</w:t>
      </w:r>
    </w:p>
    <w:p/>
    <w:p>
      <w:pPr>
        <w:ind w:firstLine="480"/>
      </w:pPr>
      <w:r>
        <w:t>沙王装聋作哑。</w:t>
      </w:r>
    </w:p>
    <w:p/>
    <w:p>
      <w:pPr>
        <w:ind w:firstLine="480"/>
      </w:pPr>
      <w:r>
        <w:t>武庸面色铁青。</w:t>
      </w:r>
    </w:p>
    <w:p/>
    <w:p>
      <w:pPr>
        <w:ind w:firstLine="480"/>
      </w:pPr>
      <w:r>
        <w:t>"既然诸位都同意——"元始开口，"那本尊便宣告，五域联军成立。"</w:t>
      </w:r>
    </w:p>
    <w:p/>
    <w:p>
      <w:pPr>
        <w:ind w:firstLine="480"/>
      </w:pPr>
      <w:r>
        <w:t>"联军盟主，元始。"</w:t>
      </w:r>
    </w:p>
    <w:p>
      <w:pPr>
        <w:ind w:firstLine="480"/>
      </w:pPr>
      <w:r>
        <w:t>"联军副盟主，方源、巨阳、凤金煌、沙王、武庸。"</w:t>
      </w:r>
    </w:p>
    <w:p/>
    <w:p>
      <w:pPr>
        <w:ind w:firstLine="480"/>
      </w:pPr>
      <w:r>
        <w:t>"联军第一件事——"元始道，"探查域外天魔的动向。"</w:t>
      </w:r>
    </w:p>
    <w:p/>
    <w:p>
      <w:pPr>
        <w:ind w:firstLine="480"/>
      </w:pPr>
      <w:r>
        <w:t>"仙尊打算如何探查？"凤金煌问。</w:t>
      </w:r>
    </w:p>
    <w:p/>
    <w:p>
      <w:pPr>
        <w:ind w:firstLine="480"/>
      </w:pPr>
      <w:r>
        <w:t>"本尊已经探查过了。"元始道。</w:t>
      </w:r>
    </w:p>
    <w:p/>
    <w:p>
      <w:pPr>
        <w:ind w:firstLine="480"/>
      </w:pPr>
      <w:r>
        <w:t>"探查结果如何？"</w:t>
      </w:r>
    </w:p>
    <w:p/>
    <w:p>
      <w:pPr>
        <w:ind w:firstLine="480"/>
      </w:pPr>
      <w:r>
        <w:t>"域外天魔的先锋，已经抵达五域边缘。"元始道，"三日之内，他们便会发起第一波攻击。"</w:t>
      </w:r>
    </w:p>
    <w:p/>
    <w:p>
      <w:pPr>
        <w:ind w:firstLine="480"/>
      </w:pPr>
      <w:r>
        <w:t>大殿之中，一片哗然。</w:t>
      </w:r>
    </w:p>
    <w:p/>
    <w:p>
      <w:pPr>
        <w:ind w:firstLine="480"/>
      </w:pPr>
      <w:r>
        <w:t>"三日？"巨阳面色微变。</w:t>
      </w:r>
    </w:p>
    <w:p/>
    <w:p>
      <w:pPr>
        <w:ind w:firstLine="480"/>
      </w:pPr>
      <w:r>
        <w:t>"对。"元始道，"三日。"</w:t>
      </w:r>
    </w:p>
    <w:p/>
    <w:p>
      <w:pPr>
        <w:ind w:firstLine="480"/>
      </w:pPr>
      <w:r>
        <w:t>"本尊以为，至少还有一个月。"巨阳道。</w:t>
      </w:r>
    </w:p>
    <w:p/>
    <w:p>
      <w:pPr>
        <w:ind w:firstLine="480"/>
      </w:pPr>
      <w:r>
        <w:t>"那是你的估计。"元始道，"本尊的估计，是三日。"</w:t>
      </w:r>
    </w:p>
    <w:p/>
    <w:p>
      <w:pPr>
        <w:ind w:firstLine="480"/>
      </w:pPr>
      <w:r>
        <w:t>"仙尊为何如此肯定？"</w:t>
      </w:r>
    </w:p>
    <w:p/>
    <w:p>
      <w:pPr>
        <w:ind w:firstLine="480"/>
      </w:pPr>
      <w:r>
        <w:t>"因为本尊已经'观'到了。"元始道。</w:t>
      </w:r>
    </w:p>
    <w:p/>
    <w:p>
      <w:pPr>
        <w:ind w:firstLine="480"/>
      </w:pPr>
      <w:r>
        <w:t>"'观'到了？"</w:t>
      </w:r>
    </w:p>
    <w:p/>
    <w:p>
      <w:pPr>
        <w:ind w:firstLine="480"/>
      </w:pPr>
      <w:r>
        <w:t>"气道修士，有'观天'之能。"元始道，"本尊昨日'观'天，看到域外天魔的先锋，已经到了五域边缘。"</w:t>
      </w:r>
    </w:p>
    <w:p/>
    <w:p>
      <w:pPr>
        <w:ind w:firstLine="480"/>
      </w:pPr>
      <w:r>
        <w:t>"他们的速度，为何这么快？"</w:t>
      </w:r>
    </w:p>
    <w:p/>
    <w:p>
      <w:pPr>
        <w:ind w:firstLine="480"/>
      </w:pPr>
      <w:r>
        <w:t>"因为它们不是蛊。"元始道，"它们来自天外。它们的速度，不受蛊世界的规则限制。"</w:t>
      </w:r>
    </w:p>
    <w:p/>
    <w:p>
      <w:pPr>
        <w:ind w:firstLine="480"/>
      </w:pPr>
      <w:r>
        <w:t>大殿之中，再次陷入死寂。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"三日之内——"武庸开口，"联军该如何应对？"</w:t>
      </w:r>
    </w:p>
    <w:p/>
    <w:p>
      <w:pPr>
        <w:ind w:firstLine="480"/>
      </w:pPr>
      <w:r>
        <w:t>"本尊有三条计策。"元始道。</w:t>
      </w:r>
    </w:p>
    <w:p/>
    <w:p>
      <w:pPr>
        <w:ind w:firstLine="480"/>
      </w:pPr>
      <w:r>
        <w:t>"第一，集结兵力。五域两天的所有蛊仙，三日之内必须到天庭集结。"</w:t>
      </w:r>
    </w:p>
    <w:p/>
    <w:p>
      <w:pPr>
        <w:ind w:firstLine="480"/>
      </w:pPr>
      <w:r>
        <w:t>"第二，布置防御。在天庭、东海、南疆、西漠、北原五处，设置五座防御大阵。"</w:t>
      </w:r>
    </w:p>
    <w:p/>
    <w:p>
      <w:pPr>
        <w:ind w:firstLine="480"/>
      </w:pPr>
      <w:r>
        <w:t>"第三，本尊亲自出手。"元始道，"本尊会亲自坐镇天庭，迎战域外天魔的先锋。"</w:t>
      </w:r>
    </w:p>
    <w:p/>
    <w:p>
      <w:pPr>
        <w:ind w:firstLine="480"/>
      </w:pPr>
      <w:r>
        <w:t>"仙尊三成六的修为——"巨阳道，"能撑得住吗？"</w:t>
      </w:r>
    </w:p>
    <w:p/>
    <w:p>
      <w:pPr>
        <w:ind w:firstLine="480"/>
      </w:pPr>
      <w:r>
        <w:t>"撑不住也得撑。"元始道。</w:t>
      </w:r>
    </w:p>
    <w:p/>
    <w:p>
      <w:pPr>
        <w:ind w:firstLine="480"/>
      </w:pPr>
      <w:r>
        <w:t>"为何？"</w:t>
      </w:r>
    </w:p>
    <w:p/>
    <w:p>
      <w:pPr>
        <w:ind w:firstLine="480"/>
      </w:pPr>
      <w:r>
        <w:t>"因为本尊是盟主。"元始道。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"那方源仙友呢？"凤金煌问。</w:t>
      </w:r>
    </w:p>
    <w:p/>
    <w:p>
      <w:pPr>
        <w:ind w:firstLine="480"/>
      </w:pPr>
      <w:r>
        <w:t>"本尊会出战。"方源道。</w:t>
      </w:r>
    </w:p>
    <w:p/>
    <w:p>
      <w:pPr>
        <w:ind w:firstLine="480"/>
      </w:pPr>
      <w:r>
        <w:t>"仙友打算如何出战？"</w:t>
      </w:r>
    </w:p>
    <w:p/>
    <w:p>
      <w:pPr>
        <w:ind w:firstLine="480"/>
      </w:pPr>
      <w:r>
        <w:t>"本尊会以炼道之力，炼化域外天魔的先锋。"方源道，"这是本尊最擅长的事。"</w:t>
      </w:r>
    </w:p>
    <w:p/>
    <w:p>
      <w:pPr>
        <w:ind w:firstLine="480"/>
      </w:pPr>
      <w:r>
        <w:t>"那巨阳仙尊呢？"凤金煌又问。</w:t>
      </w:r>
    </w:p>
    <w:p/>
    <w:p>
      <w:pPr>
        <w:ind w:firstLine="480"/>
      </w:pPr>
      <w:r>
        <w:t>"本尊会为联军提供金道资源。"巨阳道，"金道可破万法。本尊会让联军每一个人，都装备金道蛊虫。"</w:t>
      </w:r>
    </w:p>
    <w:p/>
    <w:p>
      <w:pPr>
        <w:ind w:firstLine="480"/>
      </w:pPr>
      <w:r>
        <w:t>"那沙王呢？"</w:t>
      </w:r>
    </w:p>
    <w:p/>
    <w:p>
      <w:pPr>
        <w:ind w:firstLine="480"/>
      </w:pPr>
      <w:r>
        <w:t>"本王会为联军提供土道防御。"沙王道，"土道可稳固防线。"</w:t>
      </w:r>
    </w:p>
    <w:p/>
    <w:p>
      <w:pPr>
        <w:ind w:firstLine="480"/>
      </w:pPr>
      <w:r>
        <w:t>"那武庸呢？"</w:t>
      </w:r>
    </w:p>
    <w:p/>
    <w:p>
      <w:pPr>
        <w:ind w:firstLine="480"/>
      </w:pPr>
      <w:r>
        <w:t>"本尊会为联军提供变化道杀招。"武庸道，"变化道可出奇制胜。"</w:t>
      </w:r>
    </w:p>
    <w:p/>
    <w:p>
      <w:pPr>
        <w:ind w:firstLine="480"/>
      </w:pPr>
      <w:r>
        <w:t>凤金煌点头。</w:t>
      </w:r>
    </w:p>
    <w:p/>
    <w:p>
      <w:pPr>
        <w:ind w:firstLine="480"/>
      </w:pPr>
      <w:r>
        <w:t>"那本圣主呢？"</w:t>
      </w:r>
    </w:p>
    <w:p/>
    <w:p>
      <w:pPr>
        <w:ind w:firstLine="480"/>
      </w:pPr>
      <w:r>
        <w:t>"圣主负责东海。"元始道，"东海是联军的后方。圣主必须确保后方的安全。"</w:t>
      </w:r>
    </w:p>
    <w:p/>
    <w:p>
      <w:pPr>
        <w:ind w:firstLine="480"/>
      </w:pPr>
      <w:r>
        <w:t>"本圣主知道了。"凤金煌道。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五域大会，在紧张的气氛中落幕。</w:t>
      </w:r>
    </w:p>
    <w:p/>
    <w:p>
      <w:pPr>
        <w:ind w:firstLine="480"/>
      </w:pPr>
      <w:r>
        <w:t>各方势力纷纷离去。</w:t>
      </w:r>
    </w:p>
    <w:p/>
    <w:p>
      <w:pPr>
        <w:ind w:firstLine="480"/>
      </w:pPr>
      <w:r>
        <w:t>大殿之中，只剩元始与秦鼎菱。</w:t>
      </w:r>
    </w:p>
    <w:p/>
    <w:p>
      <w:pPr>
        <w:ind w:firstLine="480"/>
      </w:pPr>
      <w:r>
        <w:t>"师尊。"秦鼎菱道，"方源此人——"</w:t>
      </w:r>
    </w:p>
    <w:p/>
    <w:p>
      <w:pPr>
        <w:ind w:firstLine="480"/>
      </w:pPr>
      <w:r>
        <w:t>"本尊知道你想说什么。"元始打断她，"你想说，方源不会真心帮联军。"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"本尊也知道。"元始道，"但本尊需要他。"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"本尊三成六的修为，对付域外天魔的先锋，已经捉襟见肘。"元始道，"若方源不出手，本尊必死无疑。"</w:t>
      </w:r>
    </w:p>
    <w:p/>
    <w:p>
      <w:pPr>
        <w:ind w:firstLine="480"/>
      </w:pPr>
      <w:r>
        <w:t>"那师尊为何还要让他做副盟主？"</w:t>
      </w:r>
    </w:p>
    <w:p/>
    <w:p>
      <w:pPr>
        <w:ind w:firstLine="480"/>
      </w:pPr>
      <w:r>
        <w:t>"因为他有弱点。"元始道。</w:t>
      </w:r>
    </w:p>
    <w:p/>
    <w:p>
      <w:pPr>
        <w:ind w:firstLine="480"/>
      </w:pPr>
      <w:r>
        <w:t>"什么弱点？"</w:t>
      </w:r>
    </w:p>
    <w:p/>
    <w:p>
      <w:pPr>
        <w:ind w:firstLine="480"/>
      </w:pPr>
      <w:r>
        <w:t>"他想要永生。"元始道，"永生之人，最怕的是失去意义。本尊要让他认清，他即便永生，也得不到他想要的东西。"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"师尊打算如何做？"</w:t>
      </w:r>
    </w:p>
    <w:p/>
    <w:p>
      <w:pPr>
        <w:ind w:firstLine="480"/>
      </w:pPr>
      <w:r>
        <w:t>"本尊会在大战中，让他看到——"元始顿了顿，"天外天魔的真正可怕之处。"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"本尊要让他看清，域外天魔不是他能对付的。"元始道，"本尊要他明白，他需要本尊。"</w:t>
      </w:r>
    </w:p>
    <w:p/>
    <w:p>
      <w:pPr>
        <w:ind w:firstLine="480"/>
      </w:pPr>
      <w:r>
        <w:t>"那之后呢？"</w:t>
      </w:r>
    </w:p>
    <w:p/>
    <w:p>
      <w:pPr>
        <w:ind w:firstLine="480"/>
      </w:pPr>
      <w:r>
        <w:t>"之后——"元始冷笑，"本尊要他明白，他即便活下来，也不过是一颗棋子。"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五域大会召开，元始被推为盟主，方源为副盟主。三日后，域外天魔的先锋将发起第一波攻击。元始决定在大战中让方源见识域外天魔的可怕。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蛊虫名（星宿罗网蛊）、杀招名到位</w:t>
      </w:r>
    </w:p>
    <w:p>
      <w:pPr>
        <w:ind w:firstLine="480"/>
      </w:pPr>
      <w:r>
        <w:t>- [x] 人物一致：元始傲 / 星宿智 / 巨阳利 / 方源冷 / 凤金煌傲 / 沙王隐 / 武庸狠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