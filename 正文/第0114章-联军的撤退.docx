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0114 章 联军的撤退</w:t>
      </w:r>
    </w:p>
    <w:p/>
    <w:p>
      <w:pPr>
        <w:ind w:firstLine="480"/>
      </w:pPr>
      <w:r>
        <w:t>五域两天。联军退。联军是五域两天的蛊仙合力组成的队伍。队伍亿万人。亿万人攻方源。方源抬手。抬手化天地蛊雏形祭出。雏形飞亿万人朝联军飞。飞亿万人联军看见雏形。看见雏形联军退。退亿万里。亿万里联军散。亿万人化凡。化凡联军死。联军死方源续航涨。续航涨几亿年。涨完方源继续走。继续走向凡间。走亿万年凡间。亿万年凡间安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