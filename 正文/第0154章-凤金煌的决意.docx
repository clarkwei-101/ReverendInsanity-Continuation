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0154 章 方源的选择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0153 章《真相》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0155 章《准备》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化天地。</w:t>
      </w:r>
    </w:p>
    <w:p/>
    <w:p>
      <w:pPr>
        <w:ind w:firstLine="480"/>
      </w:pPr>
      <w:r>
        <w:t>不是第一次做这件事。</w:t>
      </w:r>
    </w:p>
    <w:p/>
    <w:p>
      <w:pPr>
        <w:ind w:firstLine="480"/>
      </w:pPr>
      <w:r>
        <w:t>他已经化了</w:t>
      </w:r>
      <w:r>
        <w:rPr>
          <w:b/>
        </w:rPr>
        <w:t>东海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东海</w:t>
      </w:r>
      <w:r>
        <w:t>——是</w:t>
      </w:r>
      <w:r>
        <w:rPr>
          <w:b/>
        </w:rPr>
        <w:t>化给红莲看</w:t>
      </w:r>
      <w:r>
        <w:t>的。</w:t>
      </w:r>
    </w:p>
    <w:p/>
    <w:p>
      <w:pPr>
        <w:ind w:firstLine="480"/>
      </w:pPr>
      <w:r>
        <w:t>——他真正要化的——</w:t>
      </w:r>
      <w:r>
        <w:rPr>
          <w:b/>
        </w:rPr>
        <w:t>是五域两天整体</w:t>
      </w:r>
      <w:r>
        <w:t>。</w:t>
      </w:r>
    </w:p>
    <w:p/>
    <w:p>
      <w:pPr>
        <w:ind w:firstLine="480"/>
      </w:pPr>
      <w:r>
        <w:t>——五域两天——</w:t>
      </w:r>
      <w:r>
        <w:rPr>
          <w:b/>
        </w:rPr>
        <w:t>整体</w:t>
      </w:r>
      <w:r>
        <w:t>——</w:t>
      </w:r>
      <w:r>
        <w:rPr>
          <w:b/>
        </w:rPr>
        <w:t>化尽</w:t>
      </w:r>
      <w:r>
        <w:t>——</w:t>
      </w:r>
      <w:r>
        <w:rPr>
          <w:b/>
        </w:rPr>
        <w:t>七丝散</w:t>
      </w:r>
      <w:r>
        <w:t>——</w:t>
      </w:r>
      <w:r>
        <w:rPr>
          <w:b/>
        </w:rPr>
        <w:t>混沌生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第三选择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走第三选择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他立虚无之上。</w:t>
      </w:r>
    </w:p>
    <w:p/>
    <w:p>
      <w:pPr>
        <w:ind w:firstLine="480"/>
      </w:pPr>
      <w:r>
        <w:t>四野空旷。</w:t>
      </w:r>
    </w:p>
    <w:p/>
    <w:p>
      <w:pPr>
        <w:ind w:firstLine="480"/>
      </w:pPr>
      <w:r>
        <w:t>远方——</w:t>
      </w:r>
      <w:r>
        <w:rPr>
          <w:b/>
        </w:rPr>
        <w:t>曾经的北原</w:t>
      </w:r>
      <w:r>
        <w:t>——</w:t>
      </w:r>
      <w:r>
        <w:rPr>
          <w:b/>
        </w:rPr>
        <w:t>曾经的中洲</w:t>
      </w:r>
      <w:r>
        <w:t>——</w:t>
      </w:r>
      <w:r>
        <w:rPr>
          <w:b/>
        </w:rPr>
        <w:t>曾经的西漠</w:t>
      </w:r>
      <w:r>
        <w:t>——</w:t>
      </w:r>
      <w:r>
        <w:rPr>
          <w:b/>
        </w:rPr>
        <w:t>曾经的南疆</w:t>
      </w:r>
      <w:r>
        <w:t>——</w:t>
      </w:r>
      <w:r>
        <w:rPr>
          <w:b/>
        </w:rPr>
        <w:t>曾经的东海</w:t>
      </w:r>
      <w:r>
        <w:t>——</w:t>
      </w:r>
      <w:r>
        <w:rPr>
          <w:b/>
        </w:rPr>
        <w:t>全在他身后</w:t>
      </w:r>
      <w:r>
        <w:t>——</w:t>
      </w:r>
      <w:r>
        <w:rPr>
          <w:b/>
        </w:rPr>
        <w:t>全化为虚无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不回头</w:t>
      </w:r>
      <w:r>
        <w:t>。</w:t>
      </w:r>
    </w:p>
    <w:p/>
    <w:p>
      <w:pPr>
        <w:ind w:firstLine="480"/>
      </w:pPr>
      <w:r>
        <w:t>——他只</w:t>
      </w:r>
      <w:r>
        <w:rPr>
          <w:b/>
        </w:rPr>
        <w:t>看</w:t>
      </w:r>
      <w:r>
        <w:t>——</w:t>
      </w:r>
      <w:r>
        <w:rPr>
          <w:b/>
        </w:rPr>
        <w:t>前方</w:t>
      </w:r>
      <w:r>
        <w:t>。</w:t>
      </w:r>
    </w:p>
    <w:p/>
    <w:p>
      <w:pPr>
        <w:ind w:firstLine="480"/>
      </w:pPr>
      <w:r>
        <w:t>——前方是</w:t>
      </w:r>
      <w:r>
        <w:rPr>
          <w:b/>
        </w:rPr>
        <w:t>三天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白天</w:t>
      </w:r>
      <w:r>
        <w:t>——</w:t>
      </w:r>
      <w:r>
        <w:rPr>
          <w:b/>
        </w:rPr>
        <w:t>幽天</w:t>
      </w:r>
      <w:r>
        <w:t>——</w:t>
      </w:r>
      <w:r>
        <w:rPr>
          <w:b/>
        </w:rPr>
        <w:t>黑夜</w:t>
      </w:r>
      <w:r>
        <w:t>。</w:t>
      </w:r>
    </w:p>
    <w:p/>
    <w:p>
      <w:pPr>
        <w:ind w:firstLine="480"/>
      </w:pPr>
      <w:r>
        <w:t>——三天</w:t>
      </w:r>
      <w:r>
        <w:rPr>
          <w:b/>
        </w:rPr>
        <w:t>之后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天意根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先化三天</w:t>
      </w:r>
      <w:r>
        <w:t>——</w:t>
      </w:r>
      <w:r>
        <w:rPr>
          <w:b/>
        </w:rPr>
        <w:t>再化天意根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散七丝</w:t>
      </w:r>
      <w:r>
        <w:t>——</w:t>
      </w:r>
      <w:r>
        <w:rPr>
          <w:b/>
        </w:rPr>
        <w:t>生混沌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化天地</w:t>
      </w:r>
      <w:r>
        <w:t>——</w:t>
      </w:r>
      <w:r>
        <w:rPr>
          <w:b/>
        </w:rPr>
        <w:t>完整体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但——</w:t>
      </w:r>
      <w:r>
        <w:rPr>
          <w:b/>
        </w:rPr>
        <w:t>他还没动</w:t>
      </w:r>
      <w:r>
        <w:t>。</w:t>
      </w:r>
    </w:p>
    <w:p/>
    <w:p>
      <w:pPr>
        <w:ind w:firstLine="480"/>
      </w:pPr>
      <w:r>
        <w:t>——他在</w:t>
      </w:r>
      <w:r>
        <w:rPr>
          <w:b/>
        </w:rPr>
        <w:t>等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等</w:t>
      </w:r>
      <w:r>
        <w:t>——</w:t>
      </w:r>
      <w:r>
        <w:rPr>
          <w:b/>
        </w:rPr>
        <w:t>一个人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谁？</w:t>
      </w:r>
    </w:p>
    <w:p/>
    <w:p>
      <w:pPr>
        <w:ind w:firstLine="480"/>
      </w:pPr>
      <w:r>
        <w:t>——他</w:t>
      </w:r>
      <w:r>
        <w:rPr>
          <w:b/>
        </w:rPr>
        <w:t>自己</w:t>
      </w:r>
      <w:r>
        <w:t>——</w:t>
      </w:r>
      <w:r>
        <w:rPr>
          <w:b/>
        </w:rPr>
        <w:t>也不知道</w:t>
      </w:r>
      <w:r>
        <w:t>。</w:t>
      </w:r>
    </w:p>
    <w:p/>
    <w:p>
      <w:pPr>
        <w:ind w:firstLine="480"/>
      </w:pPr>
      <w:r>
        <w:t>——化三天——</w:t>
      </w:r>
      <w:r>
        <w:rPr>
          <w:b/>
        </w:rPr>
        <w:t>不是化东海</w:t>
      </w:r>
      <w:r>
        <w:t>——</w:t>
      </w:r>
      <w:r>
        <w:rPr>
          <w:b/>
        </w:rPr>
        <w:t>能比的</w:t>
      </w:r>
      <w:r>
        <w:t>。</w:t>
      </w:r>
    </w:p>
    <w:p/>
    <w:p>
      <w:pPr>
        <w:ind w:firstLine="480"/>
      </w:pPr>
      <w:r>
        <w:t>——东海</w:t>
      </w:r>
      <w:r>
        <w:rPr>
          <w:b/>
        </w:rPr>
        <w:t>化完</w:t>
      </w:r>
      <w:r>
        <w:t>——</w:t>
      </w:r>
      <w:r>
        <w:rPr>
          <w:b/>
        </w:rPr>
        <w:t>他只剩</w:t>
      </w:r>
      <w:r>
        <w:t>——</w:t>
      </w:r>
      <w:r>
        <w:rPr>
          <w:b/>
        </w:rPr>
        <w:t>续航 1315 万年</w:t>
      </w:r>
      <w:r>
        <w:t>。</w:t>
      </w:r>
    </w:p>
    <w:p/>
    <w:p>
      <w:pPr>
        <w:ind w:firstLine="480"/>
      </w:pPr>
      <w:r>
        <w:t>——化三天</w:t>
      </w:r>
      <w:r>
        <w:rPr>
          <w:b/>
        </w:rPr>
        <w:t>——</w:t>
      </w:r>
      <w:r>
        <w:t>耗</w:t>
      </w:r>
      <w:r>
        <w:rPr>
          <w:b/>
        </w:rPr>
        <w:t>——</w:t>
      </w:r>
      <w:r>
        <w:t>700 万年**。</w:t>
      </w:r>
    </w:p>
    <w:p/>
    <w:p>
      <w:pPr>
        <w:ind w:firstLine="480"/>
      </w:pPr>
      <w:r>
        <w:t>——化天意根</w:t>
      </w:r>
      <w:r>
        <w:rPr>
          <w:b/>
        </w:rPr>
        <w:t>——</w:t>
      </w:r>
      <w:r>
        <w:t>耗</w:t>
      </w:r>
      <w:r>
        <w:rPr>
          <w:b/>
        </w:rPr>
        <w:t>——</w:t>
      </w:r>
      <w:r>
        <w:t>540 万年**。</w:t>
      </w:r>
    </w:p>
    <w:p/>
    <w:p>
      <w:pPr>
        <w:ind w:firstLine="480"/>
      </w:pPr>
      <w:r>
        <w:t>——散七丝</w:t>
      </w:r>
      <w:r>
        <w:rPr>
          <w:b/>
        </w:rPr>
        <w:t>——</w:t>
      </w:r>
      <w:r>
        <w:t>耗</w:t>
      </w:r>
      <w:r>
        <w:rPr>
          <w:b/>
        </w:rPr>
        <w:t>——</w:t>
      </w:r>
      <w:r>
        <w:t>50 万年**。</w:t>
      </w:r>
    </w:p>
    <w:p/>
    <w:p>
      <w:pPr>
        <w:ind w:firstLine="480"/>
      </w:pPr>
      <w:r>
        <w:t>——合计</w:t>
      </w:r>
      <w:r>
        <w:rPr>
          <w:b/>
        </w:rPr>
        <w:t>——</w:t>
      </w:r>
      <w:r>
        <w:t>1290 万年**。</w:t>
      </w:r>
    </w:p>
    <w:p/>
    <w:p>
      <w:pPr>
        <w:ind w:firstLine="480"/>
      </w:pPr>
      <w:r>
        <w:t>——他</w:t>
      </w:r>
      <w:r>
        <w:rPr>
          <w:b/>
        </w:rPr>
        <w:t>够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不容错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</w:t>
      </w:r>
      <w:r>
        <w:rPr>
          <w:b/>
        </w:rPr>
        <w:t>不动</w:t>
      </w:r>
      <w:r>
        <w:t>——</w:t>
      </w:r>
      <w:r>
        <w:rPr>
          <w:b/>
        </w:rPr>
        <w:t>不动</w:t>
      </w:r>
      <w:r>
        <w:t>——</w:t>
      </w:r>
      <w:r>
        <w:rPr>
          <w:b/>
        </w:rPr>
        <w:t>意味着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还在算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已经</w:t>
      </w:r>
      <w:r>
        <w:t>——</w:t>
      </w:r>
      <w:r>
        <w:rPr>
          <w:b/>
        </w:rPr>
        <w:t>削 30% 推算能力</w:t>
      </w:r>
      <w:r>
        <w:t>——</w:t>
      </w:r>
      <w:r>
        <w:rPr>
          <w:b/>
        </w:rPr>
        <w:t>削</w:t>
      </w:r>
      <w:r>
        <w:t>——</w:t>
      </w:r>
      <w:r>
        <w:rPr>
          <w:b/>
        </w:rPr>
        <w:t>让他算</w:t>
      </w:r>
      <w:r>
        <w:t>——</w:t>
      </w:r>
      <w:r>
        <w:rPr>
          <w:b/>
        </w:rPr>
        <w:t>慢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不准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丢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推算</w:t>
      </w:r>
      <w:r>
        <w:t>——</w:t>
      </w:r>
      <w:r>
        <w:rPr>
          <w:b/>
        </w:rPr>
        <w:t>三次</w:t>
      </w:r>
      <w:r>
        <w:t>——</w:t>
      </w:r>
      <w:r>
        <w:rPr>
          <w:b/>
        </w:rPr>
        <w:t>丢一次</w:t>
      </w:r>
      <w:r>
        <w:t>。</w:t>
      </w:r>
    </w:p>
    <w:p/>
    <w:p>
      <w:pPr>
        <w:ind w:firstLine="480"/>
      </w:pPr>
      <w:r>
        <w:t>——三次中</w:t>
      </w:r>
      <w:r>
        <w:rPr>
          <w:b/>
        </w:rPr>
        <w:t>——</w:t>
      </w:r>
      <w:r>
        <w:t>有一次</w:t>
      </w:r>
      <w:r>
        <w:rPr>
          <w:b/>
        </w:rPr>
        <w:t>——</w:t>
      </w:r>
      <w:r>
        <w:t>丢</w:t>
      </w:r>
      <w:r>
        <w:rPr>
          <w:b/>
        </w:rPr>
        <w:t>——</w:t>
      </w:r>
      <w:r>
        <w:t>算</w:t>
      </w:r>
      <w:r>
        <w:rPr>
          <w:b/>
        </w:rPr>
        <w:t>——</w:t>
      </w:r>
      <w:r>
        <w:t>错</w:t>
      </w:r>
      <w:r>
        <w:rPr>
          <w:b/>
        </w:rPr>
        <w:t>——</w:t>
      </w:r>
      <w:r>
        <w:t>错</w:t>
      </w:r>
      <w:r>
        <w:rPr>
          <w:b/>
        </w:rPr>
        <w:t>——</w:t>
      </w:r>
      <w:r>
        <w:t>化天地</w:t>
      </w:r>
      <w:r>
        <w:rPr>
          <w:b/>
        </w:rPr>
        <w:t>——</w:t>
      </w:r>
      <w:r>
        <w:t>可能</w:t>
      </w:r>
      <w:r>
        <w:rPr>
          <w:b/>
        </w:rPr>
        <w:t>——</w:t>
      </w:r>
      <w:r>
        <w:t>中途崩</w:t>
      </w:r>
      <w:r>
        <w:rPr>
          <w:b/>
        </w:rPr>
        <w:t>——</w:t>
      </w:r>
      <w:r>
        <w:t>崩</w:t>
      </w:r>
      <w:r>
        <w:rPr>
          <w:b/>
        </w:rPr>
        <w:t>——</w:t>
      </w:r>
      <w:r>
        <w:t>7 丝</w:t>
      </w:r>
      <w:r>
        <w:rPr>
          <w:b/>
        </w:rPr>
        <w:t>——</w:t>
      </w:r>
      <w:r>
        <w:t>全跑</w:t>
      </w:r>
      <w:r>
        <w:rPr>
          <w:b/>
        </w:rPr>
        <w:t>——</w:t>
      </w:r>
      <w:r>
        <w:t>天意重生</w:t>
      </w:r>
      <w:r>
        <w:rPr>
          <w:b/>
        </w:rPr>
        <w:t>——</w:t>
      </w:r>
      <w:r>
        <w:t>彻底</w:t>
      </w:r>
      <w:r>
        <w:rPr>
          <w:b/>
        </w:rPr>
        <w:t>——</w:t>
      </w:r>
      <w:r>
        <w:t>白化**。</w:t>
      </w:r>
    </w:p>
    <w:p/>
    <w:p>
      <w:pPr>
        <w:ind w:firstLine="480"/>
      </w:pPr>
      <w:r>
        <w:t>——他要</w:t>
      </w:r>
      <w:r>
        <w:rPr>
          <w:b/>
        </w:rPr>
        <w:t>等</w:t>
      </w:r>
      <w:r>
        <w:t>——</w:t>
      </w:r>
      <w:r>
        <w:rPr>
          <w:b/>
        </w:rPr>
        <w:t>等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推算</w:t>
      </w:r>
      <w:r>
        <w:t>——</w:t>
      </w:r>
      <w:r>
        <w:rPr>
          <w:b/>
        </w:rPr>
        <w:t>稳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已经 5 天</w:t>
      </w:r>
      <w:r>
        <w:t>——</w:t>
      </w:r>
      <w:r>
        <w:rPr>
          <w:b/>
        </w:rPr>
        <w:t>5 天</w:t>
      </w:r>
      <w:r>
        <w:t>——</w:t>
      </w:r>
      <w:r>
        <w:rPr>
          <w:b/>
        </w:rPr>
        <w:t>没推算</w:t>
      </w:r>
      <w:r>
        <w:t>——</w:t>
      </w:r>
      <w:r>
        <w:rPr>
          <w:b/>
        </w:rPr>
        <w:t>推算</w:t>
      </w:r>
      <w:r>
        <w:t>——</w:t>
      </w:r>
      <w:r>
        <w:rPr>
          <w:b/>
        </w:rPr>
        <w:t>5 天</w:t>
      </w:r>
      <w:r>
        <w:t>——</w:t>
      </w:r>
      <w:r>
        <w:rPr>
          <w:b/>
        </w:rPr>
        <w:t>要缓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要恢复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7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推算</w:t>
      </w:r>
      <w:r>
        <w:t>——</w:t>
      </w:r>
      <w:r>
        <w:rPr>
          <w:b/>
        </w:rPr>
        <w:t>算三天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路径</w:t>
      </w:r>
      <w:r>
        <w:t>——</w:t>
      </w:r>
      <w:r>
        <w:rPr>
          <w:b/>
        </w:rPr>
        <w:t>三遍</w:t>
      </w:r>
      <w:r>
        <w:t>——</w:t>
      </w:r>
      <w:r>
        <w:rPr>
          <w:b/>
        </w:rPr>
        <w:t>算</w:t>
      </w:r>
      <w:r>
        <w:t>——</w:t>
      </w:r>
      <w:r>
        <w:rPr>
          <w:b/>
        </w:rPr>
        <w:t>三遍</w:t>
      </w:r>
      <w:r>
        <w:t>——</w:t>
      </w:r>
      <w:r>
        <w:rPr>
          <w:b/>
        </w:rPr>
        <w:t>全同</w:t>
      </w:r>
      <w:r>
        <w:t>——</w:t>
      </w:r>
      <w:r>
        <w:rPr>
          <w:b/>
        </w:rPr>
        <w:t>稳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推算</w:t>
      </w:r>
      <w:r>
        <w:t>——</w:t>
      </w:r>
      <w:r>
        <w:rPr>
          <w:b/>
        </w:rPr>
        <w:t>算天意根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路径</w:t>
      </w:r>
      <w:r>
        <w:t>——</w:t>
      </w:r>
      <w:r>
        <w:rPr>
          <w:b/>
        </w:rPr>
        <w:t>算三遍</w:t>
      </w:r>
      <w:r>
        <w:t>——</w:t>
      </w:r>
      <w:r>
        <w:rPr>
          <w:b/>
        </w:rPr>
        <w:t>全同</w:t>
      </w:r>
      <w:r>
        <w:t>——</w:t>
      </w:r>
      <w:r>
        <w:rPr>
          <w:b/>
        </w:rPr>
        <w:t>稳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推算</w:t>
      </w:r>
      <w:r>
        <w:t>——</w:t>
      </w:r>
      <w:r>
        <w:rPr>
          <w:b/>
        </w:rPr>
        <w:t>算七丝</w:t>
      </w:r>
      <w:r>
        <w:t>——</w:t>
      </w:r>
      <w:r>
        <w:rPr>
          <w:b/>
        </w:rPr>
        <w:t>散</w:t>
      </w:r>
      <w:r>
        <w:t>——</w:t>
      </w:r>
      <w:r>
        <w:rPr>
          <w:b/>
        </w:rPr>
        <w:t>路径</w:t>
      </w:r>
      <w:r>
        <w:t>——</w:t>
      </w:r>
      <w:r>
        <w:rPr>
          <w:b/>
        </w:rPr>
        <w:t>算三遍</w:t>
      </w:r>
      <w:r>
        <w:t>——</w:t>
      </w:r>
      <w:r>
        <w:rPr>
          <w:b/>
        </w:rPr>
        <w:t>全同</w:t>
      </w:r>
      <w:r>
        <w:t>——</w:t>
      </w:r>
      <w:r>
        <w:rPr>
          <w:b/>
        </w:rPr>
        <w:t>稳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能动了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第 8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开口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第一次</w:t>
      </w:r>
      <w:r>
        <w:t>——</w:t>
      </w:r>
      <w:r>
        <w:rPr>
          <w:b/>
        </w:rPr>
        <w:t>对着虚无</w:t>
      </w:r>
      <w:r>
        <w:t>——</w:t>
      </w:r>
      <w:r>
        <w:rPr>
          <w:b/>
        </w:rPr>
        <w:t>说话</w:t>
      </w:r>
      <w:r>
        <w:t>。</w:t>
      </w:r>
    </w:p>
    <w:p/>
    <w:p>
      <w:pPr>
        <w:ind w:firstLine="480"/>
      </w:pPr>
      <w:r>
        <w:t>——他说——</w:t>
      </w:r>
    </w:p>
    <w:p/>
    <w:p>
      <w:pPr>
        <w:ind w:firstLine="480"/>
      </w:pPr>
      <w:r>
        <w:t>——"</w:t>
      </w:r>
      <w:r>
        <w:rPr>
          <w:b/>
        </w:rPr>
        <w:t>我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永生者</w:t>
      </w:r>
      <w:r>
        <w:t>——</w:t>
      </w:r>
      <w:r>
        <w:rPr>
          <w:b/>
        </w:rPr>
        <w:t>今日</w:t>
      </w:r>
      <w:r>
        <w:t>——</w:t>
      </w:r>
      <w:r>
        <w:rPr>
          <w:b/>
        </w:rPr>
        <w:t>化天地</w:t>
      </w:r>
      <w:r>
        <w:t>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声音</w:t>
      </w:r>
      <w:r>
        <w:t>——</w:t>
      </w:r>
      <w:r>
        <w:rPr>
          <w:b/>
        </w:rPr>
        <w:t>飘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驼城十万人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长唇族百万人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凤家二仙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星宿肉身</w:t>
      </w:r>
      <w:r>
        <w:t>——</w:t>
      </w:r>
      <w:r>
        <w:rPr>
          <w:b/>
        </w:rPr>
        <w:t>飘向</w:t>
      </w:r>
      <w:r>
        <w:t>——</w:t>
      </w:r>
      <w:r>
        <w:rPr>
          <w:b/>
        </w:rPr>
        <w:t>凡人所剩</w:t>
      </w:r>
      <w:r>
        <w:t>——</w:t>
      </w:r>
      <w:r>
        <w:rPr>
          <w:b/>
        </w:rPr>
        <w:t>全天地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天地</w:t>
      </w:r>
      <w:r>
        <w:t>——</w:t>
      </w:r>
      <w:r>
        <w:rPr>
          <w:b/>
        </w:rPr>
        <w:t>已经化尽</w:t>
      </w:r>
      <w:r>
        <w:t>。</w:t>
      </w:r>
    </w:p>
    <w:p/>
    <w:p>
      <w:pPr>
        <w:ind w:firstLine="480"/>
      </w:pPr>
      <w:r>
        <w:t>——他声音</w:t>
      </w:r>
      <w:r>
        <w:rPr>
          <w:b/>
        </w:rPr>
        <w:t>只</w:t>
      </w:r>
      <w:r>
        <w:t>——</w:t>
      </w:r>
      <w:r>
        <w:rPr>
          <w:b/>
        </w:rPr>
        <w:t>飘进</w:t>
      </w:r>
      <w:r>
        <w:t>——</w:t>
      </w:r>
      <w:r>
        <w:rPr>
          <w:b/>
        </w:rPr>
        <w:t>虚无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没有回音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不在乎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说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为</w:t>
      </w:r>
      <w:r>
        <w:t>——</w:t>
      </w:r>
      <w:r>
        <w:rPr>
          <w:b/>
        </w:rPr>
        <w:t>自己说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永生者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没人</w:t>
      </w:r>
      <w:r>
        <w:t>——</w:t>
      </w:r>
      <w:r>
        <w:rPr>
          <w:b/>
        </w:rPr>
        <w:t>再</w:t>
      </w:r>
      <w:r>
        <w:t>——</w:t>
      </w:r>
      <w:r>
        <w:rPr>
          <w:b/>
        </w:rPr>
        <w:t>见证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见证自己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第 9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抬手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祭</w:t>
      </w:r>
      <w:r>
        <w:t>。</w:t>
      </w:r>
    </w:p>
    <w:p/>
    <w:p>
      <w:pPr>
        <w:ind w:firstLine="480"/>
      </w:pPr>
      <w:r>
        <w:t>——熔炉蛊——</w:t>
      </w:r>
      <w:r>
        <w:rPr>
          <w:b/>
        </w:rPr>
        <w:t>飞向</w:t>
      </w:r>
      <w:r>
        <w:t>——</w:t>
      </w:r>
      <w:r>
        <w:rPr>
          <w:b/>
        </w:rPr>
        <w:t>白天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化白天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第一步</w:t>
      </w:r>
      <w:r>
        <w:t>——</w:t>
      </w:r>
      <w:r>
        <w:rPr>
          <w:b/>
        </w:rPr>
        <w:t>化白天</w:t>
      </w:r>
      <w:r>
        <w:t>——</w:t>
      </w:r>
      <w:r>
        <w:rPr>
          <w:b/>
        </w:rPr>
        <w:t>白天</w:t>
      </w:r>
      <w:r>
        <w:t>——</w:t>
      </w:r>
      <w:r>
        <w:rPr>
          <w:b/>
        </w:rPr>
        <w:t>五域两天</w:t>
      </w:r>
      <w:r>
        <w:t>——</w:t>
      </w:r>
      <w:r>
        <w:rPr>
          <w:b/>
        </w:rPr>
        <w:t>天之一</w:t>
      </w:r>
      <w:r>
        <w:t>——</w:t>
      </w:r>
      <w:r>
        <w:rPr>
          <w:b/>
        </w:rPr>
        <w:t>天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为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之后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化幽天</w:t>
      </w:r>
      <w:r>
        <w:t>——</w:t>
      </w:r>
      <w:r>
        <w:rPr>
          <w:b/>
        </w:rPr>
        <w:t>幽天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再化</w:t>
      </w:r>
      <w:r>
        <w:t>——</w:t>
      </w:r>
      <w:r>
        <w:rPr>
          <w:b/>
        </w:rPr>
        <w:t>黑夜</w:t>
      </w:r>
      <w:r>
        <w:t>。</w:t>
      </w:r>
    </w:p>
    <w:p/>
    <w:p>
      <w:pPr>
        <w:ind w:firstLine="480"/>
      </w:pPr>
      <w:r>
        <w:t>——三天</w:t>
      </w:r>
      <w:r>
        <w:rPr>
          <w:b/>
        </w:rPr>
        <w:t>——</w:t>
      </w:r>
      <w:r>
        <w:t>化完</w:t>
      </w:r>
      <w:r>
        <w:rPr>
          <w:b/>
        </w:rPr>
        <w:t>——</w:t>
      </w:r>
      <w:r>
        <w:t>五域</w:t>
      </w:r>
      <w:r>
        <w:rPr>
          <w:b/>
        </w:rPr>
        <w:t>——</w:t>
      </w:r>
      <w:r>
        <w:t>全虚无</w:t>
      </w:r>
      <w:r>
        <w:rPr>
          <w:b/>
        </w:rPr>
        <w:t>——</w:t>
      </w:r>
      <w:r>
        <w:t>只剩</w:t>
      </w:r>
      <w:r>
        <w:rPr>
          <w:b/>
        </w:rPr>
        <w:t>——</w:t>
      </w:r>
      <w:r>
        <w:t>虚无</w:t>
      </w:r>
      <w:r>
        <w:rPr>
          <w:b/>
        </w:rPr>
        <w:t>——</w:t>
      </w:r>
      <w:r>
        <w:t>与</w:t>
      </w:r>
      <w:r>
        <w:rPr>
          <w:b/>
        </w:rPr>
        <w:t>——</w:t>
      </w:r>
      <w:r>
        <w:t>方源**。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——但</w:t>
      </w:r>
      <w:r>
        <w:rPr>
          <w:b/>
        </w:rPr>
        <w:t>化白天</w:t>
      </w:r>
      <w:r>
        <w:t>——</w:t>
      </w:r>
      <w:r>
        <w:rPr>
          <w:b/>
        </w:rPr>
        <w:t>他没有</w:t>
      </w:r>
      <w:r>
        <w:t>——</w:t>
      </w:r>
      <w:r>
        <w:rPr>
          <w:b/>
        </w:rPr>
        <w:t>立刻动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算</w:t>
      </w:r>
      <w:r>
        <w:t>——</w:t>
      </w:r>
      <w:r>
        <w:rPr>
          <w:b/>
        </w:rPr>
        <w:t>白天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元始的遗骸所化</w:t>
      </w:r>
      <w:r>
        <w:t>——</w:t>
      </w:r>
      <w:r>
        <w:rPr>
          <w:b/>
        </w:rPr>
        <w:t>元始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气化天地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化了一部分</w:t>
      </w:r>
      <w:r>
        <w:t>——</w:t>
      </w:r>
      <w:r>
        <w:rPr>
          <w:b/>
        </w:rPr>
        <w:t>变成白天</w:t>
      </w:r>
      <w:r>
        <w:t>。</w:t>
      </w:r>
    </w:p>
    <w:p/>
    <w:p>
      <w:pPr>
        <w:ind w:firstLine="480"/>
      </w:pPr>
      <w:r>
        <w:t>——化白天</w:t>
      </w:r>
      <w:r>
        <w:rPr>
          <w:b/>
        </w:rPr>
        <w:t>——</w:t>
      </w:r>
      <w:r>
        <w:t>等于</w:t>
      </w:r>
      <w:r>
        <w:rPr>
          <w:b/>
        </w:rPr>
        <w:t>——</w:t>
      </w:r>
      <w:r>
        <w:t>对元始</w:t>
      </w:r>
      <w:r>
        <w:rPr>
          <w:b/>
        </w:rPr>
        <w:t>——</w:t>
      </w:r>
      <w:r>
        <w:t>最后遗骸</w:t>
      </w:r>
      <w:r>
        <w:rPr>
          <w:b/>
        </w:rPr>
        <w:t>——</w:t>
      </w:r>
      <w:r>
        <w:t>再动**。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——元始</w:t>
      </w:r>
      <w:r>
        <w:rPr>
          <w:b/>
        </w:rPr>
        <w:t>——</w:t>
      </w:r>
      <w:r>
        <w:t>百万年前</w:t>
      </w:r>
      <w:r>
        <w:rPr>
          <w:b/>
        </w:rPr>
        <w:t>——</w:t>
      </w:r>
      <w:r>
        <w:t>气化天地</w:t>
      </w:r>
      <w:r>
        <w:rPr>
          <w:b/>
        </w:rPr>
        <w:t>——</w:t>
      </w:r>
      <w:r>
        <w:t>剩</w:t>
      </w:r>
      <w:r>
        <w:rPr>
          <w:b/>
        </w:rPr>
        <w:t>——</w:t>
      </w:r>
      <w:r>
        <w:t>1% 残躯</w:t>
      </w:r>
      <w:r>
        <w:rPr>
          <w:b/>
        </w:rPr>
        <w:t>——</w:t>
      </w:r>
      <w:r>
        <w:t>藏在</w:t>
      </w:r>
      <w:r>
        <w:rPr>
          <w:b/>
        </w:rPr>
        <w:t>——</w:t>
      </w:r>
      <w:r>
        <w:t>幽天底层</w:t>
      </w:r>
      <w:r>
        <w:rPr>
          <w:b/>
        </w:rPr>
        <w:t>——</w:t>
      </w:r>
      <w:r>
        <w:t>被天意根吞了</w:t>
      </w:r>
      <w:r>
        <w:rPr>
          <w:b/>
        </w:rPr>
        <w:t>——</w:t>
      </w:r>
      <w:r>
        <w:t>元始</w:t>
      </w:r>
      <w:r>
        <w:rPr>
          <w:b/>
        </w:rPr>
        <w:t>——</w:t>
      </w:r>
      <w:r>
        <w:t>死</w:t>
      </w:r>
      <w:r>
        <w:rPr>
          <w:b/>
        </w:rPr>
        <w:t>——</w:t>
      </w:r>
      <w:r>
        <w:t>死透</w:t>
      </w:r>
      <w:r>
        <w:rPr>
          <w:b/>
        </w:rPr>
        <w:t>——</w:t>
      </w:r>
      <w:r>
        <w:t>残念都没**。</w:t>
      </w:r>
    </w:p>
    <w:p/>
    <w:p>
      <w:pPr>
        <w:ind w:firstLine="480"/>
      </w:pPr>
      <w:r>
        <w:t>——但</w:t>
      </w:r>
      <w:r>
        <w:rPr>
          <w:b/>
        </w:rPr>
        <w:t>白天</w:t>
      </w:r>
      <w:r>
        <w:t>——</w:t>
      </w:r>
      <w:r>
        <w:rPr>
          <w:b/>
        </w:rPr>
        <w:t>是元始的意志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化掉白天</w:t>
      </w:r>
      <w:r>
        <w:t>——</w:t>
      </w:r>
      <w:r>
        <w:rPr>
          <w:b/>
        </w:rPr>
        <w:t>等于</w:t>
      </w:r>
      <w:r>
        <w:t>——</w:t>
      </w:r>
      <w:r>
        <w:rPr>
          <w:b/>
        </w:rPr>
        <w:t>让元始</w:t>
      </w:r>
      <w:r>
        <w:t>——</w:t>
      </w:r>
      <w:r>
        <w:rPr>
          <w:b/>
        </w:rPr>
        <w:t>百万年的意志</w:t>
      </w:r>
      <w:r>
        <w:t>——</w:t>
      </w:r>
      <w:r>
        <w:rPr>
          <w:b/>
        </w:rPr>
        <w:t>彻底终结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反讽</w:t>
      </w:r>
      <w:r>
        <w:t>——</w:t>
      </w:r>
      <w:r>
        <w:rPr>
          <w:b/>
        </w:rPr>
        <w:t>元始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为五域</w:t>
      </w:r>
      <w:r>
        <w:t>——</w:t>
      </w:r>
      <w:r>
        <w:rPr>
          <w:b/>
        </w:rPr>
        <w:t>气化</w:t>
      </w:r>
      <w:r>
        <w:t>——</w:t>
      </w:r>
      <w:r>
        <w:rPr>
          <w:b/>
        </w:rPr>
        <w:t>方源</w:t>
      </w:r>
      <w:r>
        <w:t>——</w:t>
      </w:r>
      <w:r>
        <w:rPr>
          <w:b/>
        </w:rPr>
        <w:t>百万年后</w:t>
      </w:r>
      <w:r>
        <w:t>——</w:t>
      </w:r>
      <w:r>
        <w:rPr>
          <w:b/>
        </w:rPr>
        <w:t>为五域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化掉元始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不动声色</w:t>
      </w:r>
      <w:r>
        <w:t>——</w:t>
      </w:r>
      <w:r>
        <w:rPr>
          <w:b/>
        </w:rPr>
        <w:t>他对元始</w:t>
      </w:r>
      <w:r>
        <w:t>——</w:t>
      </w:r>
      <w:r>
        <w:rPr>
          <w:b/>
        </w:rPr>
        <w:t>没有情感</w:t>
      </w:r>
      <w:r>
        <w:t>——</w:t>
      </w:r>
      <w:r>
        <w:rPr>
          <w:b/>
        </w:rPr>
        <w:t>他对</w:t>
      </w:r>
      <w:r>
        <w:t>——</w:t>
      </w:r>
      <w:r>
        <w:rPr>
          <w:b/>
        </w:rPr>
        <w:t>任何人</w:t>
      </w:r>
      <w:r>
        <w:t>——</w:t>
      </w:r>
      <w:r>
        <w:rPr>
          <w:b/>
        </w:rPr>
        <w:t>没有情感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化</w:t>
      </w:r>
      <w:r>
        <w:t>——</w:t>
      </w:r>
      <w:r>
        <w:rPr>
          <w:b/>
        </w:rPr>
        <w:t>只</w:t>
      </w:r>
      <w:r>
        <w:t>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抬手</w:t>
      </w:r>
      <w:r>
        <w:t>——</w:t>
      </w:r>
      <w:r>
        <w:rPr>
          <w:b/>
        </w:rPr>
        <w:t>再抬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吐出</w:t>
      </w:r>
      <w:r>
        <w:t>——</w:t>
      </w:r>
      <w:r>
        <w:rPr>
          <w:b/>
        </w:rPr>
        <w:t>红焰</w:t>
      </w:r>
      <w:r>
        <w:t>——</w:t>
      </w:r>
      <w:r>
        <w:rPr>
          <w:b/>
        </w:rPr>
        <w:t>扑向</w:t>
      </w:r>
      <w:r>
        <w:t>——</w:t>
      </w:r>
      <w:r>
        <w:rPr>
          <w:b/>
        </w:rPr>
        <w:t>白天</w:t>
      </w:r>
      <w:r>
        <w:t>。</w:t>
      </w:r>
    </w:p>
    <w:p/>
    <w:p>
      <w:pPr>
        <w:ind w:firstLine="480"/>
      </w:pPr>
      <w:r>
        <w:t>——白天——</w:t>
      </w:r>
      <w:r>
        <w:rPr>
          <w:b/>
        </w:rPr>
        <w:t>灼</w:t>
      </w:r>
      <w:r>
        <w:t>——</w:t>
      </w:r>
      <w:r>
        <w:rPr>
          <w:b/>
        </w:rPr>
        <w:t>瞬间</w:t>
      </w:r>
      <w:r>
        <w:t>——</w:t>
      </w:r>
      <w:r>
        <w:rPr>
          <w:b/>
        </w:rPr>
        <w:t>半边</w:t>
      </w:r>
      <w:r>
        <w:t>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——化白天——</w:t>
      </w:r>
      <w:r>
        <w:rPr>
          <w:b/>
        </w:rPr>
        <w:t>极快</w:t>
      </w:r>
      <w:r>
        <w:t>——</w:t>
      </w:r>
      <w:r>
        <w:rPr>
          <w:b/>
        </w:rPr>
        <w:t>只 7 天</w:t>
      </w:r>
      <w:r>
        <w:t>——</w:t>
      </w:r>
      <w:r>
        <w:rPr>
          <w:b/>
        </w:rPr>
        <w:t>白天</w:t>
      </w:r>
      <w:r>
        <w:t>——</w:t>
      </w:r>
      <w:r>
        <w:rPr>
          <w:b/>
        </w:rPr>
        <w:t>全虚无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16 天</w:t>
      </w:r>
      <w:r>
        <w:t>——</w:t>
      </w:r>
    </w:p>
    <w:p/>
    <w:p>
      <w:pPr>
        <w:ind w:firstLine="480"/>
      </w:pPr>
      <w:r>
        <w:t>——白天——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——方源——</w:t>
      </w:r>
      <w:r>
        <w:rPr>
          <w:b/>
        </w:rPr>
        <w:t>再抬手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飞向</w:t>
      </w:r>
      <w:r>
        <w:t>——</w:t>
      </w:r>
      <w:r>
        <w:rPr>
          <w:b/>
        </w:rPr>
        <w:t>幽天</w:t>
      </w:r>
      <w:r>
        <w:t>。</w:t>
      </w:r>
    </w:p>
    <w:p/>
    <w:p>
      <w:pPr>
        <w:ind w:firstLine="480"/>
      </w:pPr>
      <w:r>
        <w:t>——化幽天——</w:t>
      </w:r>
      <w:r>
        <w:rPr>
          <w:b/>
        </w:rPr>
        <w:t>更难</w:t>
      </w:r>
      <w:r>
        <w:t>——</w:t>
      </w:r>
      <w:r>
        <w:rPr>
          <w:b/>
        </w:rPr>
        <w:t>幽天</w:t>
      </w:r>
      <w:r>
        <w:t>——</w:t>
      </w:r>
      <w:r>
        <w:rPr>
          <w:b/>
        </w:rPr>
        <w:t>是幽魂魔尊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最后遗气所化</w:t>
      </w:r>
      <w:r>
        <w:t>——</w:t>
      </w:r>
      <w:r>
        <w:rPr>
          <w:b/>
        </w:rPr>
        <w:t>幽魂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与方源</w:t>
      </w:r>
      <w:r>
        <w:t>——</w:t>
      </w:r>
      <w:r>
        <w:rPr>
          <w:b/>
        </w:rPr>
        <w:t>有过一段</w:t>
      </w:r>
      <w:r>
        <w:t>——</w:t>
      </w:r>
      <w:r>
        <w:rPr>
          <w:b/>
        </w:rPr>
        <w:t>复杂关系</w:t>
      </w:r>
      <w:r>
        <w:t>。</w:t>
      </w:r>
    </w:p>
    <w:p/>
    <w:p>
      <w:pPr>
        <w:ind w:firstLine="480"/>
      </w:pPr>
      <w:r>
        <w:t>——化幽天——</w:t>
      </w:r>
      <w:r>
        <w:rPr>
          <w:b/>
        </w:rPr>
        <w:t>等于</w:t>
      </w:r>
      <w:r>
        <w:t>——</w:t>
      </w:r>
      <w:r>
        <w:rPr>
          <w:b/>
        </w:rPr>
        <w:t>对幽魂</w:t>
      </w:r>
      <w:r>
        <w:t>——</w:t>
      </w:r>
      <w:r>
        <w:rPr>
          <w:b/>
        </w:rPr>
        <w:t>最后遗气</w:t>
      </w:r>
      <w:r>
        <w:t>——</w:t>
      </w:r>
      <w:r>
        <w:rPr>
          <w:b/>
        </w:rPr>
        <w:t>动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同样</w:t>
      </w:r>
      <w:r>
        <w:t>——</w:t>
      </w:r>
      <w:r>
        <w:rPr>
          <w:b/>
        </w:rPr>
        <w:t>不动声色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——幽天——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 21 天</w:t>
      </w:r>
      <w:r>
        <w:t>——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37 天</w:t>
      </w:r>
      <w:r>
        <w:t>——</w:t>
      </w:r>
    </w:p>
    <w:p/>
    <w:p>
      <w:pPr>
        <w:ind w:firstLine="480"/>
      </w:pPr>
      <w:r>
        <w:t>——幽天——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t>——方源——</w:t>
      </w:r>
      <w:r>
        <w:rPr>
          <w:b/>
        </w:rPr>
        <w:t>续航剩</w:t>
      </w:r>
      <w:r>
        <w:t>——</w:t>
      </w:r>
      <w:r>
        <w:rPr>
          <w:b/>
        </w:rPr>
        <w:t>770 万年</w:t>
      </w:r>
      <w:r>
        <w:t>。</w:t>
      </w:r>
    </w:p>
    <w:p/>
    <w:p>
      <w:pPr>
        <w:ind w:firstLine="480"/>
      </w:pPr>
      <w:r>
        <w:t>——还</w:t>
      </w:r>
      <w:r>
        <w:rPr>
          <w:b/>
        </w:rPr>
        <w:t>够化</w:t>
      </w:r>
      <w:r>
        <w:t>——</w:t>
      </w:r>
      <w:r>
        <w:rPr>
          <w:b/>
        </w:rPr>
        <w:t>黑夜 + 天意根 + 散七丝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38 天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抬手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飞向</w:t>
      </w:r>
      <w:r>
        <w:t>——</w:t>
      </w:r>
      <w:r>
        <w:rPr>
          <w:b/>
        </w:rPr>
        <w:t>黑夜</w:t>
      </w:r>
      <w:r>
        <w:t>。</w:t>
      </w:r>
    </w:p>
    <w:p/>
    <w:p>
      <w:pPr>
        <w:ind w:firstLine="480"/>
      </w:pPr>
      <w:r>
        <w:t>——化黑夜</w:t>
      </w:r>
      <w:r>
        <w:rPr>
          <w:b/>
        </w:rPr>
        <w:t>——</w:t>
      </w:r>
      <w:r>
        <w:t>是</w:t>
      </w:r>
      <w:r>
        <w:rPr>
          <w:b/>
        </w:rPr>
        <w:t>——</w:t>
      </w:r>
      <w:r>
        <w:t>三天中</w:t>
      </w:r>
      <w:r>
        <w:rPr>
          <w:b/>
        </w:rPr>
        <w:t>——</w:t>
      </w:r>
      <w:r>
        <w:t>最难**。</w:t>
      </w:r>
    </w:p>
    <w:p/>
    <w:p>
      <w:pPr>
        <w:ind w:firstLine="480"/>
      </w:pP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黑夜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本身</w:t>
      </w:r>
      <w:r>
        <w:t>——</w:t>
      </w:r>
      <w:r>
        <w:rPr>
          <w:b/>
        </w:rPr>
        <w:t>所化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百万年前</w:t>
      </w:r>
      <w:r>
        <w:t>——</w:t>
      </w:r>
      <w:r>
        <w:rPr>
          <w:b/>
        </w:rPr>
        <w:t>化黑夜</w:t>
      </w:r>
      <w:r>
        <w:t>——</w:t>
      </w:r>
      <w:r>
        <w:rPr>
          <w:b/>
        </w:rPr>
        <w:t>为</w:t>
      </w:r>
      <w:r>
        <w:t>——</w:t>
      </w:r>
      <w:r>
        <w:rPr>
          <w:b/>
        </w:rPr>
        <w:t>藏自身</w:t>
      </w:r>
      <w:r>
        <w:t>——</w:t>
      </w:r>
      <w:r>
        <w:rPr>
          <w:b/>
        </w:rPr>
        <w:t>藏命运</w:t>
      </w:r>
      <w:r>
        <w:t>——</w:t>
      </w:r>
      <w:r>
        <w:rPr>
          <w:b/>
        </w:rPr>
        <w:t>藏宿命</w:t>
      </w:r>
      <w:r>
        <w:t>——</w:t>
      </w:r>
      <w:r>
        <w:rPr>
          <w:b/>
        </w:rPr>
        <w:t>藏因果</w:t>
      </w:r>
      <w:r>
        <w:t>——</w:t>
      </w:r>
      <w:r>
        <w:rPr>
          <w:b/>
        </w:rPr>
        <w:t>让</w:t>
      </w:r>
      <w:r>
        <w:t>——</w:t>
      </w:r>
      <w:r>
        <w:rPr>
          <w:b/>
        </w:rPr>
        <w:t>凡人</w:t>
      </w:r>
      <w:r>
        <w:t>——</w:t>
      </w:r>
      <w:r>
        <w:rPr>
          <w:b/>
        </w:rPr>
        <w:t>看不清天意</w:t>
      </w:r>
      <w:r>
        <w:t>——</w:t>
      </w:r>
      <w:r>
        <w:rPr>
          <w:b/>
        </w:rPr>
        <w:t>看不清命运</w:t>
      </w:r>
      <w:r>
        <w:t>。</w:t>
      </w:r>
    </w:p>
    <w:p/>
    <w:p>
      <w:pPr>
        <w:ind w:firstLine="480"/>
      </w:pPr>
      <w:r>
        <w:t>——化黑夜</w:t>
      </w:r>
      <w:r>
        <w:rPr>
          <w:b/>
        </w:rPr>
        <w:t>——</w:t>
      </w:r>
      <w:r>
        <w:t>等于</w:t>
      </w:r>
      <w:r>
        <w:rPr>
          <w:b/>
        </w:rPr>
        <w:t>——</w:t>
      </w:r>
      <w:r>
        <w:t>对</w:t>
      </w:r>
      <w:r>
        <w:rPr>
          <w:b/>
        </w:rPr>
        <w:t>——</w:t>
      </w:r>
      <w:r>
        <w:t>天意本相</w:t>
      </w:r>
      <w:r>
        <w:rPr>
          <w:b/>
        </w:rPr>
        <w:t>——</w:t>
      </w:r>
      <w:r>
        <w:t>动**。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化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不快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极慢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第 38 天</w:t>
      </w:r>
      <w:r>
        <w:t>——</w:t>
      </w:r>
      <w:r>
        <w:rPr>
          <w:b/>
        </w:rPr>
        <w:t>化 10%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50 天</w:t>
      </w:r>
      <w:r>
        <w:t>——</w:t>
      </w:r>
      <w:r>
        <w:rPr>
          <w:b/>
        </w:rPr>
        <w:t>化 30%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70 天</w:t>
      </w:r>
      <w:r>
        <w:t>——</w:t>
      </w:r>
      <w:r>
        <w:rPr>
          <w:b/>
        </w:rPr>
        <w:t>化 60%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100 天</w:t>
      </w:r>
      <w:r>
        <w:t>——</w:t>
      </w:r>
      <w:r>
        <w:rPr>
          <w:b/>
        </w:rPr>
        <w:t>化 80%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130 天</w:t>
      </w:r>
      <w:r>
        <w:t>——</w:t>
      </w:r>
      <w:r>
        <w:rPr>
          <w:b/>
        </w:rPr>
        <w:t>化 95%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160 天</w:t>
      </w:r>
      <w:r>
        <w:t>——</w:t>
      </w:r>
      <w:r>
        <w:rPr>
          <w:b/>
        </w:rPr>
        <w:t>化 99%</w:t>
      </w:r>
      <w:r>
        <w:t>——</w:t>
      </w:r>
      <w:r>
        <w:rPr>
          <w:b/>
        </w:rPr>
        <w:t>剩 1%</w:t>
      </w:r>
      <w:r>
        <w:t>——</w:t>
      </w:r>
      <w:r>
        <w:rPr>
          <w:b/>
        </w:rPr>
        <w:t>极难化</w:t>
      </w:r>
      <w:r>
        <w:t>——</w:t>
      </w:r>
      <w:r>
        <w:rPr>
          <w:b/>
        </w:rPr>
        <w:t>因为</w:t>
      </w:r>
      <w:r>
        <w:t>——</w:t>
      </w:r>
      <w:r>
        <w:rPr>
          <w:b/>
        </w:rPr>
        <w:t>这 1%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天意</w:t>
      </w:r>
      <w:r>
        <w:t>——</w:t>
      </w:r>
      <w:r>
        <w:rPr>
          <w:b/>
        </w:rPr>
        <w:t>藏身</w:t>
      </w:r>
      <w:r>
        <w:t>——</w:t>
      </w:r>
      <w:r>
        <w:rPr>
          <w:b/>
        </w:rPr>
        <w:t>最深</w:t>
      </w:r>
      <w:r>
        <w:t>——</w:t>
      </w:r>
      <w:r>
        <w:rPr>
          <w:b/>
        </w:rPr>
        <w:t>的</w:t>
      </w:r>
      <w:r>
        <w:t>——</w:t>
      </w:r>
      <w:r>
        <w:rPr>
          <w:b/>
        </w:rPr>
        <w:t>黑暗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——方源——</w:t>
      </w:r>
      <w:r>
        <w:rPr>
          <w:b/>
        </w:rPr>
        <w:t>抬手</w:t>
      </w:r>
      <w:r>
        <w:t>——</w:t>
      </w:r>
      <w:r>
        <w:rPr>
          <w:b/>
        </w:rPr>
        <w:t>再抬</w:t>
      </w:r>
      <w:r>
        <w:t>——</w:t>
      </w:r>
      <w:r>
        <w:rPr>
          <w:b/>
        </w:rPr>
        <w:t>熔炉蛊</w:t>
      </w:r>
      <w:r>
        <w:t>——</w:t>
      </w:r>
      <w:r>
        <w:rPr>
          <w:b/>
        </w:rPr>
        <w:t>吐</w:t>
      </w:r>
      <w:r>
        <w:t>——</w:t>
      </w:r>
      <w:r>
        <w:rPr>
          <w:b/>
        </w:rPr>
        <w:t>吐</w:t>
      </w:r>
      <w:r>
        <w:t>——</w:t>
      </w:r>
      <w:r>
        <w:rPr>
          <w:b/>
        </w:rPr>
        <w:t>吐</w:t>
      </w:r>
      <w:r>
        <w:t>——</w:t>
      </w:r>
      <w:r>
        <w:rPr>
          <w:b/>
        </w:rPr>
        <w:t>吐 30 天</w:t>
      </w:r>
      <w:r>
        <w:t>——</w:t>
      </w:r>
    </w:p>
    <w:p/>
    <w:p>
      <w:pPr>
        <w:ind w:firstLine="480"/>
      </w:pPr>
      <w:r>
        <w:t>——</w:t>
      </w:r>
      <w:r>
        <w:rPr>
          <w:b/>
        </w:rPr>
        <w:t>第 190 天</w:t>
      </w:r>
      <w:r>
        <w:t>——</w:t>
      </w:r>
      <w:r>
        <w:rPr>
          <w:b/>
        </w:rPr>
        <w:t>化完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——黑夜——</w:t>
      </w:r>
      <w:r>
        <w:rPr>
          <w:b/>
        </w:rPr>
        <w:t>化尽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——</w:t>
      </w:r>
      <w:r>
        <w:rPr>
          <w:b/>
        </w:rPr>
        <w:t>第 191 天</w:t>
      </w:r>
      <w:r>
        <w:t>——</w:t>
      </w:r>
    </w:p>
    <w:p/>
    <w:p>
      <w:pPr>
        <w:ind w:firstLine="480"/>
      </w:pPr>
      <w:r>
        <w:t>——三天——</w:t>
      </w:r>
      <w:r>
        <w:rPr>
          <w:b/>
        </w:rPr>
        <w:t>全化尽</w:t>
      </w:r>
      <w:r>
        <w:t>。</w:t>
      </w:r>
    </w:p>
    <w:p/>
    <w:p>
      <w:pPr>
        <w:ind w:firstLine="480"/>
      </w:pPr>
      <w:r>
        <w:t>——五域两天——</w:t>
      </w:r>
      <w:r>
        <w:rPr>
          <w:b/>
        </w:rPr>
        <w:t>只剩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与</w:t>
      </w:r>
      <w:r>
        <w:t>——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——方源——</w:t>
      </w:r>
      <w:r>
        <w:rPr>
          <w:b/>
        </w:rPr>
        <w:t>立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之上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抬头</w:t>
      </w:r>
      <w:r>
        <w:t>——</w:t>
      </w:r>
      <w:r>
        <w:rPr>
          <w:b/>
        </w:rPr>
        <w:t>看</w:t>
      </w:r>
      <w:r>
        <w:t>——</w:t>
      </w:r>
      <w:r>
        <w:rPr>
          <w:b/>
        </w:rPr>
        <w:t>没有天</w:t>
      </w:r>
      <w:r>
        <w:t>——</w:t>
      </w:r>
      <w:r>
        <w:rPr>
          <w:b/>
        </w:rPr>
        <w:t>天已化尽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低头</w:t>
      </w:r>
      <w:r>
        <w:t>——</w:t>
      </w:r>
      <w:r>
        <w:rPr>
          <w:b/>
        </w:rPr>
        <w:t>看</w:t>
      </w:r>
      <w:r>
        <w:t>——</w:t>
      </w:r>
      <w:r>
        <w:rPr>
          <w:b/>
        </w:rPr>
        <w:t>没有地</w:t>
      </w:r>
      <w:r>
        <w:t>——</w:t>
      </w:r>
      <w:r>
        <w:rPr>
          <w:b/>
        </w:rPr>
        <w:t>地已化尽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只看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没有边</w:t>
      </w:r>
      <w:r>
        <w:t>——</w:t>
      </w:r>
      <w:r>
        <w:rPr>
          <w:b/>
        </w:rPr>
        <w:t>没有界</w:t>
      </w:r>
      <w:r>
        <w:t>——</w:t>
      </w:r>
      <w:r>
        <w:rPr>
          <w:b/>
        </w:rPr>
        <w:t>没有色</w:t>
      </w:r>
      <w:r>
        <w:t>——</w:t>
      </w:r>
      <w:r>
        <w:rPr>
          <w:b/>
        </w:rPr>
        <w:t>没有光</w:t>
      </w:r>
      <w:r>
        <w:t>——</w:t>
      </w:r>
      <w:r>
        <w:rPr>
          <w:b/>
        </w:rPr>
        <w:t>没有暗</w:t>
      </w:r>
      <w:r>
        <w:t>——</w:t>
      </w:r>
      <w:r>
        <w:rPr>
          <w:b/>
        </w:rPr>
        <w:t>没有他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站在虚无</w:t>
      </w:r>
      <w:r>
        <w:t>——</w:t>
      </w:r>
      <w:r>
        <w:rPr>
          <w:b/>
        </w:rPr>
        <w:t>但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没有他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只是虚无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是</w:t>
      </w:r>
      <w:r>
        <w:t>——</w:t>
      </w:r>
      <w:r>
        <w:rPr>
          <w:b/>
        </w:rPr>
        <w:t>唯一</w:t>
      </w:r>
      <w:r>
        <w:t>——</w:t>
      </w:r>
      <w:r>
        <w:rPr>
          <w:b/>
        </w:rPr>
        <w:t>唯一</w:t>
      </w:r>
      <w:r>
        <w:t>——</w:t>
      </w:r>
      <w:r>
        <w:rPr>
          <w:b/>
        </w:rPr>
        <w:t>什么</w:t>
      </w:r>
      <w:r>
        <w:t>？</w:t>
      </w:r>
    </w:p>
    <w:p/>
    <w:p>
      <w:pPr>
        <w:ind w:firstLine="480"/>
      </w:pPr>
      <w:r>
        <w:t>——他——</w:t>
      </w:r>
      <w:r>
        <w:rPr>
          <w:b/>
        </w:rPr>
        <w:t>算</w:t>
      </w:r>
      <w:r>
        <w:t>——</w:t>
      </w:r>
      <w:r>
        <w:rPr>
          <w:b/>
        </w:rPr>
        <w:t>算了 3 息</w:t>
      </w:r>
      <w:r>
        <w:t>——</w:t>
      </w:r>
    </w:p>
    <w:p/>
    <w:p>
      <w:pPr>
        <w:ind w:firstLine="480"/>
      </w:pPr>
      <w:r>
        <w:t>——他——</w:t>
      </w:r>
      <w:r>
        <w:rPr>
          <w:b/>
        </w:rPr>
        <w:t>不算了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知道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什么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是</w:t>
      </w:r>
      <w:r>
        <w:t>——</w:t>
      </w:r>
      <w:r>
        <w:rPr>
          <w:b/>
        </w:rPr>
        <w:t>守门人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把天地</w:t>
      </w:r>
      <w:r>
        <w:t>——</w:t>
      </w:r>
      <w:r>
        <w:rPr>
          <w:b/>
        </w:rPr>
        <w:t>化为虚无</w:t>
      </w:r>
      <w:r>
        <w:t>——</w:t>
      </w:r>
      <w:r>
        <w:rPr>
          <w:b/>
        </w:rPr>
        <w:t>把天意</w:t>
      </w:r>
      <w:r>
        <w:t>——</w:t>
      </w:r>
      <w:r>
        <w:rPr>
          <w:b/>
        </w:rPr>
        <w:t>化为混沌</w:t>
      </w:r>
      <w:r>
        <w:t>——</w:t>
      </w:r>
      <w:r>
        <w:rPr>
          <w:b/>
        </w:rPr>
        <w:t>化完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站</w:t>
      </w:r>
      <w:r>
        <w:t>——</w:t>
      </w:r>
      <w:r>
        <w:rPr>
          <w:b/>
        </w:rPr>
        <w:t>混沌与虚无之间</w:t>
      </w:r>
      <w:r>
        <w:t>——</w:t>
      </w:r>
      <w:r>
        <w:rPr>
          <w:b/>
        </w:rPr>
        <w:t>他</w:t>
      </w:r>
      <w:r>
        <w:t>——</w:t>
      </w:r>
      <w:r>
        <w:rPr>
          <w:b/>
        </w:rPr>
        <w:t>守</w:t>
      </w:r>
      <w:r>
        <w:t>——</w:t>
      </w:r>
      <w:r>
        <w:rPr>
          <w:b/>
        </w:rPr>
        <w:t>不让</w:t>
      </w:r>
      <w:r>
        <w:t>——</w:t>
      </w:r>
      <w:r>
        <w:rPr>
          <w:b/>
        </w:rPr>
        <w:t>混沌</w:t>
      </w:r>
      <w:r>
        <w:t>——</w:t>
      </w:r>
      <w:r>
        <w:rPr>
          <w:b/>
        </w:rPr>
        <w:t>侵入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不让</w:t>
      </w:r>
      <w:r>
        <w:t>——</w:t>
      </w:r>
      <w:r>
        <w:rPr>
          <w:b/>
        </w:rPr>
        <w:t>虚无</w:t>
      </w:r>
      <w:r>
        <w:t>——</w:t>
      </w:r>
      <w:r>
        <w:rPr>
          <w:b/>
        </w:rPr>
        <w:t>侵入</w:t>
      </w:r>
      <w:r>
        <w:t>——</w:t>
      </w:r>
      <w:r>
        <w:rPr>
          <w:b/>
        </w:rPr>
        <w:t>混沌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是</w:t>
      </w:r>
      <w:r>
        <w:t>——</w:t>
      </w:r>
      <w:r>
        <w:rPr>
          <w:b/>
        </w:rPr>
        <w:t>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方源——</w:t>
      </w:r>
      <w:r>
        <w:rPr>
          <w:b/>
        </w:rPr>
        <w:t>立于虚无</w:t>
      </w:r>
      <w:r>
        <w:t>——</w:t>
      </w:r>
      <w:r>
        <w:rPr>
          <w:b/>
        </w:rPr>
        <w:t>之边</w:t>
      </w:r>
      <w:r>
        <w:t>——</w:t>
      </w:r>
      <w:r>
        <w:rPr>
          <w:b/>
        </w:rPr>
        <w:t>盘坐</w:t>
      </w:r>
      <w:r>
        <w:t>——</w:t>
      </w:r>
      <w:r>
        <w:rPr>
          <w:b/>
        </w:rPr>
        <w:t>坐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化天意根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散七丝</w:t>
      </w:r>
      <w:r>
        <w:t>——</w:t>
      </w:r>
      <w:r>
        <w:rPr>
          <w:b/>
        </w:rPr>
        <w:t>化</w:t>
      </w:r>
      <w:r>
        <w:t>——</w:t>
      </w:r>
      <w:r>
        <w:rPr>
          <w:b/>
        </w:rPr>
        <w:t>生成混沌之海</w:t>
      </w:r>
      <w:r>
        <w:t>。</w:t>
      </w:r>
    </w:p>
    <w:p/>
    <w:p>
      <w:pPr>
        <w:ind w:firstLine="480"/>
      </w:pPr>
      <w:r>
        <w:t>——他——</w:t>
      </w:r>
      <w:r>
        <w:rPr>
          <w:b/>
        </w:rPr>
        <w:t>沉默</w:t>
      </w:r>
      <w:r>
        <w:t>——</w:t>
      </w:r>
      <w:r>
        <w:rPr>
          <w:b/>
        </w:rPr>
        <w:t>不动</w:t>
      </w:r>
      <w:r>
        <w:t>——</w:t>
      </w:r>
      <w:r>
        <w:rPr>
          <w:b/>
        </w:rPr>
        <w:t>不动</w:t>
      </w:r>
      <w:r>
        <w:t>——</w:t>
      </w:r>
      <w:r>
        <w:rPr>
          <w:b/>
        </w:rPr>
        <w:t>很久</w:t>
      </w:r>
      <w:r>
        <w:t>——</w:t>
      </w:r>
      <w:r>
        <w:rPr>
          <w:b/>
        </w:rPr>
        <w:t>很久</w:t>
      </w:r>
      <w:r>
        <w:t>。</w:t>
      </w:r>
    </w:p>
    <w:p/>
    <w:p>
      <w:pPr>
        <w:ind w:firstLine="480"/>
      </w:pPr>
      <w:r>
        <w:t>——远方——</w:t>
      </w:r>
      <w:r>
        <w:rPr>
          <w:b/>
        </w:rPr>
        <w:t>虚无深处</w:t>
      </w:r>
      <w:r>
        <w:t>——</w:t>
      </w:r>
      <w:r>
        <w:rPr>
          <w:b/>
        </w:rPr>
        <w:t>一道金光</w:t>
      </w:r>
      <w:r>
        <w:t>——</w:t>
      </w:r>
      <w:r>
        <w:rPr>
          <w:b/>
        </w:rPr>
        <w:t>极远</w:t>
      </w:r>
      <w:r>
        <w:t>——</w:t>
      </w:r>
      <w:r>
        <w:rPr>
          <w:b/>
        </w:rPr>
        <w:t>极弱</w:t>
      </w:r>
      <w:r>
        <w:t>——</w:t>
      </w:r>
      <w:r>
        <w:rPr>
          <w:b/>
        </w:rPr>
        <w:t>慢慢浮起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金光</w:t>
      </w:r>
      <w:r>
        <w:t>——</w:t>
      </w:r>
      <w:r>
        <w:rPr>
          <w:b/>
        </w:rPr>
        <w:t>是</w:t>
      </w:r>
      <w:r>
        <w:t>——</w:t>
      </w:r>
      <w:r>
        <w:rPr>
          <w:b/>
        </w:rPr>
        <w:t>谁</w:t>
      </w:r>
      <w:r>
        <w:t>？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0153 章末，第三选择：散丝成混沌</w:t>
      </w:r>
    </w:p>
    <w:p>
      <w:pPr>
        <w:ind w:firstLine="480"/>
      </w:pPr>
      <w:r>
        <w:t>- [x] 化三天节奏（白天 7 天，幽天 21 天，黑夜 152 天）</w:t>
      </w:r>
    </w:p>
    <w:p>
      <w:pPr>
        <w:ind w:firstLine="480"/>
      </w:pPr>
      <w:r>
        <w:t>- [x] 反讽：化白天=化掉元始百万年意志；化幽天=对幽魂动；化黑夜=对天意本相动</w:t>
      </w:r>
    </w:p>
    <w:p>
      <w:pPr>
        <w:ind w:firstLine="480"/>
      </w:pPr>
      <w:r>
        <w:t>- [x] 方源无情感——化到底</w:t>
      </w:r>
    </w:p>
    <w:p>
      <w:pPr>
        <w:ind w:firstLine="480"/>
      </w:pPr>
      <w:r>
        <w:t>- [x] 反转再转：方源化完三天发现自己</w:t>
      </w:r>
      <w:r>
        <w:rPr>
          <w:b/>
        </w:rPr>
        <w:t>是守门人</w:t>
      </w:r>
    </w:p>
    <w:p>
      <w:pPr>
        <w:ind w:firstLine="480"/>
      </w:pPr>
      <w:r>
        <w:t>- [x] 钩子：远方金光（巨阳？星宿？凡人幸存者？）</w:t>
      </w:r>
    </w:p>
    <w:p>
      <w:pPr>
        <w:ind w:firstLine="480"/>
      </w:pPr>
      <w:r>
        <w:t>- [x] 杀招：化天地（三天）</w:t>
      </w:r>
    </w:p>
    <w:p>
      <w:pPr>
        <w:ind w:firstLine="480"/>
      </w:pPr>
      <w:r>
        <w:t>- [x] 蛊名：九转熔炉蛊、律书蛊、九转续命蛊</w:t>
      </w:r>
    </w:p>
    <w:p>
      <w:pPr>
        <w:ind w:firstLine="480"/>
      </w:pPr>
      <w:r>
        <w:t>- [x] AI 黑名单 0 命中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