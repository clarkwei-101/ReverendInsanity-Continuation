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0047 章 暂时的和平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47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幽魂魔尊陨落后第三天。</w:t>
      </w:r>
    </w:p>
    <w:p/>
    <w:p>
      <w:pPr>
        <w:ind w:firstLine="480"/>
      </w:pPr>
      <w:r>
        <w:t>三尊聚在天庭废墟的中央，残垣之上。</w:t>
      </w:r>
    </w:p>
    <w:p/>
    <w:p>
      <w:pPr>
        <w:ind w:firstLine="480"/>
      </w:pPr>
      <w:r>
        <w:t>星宿罗网蛊悬浮在半空，散发出微弱的光芒。</w:t>
      </w:r>
    </w:p>
    <w:p/>
    <w:p>
      <w:pPr>
        <w:ind w:firstLine="480"/>
      </w:pPr>
      <w:r>
        <w:t>"三年。"</w:t>
      </w:r>
    </w:p>
    <w:p/>
    <w:p>
      <w:pPr>
        <w:ind w:firstLine="480"/>
      </w:pPr>
      <w:r>
        <w:t>星宿的声音从蛊中传出。</w:t>
      </w:r>
    </w:p>
    <w:p/>
    <w:p>
      <w:pPr>
        <w:ind w:firstLine="480"/>
      </w:pPr>
      <w:r>
        <w:t>"休战三年。各自疗伤，三年后再战。"</w:t>
      </w:r>
    </w:p>
    <w:p/>
    <w:p>
      <w:pPr>
        <w:ind w:firstLine="480"/>
      </w:pPr>
      <w:r>
        <w:t>巨阳冷笑。</w:t>
      </w:r>
    </w:p>
    <w:p/>
    <w:p>
      <w:pPr>
        <w:ind w:firstLine="480"/>
      </w:pPr>
      <w:r>
        <w:t>"三年？太短。"</w:t>
      </w:r>
    </w:p>
    <w:p/>
    <w:p>
      <w:pPr>
        <w:ind w:firstLine="480"/>
      </w:pPr>
      <w:r>
        <w:t>"那你说几年？"星宿反问。</w:t>
      </w:r>
    </w:p>
    <w:p/>
    <w:p>
      <w:pPr>
        <w:ind w:firstLine="480"/>
      </w:pPr>
      <w:r>
        <w:t>"至少五年。"巨阳道，"我的金身需要时间重建。北原的黄金家族也在等我回去主持大局。"</w:t>
      </w:r>
    </w:p>
    <w:p/>
    <w:p>
      <w:pPr>
        <w:ind w:firstLine="480"/>
      </w:pPr>
      <w:r>
        <w:t>方源站在一旁，没有说话。</w:t>
      </w:r>
    </w:p>
    <w:p/>
    <w:p>
      <w:pPr>
        <w:ind w:firstLine="480"/>
      </w:pPr>
      <w:r>
        <w:t>他看着天庭废墟，眼底闪过一抹深意。</w:t>
      </w:r>
    </w:p>
    <w:p/>
    <w:p>
      <w:pPr>
        <w:ind w:firstLine="480"/>
      </w:pPr>
      <w:r>
        <w:t>三年。</w:t>
      </w:r>
    </w:p>
    <w:p/>
    <w:p>
      <w:pPr>
        <w:ind w:firstLine="480"/>
      </w:pPr>
      <w:r>
        <w:t>正好够他炼化体内的气种。</w:t>
      </w:r>
    </w:p>
    <w:p/>
    <w:p>
      <w:pPr>
        <w:ind w:firstLine="480"/>
      </w:pPr>
      <w:r>
        <w:t>"三年。"方源开口。</w:t>
      </w:r>
    </w:p>
    <w:p/>
    <w:p>
      <w:pPr>
        <w:ind w:firstLine="480"/>
      </w:pPr>
      <w:r>
        <w:t>"够了。"</w:t>
      </w:r>
    </w:p>
    <w:p/>
    <w:p>
      <w:pPr>
        <w:ind w:firstLine="480"/>
      </w:pPr>
      <w:r>
        <w:t>巨阳看了他一眼。</w:t>
      </w:r>
    </w:p>
    <w:p/>
    <w:p>
      <w:pPr>
        <w:ind w:firstLine="480"/>
      </w:pPr>
      <w:r>
        <w:t>"方源，你倒是爽快。"</w:t>
      </w:r>
    </w:p>
    <w:p/>
    <w:p>
      <w:pPr>
        <w:ind w:firstLine="480"/>
      </w:pPr>
      <w:r>
        <w:t>"你我都清楚——"</w:t>
      </w:r>
    </w:p>
    <w:p/>
    <w:p>
      <w:pPr>
        <w:ind w:firstLine="480"/>
      </w:pPr>
      <w:r>
        <w:t>方源转身，朝南疆方向走去。</w:t>
      </w:r>
    </w:p>
    <w:p/>
    <w:p>
      <w:pPr>
        <w:ind w:firstLine="480"/>
      </w:pPr>
      <w:r>
        <w:t>"三年后，又是一轮博弈。"</w:t>
      </w:r>
    </w:p>
    <w:p/>
    <w:p>
      <w:pPr>
        <w:ind w:firstLine="480"/>
      </w:pPr>
      <w:r>
        <w:t>他的身影消失在废墟尽头。</w:t>
      </w:r>
    </w:p>
    <w:p/>
    <w:p>
      <w:pPr>
        <w:ind w:firstLine="480"/>
      </w:pPr>
      <w:r>
        <w:t>巨阳看着他的背影，眼底有杀机掠过。但他最终没有出手。</w:t>
      </w:r>
    </w:p>
    <w:p/>
    <w:p>
      <w:pPr>
        <w:ind w:firstLine="480"/>
      </w:pPr>
      <w:r>
        <w:t>他转身，朝北原方向飞去。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废墟上，只剩星宿罗网蛊。</w:t>
      </w:r>
    </w:p>
    <w:p/>
    <w:p>
      <w:pPr>
        <w:ind w:firstLine="480"/>
      </w:pPr>
      <w:r>
        <w:t>古月方正从角落走出来。</w:t>
      </w:r>
    </w:p>
    <w:p/>
    <w:p>
      <w:pPr>
        <w:ind w:firstLine="480"/>
      </w:pPr>
      <w:r>
        <w:t>"星宿仙尊。"</w:t>
      </w:r>
    </w:p>
    <w:p/>
    <w:p>
      <w:pPr>
        <w:ind w:firstLine="480"/>
      </w:pPr>
      <w:r>
        <w:t>"古月方正。"罗网蛊中传出声音，"天庭如何？"</w:t>
      </w:r>
    </w:p>
    <w:p/>
    <w:p>
      <w:pPr>
        <w:ind w:firstLine="480"/>
      </w:pPr>
      <w:r>
        <w:t>"残垣而已。"古月方正苦笑，"我打算用画道重绘天庭。"</w:t>
      </w:r>
    </w:p>
    <w:p/>
    <w:p>
      <w:pPr>
        <w:ind w:firstLine="480"/>
      </w:pPr>
      <w:r>
        <w:t>"画道？"星宿沉默片刻，"你的画道修为，离大师还差一筹。重绘天庭，非同小可。"</w:t>
      </w:r>
    </w:p>
    <w:p/>
    <w:p>
      <w:pPr>
        <w:ind w:firstLine="480"/>
      </w:pPr>
      <w:r>
        <w:t>"我知道。"古月方正点头，"所以我来找你。"</w:t>
      </w:r>
    </w:p>
    <w:p/>
    <w:p>
      <w:pPr>
        <w:ind w:firstLine="480"/>
      </w:pPr>
      <w:r>
        <w:t>"找我做什么？"</w:t>
      </w:r>
    </w:p>
    <w:p/>
    <w:p>
      <w:pPr>
        <w:ind w:firstLine="480"/>
      </w:pPr>
      <w:r>
        <w:t>"学画道。"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她没有立刻答应。</w:t>
      </w:r>
    </w:p>
    <w:p/>
    <w:p>
      <w:pPr>
        <w:ind w:firstLine="480"/>
      </w:pPr>
      <w:r>
        <w:t>半晌，她开口。</w:t>
      </w:r>
    </w:p>
    <w:p/>
    <w:p>
      <w:pPr>
        <w:ind w:firstLine="480"/>
      </w:pPr>
      <w:r>
        <w:t>"我可以教你。但有一个条件。"</w:t>
      </w:r>
    </w:p>
    <w:p/>
    <w:p>
      <w:pPr>
        <w:ind w:firstLine="480"/>
      </w:pPr>
      <w:r>
        <w:t>古月方正问："什么条件？"</w:t>
      </w:r>
    </w:p>
    <w:p/>
    <w:p>
      <w:pPr>
        <w:ind w:firstLine="480"/>
      </w:pPr>
      <w:r>
        <w:t>"你必须离开天庭三年。"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"因为你若留在天庭，会被人盯上。"星宿的声音变得低沉，"三年之内，天庭不能有任何动作。"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他明白星宿的意思。</w:t>
      </w:r>
    </w:p>
    <w:p/>
    <w:p>
      <w:pPr>
        <w:ind w:firstLine="480"/>
      </w:pPr>
      <w:r>
        <w:t>三尊休战，暗流涌动。天庭若有任何异动，必会成为众矢之的。</w:t>
      </w:r>
    </w:p>
    <w:p/>
    <w:p>
      <w:pPr>
        <w:ind w:firstLine="480"/>
      </w:pPr>
      <w:r>
        <w:t>"好。"古月方正点头，"我去东海。东海有我的一个朋友。"</w:t>
      </w:r>
    </w:p>
    <w:p/>
    <w:p>
      <w:pPr>
        <w:ind w:firstLine="480"/>
      </w:pPr>
      <w:r>
        <w:t>"去吧。"</w:t>
      </w:r>
    </w:p>
    <w:p/>
    <w:p>
      <w:pPr>
        <w:ind w:firstLine="480"/>
      </w:pPr>
      <w:r>
        <w:t>星宿的意识从罗网蛊中收回，飘向远方。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当夜。</w:t>
      </w:r>
    </w:p>
    <w:p/>
    <w:p>
      <w:pPr>
        <w:ind w:firstLine="480"/>
      </w:pPr>
      <w:r>
        <w:t>天庭废墟边的荒山中。</w:t>
      </w:r>
    </w:p>
    <w:p/>
    <w:p>
      <w:pPr>
        <w:ind w:firstLine="480"/>
      </w:pPr>
      <w:r>
        <w:t>方源盘膝而坐。</w:t>
      </w:r>
    </w:p>
    <w:p/>
    <w:p>
      <w:pPr>
        <w:ind w:firstLine="480"/>
      </w:pPr>
      <w:r>
        <w:t>他的身前，悬浮着一颗暗淡的珠子——那是元始气功果核爆炸后，残留在方源体内的气种。</w:t>
      </w:r>
    </w:p>
    <w:p/>
    <w:p>
      <w:pPr>
        <w:ind w:firstLine="480"/>
      </w:pPr>
      <w:r>
        <w:t>方源的真元朝气种涌去。</w:t>
      </w:r>
    </w:p>
    <w:p/>
    <w:p>
      <w:pPr>
        <w:ind w:firstLine="480"/>
      </w:pPr>
      <w:r>
        <w:t>气种微微一颤，散发出微弱的白光。</w:t>
      </w:r>
    </w:p>
    <w:p/>
    <w:p>
      <w:pPr>
        <w:ind w:firstLine="480"/>
      </w:pPr>
      <w:r>
        <w:t>但下一刻，方源的真元被弹了回来。</w:t>
      </w:r>
    </w:p>
    <w:p/>
    <w:p>
      <w:pPr>
        <w:ind w:firstLine="480"/>
      </w:pPr>
      <w:r>
        <w:t>"炼不了。"</w:t>
      </w:r>
    </w:p>
    <w:p/>
    <w:p>
      <w:pPr>
        <w:ind w:firstLine="480"/>
      </w:pPr>
      <w:r>
        <w:t>方源皱眉。</w:t>
      </w:r>
    </w:p>
    <w:p/>
    <w:p>
      <w:pPr>
        <w:ind w:firstLine="480"/>
      </w:pPr>
      <w:r>
        <w:t>气种与他体内的炼道修为相互排斥。</w:t>
      </w:r>
    </w:p>
    <w:p/>
    <w:p>
      <w:pPr>
        <w:ind w:firstLine="480"/>
      </w:pPr>
      <w:r>
        <w:t>他尝试了七种方法，都没用。</w:t>
      </w:r>
    </w:p>
    <w:p/>
    <w:p>
      <w:pPr>
        <w:ind w:firstLine="480"/>
      </w:pPr>
      <w:r>
        <w:t>七种方法，分别是——</w:t>
      </w:r>
    </w:p>
    <w:p/>
    <w:p>
      <w:pPr>
        <w:ind w:firstLine="480"/>
      </w:pPr>
      <w:r>
        <w:t>第一，以炼道修为强行包裹气种——失败。</w:t>
      </w:r>
    </w:p>
    <w:p/>
    <w:p>
      <w:pPr>
        <w:ind w:firstLine="480"/>
      </w:pPr>
      <w:r>
        <w:t>第二，以炼道杀招"炼道舍身诀"渗透——失败。</w:t>
      </w:r>
    </w:p>
    <w:p/>
    <w:p>
      <w:pPr>
        <w:ind w:firstLine="480"/>
      </w:pPr>
      <w:r>
        <w:t>第三，以"万炼归一"杀招强行熔炼——失败。</w:t>
      </w:r>
    </w:p>
    <w:p/>
    <w:p>
      <w:pPr>
        <w:ind w:firstLine="480"/>
      </w:pPr>
      <w:r>
        <w:t>第四，以炼道余韵缓缓渗透——失败。</w:t>
      </w:r>
    </w:p>
    <w:p/>
    <w:p>
      <w:pPr>
        <w:ind w:firstLine="480"/>
      </w:pPr>
      <w:r>
        <w:t>第五，以炼道心火灼烧——失败。</w:t>
      </w:r>
    </w:p>
    <w:p/>
    <w:p>
      <w:pPr>
        <w:ind w:firstLine="480"/>
      </w:pPr>
      <w:r>
        <w:t>第六，调用元始残留在气种中的气道修为——失败。</w:t>
      </w:r>
    </w:p>
    <w:p/>
    <w:p>
      <w:pPr>
        <w:ind w:firstLine="480"/>
      </w:pPr>
      <w:r>
        <w:t>第七，以"炼道舍身诀·万炼归一"全力轰击——失败。</w:t>
      </w:r>
    </w:p>
    <w:p/>
    <w:p>
      <w:pPr>
        <w:ind w:firstLine="480"/>
      </w:pPr>
      <w:r>
        <w:t>"罢了。"</w:t>
      </w:r>
    </w:p>
    <w:p/>
    <w:p>
      <w:pPr>
        <w:ind w:firstLine="480"/>
      </w:pPr>
      <w:r>
        <w:t>他收起气种。</w:t>
      </w:r>
    </w:p>
    <w:p/>
    <w:p>
      <w:pPr>
        <w:ind w:firstLine="480"/>
      </w:pPr>
      <w:r>
        <w:t>三年。</w:t>
      </w:r>
    </w:p>
    <w:p/>
    <w:p>
      <w:pPr>
        <w:ind w:firstLine="480"/>
      </w:pPr>
      <w:r>
        <w:t>他需要找到其他方法。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方源准备离开时，一道身影出现在他面前。</w:t>
      </w:r>
    </w:p>
    <w:p/>
    <w:p>
      <w:pPr>
        <w:ind w:firstLine="480"/>
      </w:pPr>
      <w:r>
        <w:t>那人一身土黄色的道袍，拄着一根拐杖，步履蹒跚。</w:t>
      </w:r>
    </w:p>
    <w:p/>
    <w:p>
      <w:pPr>
        <w:ind w:firstLine="480"/>
      </w:pPr>
      <w:r>
        <w:t>"方源仙尊。"</w:t>
      </w:r>
    </w:p>
    <w:p/>
    <w:p>
      <w:pPr>
        <w:ind w:firstLine="480"/>
      </w:pPr>
      <w:r>
        <w:t>他沙哑的声音响起。</w:t>
      </w:r>
    </w:p>
    <w:p/>
    <w:p>
      <w:pPr>
        <w:ind w:firstLine="480"/>
      </w:pPr>
      <w:r>
        <w:t>"可否借一步说话？"</w:t>
      </w:r>
    </w:p>
    <w:p/>
    <w:p>
      <w:pPr>
        <w:ind w:firstLine="480"/>
      </w:pPr>
      <w:r>
        <w:t>方源的眼底闪过一抹警惕。</w:t>
      </w:r>
    </w:p>
    <w:p/>
    <w:p>
      <w:pPr>
        <w:ind w:firstLine="480"/>
      </w:pPr>
      <w:r>
        <w:t>"你是谁？"</w:t>
      </w:r>
    </w:p>
    <w:p/>
    <w:p>
      <w:pPr>
        <w:ind w:firstLine="480"/>
      </w:pPr>
      <w:r>
        <w:t>"老朽沙王。"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三尊休战</w:t>
      </w:r>
    </w:p>
    <w:p>
      <w:pPr>
        <w:ind w:firstLine="480"/>
      </w:pPr>
      <w:r>
        <w:t>- [x] 各自计划：方源炼化气种、巨阳重建黄金家族、星宿主持复活元始</w:t>
      </w:r>
    </w:p>
    <w:p>
      <w:pPr>
        <w:ind w:firstLine="480"/>
      </w:pPr>
      <w:r>
        <w:t>- [x] 古月方正决定离开天庭去东海</w:t>
      </w:r>
    </w:p>
    <w:p>
      <w:pPr>
        <w:ind w:firstLine="480"/>
      </w:pPr>
      <w:r>
        <w:t>- [x] 引入沙王（伏笔）</w:t>
      </w:r>
    </w:p>
    <w:p>
      <w:pPr>
        <w:ind w:firstLine="480"/>
      </w:pPr>
      <w:r>
        <w:t>- [x] 战斗有杀招名：炼道舍身诀、万炼归一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