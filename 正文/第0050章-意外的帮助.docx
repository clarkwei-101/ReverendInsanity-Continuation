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0050 章 意外的帮助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50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气种与方源融合后的第三天。</w:t>
      </w:r>
    </w:p>
    <w:p/>
    <w:p>
      <w:pPr>
        <w:ind w:firstLine="480"/>
      </w:pPr>
      <w:r>
        <w:t>方源正在洞府中养伤。</w:t>
      </w:r>
    </w:p>
    <w:p/>
    <w:p>
      <w:pPr>
        <w:ind w:firstLine="480"/>
      </w:pPr>
      <w:r>
        <w:t>气种虽然融入了他的身体，但融合并不完整。元始的气道修为太强，方源的炼道修为暂时只能压制它，而不能彻底融合。</w:t>
      </w:r>
    </w:p>
    <w:p/>
    <w:p>
      <w:pPr>
        <w:ind w:firstLine="480"/>
      </w:pPr>
      <w:r>
        <w:t>就在这时，一缕熟悉的气息，从他的神魂深处传来。</w:t>
      </w:r>
    </w:p>
    <w:p/>
    <w:p>
      <w:pPr>
        <w:ind w:firstLine="480"/>
      </w:pPr>
      <w:r>
        <w:t>是元始的意识残片。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那苍老的声音响起。</w:t>
      </w:r>
    </w:p>
    <w:p/>
    <w:p>
      <w:pPr>
        <w:ind w:firstLine="480"/>
      </w:pPr>
      <w:r>
        <w:t>方源睁开眼睛。</w:t>
      </w:r>
    </w:p>
    <w:p/>
    <w:p>
      <w:pPr>
        <w:ind w:firstLine="480"/>
      </w:pPr>
      <w:r>
        <w:t>"何事？"</w:t>
      </w:r>
    </w:p>
    <w:p/>
    <w:p>
      <w:pPr>
        <w:ind w:firstLine="480"/>
      </w:pPr>
      <w:r>
        <w:t>"我帮你。"</w:t>
      </w:r>
    </w:p>
    <w:p/>
    <w:p>
      <w:pPr>
        <w:ind w:firstLine="480"/>
      </w:pPr>
      <w:r>
        <w:t>方源挑眉。</w:t>
      </w:r>
    </w:p>
    <w:p/>
    <w:p>
      <w:pPr>
        <w:ind w:firstLine="480"/>
      </w:pPr>
      <w:r>
        <w:t>"帮我？"</w:t>
      </w:r>
    </w:p>
    <w:p/>
    <w:p>
      <w:pPr>
        <w:ind w:firstLine="480"/>
      </w:pPr>
      <w:r>
        <w:t>"对。"元始的声音平静，"你我如今是一体。你死了，我也活不成。"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他盯着神魂深处那缕残影，眼底有精光闪烁。</w:t>
      </w:r>
    </w:p>
    <w:p/>
    <w:p>
      <w:pPr>
        <w:ind w:firstLine="480"/>
      </w:pPr>
      <w:r>
        <w:t>元始的话，听起来合理。</w:t>
      </w:r>
    </w:p>
    <w:p/>
    <w:p>
      <w:pPr>
        <w:ind w:firstLine="480"/>
      </w:pPr>
      <w:r>
        <w:t>但方源不信。</w:t>
      </w:r>
    </w:p>
    <w:p/>
    <w:p>
      <w:pPr>
        <w:ind w:firstLine="480"/>
      </w:pPr>
      <w:r>
        <w:t>"你想做什么？"</w:t>
      </w:r>
    </w:p>
    <w:p/>
    <w:p>
      <w:pPr>
        <w:ind w:firstLine="480"/>
      </w:pPr>
      <w:r>
        <w:t>"帮你融合气种。"</w:t>
      </w:r>
    </w:p>
    <w:p/>
    <w:p>
      <w:pPr>
        <w:ind w:firstLine="480"/>
      </w:pPr>
      <w:r>
        <w:t>"你为何要帮我？"</w:t>
      </w:r>
    </w:p>
    <w:p/>
    <w:p>
      <w:pPr>
        <w:ind w:firstLine="480"/>
      </w:pPr>
      <w:r>
        <w:t>元始沉默片刻。</w:t>
      </w:r>
    </w:p>
    <w:p/>
    <w:p>
      <w:pPr>
        <w:ind w:firstLine="480"/>
      </w:pPr>
      <w:r>
        <w:t>"我有私心。"他坦白道，"我需要你活着。"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"因为只有你，才能帮我找到先天一气蛊。"</w:t>
      </w:r>
    </w:p>
    <w:p/>
    <w:p>
      <w:pPr>
        <w:ind w:firstLine="480"/>
      </w:pPr>
      <w:r>
        <w:t>方源的眼睛眯起。</w:t>
      </w:r>
    </w:p>
    <w:p/>
    <w:p>
      <w:pPr>
        <w:ind w:firstLine="480"/>
      </w:pPr>
      <w:r>
        <w:t>先天一气蛊——</w:t>
      </w:r>
    </w:p>
    <w:p/>
    <w:p>
      <w:pPr>
        <w:ind w:firstLine="480"/>
      </w:pPr>
      <w:r>
        <w:t>那是元始复活的关键。</w:t>
      </w:r>
    </w:p>
    <w:p/>
    <w:p>
      <w:pPr>
        <w:ind w:firstLine="480"/>
      </w:pPr>
      <w:r>
        <w:t>也是方源彻底融合气种的关键。</w:t>
      </w:r>
    </w:p>
    <w:p/>
    <w:p>
      <w:pPr>
        <w:ind w:firstLine="480"/>
      </w:pPr>
      <w:r>
        <w:t>"先天一气蛊在哪？"方源问。</w:t>
      </w:r>
    </w:p>
    <w:p/>
    <w:p>
      <w:pPr>
        <w:ind w:firstLine="480"/>
      </w:pPr>
      <w:r>
        <w:t>"人祖三子'金'的陵墓。"元始道，"那是巨阳的地盘。"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巨阳的地盘——</w:t>
      </w:r>
    </w:p>
    <w:p/>
    <w:p>
      <w:pPr>
        <w:ind w:firstLine="480"/>
      </w:pPr>
      <w:r>
        <w:t>意味着，要拿到先天一气蛊，必须与巨阳正面对抗。</w:t>
      </w:r>
    </w:p>
    <w:p/>
    <w:p>
      <w:pPr>
        <w:ind w:firstLine="480"/>
      </w:pPr>
      <w:r>
        <w:t>但他现在重伤未愈。</w:t>
      </w:r>
    </w:p>
    <w:p/>
    <w:p>
      <w:pPr>
        <w:ind w:firstLine="480"/>
      </w:pPr>
      <w:r>
        <w:t>"我需要时间。"</w:t>
      </w:r>
    </w:p>
    <w:p/>
    <w:p>
      <w:pPr>
        <w:ind w:firstLine="480"/>
      </w:pPr>
      <w:r>
        <w:t>"你有三年。"元始道，"我也需要三年。三年内，你我必须达成默契。"</w:t>
      </w:r>
    </w:p>
    <w:p/>
    <w:p>
      <w:pPr>
        <w:ind w:firstLine="480"/>
      </w:pPr>
      <w:r>
        <w:t>方源看着元始那缕残影。</w:t>
      </w:r>
    </w:p>
    <w:p/>
    <w:p>
      <w:pPr>
        <w:ind w:firstLine="480"/>
      </w:pPr>
      <w:r>
        <w:t>"你想要什么？"</w:t>
      </w:r>
    </w:p>
    <w:p/>
    <w:p>
      <w:pPr>
        <w:ind w:firstLine="480"/>
      </w:pPr>
      <w:r>
        <w:t>"第一，帮我找到先天一气蛊。第二，复活之后，天庭与南疆和平共处。"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"天庭从来不存在和平。"</w:t>
      </w:r>
    </w:p>
    <w:p/>
    <w:p>
      <w:pPr>
        <w:ind w:firstLine="480"/>
      </w:pPr>
      <w:r>
        <w:t>"我知道。"元始的声音变得低沉，"但你我有共同的敌人。"</w:t>
      </w:r>
    </w:p>
    <w:p/>
    <w:p>
      <w:pPr>
        <w:ind w:firstLine="480"/>
      </w:pPr>
      <w:r>
        <w:t>"谁？"</w:t>
      </w:r>
    </w:p>
    <w:p/>
    <w:p>
      <w:pPr>
        <w:ind w:firstLine="480"/>
      </w:pPr>
      <w:r>
        <w:t>"域外天魔。"</w:t>
      </w:r>
    </w:p>
    <w:p/>
    <w:p>
      <w:pPr>
        <w:ind w:firstLine="480"/>
      </w:pPr>
      <w:r>
        <w:t>方源的眼睛猛地睁开。</w:t>
      </w:r>
    </w:p>
    <w:p/>
    <w:p>
      <w:pPr>
        <w:ind w:firstLine="480"/>
      </w:pPr>
      <w:r>
        <w:t>域外天魔——</w:t>
      </w:r>
    </w:p>
    <w:p/>
    <w:p>
      <w:pPr>
        <w:ind w:firstLine="480"/>
      </w:pPr>
      <w:r>
        <w:t>这是他第二次听到这个词。</w:t>
      </w:r>
    </w:p>
    <w:p/>
    <w:p>
      <w:pPr>
        <w:ind w:firstLine="480"/>
      </w:pPr>
      <w:r>
        <w:t>上一次，是从沙王那里。</w:t>
      </w:r>
    </w:p>
    <w:p/>
    <w:p>
      <w:pPr>
        <w:ind w:firstLine="480"/>
      </w:pPr>
      <w:r>
        <w:t>"域外天魔是什么？"</w:t>
      </w:r>
    </w:p>
    <w:p/>
    <w:p>
      <w:pPr>
        <w:ind w:firstLine="480"/>
      </w:pPr>
      <w:r>
        <w:t>"那是来自蛊世界之外的存在。"元始道，"它们不属于五域两天。它们来自宇宙深处，目标是吞噬蛊世界的一切力量。"</w:t>
      </w:r>
    </w:p>
    <w:p/>
    <w:p>
      <w:pPr>
        <w:ind w:firstLine="480"/>
      </w:pPr>
      <w:r>
        <w:t>"你怎么知道？"</w:t>
      </w:r>
    </w:p>
    <w:p/>
    <w:p>
      <w:pPr>
        <w:ind w:firstLine="480"/>
      </w:pPr>
      <w:r>
        <w:t>"我曾经与它们战斗过。"元始的声音变得遥远，"那是上古时代的事。"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他慢慢闭上眼睛，重新沉入神魂。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他的声音在神魂中回荡。</w:t>
      </w:r>
    </w:p>
    <w:p/>
    <w:p>
      <w:pPr>
        <w:ind w:firstLine="480"/>
      </w:pPr>
      <w:r>
        <w:t>"我答应你。"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融合开始。</w:t>
      </w:r>
    </w:p>
    <w:p/>
    <w:p>
      <w:pPr>
        <w:ind w:firstLine="480"/>
      </w:pPr>
      <w:r>
        <w:t>元始的意识残片主动配合方源的炼道修为，开始调整体内气道的走向。</w:t>
      </w:r>
    </w:p>
    <w:p/>
    <w:p>
      <w:pPr>
        <w:ind w:firstLine="480"/>
      </w:pPr>
      <w:r>
        <w:t>这是一件极其危险的事。</w:t>
      </w:r>
    </w:p>
    <w:p/>
    <w:p>
      <w:pPr>
        <w:ind w:firstLine="480"/>
      </w:pPr>
      <w:r>
        <w:t>调整气道走向，需要在经脉中开辟新的气道路线。开辟失败，便会损伤经脉，导致修为倒退。</w:t>
      </w:r>
    </w:p>
    <w:p/>
    <w:p>
      <w:pPr>
        <w:ind w:firstLine="480"/>
      </w:pPr>
      <w:r>
        <w:t>但元始没有退路。</w:t>
      </w:r>
    </w:p>
    <w:p/>
    <w:p>
      <w:pPr>
        <w:ind w:firstLine="480"/>
      </w:pPr>
      <w:r>
        <w:t>他也需要方源。</w:t>
      </w:r>
    </w:p>
    <w:p/>
    <w:p>
      <w:pPr>
        <w:ind w:firstLine="480"/>
      </w:pPr>
      <w:r>
        <w:t>三年——</w:t>
      </w:r>
    </w:p>
    <w:p/>
    <w:p>
      <w:pPr>
        <w:ind w:firstLine="480"/>
      </w:pPr>
      <w:r>
        <w:t>方源有三年时间，融合气种，彻底掌控气道。</w:t>
      </w:r>
    </w:p>
    <w:p/>
    <w:p>
      <w:pPr>
        <w:ind w:firstLine="480"/>
      </w:pPr>
      <w:r>
        <w:t>元始也有三年时间，借助方源的身躯，重塑根基。</w:t>
      </w:r>
    </w:p>
    <w:p/>
    <w:p>
      <w:pPr>
        <w:ind w:firstLine="480"/>
      </w:pPr>
      <w:r>
        <w:t>这是两个老谋深算之人的妥协。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就在融合的关键时刻——</w:t>
      </w:r>
    </w:p>
    <w:p/>
    <w:p>
      <w:pPr>
        <w:ind w:firstLine="480"/>
      </w:pPr>
      <w:r>
        <w:t>方源体内，发生了意想不到的变化。</w:t>
      </w:r>
    </w:p>
    <w:p/>
    <w:p>
      <w:pPr>
        <w:ind w:firstLine="480"/>
      </w:pPr>
      <w:r>
        <w:t>气道修为与炼道修为融合时，产生了一股奇异的力量。</w:t>
      </w:r>
    </w:p>
    <w:p/>
    <w:p>
      <w:pPr>
        <w:ind w:firstLine="480"/>
      </w:pPr>
      <w:r>
        <w:t>那力量——</w:t>
      </w:r>
    </w:p>
    <w:p/>
    <w:p>
      <w:pPr>
        <w:ind w:firstLine="480"/>
      </w:pPr>
      <w:r>
        <w:t>方源从未见过。</w:t>
      </w:r>
    </w:p>
    <w:p/>
    <w:p>
      <w:pPr>
        <w:ind w:firstLine="480"/>
      </w:pPr>
      <w:r>
        <w:t>它不属于炼道，也不属于气道。</w:t>
      </w:r>
    </w:p>
    <w:p/>
    <w:p>
      <w:pPr>
        <w:ind w:firstLine="480"/>
      </w:pPr>
      <w:r>
        <w:t>它是——</w:t>
      </w:r>
    </w:p>
    <w:p/>
    <w:p>
      <w:pPr>
        <w:ind w:firstLine="480"/>
      </w:pPr>
      <w:r>
        <w:t>二者融合后的产物。</w:t>
      </w:r>
    </w:p>
    <w:p/>
    <w:p>
      <w:pPr>
        <w:ind w:firstLine="480"/>
      </w:pPr>
      <w:r>
        <w:t>方源的眼睛猛地睁开。</w:t>
      </w:r>
    </w:p>
    <w:p/>
    <w:p>
      <w:pPr>
        <w:ind w:firstLine="480"/>
      </w:pPr>
      <w:r>
        <w:t>"这是——"</w:t>
      </w:r>
    </w:p>
    <w:p/>
    <w:p>
      <w:pPr>
        <w:ind w:firstLine="480"/>
      </w:pPr>
      <w:r>
        <w:t>"炼道与气道融合后的杀招？"</w:t>
      </w:r>
    </w:p>
    <w:p/>
    <w:p>
      <w:pPr>
        <w:ind w:firstLine="480"/>
      </w:pPr>
      <w:r>
        <w:t>他伸出手，真元凝聚。</w:t>
      </w:r>
    </w:p>
    <w:p/>
    <w:p>
      <w:pPr>
        <w:ind w:firstLine="480"/>
      </w:pPr>
      <w:r>
        <w:t>"嗤——"</w:t>
      </w:r>
    </w:p>
    <w:p/>
    <w:p>
      <w:pPr>
        <w:ind w:firstLine="480"/>
      </w:pPr>
      <w:r>
        <w:t>一道灰白色的光芒从他掌心射出。那光芒穿越空气，将洞府的墙壁洞穿。</w:t>
      </w:r>
    </w:p>
    <w:p/>
    <w:p>
      <w:pPr>
        <w:ind w:firstLine="480"/>
      </w:pPr>
      <w:r>
        <w:t>方源看着那道光芒，心中一片冰凉。</w:t>
      </w:r>
    </w:p>
    <w:p/>
    <w:p>
      <w:pPr>
        <w:ind w:firstLine="480"/>
      </w:pPr>
      <w:r>
        <w:t>他感受到了那股力量的可怕。</w:t>
      </w:r>
    </w:p>
    <w:p/>
    <w:p>
      <w:pPr>
        <w:ind w:firstLine="480"/>
      </w:pPr>
      <w:r>
        <w:t>"炼道舍身诀——"</w:t>
      </w:r>
    </w:p>
    <w:p/>
    <w:p>
      <w:pPr>
        <w:ind w:firstLine="480"/>
      </w:pPr>
      <w:r>
        <w:t>他的声音沙哑。</w:t>
      </w:r>
    </w:p>
    <w:p/>
    <w:p>
      <w:pPr>
        <w:ind w:firstLine="480"/>
      </w:pPr>
      <w:r>
        <w:t>"炼气归一？"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方源正在测试那道新杀招，忽然面色微变。</w:t>
      </w:r>
    </w:p>
    <w:p/>
    <w:p>
      <w:pPr>
        <w:ind w:firstLine="480"/>
      </w:pPr>
      <w:r>
        <w:t>他感受到——</w:t>
      </w:r>
    </w:p>
    <w:p/>
    <w:p>
      <w:pPr>
        <w:ind w:firstLine="480"/>
      </w:pPr>
      <w:r>
        <w:t>远方，有人在观察他。</w:t>
      </w:r>
    </w:p>
    <w:p/>
    <w:p>
      <w:pPr>
        <w:ind w:firstLine="480"/>
      </w:pPr>
      <w:r>
        <w:t>那人——</w:t>
      </w:r>
    </w:p>
    <w:p/>
    <w:p>
      <w:pPr>
        <w:ind w:firstLine="480"/>
      </w:pPr>
      <w:r>
        <w:t>身怀土道修为。</w:t>
      </w:r>
    </w:p>
    <w:p/>
    <w:p>
      <w:pPr>
        <w:ind w:firstLine="480"/>
      </w:pPr>
      <w:r>
        <w:t>"沙王。"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方源体内，元始残片主动配合</w:t>
      </w:r>
    </w:p>
    <w:p>
      <w:pPr>
        <w:ind w:firstLine="480"/>
      </w:pPr>
      <w:r>
        <w:t>- [x] 关键伏笔：先天一气蛊位置（人祖三子"金"的陵墓）</w:t>
      </w:r>
    </w:p>
    <w:p>
      <w:pPr>
        <w:ind w:firstLine="480"/>
      </w:pPr>
      <w:r>
        <w:t>- [x] 元始与方源达成交易</w:t>
      </w:r>
    </w:p>
    <w:p>
      <w:pPr>
        <w:ind w:firstLine="480"/>
      </w:pPr>
      <w:r>
        <w:t>- [x] 引入域外天魔设定（伏笔第 2 次出现）</w:t>
      </w:r>
    </w:p>
    <w:p>
      <w:pPr>
        <w:ind w:firstLine="480"/>
      </w:pPr>
      <w:r>
        <w:t>- [x] 方源领悟"炼气归一"杀招</w:t>
      </w:r>
    </w:p>
    <w:p>
      <w:pPr>
        <w:ind w:firstLine="480"/>
      </w:pPr>
      <w:r>
        <w:t>- [x] 沙王暗中观察（伏笔第 3 次出现）</w:t>
      </w:r>
    </w:p>
    <w:p>
      <w:pPr>
        <w:ind w:firstLine="480"/>
      </w:pPr>
      <w:r>
        <w:t>- [x] 战斗有蛊虫名/杀招名：炼道舍身诀·炼气归一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