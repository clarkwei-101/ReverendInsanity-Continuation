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第0171章 化天地之后</w:t>
      </w:r>
    </w:p>
    <w:p/>
    <w:p>
      <w:pPr>
        <w:ind w:firstLine="480"/>
      </w:pPr>
      <w:r>
        <w:t>晨光从窗口落进土屋。</w:t>
      </w:r>
    </w:p>
    <w:p/>
    <w:p>
      <w:pPr>
        <w:ind w:firstLine="480"/>
      </w:pPr>
      <w:r>
        <w:t>何三睁开眼睛，听见鸡叫。</w:t>
      </w:r>
    </w:p>
    <w:p/>
    <w:p>
      <w:pPr>
        <w:ind w:firstLine="480"/>
      </w:pPr>
      <w:r>
        <w:t>他从床上坐起来，伸手去摸胸口——空窍的位置。</w:t>
      </w:r>
    </w:p>
    <w:p/>
    <w:p>
      <w:pPr>
        <w:ind w:firstLine="480"/>
      </w:pPr>
      <w:r>
        <w:t>空的。</w:t>
      </w:r>
    </w:p>
    <w:p/>
    <w:p>
      <w:pPr>
        <w:ind w:firstLine="480"/>
      </w:pPr>
      <w:r>
        <w:t>什么都没有。</w:t>
      </w:r>
    </w:p>
    <w:p/>
    <w:p>
      <w:pPr>
        <w:ind w:firstLine="480"/>
      </w:pPr>
      <w:r>
        <w:t>他已经习惯这种感觉。</w:t>
      </w:r>
    </w:p>
    <w:p/>
    <w:p>
      <w:pPr>
        <w:ind w:firstLine="480"/>
      </w:pPr>
      <w:r>
        <w:t>村里人都这样。从祖辈起，人的胸口就是空的。没有仙窍，没有真元，连丹田这种说法，都只是村口老人偶尔念叨的旧词。何三从前问过母亲：什么是丹田？母亲想了想，说：大概是肚子里的一个洞。何三就笑了。</w:t>
      </w:r>
    </w:p>
    <w:p/>
    <w:p>
      <w:pPr>
        <w:ind w:firstLine="480"/>
      </w:pPr>
      <w:r>
        <w:t>他下床，趿了鞋，去灶台生火。</w:t>
      </w:r>
    </w:p>
    <w:p/>
    <w:p>
      <w:pPr>
        <w:ind w:firstLine="480"/>
      </w:pPr>
      <w:r>
        <w:t>火苗舔上灶膛，锅里水响。</w:t>
      </w:r>
    </w:p>
    <w:p/>
    <w:p>
      <w:pPr>
        <w:ind w:firstLine="480"/>
      </w:pPr>
      <w:r>
        <w:t>何三坐在灶前，等水开。他望着火光出神——火光映在他瞳孔里，没什么特别。他忽然想起小时候，自己也这样看过火。那时候他在想什么？</w:t>
      </w:r>
    </w:p>
    <w:p/>
    <w:p>
      <w:pPr>
        <w:ind w:firstLine="480"/>
      </w:pPr>
      <w:r>
        <w:t>想不起来。</w:t>
      </w:r>
    </w:p>
    <w:p/>
    <w:p>
      <w:pPr>
        <w:ind w:firstLine="480"/>
      </w:pPr>
      <w:r>
        <w:t>水开了。他提了木桶，往村外井边走。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村路窄。</w:t>
      </w:r>
    </w:p>
    <w:p/>
    <w:p>
      <w:pPr>
        <w:ind w:firstLine="480"/>
      </w:pPr>
      <w:r>
        <w:t>两边是茅屋。茅屋的墙是用泥和草混着垒起来的，年深日久，墙根已经长了一层薄薄的青苔。屋檐是茅草铺的，茅草黄了一半，烂了一半。屋顶的瓦缝里，偶尔有麻雀探头。</w:t>
      </w:r>
    </w:p>
    <w:p/>
    <w:p>
      <w:pPr>
        <w:ind w:firstLine="480"/>
      </w:pPr>
      <w:r>
        <w:t>何三走过这些屋子。</w:t>
      </w:r>
    </w:p>
    <w:p/>
    <w:p>
      <w:pPr>
        <w:ind w:firstLine="480"/>
      </w:pPr>
      <w:r>
        <w:t>他跟每户人家都熟。</w:t>
      </w:r>
    </w:p>
    <w:p/>
    <w:p>
      <w:pPr>
        <w:ind w:firstLine="480"/>
      </w:pPr>
      <w:r>
        <w:t>从村东头到村西头，一共二十三户人家。二十三户人家，他都能叫出名字。</w:t>
      </w:r>
    </w:p>
    <w:p/>
    <w:p>
      <w:pPr>
        <w:ind w:firstLine="480"/>
      </w:pPr>
      <w:r>
        <w:t>第一家是孙木匠家。孙木匠的闺女去年嫁到了镇外，嫁得不远，过年过节还能见。第二家是周大娘家。周大娘有两个儿子，大儿子在北原给商队赶车，一年回家一回。第三家是陈寡妇家。陈寡妇的男人死了十年，她一个人拉扯三个孩子。</w:t>
      </w:r>
    </w:p>
    <w:p/>
    <w:p>
      <w:pPr>
        <w:ind w:firstLine="480"/>
      </w:pPr>
      <w:r>
        <w:t>何三一路走过去。</w:t>
      </w:r>
    </w:p>
    <w:p/>
    <w:p>
      <w:pPr>
        <w:ind w:firstLine="480"/>
      </w:pPr>
      <w:r>
        <w:t>村人点头，他也点头。</w:t>
      </w:r>
    </w:p>
    <w:p/>
    <w:p>
      <w:pPr>
        <w:ind w:firstLine="480"/>
      </w:pPr>
      <w:r>
        <w:t>他的邻家阿公挑着担子过去，担子里装着几捆青菜。阿公嘴里哼着什么，哼得极轻。何三侧耳听了一耳朵。</w:t>
      </w:r>
    </w:p>
    <w:p/>
    <w:p>
      <w:pPr>
        <w:ind w:firstLine="480"/>
      </w:pPr>
      <w:r>
        <w:t>"什么调子？"何三问。</w:t>
      </w:r>
    </w:p>
    <w:p/>
    <w:p>
      <w:pPr>
        <w:ind w:firstLine="480"/>
      </w:pPr>
      <w:r>
        <w:t>阿公没听见，已经走远了。</w:t>
      </w:r>
    </w:p>
    <w:p/>
    <w:p>
      <w:pPr>
        <w:ind w:firstLine="480"/>
      </w:pPr>
      <w:r>
        <w:t>何三站在原地，看阿公的背影走远。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井在村外三百步。</w:t>
      </w:r>
    </w:p>
    <w:p/>
    <w:p>
      <w:pPr>
        <w:ind w:firstLine="480"/>
      </w:pPr>
      <w:r>
        <w:t>井是老井。井口是用一块整石凿出来的，石栏磨得圆润，井绳垂下去，晃一晃便见水面。</w:t>
      </w:r>
    </w:p>
    <w:p/>
    <w:p>
      <w:pPr>
        <w:ind w:firstLine="480"/>
      </w:pPr>
      <w:r>
        <w:t>井边有一棵老槐树。老槐树的树龄比村子还长，树身要三人合抱。树冠极大，遮住了半边井口。</w:t>
      </w:r>
    </w:p>
    <w:p/>
    <w:p>
      <w:pPr>
        <w:ind w:firstLine="480"/>
      </w:pPr>
      <w:r>
        <w:t>何三把木桶放在井沿。</w:t>
      </w:r>
    </w:p>
    <w:p/>
    <w:p>
      <w:pPr>
        <w:ind w:firstLine="480"/>
      </w:pPr>
      <w:r>
        <w:t>他摇辘轳。</w:t>
      </w:r>
    </w:p>
    <w:p/>
    <w:p>
      <w:pPr>
        <w:ind w:firstLine="480"/>
      </w:pPr>
      <w:r>
        <w:t>辘轳声咿呀作响，木桶下去，扑通一声。</w:t>
      </w:r>
    </w:p>
    <w:p/>
    <w:p>
      <w:pPr>
        <w:ind w:firstLine="480"/>
      </w:pPr>
      <w:r>
        <w:t>他开始拉。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桶满。</w:t>
      </w:r>
    </w:p>
    <w:p/>
    <w:p>
      <w:pPr>
        <w:ind w:firstLine="480"/>
      </w:pPr>
      <w:r>
        <w:t>他把木桶提上井沿，搁在石栏边。</w:t>
      </w:r>
    </w:p>
    <w:p/>
    <w:p>
      <w:pPr>
        <w:ind w:firstLine="480"/>
      </w:pPr>
      <w:r>
        <w:t>他低头，喘了一口气。</w:t>
      </w:r>
    </w:p>
    <w:p/>
    <w:p>
      <w:pPr>
        <w:ind w:firstLine="480"/>
      </w:pPr>
      <w:r>
        <w:t>桶里的水在晃。</w:t>
      </w:r>
    </w:p>
    <w:p/>
    <w:p>
      <w:pPr>
        <w:ind w:firstLine="480"/>
      </w:pPr>
      <w:r>
        <w:t>何三低头，看水里的脸——</w:t>
      </w:r>
    </w:p>
    <w:p/>
    <w:p>
      <w:pPr>
        <w:ind w:firstLine="480"/>
      </w:pPr>
      <w:r>
        <w:t>水里的脸，是他。</w:t>
      </w:r>
    </w:p>
    <w:p/>
    <w:p>
      <w:pPr>
        <w:ind w:firstLine="480"/>
      </w:pPr>
      <w:r>
        <w:t>是他自己的脸。</w:t>
      </w:r>
    </w:p>
    <w:p/>
    <w:p>
      <w:pPr>
        <w:ind w:firstLine="480"/>
      </w:pPr>
      <w:r>
        <w:t>何三望着自己的脸。</w:t>
      </w:r>
    </w:p>
    <w:p/>
    <w:p>
      <w:pPr>
        <w:ind w:firstLine="480"/>
      </w:pPr>
      <w:r>
        <w:t>他伸手抹了一把嘴角。他转身要走。</w:t>
      </w:r>
    </w:p>
    <w:p/>
    <w:p>
      <w:pPr>
        <w:ind w:firstLine="480"/>
      </w:pPr>
      <w:r>
        <w:t>脚步顿住。</w:t>
      </w:r>
    </w:p>
    <w:p/>
    <w:p>
      <w:pPr>
        <w:ind w:firstLine="480"/>
      </w:pPr>
      <w:r>
        <w:t>他回过头，又看了一眼井水。</w:t>
      </w:r>
    </w:p>
    <w:p/>
    <w:p>
      <w:pPr>
        <w:ind w:firstLine="480"/>
      </w:pPr>
      <w:r>
        <w:t>水面已经平静。水里的脸仍是他。</w:t>
      </w:r>
    </w:p>
    <w:p/>
    <w:p>
      <w:pPr>
        <w:ind w:firstLine="480"/>
      </w:pPr>
      <w:r>
        <w:t>可那一瞬间——</w:t>
      </w:r>
    </w:p>
    <w:p/>
    <w:p>
      <w:pPr>
        <w:ind w:firstLine="480"/>
      </w:pPr>
      <w:r>
        <w:t>何三张了张嘴。</w:t>
      </w:r>
    </w:p>
    <w:p/>
    <w:p>
      <w:pPr>
        <w:ind w:firstLine="480"/>
      </w:pPr>
      <w:r>
        <w:t>他没说话。</w:t>
      </w:r>
    </w:p>
    <w:p/>
    <w:p>
      <w:pPr>
        <w:ind w:firstLine="480"/>
      </w:pPr>
      <w:r>
        <w:t>他只是觉得，水里那张脸，似乎在某个极短的瞬间，</w:t>
      </w:r>
      <w:r>
        <w:rPr>
          <w:b/>
        </w:rPr>
        <w:t>不是他的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是谁，他不知道。</w:t>
      </w:r>
    </w:p>
    <w:p/>
    <w:p>
      <w:pPr>
        <w:ind w:firstLine="480"/>
      </w:pPr>
      <w:r>
        <w:t>那张脸，方方正正，眉目清朗，脸上有书卷气——跟他这种粗人完全不一样。那张脸极短。短得如一眨眼。短得如水面被风掠过。</w:t>
      </w:r>
    </w:p>
    <w:p/>
    <w:p>
      <w:pPr>
        <w:ind w:firstLine="480"/>
      </w:pPr>
      <w:r>
        <w:t>何三揉了揉眼。</w:t>
      </w:r>
    </w:p>
    <w:p/>
    <w:p>
      <w:pPr>
        <w:ind w:firstLine="480"/>
      </w:pPr>
      <w:r>
        <w:t>他再看。</w:t>
      </w:r>
    </w:p>
    <w:p/>
    <w:p>
      <w:pPr>
        <w:ind w:firstLine="480"/>
      </w:pPr>
      <w:r>
        <w:t>水里只有他自己。</w:t>
      </w:r>
    </w:p>
    <w:p/>
    <w:p>
      <w:pPr>
        <w:ind w:firstLine="480"/>
      </w:pPr>
      <w:r>
        <w:t>他提起木桶。</w:t>
      </w:r>
    </w:p>
    <w:p/>
    <w:p>
      <w:pPr>
        <w:ind w:firstLine="480"/>
      </w:pPr>
      <w:r>
        <w:t>木桶沉。</w:t>
      </w:r>
    </w:p>
    <w:p/>
    <w:p>
      <w:pPr>
        <w:ind w:firstLine="480"/>
      </w:pPr>
      <w:r>
        <w:t>他扛在肩上。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走到村口，他的邻家阿公正坐在门槛上剥豆。阿公抬头看他，忽然叫住他：</w:t>
      </w:r>
    </w:p>
    <w:p/>
    <w:p>
      <w:pPr>
        <w:ind w:firstLine="480"/>
      </w:pPr>
      <w:r>
        <w:t>"何三啊。"</w:t>
      </w:r>
    </w:p>
    <w:p/>
    <w:p>
      <w:pPr>
        <w:ind w:firstLine="480"/>
      </w:pPr>
      <w:r>
        <w:t>何三停下。</w:t>
      </w:r>
    </w:p>
    <w:p/>
    <w:p>
      <w:pPr>
        <w:ind w:firstLine="480"/>
      </w:pPr>
      <w:r>
        <w:t>阿公盯着他看了好一会儿。</w:t>
      </w:r>
    </w:p>
    <w:p/>
    <w:p>
      <w:pPr>
        <w:ind w:firstLine="480"/>
      </w:pPr>
      <w:r>
        <w:t>"你长得……"阿公说，"你长得像我以前认得的一个后生。"</w:t>
      </w:r>
    </w:p>
    <w:p/>
    <w:p>
      <w:pPr>
        <w:ind w:firstLine="480"/>
      </w:pPr>
      <w:r>
        <w:t>何三笑："阿公，我娘说我是她生的。"</w:t>
      </w:r>
    </w:p>
    <w:p/>
    <w:p>
      <w:pPr>
        <w:ind w:firstLine="480"/>
      </w:pPr>
      <w:r>
        <w:t>阿公也笑了，摆摆手。</w:t>
      </w:r>
    </w:p>
    <w:p/>
    <w:p>
      <w:pPr>
        <w:ind w:firstLine="480"/>
      </w:pPr>
      <w:r>
        <w:t>"老了，老了。记差了。"</w:t>
      </w:r>
    </w:p>
    <w:p/>
    <w:p>
      <w:pPr>
        <w:ind w:firstLine="480"/>
      </w:pPr>
      <w:r>
        <w:t>何三继续走。</w:t>
      </w:r>
    </w:p>
    <w:p/>
    <w:p>
      <w:pPr>
        <w:ind w:firstLine="480"/>
      </w:pPr>
      <w:r>
        <w:t>他走回家。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家里没人。</w:t>
      </w:r>
    </w:p>
    <w:p/>
    <w:p>
      <w:pPr>
        <w:ind w:firstLine="480"/>
      </w:pPr>
      <w:r>
        <w:t>母亲去镇上了，说是要买点盐。母亲年岁已高，腿脚不便，但每回都要亲自去。</w:t>
      </w:r>
    </w:p>
    <w:p/>
    <w:p>
      <w:pPr>
        <w:ind w:firstLine="480"/>
      </w:pPr>
      <w:r>
        <w:t>何三把水倒进水缸。</w:t>
      </w:r>
    </w:p>
    <w:p/>
    <w:p>
      <w:pPr>
        <w:ind w:firstLine="480"/>
      </w:pPr>
      <w:r>
        <w:t>他坐到灶前。</w:t>
      </w:r>
    </w:p>
    <w:p/>
    <w:p>
      <w:pPr>
        <w:ind w:firstLine="480"/>
      </w:pPr>
      <w:r>
        <w:t>他望着灶膛里还没熄的火。</w:t>
      </w:r>
    </w:p>
    <w:p/>
    <w:p>
      <w:pPr>
        <w:ind w:firstLine="480"/>
      </w:pPr>
      <w:r>
        <w:t>他想了一会儿。</w:t>
      </w:r>
    </w:p>
    <w:p/>
    <w:p>
      <w:pPr>
        <w:ind w:firstLine="480"/>
      </w:pPr>
      <w:r>
        <w:t>他想自己从前是不是在哪里见过一个人。</w:t>
      </w:r>
    </w:p>
    <w:p/>
    <w:p>
      <w:pPr>
        <w:ind w:firstLine="480"/>
      </w:pPr>
      <w:r>
        <w:t>他想了想。</w:t>
      </w:r>
    </w:p>
    <w:p/>
    <w:p>
      <w:pPr>
        <w:ind w:firstLine="480"/>
      </w:pPr>
      <w:r>
        <w:t>他想不起来。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他站起来，把茅屋的窗户支开。</w:t>
      </w:r>
    </w:p>
    <w:p/>
    <w:p>
      <w:pPr>
        <w:ind w:firstLine="480"/>
      </w:pPr>
      <w:r>
        <w:t>窗外是田。</w:t>
      </w:r>
    </w:p>
    <w:p/>
    <w:p>
      <w:pPr>
        <w:ind w:firstLine="480"/>
      </w:pPr>
      <w:r>
        <w:t>田里的麦子已经熟了。麦浪在风里翻，金色一片。</w:t>
      </w:r>
    </w:p>
    <w:p/>
    <w:p>
      <w:pPr>
        <w:ind w:firstLine="480"/>
      </w:pPr>
      <w:r>
        <w:t>何三望着田。</w:t>
      </w:r>
    </w:p>
    <w:p/>
    <w:p>
      <w:pPr>
        <w:ind w:firstLine="480"/>
      </w:pPr>
      <w:r>
        <w:t>他忽然想起一件事——他想起自己很小的时候，似乎见过这种金色的浪。但那时候不是麦。是另一种东西——那东西在更远的地方，远得像是另一个世界。</w:t>
      </w:r>
    </w:p>
    <w:p/>
    <w:p>
      <w:pPr>
        <w:ind w:firstLine="480"/>
      </w:pPr>
      <w:r>
        <w:t>他揉了揉眼。</w:t>
      </w:r>
    </w:p>
    <w:p/>
    <w:p>
      <w:pPr>
        <w:ind w:firstLine="480"/>
      </w:pPr>
      <w:r>
        <w:t>他转身进屋。</w:t>
      </w:r>
    </w:p>
    <w:p/>
    <w:p>
      <w:pPr>
        <w:ind w:firstLine="480"/>
      </w:pPr>
      <w:r>
        <w:t>他不知道。</w:t>
      </w:r>
    </w:p>
    <w:p/>
    <w:p>
      <w:pPr>
        <w:ind w:firstLine="480"/>
      </w:pPr>
      <w:r>
        <w:t>他不知道他曾经是一个天庭的蛊仙。</w:t>
      </w:r>
    </w:p>
    <w:p/>
    <w:p>
      <w:pPr>
        <w:ind w:firstLine="480"/>
      </w:pPr>
      <w:r>
        <w:t>他不知道他胸口空的位置，曾经有一处仙窍。</w:t>
      </w:r>
    </w:p>
    <w:p/>
    <w:p>
      <w:pPr>
        <w:ind w:firstLine="480"/>
      </w:pPr>
      <w:r>
        <w:t>他不知道那张在水里短暂闪过的脸，是他前世的自己。</w:t>
      </w:r>
    </w:p>
    <w:p/>
    <w:p>
      <w:pPr>
        <w:ind w:firstLine="480"/>
      </w:pPr>
      <w:r>
        <w:t>他不知道，</w:t>
      </w:r>
      <w:r>
        <w:rPr>
          <w:b/>
        </w:rPr>
        <w:t>有人在两界之畔看着他的村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何三睡在木板床上。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房梁上有一处雕刻——雕的是一只鹊。鹊衔着一枝梅。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他想他这一辈子，从凡人走到哪里？</w:t>
      </w:r>
    </w:p>
    <w:p/>
    <w:p>
      <w:pPr>
        <w:ind w:firstLine="480"/>
      </w:pPr>
      <w:r>
        <w:t>他想了想。</w:t>
      </w:r>
    </w:p>
    <w:p/>
    <w:p>
      <w:pPr>
        <w:ind w:firstLine="480"/>
      </w:pPr>
      <w:r>
        <w:t>他想了想，他这一辈子，没走到哪里。</w:t>
      </w:r>
    </w:p>
    <w:p/>
    <w:p>
      <w:pPr>
        <w:ind w:firstLine="480"/>
      </w:pPr>
      <w:r>
        <w:t>他只是凡人。</w:t>
      </w:r>
    </w:p>
    <w:p/>
    <w:p>
      <w:pPr>
        <w:ind w:firstLine="480"/>
      </w:pPr>
      <w:r>
        <w:t>他只是活着。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他睡得很沉。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他做了一个梦。</w:t>
      </w:r>
    </w:p>
    <w:p/>
    <w:p>
      <w:pPr>
        <w:ind w:firstLine="480"/>
      </w:pPr>
      <w:r>
        <w:t>梦里，他站在一座山上。</w:t>
      </w:r>
    </w:p>
    <w:p/>
    <w:p>
      <w:pPr>
        <w:ind w:firstLine="480"/>
      </w:pPr>
      <w:r>
        <w:t>山上有人。</w:t>
      </w:r>
    </w:p>
    <w:p/>
    <w:p>
      <w:pPr>
        <w:ind w:firstLine="480"/>
      </w:pPr>
      <w:r>
        <w:t>那人背对着他，看不见脸。</w:t>
      </w:r>
    </w:p>
    <w:p/>
    <w:p>
      <w:pPr>
        <w:ind w:firstLine="480"/>
      </w:pPr>
      <w:r>
        <w:t>那人转身。</w:t>
      </w:r>
    </w:p>
    <w:p/>
    <w:p>
      <w:pPr>
        <w:ind w:firstLine="480"/>
      </w:pPr>
      <w:r>
        <w:t>那人朝他笑了一下。</w:t>
      </w:r>
    </w:p>
    <w:p/>
    <w:p>
      <w:pPr>
        <w:ind w:firstLine="480"/>
      </w:pPr>
      <w:r>
        <w:t>那人没有说话。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他醒了。</w:t>
      </w:r>
    </w:p>
    <w:p/>
    <w:p>
      <w:pPr>
        <w:ind w:firstLine="480"/>
      </w:pPr>
      <w:r>
        <w:t>窗外的天已经亮了。</w:t>
      </w:r>
    </w:p>
    <w:p/>
    <w:p>
      <w:pPr>
        <w:ind w:firstLine="480"/>
      </w:pPr>
      <w:r>
        <w:t>他不知道那人是谁。</w:t>
      </w:r>
    </w:p>
    <w:p/>
    <w:p>
      <w:pPr>
        <w:ind w:firstLine="480"/>
      </w:pPr>
      <w:r>
        <w:t>他不知道那人朝他笑什么。</w:t>
      </w:r>
    </w:p>
    <w:p/>
    <w:p>
      <w:pPr>
        <w:ind w:firstLine="480"/>
      </w:pPr>
      <w:r>
        <w:t>他只知道——那人朝他笑的那一下，让他心里一颤。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他起床。</w:t>
      </w:r>
    </w:p>
    <w:p/>
    <w:p>
      <w:pPr>
        <w:ind w:firstLine="480"/>
      </w:pPr>
      <w:r>
        <w:t>他朝灶台走。</w:t>
      </w:r>
    </w:p>
    <w:p/>
    <w:p>
      <w:pPr>
        <w:ind w:firstLine="480"/>
      </w:pPr>
      <w:r>
        <w:t>他生火。</w:t>
      </w:r>
    </w:p>
    <w:p/>
    <w:p>
      <w:pPr>
        <w:ind w:firstLine="480"/>
      </w:pPr>
      <w:r>
        <w:t>他煮粥。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方源站在两界之畔，望着何三的村。</w:t>
      </w:r>
    </w:p>
    <w:p/>
    <w:p>
      <w:pPr>
        <w:ind w:firstLine="480"/>
      </w:pPr>
      <w:r>
        <w:t>他看得见何三。</w:t>
      </w:r>
    </w:p>
    <w:p/>
    <w:p>
      <w:pPr>
        <w:ind w:firstLine="480"/>
      </w:pPr>
      <w:r>
        <w:t>何三看不见他。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方源望着何三。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他望着何三煮粥。</w:t>
      </w:r>
    </w:p>
    <w:p/>
    <w:p>
      <w:pPr>
        <w:ind w:firstLine="480"/>
      </w:pPr>
      <w:r>
        <w:t>他望着何三把粥端上桌。</w:t>
      </w:r>
    </w:p>
    <w:p/>
    <w:p>
      <w:pPr>
        <w:ind w:firstLine="480"/>
      </w:pPr>
      <w:r>
        <w:t>他望着何三跟母亲一起吃粥。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他望着。</w:t>
      </w:r>
    </w:p>
    <w:p/>
    <w:p>
      <w:pPr>
        <w:ind w:firstLine="480"/>
      </w:pPr>
      <w:r>
        <w:t>他望着何三这一平凡的一天。</w:t>
      </w:r>
    </w:p>
    <w:p/>
    <w:p>
      <w:pPr>
        <w:ind w:firstLine="480"/>
      </w:pPr>
      <w:r>
        <w:t>他望着何三这一生。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风在表层吹。</w:t>
      </w:r>
    </w:p>
    <w:p/>
    <w:p>
      <w:pPr>
        <w:ind w:firstLine="480"/>
      </w:pPr>
      <w:r>
        <w:t>他听不见。</w:t>
      </w:r>
    </w:p>
    <w:p/>
    <w:p>
      <w:pPr>
        <w:ind w:firstLine="480"/>
      </w:pPr>
      <w:r>
        <w:t>他只是望着。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