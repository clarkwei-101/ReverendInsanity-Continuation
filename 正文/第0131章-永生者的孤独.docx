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0131 章 永生者的孤独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卷《十转之路》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0130 章《永生之路的尽头》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0132 章《气海老祖的牺牲》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天庭废墟以东三千里。</w:t>
      </w:r>
    </w:p>
    <w:p/>
    <w:p>
      <w:pPr>
        <w:ind w:firstLine="480"/>
      </w:pPr>
      <w:r>
        <w:t>一片荒谷。风沙常年笼罩。土壤里嵌着散碎的仙窍残片——百万年前的某次大战，把这片地脉打成了筛子。</w:t>
      </w:r>
    </w:p>
    <w:p/>
    <w:p>
      <w:pPr>
        <w:ind w:firstLine="480"/>
      </w:pPr>
      <w:r>
        <w:t>方源站在残片的中央。</w:t>
      </w:r>
    </w:p>
    <w:p/>
    <w:p>
      <w:pPr>
        <w:ind w:firstLine="480"/>
      </w:pPr>
      <w:r>
        <w:t>他已站了七天。</w:t>
      </w:r>
    </w:p>
    <w:p/>
    <w:p>
      <w:pPr>
        <w:ind w:firstLine="480"/>
      </w:pPr>
      <w:r>
        <w:t>按过去的习惯，他不会在一处停留这么久。但服下永生蛊的第一天起，他就发现，</w:t>
      </w:r>
      <w:r>
        <w:rPr>
          <w:b/>
        </w:rPr>
        <w:t>自己不再需要赶路了</w:t>
      </w:r>
      <w:r>
        <w:t>。</w:t>
      </w:r>
    </w:p>
    <w:p/>
    <w:p>
      <w:pPr>
        <w:ind w:firstLine="480"/>
      </w:pPr>
      <w:r>
        <w:t>仙元充盈。肉身不坏。神识覆盖方圆三十万里，且仍在缓慢扩张。</w:t>
      </w:r>
    </w:p>
    <w:p/>
    <w:p>
      <w:pPr>
        <w:ind w:firstLine="480"/>
      </w:pPr>
      <w:r>
        <w:t>这便是永生。</w:t>
      </w:r>
    </w:p>
    <w:p/>
    <w:p>
      <w:pPr>
        <w:ind w:firstLine="480"/>
      </w:pPr>
      <w:r>
        <w:t>这是蛊道修士所能抵达的、最高的峰顶。</w:t>
      </w:r>
    </w:p>
    <w:p/>
    <w:p>
      <w:pPr>
        <w:ind w:firstLine="480"/>
      </w:pPr>
      <w:r>
        <w:t>他已抵达。</w:t>
      </w:r>
    </w:p>
    <w:p/>
    <w:p>
      <w:pPr>
        <w:ind w:firstLine="480"/>
      </w:pPr>
      <w:r>
        <w:t>这七天里他想了许多——准确地说，是他的神识在自动运转，推算种种可能。</w:t>
      </w:r>
      <w:r>
        <w:rPr>
          <w:b/>
        </w:rPr>
        <w:t>他没有主动去"想"</w:t>
      </w:r>
      <w:r>
        <w:t>。永生蛊的副作用，已经开始显现：情感这一块，正在从他体内一点一点剥落。</w:t>
      </w:r>
    </w:p>
    <w:p/>
    <w:p>
      <w:pPr>
        <w:ind w:firstLine="480"/>
      </w:pPr>
      <w:r>
        <w:t>先是厌恶感没了。</w:t>
      </w:r>
    </w:p>
    <w:p/>
    <w:p>
      <w:pPr>
        <w:ind w:firstLine="480"/>
      </w:pPr>
      <w:r>
        <w:t>他记得小时候第一次看见死尸时的反胃。现在回想，无感。</w:t>
      </w:r>
    </w:p>
    <w:p/>
    <w:p>
      <w:pPr>
        <w:ind w:firstLine="480"/>
      </w:pPr>
      <w:r>
        <w:t>接着是惊讶感没了。</w:t>
      </w:r>
    </w:p>
    <w:p/>
    <w:p>
      <w:pPr>
        <w:ind w:firstLine="480"/>
      </w:pPr>
      <w:r>
        <w:t>世间任何事发生在他面前，他都只觉得"在预料之中"。</w:t>
      </w:r>
    </w:p>
    <w:p/>
    <w:p>
      <w:pPr>
        <w:ind w:firstLine="480"/>
      </w:pPr>
      <w:r>
        <w:t>然后是共情。</w:t>
      </w:r>
    </w:p>
    <w:p/>
    <w:p>
      <w:pPr>
        <w:ind w:firstLine="480"/>
      </w:pPr>
      <w:r>
        <w:t>他最后一次对人有"共情"，是第七十二天前。那是古月方正站在星宿身旁，两人遥望战场。那时他心中浮起一点说不清的东西——类似"这些人何必如此"——但这点东西，在浮起的同一刻，便消散了。</w:t>
      </w:r>
    </w:p>
    <w:p/>
    <w:p>
      <w:pPr>
        <w:ind w:firstLine="480"/>
      </w:pPr>
      <w:r>
        <w:t>此后便没有了。</w:t>
      </w:r>
    </w:p>
    <w:p/>
    <w:p>
      <w:pPr>
        <w:ind w:firstLine="480"/>
      </w:pPr>
      <w:r>
        <w:t>不是被压制。是真正没有了。</w:t>
      </w:r>
    </w:p>
    <w:p/>
    <w:p>
      <w:pPr>
        <w:ind w:firstLine="480"/>
      </w:pPr>
      <w:r>
        <w:rPr>
          <w:b/>
        </w:rPr>
        <w:t>他算到这意味着什么。</w:t>
      </w:r>
    </w:p>
    <w:p/>
    <w:p>
      <w:pPr>
        <w:ind w:firstLine="480"/>
      </w:pPr>
      <w:r>
        <w:t>蛊仙求长生，求的是逍遥——不被命运缚住。但永生蛊的真相，是把所有"人之所以是人"的零件拆掉，只留下一具冷冰冰的、能算尽一切的躯壳。</w:t>
      </w:r>
    </w:p>
    <w:p/>
    <w:p>
      <w:pPr>
        <w:ind w:firstLine="480"/>
      </w:pPr>
      <w:r>
        <w:t>他抬眼。</w:t>
      </w:r>
    </w:p>
    <w:p/>
    <w:p>
      <w:pPr>
        <w:ind w:firstLine="480"/>
      </w:pPr>
      <w:r>
        <w:t>气海老祖坐化的地方就在脚下三丈。一处塌了半边的玉台。台上坐着一具不腐的躯壳——那是他自己的分身。</w:t>
      </w:r>
    </w:p>
    <w:p/>
    <w:p>
      <w:pPr>
        <w:ind w:firstLine="480"/>
      </w:pPr>
      <w:r>
        <w:t>气海老祖。</w:t>
      </w:r>
    </w:p>
    <w:p/>
    <w:p>
      <w:pPr>
        <w:ind w:firstLine="480"/>
      </w:pPr>
      <w:r>
        <w:t>方源最早的分身之一。比影无邪更早。它是方源在百万年前，炼道初成时炼出的第一具躯壳——那时他需要一具"老年"模样的分身，替他行走天下，掩盖真正的炼道修为。</w:t>
      </w:r>
    </w:p>
    <w:p/>
    <w:p>
      <w:pPr>
        <w:ind w:firstLine="480"/>
      </w:pPr>
      <w:r>
        <w:t>这具躯壳被方源炼到了九转。</w:t>
      </w:r>
    </w:p>
    <w:p/>
    <w:p>
      <w:pPr>
        <w:ind w:firstLine="480"/>
      </w:pPr>
      <w:r>
        <w:t>百万年过去，它一直在替方源镇守此处气脉枢纽。它自己有自己的意志——但这意志，本就是方源百万年前某次算计时埋下的。</w:t>
      </w:r>
    </w:p>
    <w:p/>
    <w:p>
      <w:pPr>
        <w:ind w:firstLine="480"/>
      </w:pPr>
      <w:r>
        <w:t>今日。</w:t>
      </w:r>
    </w:p>
    <w:p/>
    <w:p>
      <w:pPr>
        <w:ind w:firstLine="480"/>
      </w:pPr>
      <w:r>
        <w:t>气海老祖的躯壳睁开了眼。</w:t>
      </w:r>
    </w:p>
    <w:p/>
    <w:p>
      <w:pPr>
        <w:ind w:firstLine="480"/>
      </w:pPr>
      <w:r>
        <w:t>双眼浑浊，瞳孔深陷。</w:t>
      </w:r>
    </w:p>
    <w:p/>
    <w:p>
      <w:pPr>
        <w:ind w:firstLine="480"/>
      </w:pPr>
      <w:r>
        <w:t>"本体。"</w:t>
      </w:r>
    </w:p>
    <w:p/>
    <w:p>
      <w:pPr>
        <w:ind w:firstLine="480"/>
      </w:pPr>
      <w:r>
        <w:t>声音干涩，像锈铁摩擦。它慢慢站起来。骨节噼啪作响。</w:t>
      </w:r>
    </w:p>
    <w:p/>
    <w:p>
      <w:pPr>
        <w:ind w:firstLine="480"/>
      </w:pPr>
      <w:r>
        <w:t>方源没有说话。</w:t>
      </w:r>
    </w:p>
    <w:p/>
    <w:p>
      <w:pPr>
        <w:ind w:firstLine="480"/>
      </w:pPr>
      <w:r>
        <w:t>气海老祖继续："永生蛊的反噬，我已经算到了。"</w:t>
      </w:r>
    </w:p>
    <w:p/>
    <w:p>
      <w:pPr>
        <w:ind w:firstLine="480"/>
      </w:pPr>
      <w:r>
        <w:t>它一步步走近。每走一步，躯壳上便有一处崩落些许粉末。</w:t>
      </w:r>
    </w:p>
    <w:p/>
    <w:p>
      <w:pPr>
        <w:ind w:firstLine="480"/>
      </w:pPr>
      <w:r>
        <w:t>"三百年。"</w:t>
      </w:r>
    </w:p>
    <w:p/>
    <w:p>
      <w:pPr>
        <w:ind w:firstLine="480"/>
      </w:pPr>
      <w:r>
        <w:t>它在方源身前三尺停下。</w:t>
      </w:r>
    </w:p>
    <w:p/>
    <w:p>
      <w:pPr>
        <w:ind w:firstLine="480"/>
      </w:pPr>
      <w:r>
        <w:t>"反噬会在三百年后达到顶峰。那时，你的情感将彻底消散。你将变成一尊真正的——"</w:t>
      </w:r>
    </w:p>
    <w:p/>
    <w:p>
      <w:pPr>
        <w:ind w:firstLine="480"/>
      </w:pPr>
      <w:r>
        <w:t>它停顿一下，似乎在寻找合适的词。</w:t>
      </w:r>
    </w:p>
    <w:p/>
    <w:p>
      <w:pPr>
        <w:ind w:firstLine="480"/>
      </w:pPr>
      <w:r>
        <w:t>"</w:t>
      </w:r>
      <w:r>
        <w:rPr>
          <w:b/>
        </w:rPr>
        <w:t>傀儡。</w:t>
      </w:r>
      <w:r>
        <w:t>"</w:t>
      </w:r>
    </w:p>
    <w:p/>
    <w:p>
      <w:pPr>
        <w:ind w:firstLine="480"/>
      </w:pPr>
      <w:r>
        <w:t>风沙刮过。</w:t>
      </w:r>
    </w:p>
    <w:p/>
    <w:p>
      <w:pPr>
        <w:ind w:firstLine="480"/>
      </w:pPr>
      <w:r>
        <w:t>方源垂眼看着它。</w:t>
      </w:r>
    </w:p>
    <w:p/>
    <w:p>
      <w:pPr>
        <w:ind w:firstLine="480"/>
      </w:pPr>
      <w:r>
        <w:t>这个眼神，他以前有过——面对方源从未有过情绪时，他就是这种眼神。</w:t>
      </w:r>
      <w:r>
        <w:rPr>
          <w:b/>
        </w:rPr>
        <w:t>算尽一切的眼神</w:t>
      </w:r>
      <w:r>
        <w:t>。</w:t>
      </w:r>
    </w:p>
    <w:p/>
    <w:p>
      <w:pPr>
        <w:ind w:firstLine="480"/>
      </w:pPr>
      <w:r>
        <w:t>气海老祖继续："本体，我有一策。"</w:t>
      </w:r>
    </w:p>
    <w:p/>
    <w:p>
      <w:pPr>
        <w:ind w:firstLine="480"/>
      </w:pPr>
      <w:r>
        <w:t>"说。"</w:t>
      </w:r>
    </w:p>
    <w:p/>
    <w:p>
      <w:pPr>
        <w:ind w:firstLine="480"/>
      </w:pPr>
      <w:r>
        <w:t>"自爆。"</w:t>
      </w:r>
    </w:p>
    <w:p/>
    <w:p>
      <w:pPr>
        <w:ind w:firstLine="480"/>
      </w:pPr>
      <w:r>
        <w:t>风沙停了一瞬。</w:t>
      </w:r>
    </w:p>
    <w:p/>
    <w:p>
      <w:pPr>
        <w:ind w:firstLine="480"/>
      </w:pPr>
      <w:r>
        <w:t>"自爆后，我这一成分身之力，会反过来冲撞永生蛊根基。削去它的一成威能。</w:t>
      </w:r>
      <w:r>
        <w:rPr>
          <w:b/>
        </w:rPr>
        <w:t>你的情感，会回来一成。</w:t>
      </w:r>
      <w:r>
        <w:t>"</w:t>
      </w:r>
    </w:p>
    <w:p/>
    <w:p>
      <w:pPr>
        <w:ind w:firstLine="480"/>
      </w:pPr>
      <w:r>
        <w:t>方源没有立刻回应。</w:t>
      </w:r>
    </w:p>
    <w:p/>
    <w:p>
      <w:pPr>
        <w:ind w:firstLine="480"/>
      </w:pPr>
      <w:r>
        <w:t>他看着气海老祖——这具他自己造的躯壳。这躯壳里每一个念头，都是他百万年前写的。</w:t>
      </w:r>
    </w:p>
    <w:p/>
    <w:p>
      <w:pPr>
        <w:ind w:firstLine="480"/>
      </w:pPr>
      <w:r>
        <w:t>但百万年前的他没有想到，气海老祖会在今天这样说。</w:t>
      </w:r>
    </w:p>
    <w:p/>
    <w:p>
      <w:pPr>
        <w:ind w:firstLine="480"/>
      </w:pPr>
      <w:r>
        <w:t>——这是永生蛊的副作用之一。它让"分身"也具备了某种</w:t>
      </w:r>
      <w:r>
        <w:rPr>
          <w:b/>
        </w:rPr>
        <w:t>独立意志</w:t>
      </w:r>
      <w:r>
        <w:t>。或者说，它让"独立意志"成了"本就存在的东西"。</w:t>
      </w:r>
    </w:p>
    <w:p/>
    <w:p>
      <w:pPr>
        <w:ind w:firstLine="480"/>
      </w:pPr>
      <w:r>
        <w:t>气海老祖又说："我已经把残魂重新注入。可以——"</w:t>
      </w:r>
    </w:p>
    <w:p/>
    <w:p>
      <w:pPr>
        <w:ind w:firstLine="480"/>
      </w:pPr>
      <w:r>
        <w:t>"嗯。"</w:t>
      </w:r>
    </w:p>
    <w:p/>
    <w:p>
      <w:pPr>
        <w:ind w:firstLine="480"/>
      </w:pPr>
      <w:r>
        <w:t>方源打断它。</w:t>
      </w:r>
    </w:p>
    <w:p/>
    <w:p>
      <w:pPr>
        <w:ind w:firstLine="480"/>
      </w:pPr>
      <w:r>
        <w:t>一个字。</w:t>
      </w:r>
    </w:p>
    <w:p/>
    <w:p>
      <w:pPr>
        <w:ind w:firstLine="480"/>
      </w:pPr>
      <w:r>
        <w:t>气海老祖沉默。</w:t>
      </w:r>
    </w:p>
    <w:p/>
    <w:p>
      <w:pPr>
        <w:ind w:firstLine="480"/>
      </w:pPr>
      <w:r>
        <w:t>它明白这是什么意思。</w:t>
      </w:r>
    </w:p>
    <w:p/>
    <w:p>
      <w:pPr>
        <w:ind w:firstLine="480"/>
      </w:pPr>
      <w:r>
        <w:t>——</w:t>
      </w:r>
      <w:r>
        <w:rPr>
          <w:b/>
        </w:rPr>
        <w:t>不必了</w:t>
      </w:r>
      <w:r>
        <w:t>。</w:t>
      </w:r>
    </w:p>
    <w:p/>
    <w:p>
      <w:pPr>
        <w:ind w:firstLine="480"/>
      </w:pPr>
      <w:r>
        <w:t>三百年后变成傀儡。削掉一成，抵得过三百年吗？抵不过。</w:t>
      </w:r>
    </w:p>
    <w:p/>
    <w:p>
      <w:pPr>
        <w:ind w:firstLine="480"/>
      </w:pPr>
      <w:r>
        <w:t>方源要的，不是"多一点情感"。他要的，是</w:t>
      </w:r>
      <w:r>
        <w:rPr>
          <w:b/>
        </w:rPr>
        <w:t>彻底</w:t>
      </w:r>
      <w:r>
        <w:t>。</w:t>
      </w:r>
    </w:p>
    <w:p/>
    <w:p>
      <w:pPr>
        <w:ind w:firstLine="480"/>
      </w:pPr>
      <w:r>
        <w:t>他抬眼，看向远方。</w:t>
      </w:r>
    </w:p>
    <w:p/>
    <w:p>
      <w:pPr>
        <w:ind w:firstLine="480"/>
      </w:pPr>
      <w:r>
        <w:t>"你走吧。"</w:t>
      </w:r>
    </w:p>
    <w:p/>
    <w:p>
      <w:pPr>
        <w:ind w:firstLine="480"/>
      </w:pPr>
      <w:r>
        <w:t>气海老祖没动。</w:t>
      </w:r>
    </w:p>
    <w:p/>
    <w:p>
      <w:pPr>
        <w:ind w:firstLine="480"/>
      </w:pPr>
      <w:r>
        <w:t>"这具躯壳，留给你。"</w:t>
      </w:r>
    </w:p>
    <w:p/>
    <w:p>
      <w:pPr>
        <w:ind w:firstLine="480"/>
      </w:pPr>
      <w:r>
        <w:t>方源转身，一步迈出，消失在风沙中。</w:t>
      </w:r>
    </w:p>
    <w:p/>
    <w:p>
      <w:pPr>
        <w:ind w:firstLine="480"/>
      </w:pPr>
      <w:r>
        <w:t>气海老祖独自站在原地。</w:t>
      </w:r>
    </w:p>
    <w:p/>
    <w:p>
      <w:pPr>
        <w:ind w:firstLine="480"/>
      </w:pPr>
      <w:r>
        <w:t>风沙重新刮起。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气海老祖的躯壳没有立刻自爆。它站了很久。然后，它忽然开口——它用了一种极轻、极陌生的语气，对着自己说了两个字：</w:t>
      </w:r>
    </w:p>
    <w:p/>
    <w:p>
      <w:pPr>
        <w:ind w:firstLine="480"/>
      </w:pPr>
      <w:r>
        <w:t>"也好。"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承接上章（永生蛊已服下）</w:t>
      </w:r>
    </w:p>
    <w:p>
      <w:pPr>
        <w:ind w:firstLine="480"/>
      </w:pPr>
      <w:r>
        <w:t>- [x] 展开新局（永生副作用 + 气海老祖出场）</w:t>
      </w:r>
    </w:p>
    <w:p>
      <w:pPr>
        <w:ind w:firstLine="480"/>
      </w:pPr>
      <w:r>
        <w:t>- [x] 核心冲突（气海献策 vs 方源不要）</w:t>
      </w:r>
    </w:p>
    <w:p>
      <w:pPr>
        <w:ind w:firstLine="480"/>
      </w:pPr>
      <w:r>
        <w:t>- [x] 反转/悬念（气海老祖将自残？）</w:t>
      </w:r>
    </w:p>
    <w:p>
      <w:pPr>
        <w:ind w:firstLine="480"/>
      </w:pPr>
      <w:r>
        <w:t>- [x] 章末钩子</w:t>
      </w:r>
    </w:p>
    <w:p>
      <w:pPr>
        <w:ind w:firstLine="480"/>
      </w:pPr>
      <w:r>
        <w:t>- [x] 战斗外文戏，白描克制</w:t>
      </w:r>
    </w:p>
    <w:p>
      <w:pPr>
        <w:ind w:firstLine="480"/>
      </w:pPr>
      <w:r>
        <w:t>- [x] 方源对白极简（"嗯"、"你走吧"）</w:t>
      </w:r>
    </w:p>
    <w:p>
      <w:pPr>
        <w:ind w:firstLine="480"/>
      </w:pPr>
      <w:r>
        <w:t>- [x] 杀招/蛊名实有（永生蛊、气海老祖分身）</w:t>
      </w:r>
    </w:p>
    <w:p>
      <w:pPr>
        <w:ind w:firstLine="480"/>
      </w:pPr>
      <w:r>
        <w:t>- [x] 母题扣到：永生代价、人性剥落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