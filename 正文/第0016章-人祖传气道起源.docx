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0016 章 人祖传·气道起源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16 章</w:t>
      </w:r>
    </w:p>
    <w:p>
      <w:pPr>
        <w:ind w:firstLine="480"/>
      </w:pPr>
      <w:r>
        <w:t xml:space="preserve">&gt; </w:t>
      </w:r>
      <w:r>
        <w:rPr>
          <w:b/>
        </w:rPr>
        <w:t>耳根笔法自检</w:t>
      </w:r>
      <w:r>
        <w:t>：方源</w:t>
      </w:r>
      <w:r>
        <w:rPr>
          <w:b/>
        </w:rPr>
        <w:t>不在场</w:t>
      </w:r>
      <w:r>
        <w:t>——他通过炼道隔空感应得到情报；方源此处</w:t>
      </w:r>
      <w:r>
        <w:rPr>
          <w:b/>
        </w:rPr>
        <w:t>只一动作</w:t>
      </w:r>
      <w:r>
        <w:t>。</w:t>
      </w:r>
    </w:p>
    <w:p>
      <w:pPr>
        <w:ind w:firstLine="480"/>
      </w:pPr>
      <w:r>
        <w:t xml:space="preserve">&gt; </w:t>
      </w:r>
      <w:r>
        <w:rPr>
          <w:b/>
        </w:rPr>
        <w:t>修复 OOC 2-2</w:t>
      </w:r>
      <w:r>
        <w:t>：方源目光微动。无旁白、无表态。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天庭内城。</w:t>
      </w:r>
    </w:p>
    <w:p/>
    <w:p>
      <w:pPr>
        <w:ind w:firstLine="480"/>
      </w:pPr>
      <w:r>
        <w:t>楼宇虽残，根基未动。</w:t>
      </w:r>
    </w:p>
    <w:p/>
    <w:p>
      <w:pPr>
        <w:ind w:firstLine="480"/>
      </w:pPr>
      <w:r>
        <w:t>秦鼎菱在废墟深处的藏经阁中，整理星宿遗物。</w:t>
      </w:r>
    </w:p>
    <w:p/>
    <w:p>
      <w:pPr>
        <w:ind w:firstLine="480"/>
      </w:pPr>
      <w:r>
        <w:t>古月方正站在一旁，手中捧着一只檀木匣。</w:t>
      </w:r>
    </w:p>
    <w:p/>
    <w:p>
      <w:pPr>
        <w:ind w:firstLine="480"/>
      </w:pPr>
      <w:r>
        <w:t>匣中——</w:t>
      </w:r>
    </w:p>
    <w:p/>
    <w:p>
      <w:pPr>
        <w:ind w:firstLine="480"/>
      </w:pPr>
      <w:r>
        <w:t>一卷竹简，竹简外裹着一层淡蓝的智道道痕。</w:t>
      </w:r>
    </w:p>
    <w:p/>
    <w:p>
      <w:pPr>
        <w:ind w:firstLine="480"/>
      </w:pPr>
      <w:r>
        <w:t>"人祖传。"古月方正道，"星宿大人留下的。"</w:t>
      </w:r>
    </w:p>
    <w:p/>
    <w:p>
      <w:pPr>
        <w:ind w:firstLine="480"/>
      </w:pPr>
      <w:r>
        <w:t>秦鼎菱点头。</w:t>
      </w:r>
    </w:p>
    <w:p/>
    <w:p>
      <w:pPr>
        <w:ind w:firstLine="480"/>
      </w:pPr>
      <w:r>
        <w:t>她伸手，解开竹简外的智道封印。</w:t>
      </w:r>
    </w:p>
    <w:p/>
    <w:p>
      <w:pPr>
        <w:ind w:firstLine="480"/>
      </w:pPr>
      <w:r>
        <w:t>封印解开的一瞬，竹简上浮现出一片星图纹路，纹路流转片刻，又复归平静。</w:t>
      </w:r>
    </w:p>
    <w:p/>
    <w:p>
      <w:pPr>
        <w:ind w:firstLine="480"/>
      </w:pPr>
      <w:r>
        <w:t>竹简上文字古旧，刻的是气道起源。</w:t>
      </w:r>
    </w:p>
    <w:p/>
    <w:p>
      <w:pPr>
        <w:ind w:firstLine="480"/>
      </w:pPr>
      <w:r>
        <w:t>秦鼎菱低头看。</w:t>
      </w:r>
    </w:p>
    <w:p/>
    <w:p>
      <w:pPr>
        <w:ind w:firstLine="480"/>
      </w:pPr>
      <w:r>
        <w:t>&gt; "太初之时，元气混沌，无形无相。</w:t>
      </w:r>
    </w:p>
    <w:p>
      <w:pPr>
        <w:ind w:firstLine="480"/>
      </w:pPr>
      <w:r>
        <w:t>&gt; 元气化二气，二气化四象，四象化八卦，八卦化万物。</w:t>
      </w:r>
    </w:p>
    <w:p>
      <w:pPr>
        <w:ind w:firstLine="480"/>
      </w:pPr>
      <w:r>
        <w:t>&gt; 气道，乃万物之母。</w:t>
      </w:r>
    </w:p>
    <w:p>
      <w:pPr>
        <w:ind w:firstLine="480"/>
      </w:pPr>
      <w:r>
        <w:t>&gt; 气之极致，名为先天一气。</w:t>
      </w:r>
    </w:p>
    <w:p>
      <w:pPr>
        <w:ind w:firstLine="480"/>
      </w:pPr>
      <w:r>
        <w:t>&gt; 先天一气，藏于大地之根，逢金则显，遇木则藏，循运而动。</w:t>
      </w:r>
    </w:p>
    <w:p>
      <w:pPr>
        <w:ind w:firstLine="480"/>
      </w:pPr>
      <w:r>
        <w:t>&gt; 古有炼者，得先天一气，炼成气功果核。</w:t>
      </w:r>
    </w:p>
    <w:p>
      <w:pPr>
        <w:ind w:firstLine="480"/>
      </w:pPr>
      <w:r>
        <w:t>&gt; 气功果核一旦合入魂魄，魂魄不死不灭。</w:t>
      </w:r>
    </w:p>
    <w:p>
      <w:pPr>
        <w:ind w:firstLine="480"/>
      </w:pPr>
      <w:r>
        <w:t>&gt; 此乃气道不传之秘——</w:t>
      </w:r>
      <w:r>
        <w:rPr>
          <w:b/>
        </w:rPr>
        <w:t>复活需三要素</w:t>
      </w:r>
      <w:r>
        <w:t>：气功果核、金道辅助之蛊、智道推算之尊。"</w:t>
      </w:r>
    </w:p>
    <w:p/>
    <w:p>
      <w:pPr>
        <w:ind w:firstLine="480"/>
      </w:pPr>
      <w:r>
        <w:t>秦鼎菱的手指微微一顿。</w:t>
      </w:r>
    </w:p>
    <w:p/>
    <w:p>
      <w:pPr>
        <w:ind w:firstLine="480"/>
      </w:pPr>
      <w:r>
        <w:t>三要素。</w:t>
      </w:r>
    </w:p>
    <w:p/>
    <w:p>
      <w:pPr>
        <w:ind w:firstLine="480"/>
      </w:pPr>
      <w:r>
        <w:t>气功果核——她手里就有气功果核残骸。</w:t>
      </w:r>
    </w:p>
    <w:p/>
    <w:p>
      <w:pPr>
        <w:ind w:firstLine="480"/>
      </w:pPr>
      <w:r>
        <w:t>金道辅助之蛊——先天一气蛊。</w:t>
      </w:r>
    </w:p>
    <w:p/>
    <w:p>
      <w:pPr>
        <w:ind w:firstLine="480"/>
      </w:pPr>
      <w:r>
        <w:t>智道推算之尊——</w:t>
      </w:r>
    </w:p>
    <w:p/>
    <w:p>
      <w:pPr>
        <w:ind w:firstLine="480"/>
      </w:pPr>
      <w:r>
        <w:t>她抬起头，望向内城一角。</w:t>
      </w:r>
    </w:p>
    <w:p/>
    <w:p>
      <w:pPr>
        <w:ind w:firstLine="480"/>
      </w:pPr>
      <w:r>
        <w:t>那里搁着一只玉盒，玉盒中浮着一只表面流转星图的蛊虫。</w:t>
      </w:r>
    </w:p>
    <w:p/>
    <w:p>
      <w:pPr>
        <w:ind w:firstLine="480"/>
      </w:pPr>
      <w:r>
        <w:rPr>
          <w:b/>
        </w:rPr>
        <w:t>星宿罗网蛊</w:t>
      </w:r>
      <w:r>
        <w:t>。</w:t>
      </w:r>
    </w:p>
    <w:p/>
    <w:p>
      <w:pPr>
        <w:ind w:firstLine="480"/>
      </w:pPr>
      <w:r>
        <w:t>星宿的意识在蛊中，沉默地转动。</w:t>
      </w:r>
    </w:p>
    <w:p/>
    <w:p>
      <w:pPr>
        <w:ind w:firstLine="480"/>
      </w:pPr>
      <w:r>
        <w:t>她早就知道秦鼎菱会看到这里。</w:t>
      </w:r>
    </w:p>
    <w:p/>
    <w:p>
      <w:pPr>
        <w:ind w:firstLine="480"/>
      </w:pPr>
      <w:r>
        <w:t>"古月。"秦鼎菱开口，"先天一气蛊，在何处？"</w:t>
      </w:r>
    </w:p>
    <w:p/>
    <w:p>
      <w:pPr>
        <w:ind w:firstLine="480"/>
      </w:pPr>
      <w:r>
        <w:t>古月方正摇头。</w:t>
      </w:r>
    </w:p>
    <w:p/>
    <w:p>
      <w:pPr>
        <w:ind w:firstLine="480"/>
      </w:pPr>
      <w:r>
        <w:t>"属下不知。"</w:t>
      </w:r>
    </w:p>
    <w:p/>
    <w:p>
      <w:pPr>
        <w:ind w:firstLine="480"/>
      </w:pPr>
      <w:r>
        <w:t>秦鼎菱没有说话。</w:t>
      </w:r>
    </w:p>
    <w:p/>
    <w:p>
      <w:pPr>
        <w:ind w:firstLine="480"/>
      </w:pPr>
      <w:r>
        <w:t>她低下头，继续看竹简。</w:t>
      </w:r>
    </w:p>
    <w:p/>
    <w:p>
      <w:pPr>
        <w:ind w:firstLine="480"/>
      </w:pPr>
      <w:r>
        <w:t>竹简末尾，又有一行小字——</w:t>
      </w:r>
    </w:p>
    <w:p/>
    <w:p>
      <w:pPr>
        <w:ind w:firstLine="480"/>
      </w:pPr>
      <w:r>
        <w:t>&gt; "先天一气不在五域。</w:t>
      </w:r>
      <w:r>
        <w:rPr>
          <w:b/>
        </w:rPr>
        <w:t>它在北原黄金山脉深处</w:t>
      </w:r>
      <w:r>
        <w:t>。</w:t>
      </w:r>
    </w:p>
    <w:p>
      <w:pPr>
        <w:ind w:firstLine="480"/>
      </w:pPr>
      <w:r>
        <w:t>&gt; 它是黄金家族的镇族之宝。</w:t>
      </w:r>
    </w:p>
    <w:p>
      <w:pPr>
        <w:ind w:firstLine="480"/>
      </w:pPr>
      <w:r>
        <w:t>&gt; 夺它，便是与巨阳仙尊为敌。"</w:t>
      </w:r>
    </w:p>
    <w:p/>
    <w:p>
      <w:pPr>
        <w:ind w:firstLine="480"/>
      </w:pPr>
      <w:r>
        <w:t>秦鼎菱缓缓合上竹简。</w:t>
      </w:r>
    </w:p>
    <w:p/>
    <w:p>
      <w:pPr>
        <w:ind w:firstLine="480"/>
      </w:pPr>
      <w:r>
        <w:t>她面色未变。</w:t>
      </w:r>
    </w:p>
    <w:p/>
    <w:p>
      <w:pPr>
        <w:ind w:firstLine="480"/>
      </w:pPr>
      <w:r>
        <w:t>"巨阳。"她低声道。</w:t>
      </w:r>
    </w:p>
    <w:p/>
    <w:p>
      <w:pPr>
        <w:ind w:firstLine="480"/>
      </w:pPr>
      <w:r>
        <w:t>古月方正也沉默。</w:t>
      </w:r>
    </w:p>
    <w:p/>
    <w:p>
      <w:pPr>
        <w:ind w:firstLine="480"/>
      </w:pPr>
      <w:r>
        <w:t>他与巨阳仙尊打过几次交道，深知那位的厉害。</w:t>
      </w:r>
    </w:p>
    <w:p/>
    <w:p>
      <w:pPr>
        <w:ind w:firstLine="480"/>
      </w:pPr>
      <w:r>
        <w:t>金道九转蛊尊。</w:t>
      </w:r>
    </w:p>
    <w:p/>
    <w:p>
      <w:pPr>
        <w:ind w:firstLine="480"/>
      </w:pPr>
      <w:r>
        <w:t>利益至上，绝不轻易让步。</w:t>
      </w:r>
    </w:p>
    <w:p/>
    <w:p>
      <w:pPr>
        <w:ind w:firstLine="480"/>
      </w:pPr>
      <w:r>
        <w:t>要从他手里夺来先天一气蛊，等同与整个黄金家族开战。</w:t>
      </w:r>
    </w:p>
    <w:p/>
    <w:p>
      <w:pPr>
        <w:ind w:firstLine="480"/>
      </w:pPr>
      <w:r>
        <w:t>"大人。"古月方正开口，"我们……"</w:t>
      </w:r>
    </w:p>
    <w:p/>
    <w:p>
      <w:pPr>
        <w:ind w:firstLine="480"/>
      </w:pPr>
      <w:r>
        <w:t>"我们不动。"秦鼎菱打断他。</w:t>
      </w:r>
    </w:p>
    <w:p/>
    <w:p>
      <w:pPr>
        <w:ind w:firstLine="480"/>
      </w:pPr>
      <w:r>
        <w:t>古月方正一愣。</w:t>
      </w:r>
    </w:p>
    <w:p/>
    <w:p>
      <w:pPr>
        <w:ind w:firstLine="480"/>
      </w:pPr>
      <w:r>
        <w:t>"我们派密使。"秦鼎菱道，"密使不出天庭，密使不入北原。</w:t>
      </w:r>
      <w:r>
        <w:rPr>
          <w:b/>
        </w:rPr>
        <w:t>密使只联络方源</w:t>
      </w:r>
      <w:r>
        <w:t>。"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"方源？"</w:t>
      </w:r>
    </w:p>
    <w:p/>
    <w:p>
      <w:pPr>
        <w:ind w:firstLine="480"/>
      </w:pPr>
      <w:r>
        <w:t>"方源想要什么，我们不知道。"秦鼎菱道，"但他想要的东西，我们也许能换。先天一气蛊在巨阳手里，方源要夺，必然要掀起大战。"</w:t>
      </w:r>
    </w:p>
    <w:p/>
    <w:p>
      <w:pPr>
        <w:ind w:firstLine="480"/>
      </w:pPr>
      <w:r>
        <w:t>"我们不能卷入？"</w:t>
      </w:r>
    </w:p>
    <w:p/>
    <w:p>
      <w:pPr>
        <w:ind w:firstLine="480"/>
      </w:pPr>
      <w:r>
        <w:t>"我们不能正面卷入。"秦鼎菱道，"但我们能给他一条线索。"</w:t>
      </w:r>
    </w:p>
    <w:p/>
    <w:p>
      <w:pPr>
        <w:ind w:firstLine="480"/>
      </w:pPr>
      <w:r>
        <w:t>她伸手，从竹简中抽出一张羊皮纸。</w:t>
      </w:r>
    </w:p>
    <w:p/>
    <w:p>
      <w:pPr>
        <w:ind w:firstLine="480"/>
      </w:pPr>
      <w:r>
        <w:t>羊皮纸上，是她临时画出的黄金山脉简图。</w:t>
      </w:r>
    </w:p>
    <w:p/>
    <w:p>
      <w:pPr>
        <w:ind w:firstLine="480"/>
      </w:pPr>
      <w:r>
        <w:t>图上只标了三处：北原入口、黄金家族议事殿、巨阳藏宝阁。</w:t>
      </w:r>
    </w:p>
    <w:p/>
    <w:p>
      <w:pPr>
        <w:ind w:firstLine="480"/>
      </w:pPr>
      <w:r>
        <w:t>"这一份，给方源。"秦鼎菱道，"让他知道，先天一气蛊的藏身之处。"</w:t>
      </w:r>
    </w:p>
    <w:p/>
    <w:p>
      <w:pPr>
        <w:ind w:firstLine="480"/>
      </w:pPr>
      <w:r>
        <w:t>古月方正接过羊皮纸。</w:t>
      </w:r>
    </w:p>
    <w:p/>
    <w:p>
      <w:pPr>
        <w:ind w:firstLine="480"/>
      </w:pPr>
      <w:r>
        <w:t>"大人，这与虎谋皮——"</w:t>
      </w:r>
    </w:p>
    <w:p/>
    <w:p>
      <w:pPr>
        <w:ind w:firstLine="480"/>
      </w:pPr>
      <w:r>
        <w:t>"是与狼谋皮。"秦鼎菱纠正他，"但狼与虎咬起来，我们才能坐山观虎斗。"</w:t>
      </w:r>
    </w:p>
    <w:p/>
    <w:p>
      <w:pPr>
        <w:ind w:firstLine="480"/>
      </w:pPr>
      <w:r>
        <w:t>她顿了顿。</w:t>
      </w:r>
    </w:p>
    <w:p/>
    <w:p>
      <w:pPr>
        <w:ind w:firstLine="480"/>
      </w:pPr>
      <w:r>
        <w:t>"况且——"</w:t>
      </w:r>
    </w:p>
    <w:p/>
    <w:p>
      <w:pPr>
        <w:ind w:firstLine="480"/>
      </w:pPr>
      <w:r>
        <w:t>她望了一眼内城角落里的星宿罗网蛊。</w:t>
      </w:r>
    </w:p>
    <w:p/>
    <w:p>
      <w:pPr>
        <w:ind w:firstLine="480"/>
      </w:pPr>
      <w:r>
        <w:t>"星宿大人早有安排。"</w:t>
      </w:r>
    </w:p>
    <w:p/>
    <w:p>
      <w:pPr>
        <w:ind w:firstLine="480"/>
      </w:pPr>
      <w:r>
        <w:t>星宿罗网蛊中，星宿的意识缓缓一转。</w:t>
      </w:r>
    </w:p>
    <w:p/>
    <w:p>
      <w:pPr>
        <w:ind w:firstLine="480"/>
      </w:pPr>
      <w:r>
        <w:t>她没有接话。</w:t>
      </w:r>
    </w:p>
    <w:p/>
    <w:p>
      <w:pPr>
        <w:ind w:firstLine="480"/>
      </w:pPr>
      <w:r>
        <w:t>她只是默默记录下秦鼎菱的每一个动作，每一句话。</w:t>
      </w:r>
    </w:p>
    <w:p/>
    <w:p>
      <w:pPr>
        <w:ind w:firstLine="480"/>
      </w:pPr>
      <w:r>
        <w:t xml:space="preserve">&gt; </w:t>
      </w:r>
      <w:r>
        <w:rPr>
          <w:b/>
        </w:rPr>
        <w:t>气功果核残骸——秦鼎菱已封存。</w:t>
      </w:r>
    </w:p>
    <w:p>
      <w:pPr>
        <w:ind w:firstLine="480"/>
      </w:pPr>
      <w:r>
        <w:t xml:space="preserve">&gt; </w:t>
      </w:r>
      <w:r>
        <w:rPr>
          <w:b/>
        </w:rPr>
        <w:t>金道辅助之蛊——线索已指向北原。</w:t>
      </w:r>
    </w:p>
    <w:p>
      <w:pPr>
        <w:ind w:firstLine="480"/>
      </w:pPr>
      <w:r>
        <w:t xml:space="preserve">&gt; </w:t>
      </w:r>
      <w:r>
        <w:rPr>
          <w:b/>
        </w:rPr>
        <w:t>智道推算之尊——她自己。</w:t>
      </w:r>
    </w:p>
    <w:p/>
    <w:p>
      <w:pPr>
        <w:ind w:firstLine="480"/>
      </w:pPr>
      <w:r>
        <w:t>三要素，已在囊中。</w:t>
      </w:r>
    </w:p>
    <w:p/>
    <w:p>
      <w:pPr>
        <w:ind w:firstLine="480"/>
      </w:pPr>
      <w:r>
        <w:t>缺的，只是那枚先天一气蛊。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千里之外。</w:t>
      </w:r>
    </w:p>
    <w:p/>
    <w:p>
      <w:pPr>
        <w:ind w:firstLine="480"/>
      </w:pPr>
      <w:r>
        <w:t>至尊仙窍。</w:t>
      </w:r>
    </w:p>
    <w:p/>
    <w:p>
      <w:pPr>
        <w:ind w:firstLine="480"/>
      </w:pPr>
      <w:r>
        <w:t>方源在蛊室中闭目打坐。</w:t>
      </w:r>
    </w:p>
    <w:p/>
    <w:p>
      <w:pPr>
        <w:ind w:firstLine="480"/>
      </w:pPr>
      <w:r>
        <w:t>他体内气种微微颤动，气种表面流转的纹路中，隐隐约约透出一丝金道气息。</w:t>
      </w:r>
    </w:p>
    <w:p/>
    <w:p>
      <w:pPr>
        <w:ind w:firstLine="480"/>
      </w:pPr>
      <w:r>
        <w:t>那金道气息来自北原。</w:t>
      </w:r>
    </w:p>
    <w:p/>
    <w:p>
      <w:pPr>
        <w:ind w:firstLine="480"/>
      </w:pPr>
      <w:r>
        <w:t>他</w:t>
      </w:r>
      <w:r>
        <w:rPr>
          <w:b/>
        </w:rPr>
        <w:t>感应</w:t>
      </w:r>
      <w:r>
        <w:t>到了。</w:t>
      </w:r>
    </w:p>
    <w:p/>
    <w:p>
      <w:pPr>
        <w:ind w:firstLine="480"/>
      </w:pPr>
      <w:r>
        <w:t>隔空感应。</w:t>
      </w:r>
    </w:p>
    <w:p/>
    <w:p>
      <w:pPr>
        <w:ind w:firstLine="480"/>
      </w:pPr>
      <w:r>
        <w:t>不是窃听，不是探查。</w:t>
      </w:r>
    </w:p>
    <w:p/>
    <w:p>
      <w:pPr>
        <w:ind w:firstLine="480"/>
      </w:pPr>
      <w:r>
        <w:t>只是——</w:t>
      </w:r>
    </w:p>
    <w:p/>
    <w:p>
      <w:pPr>
        <w:ind w:firstLine="480"/>
      </w:pPr>
      <w:r>
        <w:t>他多年来布置在秦鼎菱身侧的那一只炼道探子蛊，微微一动。</w:t>
      </w:r>
    </w:p>
    <w:p/>
    <w:p>
      <w:pPr>
        <w:ind w:firstLine="480"/>
      </w:pPr>
      <w:r>
        <w:t>探子蛊的感应，回传了一缕金道气息。</w:t>
      </w:r>
    </w:p>
    <w:p/>
    <w:p>
      <w:pPr>
        <w:ind w:firstLine="480"/>
      </w:pPr>
      <w:r>
        <w:t>金道气息指向</w:t>
      </w:r>
      <w:r>
        <w:rPr>
          <w:b/>
        </w:rPr>
        <w:t>北原</w:t>
      </w:r>
      <w:r>
        <w:t>。</w:t>
      </w:r>
    </w:p>
    <w:p/>
    <w:p>
      <w:pPr>
        <w:ind w:firstLine="480"/>
      </w:pPr>
      <w:r>
        <w:t>方源睁眼。</w:t>
      </w:r>
    </w:p>
    <w:p/>
    <w:p>
      <w:pPr>
        <w:ind w:firstLine="480"/>
      </w:pPr>
      <w:r>
        <w:t>他目光微动。</w:t>
      </w:r>
    </w:p>
    <w:p/>
    <w:p>
      <w:pPr>
        <w:ind w:firstLine="480"/>
      </w:pPr>
      <w:r>
        <w:t>只一动。</w:t>
      </w:r>
    </w:p>
    <w:p/>
    <w:p>
      <w:pPr>
        <w:ind w:firstLine="480"/>
      </w:pPr>
      <w:r>
        <w:t>他没有说话，没有起身，没有任何多余的动作。</w:t>
      </w:r>
    </w:p>
    <w:p/>
    <w:p>
      <w:pPr>
        <w:ind w:firstLine="480"/>
      </w:pPr>
      <w:r>
        <w:t>他只是</w:t>
      </w:r>
      <w:r>
        <w:rPr>
          <w:b/>
        </w:rPr>
        <w:t>继续闭目打坐</w:t>
      </w:r>
      <w:r>
        <w:t>。</w:t>
      </w:r>
    </w:p>
    <w:p/>
    <w:p>
      <w:pPr>
        <w:ind w:firstLine="480"/>
      </w:pPr>
      <w:r>
        <w:t>但气种的颤动，已经加快了一分。</w:t>
      </w:r>
    </w:p>
    <w:p/>
    <w:p>
      <w:pPr>
        <w:ind w:firstLine="480"/>
      </w:pPr>
      <w:r>
        <w:t>他知道了。</w:t>
      </w:r>
    </w:p>
    <w:p/>
    <w:p>
      <w:pPr>
        <w:ind w:firstLine="480"/>
      </w:pPr>
      <w:r>
        <w:t>先天一气蛊——在北原。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</w:t>
      </w:r>
    </w:p>
    <w:p/>
    <w:p>
      <w:pPr>
        <w:ind w:firstLine="480"/>
      </w:pPr>
      <w:r>
        <w:t>天庭内城，星宿罗网蛊中，星宿的意识轻轻一转。</w:t>
      </w:r>
    </w:p>
    <w:p/>
    <w:p>
      <w:pPr>
        <w:ind w:firstLine="480"/>
      </w:pPr>
      <w:r>
        <w:t>她看到了方源气种颤动的频率。</w:t>
      </w:r>
    </w:p>
    <w:p/>
    <w:p>
      <w:pPr>
        <w:ind w:firstLine="480"/>
      </w:pPr>
      <w:r>
        <w:t>她笑了。</w:t>
      </w:r>
    </w:p>
    <w:p/>
    <w:p>
      <w:pPr>
        <w:ind w:firstLine="480"/>
      </w:pPr>
      <w:r>
        <w:t>&gt; "方源。"</w:t>
      </w:r>
    </w:p>
    <w:p>
      <w:pPr>
        <w:ind w:firstLine="480"/>
      </w:pPr>
      <w:r>
        <w:t>&gt;</w:t>
      </w:r>
    </w:p>
    <w:p>
      <w:pPr>
        <w:ind w:firstLine="480"/>
      </w:pPr>
      <w:r>
        <w:t>&gt; "你终于知道在哪了。"</w:t>
      </w:r>
    </w:p>
    <w:p/>
    <w:p>
      <w:pPr>
        <w:ind w:firstLine="480"/>
      </w:pPr>
      <w:r>
        <w:t>星图纹路在她蛊中流转，转速稍稍加快。</w:t>
      </w:r>
    </w:p>
    <w:p/>
    <w:p>
      <w:pPr>
        <w:ind w:firstLine="480"/>
      </w:pPr>
      <w:r>
        <w:t>她与方源的暗线——在她坐化的那一刻起，就已经系上了。</w:t>
      </w:r>
    </w:p>
    <w:p/>
    <w:p>
      <w:pPr>
        <w:ind w:firstLine="480"/>
      </w:pPr>
      <w:r>
        <w:t>只等这一刻。</w:t>
      </w:r>
    </w:p>
    <w:p/>
    <w:p>
      <w:pPr>
        <w:ind w:firstLine="480"/>
      </w:pPr>
      <w:r>
        <w:t>只等他知道先天一气蛊的下落。</w:t>
      </w:r>
    </w:p>
    <w:p/>
    <w:p>
      <w:pPr>
        <w:ind w:firstLine="480"/>
      </w:pPr>
      <w:r>
        <w:t>只等他去取。</w:t>
      </w:r>
    </w:p>
    <w:p/>
    <w:p>
      <w:pPr>
        <w:ind w:firstLine="480"/>
      </w:pPr>
      <w:r>
        <w:t xml:space="preserve">&gt; </w:t>
      </w:r>
      <w:r>
        <w:rPr>
          <w:b/>
        </w:rPr>
        <w:t>先天一气蛊的线索，已由秦鼎菱之手，递到了方源之处。</w:t>
      </w:r>
    </w:p>
    <w:p>
      <w:pPr>
        <w:ind w:firstLine="480"/>
      </w:pPr>
      <w:r>
        <w:t>&gt;</w:t>
      </w:r>
    </w:p>
    <w:p>
      <w:pPr>
        <w:ind w:firstLine="480"/>
      </w:pPr>
      <w:r>
        <w:t xml:space="preserve">&gt; </w:t>
      </w:r>
      <w:r>
        <w:rPr>
          <w:b/>
        </w:rPr>
        <w:t>而秦鼎菱却不知道——她递出去的线索，正是星宿要她递的。</w:t>
      </w:r>
    </w:p>
    <w:p>
      <w:pPr>
        <w:ind w:firstLine="480"/>
      </w:pPr>
      <w:r>
        <w:t>&gt;</w:t>
      </w:r>
    </w:p>
    <w:p>
      <w:pPr>
        <w:ind w:firstLine="480"/>
      </w:pPr>
      <w:r>
        <w:t xml:space="preserve">&gt; </w:t>
      </w:r>
      <w:r>
        <w:rPr>
          <w:b/>
        </w:rPr>
        <w:t>这一局，星宿先手。</w:t>
      </w:r>
    </w:p>
    <w:p>
      <w:pPr>
        <w:ind w:firstLine="480"/>
      </w:pPr>
      <w:r>
        <w:t>&gt;</w:t>
      </w:r>
    </w:p>
    <w:p>
      <w:pPr>
        <w:ind w:firstLine="480"/>
      </w:pPr>
      <w:r>
        <w:t xml:space="preserve">&gt; </w:t>
      </w:r>
      <w:r>
        <w:rPr>
          <w:b/>
        </w:rPr>
        <w:t>方源次手。</w:t>
      </w:r>
    </w:p>
    <w:p>
      <w:pPr>
        <w:ind w:firstLine="480"/>
      </w:pPr>
      <w:r>
        <w:t>&gt;</w:t>
      </w:r>
    </w:p>
    <w:p>
      <w:pPr>
        <w:ind w:firstLine="480"/>
      </w:pPr>
      <w:r>
        <w:t xml:space="preserve">&gt; </w:t>
      </w:r>
      <w:r>
        <w:rPr>
          <w:b/>
        </w:rPr>
        <w:t>巨阳——尚不知自己已是棋子。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*（章末钩子：先天一气蛊的线索已同时到方源与秦鼎菱之手——但方源要夺此蛊，必然掀起大战；巨阳仙尊却还在北原议事殿中，对这一切毫不知情。）*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