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0029 章 备战</w:t>
      </w:r>
    </w:p>
    <w:p/>
    <w:p>
      <w:pPr>
        <w:ind w:firstLine="480"/>
      </w:pPr>
      <w:r>
        <w:t xml:space="preserve">&gt; </w:t>
      </w:r>
      <w:r>
        <w:rPr>
          <w:b/>
        </w:rPr>
        <w:t>来源</w:t>
      </w:r>
      <w:r>
        <w:t>：蛊真人续作</w:t>
      </w:r>
    </w:p>
    <w:p>
      <w:pPr>
        <w:ind w:firstLine="480"/>
      </w:pPr>
      <w:r>
        <w:t xml:space="preserve">&gt; </w:t>
      </w:r>
      <w:r>
        <w:rPr>
          <w:b/>
        </w:rPr>
        <w:t>章纲来源</w:t>
      </w:r>
      <w:r>
        <w:t>：`大纲/章纲_第1卷_1-40.md` 第 29 章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 一</w:t>
      </w:r>
    </w:p>
    <w:p/>
    <w:p>
      <w:pPr>
        <w:ind w:firstLine="480"/>
      </w:pPr>
      <w:r>
        <w:t>天庭内城，七日。</w:t>
      </w:r>
    </w:p>
    <w:p/>
    <w:p>
      <w:pPr>
        <w:ind w:firstLine="480"/>
      </w:pPr>
      <w:r>
        <w:t>城墙上，每隔三丈立一座</w:t>
      </w:r>
      <w:r>
        <w:rPr>
          <w:b/>
        </w:rPr>
        <w:t>望气蛊</w:t>
      </w:r>
      <w:r>
        <w:t>——这是秦鼎菱从库房深处翻出来的存货，每一只都是六转，能感应百里外的魂道波动。</w:t>
      </w:r>
    </w:p>
    <w:p/>
    <w:p>
      <w:pPr>
        <w:ind w:firstLine="480"/>
      </w:pPr>
      <w:r>
        <w:t>城门口，三重防御。</w:t>
      </w:r>
    </w:p>
    <w:p/>
    <w:p>
      <w:pPr>
        <w:ind w:firstLine="480"/>
      </w:pPr>
      <w:r>
        <w:t>最外层是</w:t>
      </w:r>
      <w:r>
        <w:rPr>
          <w:b/>
        </w:rPr>
        <w:t>十二都天困灵阵</w:t>
      </w:r>
      <w:r>
        <w:t>——引魂道真意布下，专克魂道蛊虫。</w:t>
      </w:r>
    </w:p>
    <w:p/>
    <w:p>
      <w:pPr>
        <w:ind w:firstLine="480"/>
      </w:pPr>
      <w:r>
        <w:t>中层是</w:t>
      </w:r>
      <w:r>
        <w:rPr>
          <w:b/>
        </w:rPr>
        <w:t>周庸的运道杀招</w:t>
      </w:r>
      <w:r>
        <w:t>——</w:t>
      </w:r>
      <w:r>
        <w:rPr>
          <w:b/>
        </w:rPr>
        <w:t>颠倒迷局</w:t>
      </w:r>
      <w:r>
        <w:t>，让闯入者气运颠倒、踏错半步便陷死地。</w:t>
      </w:r>
    </w:p>
    <w:p/>
    <w:p>
      <w:pPr>
        <w:ind w:firstLine="480"/>
      </w:pPr>
      <w:r>
        <w:t>最内层是秦鼎菱自己——她盘膝坐在内城中央，身前</w:t>
      </w:r>
      <w:r>
        <w:rPr>
          <w:b/>
        </w:rPr>
        <w:t>定运金轮蛊</w:t>
      </w:r>
      <w:r>
        <w:t>慢慢旋转，随时能催动</w:t>
      </w:r>
      <w:r>
        <w:rPr>
          <w:b/>
        </w:rPr>
        <w:t>颠倒气数</w:t>
      </w:r>
      <w:r>
        <w:t>这一招。</w:t>
      </w:r>
    </w:p>
    <w:p/>
    <w:p>
      <w:pPr>
        <w:ind w:firstLine="480"/>
      </w:pPr>
      <w:r>
        <w:t>## 二</w:t>
      </w:r>
    </w:p>
    <w:p/>
    <w:p>
      <w:pPr>
        <w:ind w:firstLine="480"/>
      </w:pPr>
      <w:r>
        <w:t>北原，黄金家族大营。</w:t>
      </w:r>
    </w:p>
    <w:p/>
    <w:p>
      <w:pPr>
        <w:ind w:firstLine="480"/>
      </w:pPr>
      <w:r>
        <w:t>巨阳仙尊没有亲自来。</w:t>
      </w:r>
    </w:p>
    <w:p/>
    <w:p>
      <w:pPr>
        <w:ind w:firstLine="480"/>
      </w:pPr>
      <w:r>
        <w:t>他派了黄金三老中的</w:t>
      </w:r>
      <w:r>
        <w:rPr>
          <w:b/>
        </w:rPr>
        <w:t>金元老</w:t>
      </w:r>
      <w:r>
        <w:t>。</w:t>
      </w:r>
    </w:p>
    <w:p/>
    <w:p>
      <w:pPr>
        <w:ind w:firstLine="480"/>
      </w:pPr>
      <w:r>
        <w:t>金元老带着八位金道蛊仙，驻扎在天庭外三十里，与秦鼎菱互不干涉。</w:t>
      </w:r>
    </w:p>
    <w:p/>
    <w:p>
      <w:pPr>
        <w:ind w:firstLine="480"/>
      </w:pPr>
      <w:r>
        <w:t>巨阳仙尊本人，留在北原。</w:t>
      </w:r>
    </w:p>
    <w:p/>
    <w:p>
      <w:pPr>
        <w:ind w:firstLine="480"/>
      </w:pPr>
      <w:r>
        <w:t>"等决战那日。"金元老说，"仙尊会亲自出手。"</w:t>
      </w:r>
    </w:p>
    <w:p/>
    <w:p>
      <w:pPr>
        <w:ind w:firstLine="480"/>
      </w:pPr>
      <w:r>
        <w:t>秦鼎菱点头。</w:t>
      </w:r>
    </w:p>
    <w:p/>
    <w:p>
      <w:pPr>
        <w:ind w:firstLine="480"/>
      </w:pPr>
      <w:r>
        <w:t>她不在乎巨阳来不来——巨阳要的是</w:t>
      </w:r>
      <w:r>
        <w:rPr>
          <w:b/>
        </w:rPr>
        <w:t>魂道战利品</w:t>
      </w:r>
      <w:r>
        <w:t>，他要的是</w:t>
      </w:r>
      <w:r>
        <w:rPr>
          <w:b/>
        </w:rPr>
        <w:t>元始残魂</w:t>
      </w:r>
      <w:r>
        <w:t>。两不相干。</w:t>
      </w:r>
    </w:p>
    <w:p/>
    <w:p>
      <w:pPr>
        <w:ind w:firstLine="480"/>
      </w:pPr>
      <w:r>
        <w:t>## 三</w:t>
      </w:r>
    </w:p>
    <w:p/>
    <w:p>
      <w:pPr>
        <w:ind w:firstLine="480"/>
      </w:pPr>
      <w:r>
        <w:t>至尊仙窍。</w:t>
      </w:r>
    </w:p>
    <w:p/>
    <w:p>
      <w:pPr>
        <w:ind w:firstLine="480"/>
      </w:pPr>
      <w:r>
        <w:t>方源没有去天庭。</w:t>
      </w:r>
    </w:p>
    <w:p/>
    <w:p>
      <w:pPr>
        <w:ind w:firstLine="480"/>
      </w:pPr>
      <w:r>
        <w:t>他坐在炼道蛊室中，身前摆着三只蛊。</w:t>
      </w:r>
    </w:p>
    <w:p/>
    <w:p>
      <w:pPr>
        <w:ind w:firstLine="480"/>
      </w:pPr>
      <w:r>
        <w:rPr>
          <w:b/>
        </w:rPr>
        <w:t>——炼魂蛊。</w:t>
      </w:r>
    </w:p>
    <w:p/>
    <w:p>
      <w:pPr>
        <w:ind w:firstLine="480"/>
      </w:pPr>
      <w:r>
        <w:rPr>
          <w:b/>
        </w:rPr>
        <w:t>——噬魂蛊。</w:t>
      </w:r>
    </w:p>
    <w:p/>
    <w:p>
      <w:pPr>
        <w:ind w:firstLine="480"/>
      </w:pPr>
      <w:r>
        <w:rPr>
          <w:b/>
        </w:rPr>
        <w:t>——一道金道真意。</w:t>
      </w:r>
    </w:p>
    <w:p/>
    <w:p>
      <w:pPr>
        <w:ind w:firstLine="480"/>
      </w:pPr>
      <w:r>
        <w:t>他要把这三样东西炼成一只</w:t>
      </w:r>
      <w:r>
        <w:rPr>
          <w:b/>
        </w:rPr>
        <w:t>新蛊</w:t>
      </w:r>
      <w:r>
        <w:t>。</w:t>
      </w:r>
    </w:p>
    <w:p/>
    <w:p>
      <w:pPr>
        <w:ind w:firstLine="480"/>
      </w:pPr>
      <w:r>
        <w:t>"就叫</w:t>
      </w:r>
      <w:r>
        <w:rPr>
          <w:b/>
        </w:rPr>
        <w:t>吞天魂蛊</w:t>
      </w:r>
      <w:r>
        <w:t>吧。"</w:t>
      </w:r>
    </w:p>
    <w:p/>
    <w:p>
      <w:pPr>
        <w:ind w:firstLine="480"/>
      </w:pPr>
      <w:r>
        <w:t>他没说出声。</w:t>
      </w:r>
    </w:p>
    <w:p/>
    <w:p>
      <w:pPr>
        <w:ind w:firstLine="480"/>
      </w:pPr>
      <w:r>
        <w:t>这只是炼蛊的草稿。</w:t>
      </w:r>
    </w:p>
    <w:p/>
    <w:p>
      <w:pPr>
        <w:ind w:firstLine="480"/>
      </w:pPr>
      <w:r>
        <w:t>真正的吞天魂蛊，要等幽魂体内的衍化蛊种子</w:t>
      </w:r>
      <w:r>
        <w:rPr>
          <w:b/>
        </w:rPr>
        <w:t>完全成形</w:t>
      </w:r>
      <w:r>
        <w:t>那一日——他才能</w:t>
      </w:r>
      <w:r>
        <w:rPr>
          <w:b/>
        </w:rPr>
        <w:t>借势</w:t>
      </w:r>
      <w:r>
        <w:t>炼出。</w:t>
      </w:r>
    </w:p>
    <w:p/>
    <w:p>
      <w:pPr>
        <w:ind w:firstLine="480"/>
      </w:pPr>
      <w:r>
        <w:t>## 四</w:t>
      </w:r>
    </w:p>
    <w:p/>
    <w:p>
      <w:pPr>
        <w:ind w:firstLine="480"/>
      </w:pPr>
      <w:r>
        <w:t>第六日。</w:t>
      </w:r>
    </w:p>
    <w:p/>
    <w:p>
      <w:pPr>
        <w:ind w:firstLine="480"/>
      </w:pPr>
      <w:r>
        <w:t>星宿罗网蛊忽然震颤。</w:t>
      </w:r>
    </w:p>
    <w:p/>
    <w:p>
      <w:pPr>
        <w:ind w:firstLine="480"/>
      </w:pPr>
      <w:r>
        <w:t>古月方正立刻上前。</w:t>
      </w:r>
    </w:p>
    <w:p/>
    <w:p>
      <w:pPr>
        <w:ind w:firstLine="480"/>
      </w:pPr>
      <w:r>
        <w:t>"星宿大人。"</w:t>
      </w:r>
    </w:p>
    <w:p/>
    <w:p>
      <w:pPr>
        <w:ind w:firstLine="480"/>
      </w:pPr>
      <w:r>
        <w:t>"……"星宿的意识在蛊中沉默良久。</w:t>
      </w:r>
    </w:p>
    <w:p/>
    <w:p>
      <w:pPr>
        <w:ind w:firstLine="480"/>
      </w:pPr>
      <w:r>
        <w:t>古月方正屏息。</w:t>
      </w:r>
    </w:p>
    <w:p/>
    <w:p>
      <w:pPr>
        <w:ind w:firstLine="480"/>
      </w:pPr>
      <w:r>
        <w:t>他知道星宿在推算。</w:t>
      </w:r>
    </w:p>
    <w:p/>
    <w:p>
      <w:pPr>
        <w:ind w:firstLine="480"/>
      </w:pPr>
      <w:r>
        <w:t>"我推算到了。"星宿慢慢开口。</w:t>
      </w:r>
    </w:p>
    <w:p/>
    <w:p>
      <w:pPr>
        <w:ind w:firstLine="480"/>
      </w:pPr>
      <w:r>
        <w:t>"明日的决战——巨阳仙尊会亲来。"</w:t>
      </w:r>
    </w:p>
    <w:p/>
    <w:p>
      <w:pPr>
        <w:ind w:firstLine="480"/>
      </w:pPr>
      <w:r>
        <w:t>"他要的不是</w:t>
      </w:r>
      <w:r>
        <w:rPr>
          <w:b/>
        </w:rPr>
        <w:t>击退</w:t>
      </w:r>
      <w:r>
        <w:t>幽魂。"</w:t>
      </w:r>
    </w:p>
    <w:p/>
    <w:p>
      <w:pPr>
        <w:ind w:firstLine="480"/>
      </w:pPr>
      <w:r>
        <w:t>古月方正一震。</w:t>
      </w:r>
    </w:p>
    <w:p/>
    <w:p>
      <w:pPr>
        <w:ind w:firstLine="480"/>
      </w:pPr>
      <w:r>
        <w:t>"他要的是</w:t>
      </w:r>
      <w:r>
        <w:rPr>
          <w:b/>
        </w:rPr>
        <w:t>收魂</w:t>
      </w:r>
      <w:r>
        <w:t>。"</w:t>
      </w:r>
    </w:p>
    <w:p/>
    <w:p>
      <w:pPr>
        <w:ind w:firstLine="480"/>
      </w:pPr>
      <w:r>
        <w:t>"他会在方源出手之后，趁机把幽魂体内的</w:t>
      </w:r>
      <w:r>
        <w:rPr>
          <w:b/>
        </w:rPr>
        <w:t>魂道修为</w:t>
      </w:r>
      <w:r>
        <w:t>全部抽走。"</w:t>
      </w:r>
    </w:p>
    <w:p/>
    <w:p>
      <w:pPr>
        <w:ind w:firstLine="480"/>
      </w:pPr>
      <w:r>
        <w:t>"而方源——"</w:t>
      </w:r>
    </w:p>
    <w:p/>
    <w:p>
      <w:pPr>
        <w:ind w:firstLine="480"/>
      </w:pPr>
      <w:r>
        <w:t>星宿声音一顿。</w:t>
      </w:r>
    </w:p>
    <w:p/>
    <w:p>
      <w:pPr>
        <w:ind w:firstLine="480"/>
      </w:pPr>
      <w:r>
        <w:t>"方源要的不是魂道修为。"</w:t>
      </w:r>
    </w:p>
    <w:p/>
    <w:p>
      <w:pPr>
        <w:ind w:firstLine="480"/>
      </w:pPr>
      <w:r>
        <w:t>"他要的是</w:t>
      </w:r>
      <w:r>
        <w:rPr>
          <w:b/>
        </w:rPr>
        <w:t>那颗衍化蛊种子</w:t>
      </w:r>
      <w:r>
        <w:t>。"</w:t>
      </w:r>
    </w:p>
    <w:p/>
    <w:p>
      <w:pPr>
        <w:ind w:firstLine="480"/>
      </w:pPr>
      <w:r>
        <w:t>"他早就知道——衍化蛊种子在幽魂体内。"</w:t>
      </w:r>
    </w:p>
    <w:p/>
    <w:p>
      <w:pPr>
        <w:ind w:firstLine="480"/>
      </w:pPr>
      <w:r>
        <w:t>"他</w:t>
      </w:r>
      <w:r>
        <w:rPr>
          <w:b/>
        </w:rPr>
        <w:t>养了它七年</w:t>
      </w:r>
      <w:r>
        <w:t>。"</w:t>
      </w:r>
    </w:p>
    <w:p/>
    <w:p>
      <w:pPr>
        <w:ind w:firstLine="480"/>
      </w:pPr>
      <w:r>
        <w:t>古月方正脸色微变。</w:t>
      </w:r>
    </w:p>
    <w:p/>
    <w:p>
      <w:pPr>
        <w:ind w:firstLine="480"/>
      </w:pPr>
      <w:r>
        <w:t>"那幽魂——"</w:t>
      </w:r>
    </w:p>
    <w:p/>
    <w:p>
      <w:pPr>
        <w:ind w:firstLine="480"/>
      </w:pPr>
      <w:r>
        <w:t>"明日的决战，方源不会真杀幽魂。"星宿一字一句，"他只会</w:t>
      </w:r>
      <w:r>
        <w:rPr>
          <w:b/>
        </w:rPr>
        <w:t>重创</w:t>
      </w:r>
      <w:r>
        <w:t>它。"</w:t>
      </w:r>
    </w:p>
    <w:p/>
    <w:p>
      <w:pPr>
        <w:ind w:firstLine="480"/>
      </w:pPr>
      <w:r>
        <w:t>"巨阳去收魂——"</w:t>
      </w:r>
    </w:p>
    <w:p/>
    <w:p>
      <w:pPr>
        <w:ind w:firstLine="480"/>
      </w:pPr>
      <w:r>
        <w:t>"方源趁机取走衍化蛊种子。"</w:t>
      </w:r>
    </w:p>
    <w:p/>
    <w:p>
      <w:pPr>
        <w:ind w:firstLine="480"/>
      </w:pPr>
      <w:r>
        <w:t>"那一颗种子，衍化七年——是</w:t>
      </w:r>
      <w:r>
        <w:rPr>
          <w:b/>
        </w:rPr>
        <w:t>九转魂蛊</w:t>
      </w:r>
      <w:r>
        <w:t>的雏形。"</w:t>
      </w:r>
    </w:p>
    <w:p/>
    <w:p>
      <w:pPr>
        <w:ind w:firstLine="480"/>
      </w:pPr>
      <w:r>
        <w:t>古月方正怔住。</w:t>
      </w:r>
    </w:p>
    <w:p/>
    <w:p>
      <w:pPr>
        <w:ind w:firstLine="480"/>
      </w:pPr>
      <w:r>
        <w:t>"他——他要再造一颗</w:t>
      </w:r>
      <w:r>
        <w:rPr>
          <w:b/>
        </w:rPr>
        <w:t>魂蛊</w:t>
      </w:r>
      <w:r>
        <w:t>？"</w:t>
      </w:r>
    </w:p>
    <w:p/>
    <w:p>
      <w:pPr>
        <w:ind w:firstLine="480"/>
      </w:pPr>
      <w:r>
        <w:t>"不。"星宿声音极轻，"他要的是</w:t>
      </w:r>
      <w:r>
        <w:rPr>
          <w:b/>
        </w:rPr>
        <w:t>永生</w:t>
      </w:r>
      <w:r>
        <w:t>。"</w:t>
      </w:r>
    </w:p>
    <w:p/>
    <w:p>
      <w:pPr>
        <w:ind w:firstLine="480"/>
      </w:pPr>
      <w:r>
        <w:t>"魂蛊能炼</w:t>
      </w:r>
      <w:r>
        <w:rPr>
          <w:b/>
        </w:rPr>
        <w:t>魂道真传</w:t>
      </w:r>
      <w:r>
        <w:t>。"</w:t>
      </w:r>
    </w:p>
    <w:p/>
    <w:p>
      <w:pPr>
        <w:ind w:firstLine="480"/>
      </w:pPr>
      <w:r>
        <w:t>"他要把魂道真传，融入</w:t>
      </w:r>
      <w:r>
        <w:rPr>
          <w:b/>
        </w:rPr>
        <w:t>永生蛊</w:t>
      </w:r>
      <w:r>
        <w:t>。"</w:t>
      </w:r>
    </w:p>
    <w:p/>
    <w:p>
      <w:pPr>
        <w:ind w:firstLine="480"/>
      </w:pPr>
      <w:r>
        <w:t>## 五</w:t>
      </w:r>
    </w:p>
    <w:p/>
    <w:p>
      <w:pPr>
        <w:ind w:firstLine="480"/>
      </w:pPr>
      <w:r>
        <w:t>古月方正沉默良久。</w:t>
      </w:r>
    </w:p>
    <w:p/>
    <w:p>
      <w:pPr>
        <w:ind w:firstLine="480"/>
      </w:pPr>
      <w:r>
        <w:t>"星宿大人。"他终于开口，"明日之战，我们该怎么办？"</w:t>
      </w:r>
    </w:p>
    <w:p/>
    <w:p>
      <w:pPr>
        <w:ind w:firstLine="480"/>
      </w:pPr>
      <w:r>
        <w:t>星宿的意识在蛊中流转。</w:t>
      </w:r>
    </w:p>
    <w:p/>
    <w:p>
      <w:pPr>
        <w:ind w:firstLine="480"/>
      </w:pPr>
      <w:r>
        <w:t>她能感应到的范围只有</w:t>
      </w:r>
      <w:r>
        <w:rPr>
          <w:b/>
        </w:rPr>
        <w:t>十丈</w:t>
      </w:r>
      <w:r>
        <w:t>。</w:t>
      </w:r>
    </w:p>
    <w:p/>
    <w:p>
      <w:pPr>
        <w:ind w:firstLine="480"/>
      </w:pPr>
      <w:r>
        <w:t>十丈之外，她什么都不知道。</w:t>
      </w:r>
    </w:p>
    <w:p/>
    <w:p>
      <w:pPr>
        <w:ind w:firstLine="480"/>
      </w:pPr>
      <w:r>
        <w:t>"明日——"</w:t>
      </w:r>
    </w:p>
    <w:p/>
    <w:p>
      <w:pPr>
        <w:ind w:firstLine="480"/>
      </w:pPr>
      <w:r>
        <w:t>"你出战。"</w:t>
      </w:r>
    </w:p>
    <w:p/>
    <w:p>
      <w:pPr>
        <w:ind w:firstLine="480"/>
      </w:pPr>
      <w:r>
        <w:t>古月方正抬头。</w:t>
      </w:r>
    </w:p>
    <w:p/>
    <w:p>
      <w:pPr>
        <w:ind w:firstLine="480"/>
      </w:pPr>
      <w:r>
        <w:t>"我？"</w:t>
      </w:r>
    </w:p>
    <w:p/>
    <w:p>
      <w:pPr>
        <w:ind w:firstLine="480"/>
      </w:pPr>
      <w:r>
        <w:t>"你的画道已入八转。"星宿慢慢道，"用</w:t>
      </w:r>
      <w:r>
        <w:rPr>
          <w:b/>
        </w:rPr>
        <w:t>诛魔榜</w:t>
      </w:r>
      <w:r>
        <w:t>困住幽魂。"</w:t>
      </w:r>
    </w:p>
    <w:p/>
    <w:p>
      <w:pPr>
        <w:ind w:firstLine="480"/>
      </w:pPr>
      <w:r>
        <w:t>"让巨阳和方源都</w:t>
      </w:r>
      <w:r>
        <w:rPr>
          <w:b/>
        </w:rPr>
        <w:t>没有机会单独取走魂道战利品</w:t>
      </w:r>
      <w:r>
        <w:t>。"</w:t>
      </w:r>
    </w:p>
    <w:p/>
    <w:p>
      <w:pPr>
        <w:ind w:firstLine="480"/>
      </w:pPr>
      <w:r>
        <w:t>"只要诛魔榜罩住幽魂——"</w:t>
      </w:r>
    </w:p>
    <w:p/>
    <w:p>
      <w:pPr>
        <w:ind w:firstLine="480"/>
      </w:pPr>
      <w:r>
        <w:t>"任何人都要在我眼皮底下分战利品。"</w:t>
      </w:r>
    </w:p>
    <w:p/>
    <w:p>
      <w:pPr>
        <w:ind w:firstLine="480"/>
      </w:pPr>
      <w:r>
        <w:t>"我虽只剩十丈——"</w:t>
      </w:r>
    </w:p>
    <w:p/>
    <w:p>
      <w:pPr>
        <w:ind w:firstLine="480"/>
      </w:pPr>
      <w:r>
        <w:t>"但十丈之内，我说了算。"</w:t>
      </w:r>
    </w:p>
    <w:p/>
    <w:p>
      <w:pPr>
        <w:ind w:firstLine="480"/>
      </w:pPr>
      <w:r>
        <w:t>## 六</w:t>
      </w:r>
    </w:p>
    <w:p/>
    <w:p>
      <w:pPr>
        <w:ind w:firstLine="480"/>
      </w:pPr>
      <w:r>
        <w:t>古月方正重重点头。</w:t>
      </w:r>
    </w:p>
    <w:p/>
    <w:p>
      <w:pPr>
        <w:ind w:firstLine="480"/>
      </w:pPr>
      <w:r>
        <w:t>"是。"</w:t>
      </w:r>
    </w:p>
    <w:p/>
    <w:p>
      <w:pPr>
        <w:ind w:firstLine="480"/>
      </w:pPr>
      <w:r>
        <w:t>他转身走出。</w:t>
      </w:r>
    </w:p>
    <w:p/>
    <w:p>
      <w:pPr>
        <w:ind w:firstLine="480"/>
      </w:pPr>
      <w:r>
        <w:t>他没有问星宿为何信任他。</w:t>
      </w:r>
    </w:p>
    <w:p/>
    <w:p>
      <w:pPr>
        <w:ind w:firstLine="480"/>
      </w:pPr>
      <w:r>
        <w:t>他知道——</w:t>
      </w:r>
    </w:p>
    <w:p/>
    <w:p>
      <w:pPr>
        <w:ind w:firstLine="480"/>
      </w:pPr>
      <w:r>
        <w:t>星宿已经没有别的选择。</w:t>
      </w:r>
    </w:p>
    <w:p/>
    <w:p>
      <w:pPr>
        <w:ind w:firstLine="480"/>
      </w:pPr>
      <w:r>
        <w:t>她只剩十丈的感知。</w:t>
      </w:r>
    </w:p>
    <w:p/>
    <w:p>
      <w:pPr>
        <w:ind w:firstLine="480"/>
      </w:pPr>
      <w:r>
        <w:t>她只能把十丈之内的天庭，托付给他。</w:t>
      </w:r>
    </w:p>
    <w:p/>
    <w:p>
      <w:pPr>
        <w:ind w:firstLine="480"/>
      </w:pPr>
      <w:r>
        <w:t>## 七</w:t>
      </w:r>
    </w:p>
    <w:p/>
    <w:p>
      <w:pPr>
        <w:ind w:firstLine="480"/>
      </w:pPr>
      <w:r>
        <w:t>古月方正走后。</w:t>
      </w:r>
    </w:p>
    <w:p/>
    <w:p>
      <w:pPr>
        <w:ind w:firstLine="480"/>
      </w:pPr>
      <w:r>
        <w:t>星宿罗网蛊内，星宿的意识忽然轻轻颤动。</w:t>
      </w:r>
    </w:p>
    <w:p/>
    <w:p>
      <w:pPr>
        <w:ind w:firstLine="480"/>
      </w:pPr>
      <w:r>
        <w:t>她感应到了</w:t>
      </w:r>
      <w:r>
        <w:rPr>
          <w:b/>
        </w:rPr>
        <w:t>元始的残魂</w:t>
      </w:r>
      <w:r>
        <w:t>。</w:t>
      </w:r>
    </w:p>
    <w:p/>
    <w:p>
      <w:pPr>
        <w:ind w:firstLine="480"/>
      </w:pPr>
      <w:r>
        <w:t>气功果核残骸中，那一缕残魂正在缓慢地恢复。</w:t>
      </w:r>
    </w:p>
    <w:p/>
    <w:p>
      <w:pPr>
        <w:ind w:firstLine="480"/>
      </w:pPr>
      <w:r>
        <w:t>"元始。"</w:t>
      </w:r>
    </w:p>
    <w:p/>
    <w:p>
      <w:pPr>
        <w:ind w:firstLine="480"/>
      </w:pPr>
      <w:r>
        <w:t>"你什么时候能醒？"</w:t>
      </w:r>
    </w:p>
    <w:p/>
    <w:p>
      <w:pPr>
        <w:ind w:firstLine="480"/>
      </w:pPr>
      <w:r>
        <w:t>残魂没有回答。</w:t>
      </w:r>
    </w:p>
    <w:p/>
    <w:p>
      <w:pPr>
        <w:ind w:firstLine="480"/>
      </w:pPr>
      <w:r>
        <w:t>它只是微微颤动。</w:t>
      </w:r>
    </w:p>
    <w:p/>
    <w:p>
      <w:pPr>
        <w:ind w:firstLine="480"/>
      </w:pPr>
      <w:r>
        <w:t>像是在说——</w:t>
      </w:r>
    </w:p>
    <w:p/>
    <w:p>
      <w:pPr>
        <w:ind w:firstLine="480"/>
      </w:pPr>
      <w:r>
        <w:rPr>
          <w:b/>
        </w:rPr>
        <w:t>快了。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章末钩子</w:t>
      </w:r>
      <w:r>
        <w:t>：</w:t>
      </w:r>
    </w:p>
    <w:p/>
    <w:p>
      <w:pPr>
        <w:ind w:firstLine="480"/>
      </w:pPr>
      <w:r>
        <w:t>古月方正走出天庭内城。</w:t>
      </w:r>
    </w:p>
    <w:p/>
    <w:p>
      <w:pPr>
        <w:ind w:firstLine="480"/>
      </w:pPr>
      <w:r>
        <w:t>他抬头。</w:t>
      </w:r>
    </w:p>
    <w:p/>
    <w:p>
      <w:pPr>
        <w:ind w:firstLine="480"/>
      </w:pPr>
      <w:r>
        <w:t>天际处，幽魂魔尊那漆黑的轮廓，比昨日</w:t>
      </w:r>
      <w:r>
        <w:rPr>
          <w:b/>
        </w:rPr>
        <w:t>近了十里</w:t>
      </w:r>
      <w:r>
        <w:t>。</w:t>
      </w:r>
    </w:p>
    <w:p/>
    <w:p>
      <w:pPr>
        <w:ind w:firstLine="480"/>
      </w:pPr>
      <w:r>
        <w:t>"明日——"</w:t>
      </w:r>
    </w:p>
    <w:p/>
    <w:p>
      <w:pPr>
        <w:ind w:firstLine="480"/>
      </w:pPr>
      <w:r>
        <w:t>他低声。</w:t>
      </w:r>
    </w:p>
    <w:p/>
    <w:p>
      <w:pPr>
        <w:ind w:firstLine="480"/>
      </w:pPr>
      <w:r>
        <w:t>"明日就是决战。"</w:t>
      </w:r>
    </w:p>
    <w:p/>
    <w:p>
      <w:pPr>
        <w:ind w:firstLine="480"/>
      </w:pPr>
      <w:r>
        <w:t>他袖中那只</w:t>
      </w:r>
      <w:r>
        <w:rPr>
          <w:b/>
        </w:rPr>
        <w:t>诛魔榜</w:t>
      </w:r>
      <w:r>
        <w:t>杀招，慢慢流转。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写作自检</w:t>
      </w:r>
      <w:r>
        <w:t>：</w:t>
      </w:r>
    </w:p>
    <w:p>
      <w:pPr>
        <w:ind w:firstLine="480"/>
      </w:pPr>
      <w:r>
        <w:t>- [x] 各方开始备战</w:t>
      </w:r>
    </w:p>
    <w:p>
      <w:pPr>
        <w:ind w:firstLine="480"/>
      </w:pPr>
      <w:r>
        <w:t>- [x] 秦鼎菱布三重防御</w:t>
      </w:r>
    </w:p>
    <w:p>
      <w:pPr>
        <w:ind w:firstLine="480"/>
      </w:pPr>
      <w:r>
        <w:t>- [x] 巨阳仙尊派金元老来，自己留北原</w:t>
      </w:r>
    </w:p>
    <w:p>
      <w:pPr>
        <w:ind w:firstLine="480"/>
      </w:pPr>
      <w:r>
        <w:t>- [x] 方源在炼"吞天魂蛊"草稿</w:t>
      </w:r>
    </w:p>
    <w:p>
      <w:pPr>
        <w:ind w:firstLine="480"/>
      </w:pPr>
      <w:r>
        <w:t>- [x] 星宿识破方源+巨阳的暗盟</w:t>
      </w:r>
    </w:p>
    <w:p>
      <w:pPr>
        <w:ind w:firstLine="480"/>
      </w:pPr>
      <w:r>
        <w:t>- [x] 古月方正被星宿托付重任——明日出战</w:t>
      </w:r>
    </w:p>
    <w:p>
      <w:pPr>
        <w:ind w:firstLine="480"/>
      </w:pPr>
      <w:r>
        <w:t>- [x] 元始残魂"快了"</w:t>
      </w:r>
    </w:p>
    <w:p>
      <w:pPr>
        <w:ind w:firstLine="480"/>
      </w:pPr>
      <w:r>
        <w:t>- [x] 杀招/蛊虫：望气蛊、十二都天困灵阵、颠倒迷局、定运金轮蛊、颠倒气数、炼魂蛊、噬魂蛊、吞天魂蛊、诛魔榜</w:t>
      </w:r>
    </w:p>
    <w:p>
      <w:pPr>
        <w:ind w:firstLine="480"/>
      </w:pPr>
      <w:r>
        <w:t>- [x] 文风：白描、短句、动作&gt;心理</w:t>
      </w:r>
    </w:p>
    <w:p>
      <w:pPr>
        <w:ind w:firstLine="480"/>
      </w:pPr>
      <w:r>
        <w:t>- [x] 章末钩子：决战明日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