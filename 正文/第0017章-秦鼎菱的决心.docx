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0017 章 秦鼎菱的决心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17 章</w:t>
      </w:r>
    </w:p>
    <w:p>
      <w:pPr>
        <w:ind w:firstLine="480"/>
      </w:pPr>
      <w:r>
        <w:t xml:space="preserve">&gt; </w:t>
      </w:r>
      <w:r>
        <w:rPr>
          <w:b/>
        </w:rPr>
        <w:t>耳根笔法自检</w:t>
      </w:r>
      <w:r>
        <w:t>：秦鼎菱冷硬寡言；无心理独白，无"眼眸中闪过"。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天庭内城，议事堂。</w:t>
      </w:r>
    </w:p>
    <w:p/>
    <w:p>
      <w:pPr>
        <w:ind w:firstLine="480"/>
      </w:pPr>
      <w:r>
        <w:t>残存的蛊仙分列两旁。</w:t>
      </w:r>
    </w:p>
    <w:p/>
    <w:p>
      <w:pPr>
        <w:ind w:firstLine="480"/>
      </w:pPr>
      <w:r>
        <w:t>秦鼎菱居中而立。</w:t>
      </w:r>
    </w:p>
    <w:p/>
    <w:p>
      <w:pPr>
        <w:ind w:firstLine="480"/>
      </w:pPr>
      <w:r>
        <w:t>她面色如常，没有慷慨陈词，没有壮语激扬。</w:t>
      </w:r>
    </w:p>
    <w:p/>
    <w:p>
      <w:pPr>
        <w:ind w:firstLine="480"/>
      </w:pPr>
      <w:r>
        <w:t>她只说了一句话。</w:t>
      </w:r>
    </w:p>
    <w:p/>
    <w:p>
      <w:pPr>
        <w:ind w:firstLine="480"/>
      </w:pPr>
      <w:r>
        <w:t>"密使三人，今夜出天庭。"</w:t>
      </w:r>
    </w:p>
    <w:p/>
    <w:p>
      <w:pPr>
        <w:ind w:firstLine="480"/>
      </w:pPr>
      <w:r>
        <w:t>顿了顿。</w:t>
      </w:r>
    </w:p>
    <w:p/>
    <w:p>
      <w:pPr>
        <w:ind w:firstLine="480"/>
      </w:pPr>
      <w:r>
        <w:t>"路线——北原、东海、西漠。"</w:t>
      </w:r>
    </w:p>
    <w:p/>
    <w:p>
      <w:pPr>
        <w:ind w:firstLine="480"/>
      </w:pPr>
      <w:r>
        <w:t>她扫一眼众人。</w:t>
      </w:r>
    </w:p>
    <w:p/>
    <w:p>
      <w:pPr>
        <w:ind w:firstLine="480"/>
      </w:pPr>
      <w:r>
        <w:t>"北原的密使，携羊皮图，图上标了黄金山脉三处。东海的密使，携气功果核残渣一份，递交碧晨天。西漠的密使，空手。"</w:t>
      </w:r>
    </w:p>
    <w:p/>
    <w:p>
      <w:pPr>
        <w:ind w:firstLine="480"/>
      </w:pPr>
      <w:r>
        <w:t>"空手？"有蛊仙不解。</w:t>
      </w:r>
    </w:p>
    <w:p/>
    <w:p>
      <w:pPr>
        <w:ind w:firstLine="480"/>
      </w:pPr>
      <w:r>
        <w:t>"空手最重。"秦鼎菱道，"空手去，带回话。话比物重。"</w:t>
      </w:r>
    </w:p>
    <w:p/>
    <w:p>
      <w:pPr>
        <w:ind w:firstLine="480"/>
      </w:pPr>
      <w:r>
        <w:t>她没有再解释。</w:t>
      </w:r>
    </w:p>
    <w:p/>
    <w:p>
      <w:pPr>
        <w:ind w:firstLine="480"/>
      </w:pPr>
      <w:r>
        <w:t>众人也没有再问。</w:t>
      </w:r>
    </w:p>
    <w:p/>
    <w:p>
      <w:pPr>
        <w:ind w:firstLine="480"/>
      </w:pPr>
      <w:r>
        <w:t>秦鼎菱做事的风格，他们见惯了——</w:t>
      </w:r>
      <w:r>
        <w:rPr>
          <w:b/>
        </w:rPr>
        <w:t>她说的就是定的，不容质疑</w:t>
      </w:r>
      <w:r>
        <w:t>。</w:t>
      </w:r>
    </w:p>
    <w:p/>
    <w:p>
      <w:pPr>
        <w:ind w:firstLine="480"/>
      </w:pPr>
      <w:r>
        <w:t>议事散。</w:t>
      </w:r>
    </w:p>
    <w:p/>
    <w:p>
      <w:pPr>
        <w:ind w:firstLine="480"/>
      </w:pPr>
      <w:r>
        <w:t>古月方正留下来。</w:t>
      </w:r>
    </w:p>
    <w:p/>
    <w:p>
      <w:pPr>
        <w:ind w:firstLine="480"/>
      </w:pPr>
      <w:r>
        <w:t>他与秦鼎菱相对而坐。</w:t>
      </w:r>
    </w:p>
    <w:p/>
    <w:p>
      <w:pPr>
        <w:ind w:firstLine="480"/>
      </w:pPr>
      <w:r>
        <w:t>"大人。"他开口，"方源那条线……真要把羊皮图给他？"</w:t>
      </w:r>
    </w:p>
    <w:p/>
    <w:p>
      <w:pPr>
        <w:ind w:firstLine="480"/>
      </w:pPr>
      <w:r>
        <w:t>"给。"秦鼎菱道。</w:t>
      </w:r>
    </w:p>
    <w:p/>
    <w:p>
      <w:pPr>
        <w:ind w:firstLine="480"/>
      </w:pPr>
      <w:r>
        <w:t>"他若拿到图，必去北原。巨阳察觉，必起大战。我们——"</w:t>
      </w:r>
    </w:p>
    <w:p/>
    <w:p>
      <w:pPr>
        <w:ind w:firstLine="480"/>
      </w:pPr>
      <w:r>
        <w:t>"我们不卷。"秦鼎菱打断他，"巨阳与方源打起来，对我们只有好处。"</w:t>
      </w:r>
    </w:p>
    <w:p/>
    <w:p>
      <w:pPr>
        <w:ind w:firstLine="480"/>
      </w:pPr>
      <w:r>
        <w:t>"但先天一气蛊——"</w:t>
      </w:r>
    </w:p>
    <w:p/>
    <w:p>
      <w:pPr>
        <w:ind w:firstLine="480"/>
      </w:pPr>
      <w:r>
        <w:t>"无论落入谁手，我们都要换。"秦鼎菱道，"方源要换，我们给得起。巨阳要换，我们更有筹码。"</w:t>
      </w:r>
    </w:p>
    <w:p/>
    <w:p>
      <w:pPr>
        <w:ind w:firstLine="480"/>
      </w:pPr>
      <w:r>
        <w:t>她顿了顿。</w:t>
      </w:r>
    </w:p>
    <w:p/>
    <w:p>
      <w:pPr>
        <w:ind w:firstLine="480"/>
      </w:pPr>
      <w:r>
        <w:t>"筹码是什么？"</w:t>
      </w:r>
    </w:p>
    <w:p/>
    <w:p>
      <w:pPr>
        <w:ind w:firstLine="480"/>
      </w:pPr>
      <w:r>
        <w:t>"是气功果核残渣。"秦鼎菱道，"是星宿大人的智道。是他想要的——</w:t>
      </w:r>
      <w:r>
        <w:rPr>
          <w:b/>
        </w:rPr>
        <w:t>元始复活</w:t>
      </w:r>
      <w:r>
        <w:t>。"</w:t>
      </w:r>
    </w:p>
    <w:p/>
    <w:p>
      <w:pPr>
        <w:ind w:firstLine="480"/>
      </w:pPr>
      <w:r>
        <w:t>古月方正沉默。</w:t>
      </w:r>
    </w:p>
    <w:p/>
    <w:p>
      <w:pPr>
        <w:ind w:firstLine="480"/>
      </w:pPr>
      <w:r>
        <w:t>他终于明白。</w:t>
      </w:r>
    </w:p>
    <w:p/>
    <w:p>
      <w:pPr>
        <w:ind w:firstLine="480"/>
      </w:pPr>
      <w:r>
        <w:t>秦鼎菱不是要"借方源之力夺先天一气蛊"。</w:t>
      </w:r>
    </w:p>
    <w:p/>
    <w:p>
      <w:pPr>
        <w:ind w:firstLine="480"/>
      </w:pPr>
      <w:r>
        <w:t>秦鼎菱是要</w:t>
      </w:r>
      <w:r>
        <w:rPr>
          <w:b/>
        </w:rPr>
        <w:t>让方源与巨阳互相消耗</w:t>
      </w:r>
      <w:r>
        <w:t>，然后她居中换。</w:t>
      </w:r>
    </w:p>
    <w:p/>
    <w:p>
      <w:pPr>
        <w:ind w:firstLine="480"/>
      </w:pPr>
      <w:r>
        <w:t>"只是……"古月方正迟疑，"星宿大人是否同意？"</w:t>
      </w:r>
    </w:p>
    <w:p/>
    <w:p>
      <w:pPr>
        <w:ind w:firstLine="480"/>
      </w:pPr>
      <w:r>
        <w:t>秦鼎菱望了一眼内城角落。</w:t>
      </w:r>
    </w:p>
    <w:p/>
    <w:p>
      <w:pPr>
        <w:ind w:firstLine="480"/>
      </w:pPr>
      <w:r>
        <w:t>星宿罗网蛊浮在那里，表面星图缓缓流转。</w:t>
      </w:r>
    </w:p>
    <w:p/>
    <w:p>
      <w:pPr>
        <w:ind w:firstLine="480"/>
      </w:pPr>
      <w:r>
        <w:t>"她会同意。"秦鼎菱道，"她……早就知道我会这么做。"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他回头望星宿罗网蛊。</w:t>
      </w:r>
    </w:p>
    <w:p/>
    <w:p>
      <w:pPr>
        <w:ind w:firstLine="480"/>
      </w:pPr>
      <w:r>
        <w:t>星图纹路依旧流转，没有丝毫波动。</w:t>
      </w:r>
    </w:p>
    <w:p/>
    <w:p>
      <w:pPr>
        <w:ind w:firstLine="480"/>
      </w:pPr>
      <w:r>
        <w:t>仿佛在默认。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千里之外。</w:t>
      </w:r>
    </w:p>
    <w:p/>
    <w:p>
      <w:pPr>
        <w:ind w:firstLine="480"/>
      </w:pPr>
      <w:r>
        <w:t>至尊仙窍。</w:t>
      </w:r>
    </w:p>
    <w:p/>
    <w:p>
      <w:pPr>
        <w:ind w:firstLine="480"/>
      </w:pPr>
      <w:r>
        <w:t>方源依旧闭目打坐。</w:t>
      </w:r>
    </w:p>
    <w:p/>
    <w:p>
      <w:pPr>
        <w:ind w:firstLine="480"/>
      </w:pPr>
      <w:r>
        <w:t>但他气种的颤动，已经平稳下来。</w:t>
      </w:r>
    </w:p>
    <w:p/>
    <w:p>
      <w:pPr>
        <w:ind w:firstLine="480"/>
      </w:pPr>
      <w:r>
        <w:t>气种中透出的金道气息，与他体内的炼道道痕交融，化作一缕极淡的金粉。</w:t>
      </w:r>
    </w:p>
    <w:p/>
    <w:p>
      <w:pPr>
        <w:ind w:firstLine="480"/>
      </w:pPr>
      <w:r>
        <w:t>金粉渗入他的仙窍壁。</w:t>
      </w:r>
    </w:p>
    <w:p/>
    <w:p>
      <w:pPr>
        <w:ind w:firstLine="480"/>
      </w:pPr>
      <w:r>
        <w:t>他的仙窍壁更厚了一分。</w:t>
      </w:r>
    </w:p>
    <w:p/>
    <w:p>
      <w:pPr>
        <w:ind w:firstLine="480"/>
      </w:pPr>
      <w:r>
        <w:rPr>
          <w:b/>
        </w:rPr>
        <w:t>他不在等。</w:t>
      </w:r>
    </w:p>
    <w:p/>
    <w:p>
      <w:pPr>
        <w:ind w:firstLine="480"/>
      </w:pPr>
      <w:r>
        <w:rPr>
          <w:b/>
        </w:rPr>
        <w:t>他在炼。</w:t>
      </w:r>
    </w:p>
    <w:p/>
    <w:p>
      <w:pPr>
        <w:ind w:firstLine="480"/>
      </w:pPr>
      <w:r>
        <w:t>他在炼的不是先天一气蛊。</w:t>
      </w:r>
    </w:p>
    <w:p/>
    <w:p>
      <w:pPr>
        <w:ind w:firstLine="480"/>
      </w:pPr>
      <w:r>
        <w:t>他在炼</w:t>
      </w:r>
      <w:r>
        <w:rPr>
          <w:b/>
        </w:rPr>
        <w:t>自己</w:t>
      </w:r>
      <w:r>
        <w:t>。</w:t>
      </w:r>
    </w:p>
    <w:p/>
    <w:p>
      <w:pPr>
        <w:ind w:firstLine="480"/>
      </w:pPr>
      <w:r>
        <w:t>把气种中的金道气息，炼进仙窍里。</w:t>
      </w:r>
    </w:p>
    <w:p/>
    <w:p>
      <w:pPr>
        <w:ind w:firstLine="480"/>
      </w:pPr>
      <w:r>
        <w:t>这是巨阳的本事——金道护体，运道加持。</w:t>
      </w:r>
    </w:p>
    <w:p/>
    <w:p>
      <w:pPr>
        <w:ind w:firstLine="480"/>
      </w:pPr>
      <w:r>
        <w:t>但方源不需要巨阳的本命蛊。</w:t>
      </w:r>
    </w:p>
    <w:p/>
    <w:p>
      <w:pPr>
        <w:ind w:firstLine="480"/>
      </w:pPr>
      <w:r>
        <w:t>他只需要那缕金道气息。</w:t>
      </w:r>
    </w:p>
    <w:p/>
    <w:p>
      <w:pPr>
        <w:ind w:firstLine="480"/>
      </w:pPr>
      <w:r>
        <w:t>气种是元始遗下的，</w:t>
      </w:r>
      <w:r>
        <w:rPr>
          <w:b/>
        </w:rPr>
        <w:t>气种中本就有金道痕迹</w:t>
      </w:r>
      <w:r>
        <w:t>。</w:t>
      </w:r>
    </w:p>
    <w:p/>
    <w:p>
      <w:pPr>
        <w:ind w:firstLine="480"/>
      </w:pPr>
      <w:r>
        <w:t>当年元始炼制气功果核，就是借巨阳的金道辅助。</w:t>
      </w:r>
    </w:p>
    <w:p/>
    <w:p>
      <w:pPr>
        <w:ind w:firstLine="480"/>
      </w:pPr>
      <w:r>
        <w:rPr>
          <w:b/>
        </w:rPr>
        <w:t>金道痕迹，本就藏在气种深处。</w:t>
      </w:r>
    </w:p>
    <w:p/>
    <w:p>
      <w:pPr>
        <w:ind w:firstLine="480"/>
      </w:pPr>
      <w:r>
        <w:t>方源不需要去找先天一气蛊。</w:t>
      </w:r>
    </w:p>
    <w:p/>
    <w:p>
      <w:pPr>
        <w:ind w:firstLine="480"/>
      </w:pPr>
      <w:r>
        <w:t>他只需要</w:t>
      </w:r>
      <w:r>
        <w:rPr>
          <w:b/>
        </w:rPr>
        <w:t>把气种炼透</w:t>
      </w:r>
      <w:r>
        <w:t>，金道痕迹自然浮出。</w:t>
      </w:r>
    </w:p>
    <w:p/>
    <w:p>
      <w:pPr>
        <w:ind w:firstLine="480"/>
      </w:pPr>
      <w:r>
        <w:t>但他仍想要先天一气蛊。</w:t>
      </w:r>
    </w:p>
    <w:p/>
    <w:p>
      <w:pPr>
        <w:ind w:firstLine="480"/>
      </w:pPr>
      <w:r>
        <w:t>不为炼。</w:t>
      </w:r>
    </w:p>
    <w:p/>
    <w:p>
      <w:pPr>
        <w:ind w:firstLine="480"/>
      </w:pPr>
      <w:r>
        <w:t>为</w:t>
      </w:r>
      <w:r>
        <w:rPr>
          <w:b/>
        </w:rPr>
        <w:t>用</w:t>
      </w:r>
      <w:r>
        <w:t>。</w:t>
      </w:r>
    </w:p>
    <w:p/>
    <w:p>
      <w:pPr>
        <w:ind w:firstLine="480"/>
      </w:pPr>
      <w:r>
        <w:t>先天一气蛊能让人</w:t>
      </w:r>
      <w:r>
        <w:rPr>
          <w:b/>
        </w:rPr>
        <w:t>改运</w:t>
      </w:r>
      <w:r>
        <w:t>。</w:t>
      </w:r>
    </w:p>
    <w:p/>
    <w:p>
      <w:pPr>
        <w:ind w:firstLine="480"/>
      </w:pPr>
      <w:r>
        <w:t>巨阳用它护体，能</w:t>
      </w:r>
      <w:r>
        <w:rPr>
          <w:b/>
        </w:rPr>
        <w:t>气运如虹，运道不衰</w:t>
      </w:r>
      <w:r>
        <w:t>。</w:t>
      </w:r>
    </w:p>
    <w:p/>
    <w:p>
      <w:pPr>
        <w:ind w:firstLine="480"/>
      </w:pPr>
      <w:r>
        <w:t>方源若得此蛊，他的仙窍能</w:t>
      </w:r>
      <w:r>
        <w:rPr>
          <w:b/>
        </w:rPr>
        <w:t>改运避劫</w:t>
      </w:r>
      <w:r>
        <w:t>。</w:t>
      </w:r>
    </w:p>
    <w:p/>
    <w:p>
      <w:pPr>
        <w:ind w:firstLine="480"/>
      </w:pPr>
      <w:r>
        <w:t>这是永生路上，不可或缺的一环。</w:t>
      </w:r>
    </w:p>
    <w:p/>
    <w:p>
      <w:pPr>
        <w:ind w:firstLine="480"/>
      </w:pPr>
      <w:r>
        <w:t>所以——</w:t>
      </w:r>
    </w:p>
    <w:p/>
    <w:p>
      <w:pPr>
        <w:ind w:firstLine="480"/>
      </w:pPr>
      <w:r>
        <w:t>他仍要去夺。</w:t>
      </w:r>
    </w:p>
    <w:p/>
    <w:p>
      <w:pPr>
        <w:ind w:firstLine="480"/>
      </w:pPr>
      <w:r>
        <w:t>但不是现在。</w:t>
      </w:r>
    </w:p>
    <w:p/>
    <w:p>
      <w:pPr>
        <w:ind w:firstLine="480"/>
      </w:pPr>
      <w:r>
        <w:t>他在等秦鼎菱的密使。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三日后。</w:t>
      </w:r>
    </w:p>
    <w:p/>
    <w:p>
      <w:pPr>
        <w:ind w:firstLine="480"/>
      </w:pPr>
      <w:r>
        <w:t>天庭密使抵达至尊仙窍边缘。</w:t>
      </w:r>
    </w:p>
    <w:p/>
    <w:p>
      <w:pPr>
        <w:ind w:firstLine="480"/>
      </w:pPr>
      <w:r>
        <w:t>密使是一位中年蛊仙，气息收敛，道痕内敛。</w:t>
      </w:r>
    </w:p>
    <w:p/>
    <w:p>
      <w:pPr>
        <w:ind w:firstLine="480"/>
      </w:pPr>
      <w:r>
        <w:t>他向仙窍内传讯。</w:t>
      </w:r>
    </w:p>
    <w:p/>
    <w:p>
      <w:pPr>
        <w:ind w:firstLine="480"/>
      </w:pPr>
      <w:r>
        <w:t>"天庭密使，求见方源大人。"</w:t>
      </w:r>
    </w:p>
    <w:p/>
    <w:p>
      <w:pPr>
        <w:ind w:firstLine="480"/>
      </w:pPr>
      <w:r>
        <w:t>半晌——</w:t>
      </w:r>
    </w:p>
    <w:p/>
    <w:p>
      <w:pPr>
        <w:ind w:firstLine="480"/>
      </w:pPr>
      <w:r>
        <w:t>仙窍无声打开。</w:t>
      </w:r>
    </w:p>
    <w:p/>
    <w:p>
      <w:pPr>
        <w:ind w:firstLine="480"/>
      </w:pPr>
      <w:r>
        <w:t>密使走进去。</w:t>
      </w:r>
    </w:p>
    <w:p/>
    <w:p>
      <w:pPr>
        <w:ind w:firstLine="480"/>
      </w:pPr>
      <w:r>
        <w:t>蛊室中，方源站在一座玉台前，背对密使。</w:t>
      </w:r>
    </w:p>
    <w:p/>
    <w:p>
      <w:pPr>
        <w:ind w:firstLine="480"/>
      </w:pPr>
      <w:r>
        <w:t>他没有转身。</w:t>
      </w:r>
    </w:p>
    <w:p/>
    <w:p>
      <w:pPr>
        <w:ind w:firstLine="480"/>
      </w:pPr>
      <w:r>
        <w:t>"秦鼎菱让你带什么？"</w:t>
      </w:r>
    </w:p>
    <w:p/>
    <w:p>
      <w:pPr>
        <w:ind w:firstLine="480"/>
      </w:pPr>
      <w:r>
        <w:t>密使恭敬道："羊皮图一份。图上标了黄金山脉三处——北原入口、黄金家族议事殿、巨阳藏宝阁。"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密使继续道："我家大人说，若方源大人愿与天庭合作，天庭愿以此图为礼，助大人夺得先天一气蛊。"</w:t>
      </w:r>
    </w:p>
    <w:p/>
    <w:p>
      <w:pPr>
        <w:ind w:firstLine="480"/>
      </w:pPr>
      <w:r>
        <w:t>方源仍没有说话。</w:t>
      </w:r>
    </w:p>
    <w:p/>
    <w:p>
      <w:pPr>
        <w:ind w:firstLine="480"/>
      </w:pPr>
      <w:r>
        <w:t>他伸手。</w:t>
      </w:r>
    </w:p>
    <w:p/>
    <w:p>
      <w:pPr>
        <w:ind w:firstLine="480"/>
      </w:pPr>
      <w:r>
        <w:t>密使赶紧递上羊皮图。</w:t>
      </w:r>
    </w:p>
    <w:p/>
    <w:p>
      <w:pPr>
        <w:ind w:firstLine="480"/>
      </w:pPr>
      <w:r>
        <w:t>方源接过，没有打开。</w:t>
      </w:r>
    </w:p>
    <w:p/>
    <w:p>
      <w:pPr>
        <w:ind w:firstLine="480"/>
      </w:pPr>
      <w:r>
        <w:t>他只轻轻一嗅。</w:t>
      </w:r>
    </w:p>
    <w:p/>
    <w:p>
      <w:pPr>
        <w:ind w:firstLine="480"/>
      </w:pPr>
      <w:r>
        <w:rPr>
          <w:b/>
        </w:rPr>
        <w:t>羊皮图上有星宿的智道气息。</w:t>
      </w:r>
    </w:p>
    <w:p/>
    <w:p>
      <w:pPr>
        <w:ind w:firstLine="480"/>
      </w:pPr>
      <w:r>
        <w:t>极淡。</w:t>
      </w:r>
    </w:p>
    <w:p/>
    <w:p>
      <w:pPr>
        <w:ind w:firstLine="480"/>
      </w:pPr>
      <w:r>
        <w:t>但他嗅得出。</w:t>
      </w:r>
    </w:p>
    <w:p/>
    <w:p>
      <w:pPr>
        <w:ind w:firstLine="480"/>
      </w:pPr>
      <w:r>
        <w:t>他嘴角微微一挑。</w:t>
      </w:r>
    </w:p>
    <w:p/>
    <w:p>
      <w:pPr>
        <w:ind w:firstLine="480"/>
      </w:pPr>
      <w:r>
        <w:t>"替我谢秦鼎菱。"</w:t>
      </w:r>
    </w:p>
    <w:p/>
    <w:p>
      <w:pPr>
        <w:ind w:firstLine="480"/>
      </w:pPr>
      <w:r>
        <w:t>密使恭敬道："是。"</w:t>
      </w:r>
    </w:p>
    <w:p/>
    <w:p>
      <w:pPr>
        <w:ind w:firstLine="480"/>
      </w:pPr>
      <w:r>
        <w:t>"告诉她——"</w:t>
      </w:r>
    </w:p>
    <w:p/>
    <w:p>
      <w:pPr>
        <w:ind w:firstLine="480"/>
      </w:pPr>
      <w:r>
        <w:t>方源顿了顿。</w:t>
      </w:r>
    </w:p>
    <w:p/>
    <w:p>
      <w:pPr>
        <w:ind w:firstLine="480"/>
      </w:pPr>
      <w:r>
        <w:t>"图我收下。事成之后，我亲自去天庭，与她商谈。"</w:t>
      </w:r>
    </w:p>
    <w:p/>
    <w:p>
      <w:pPr>
        <w:ind w:firstLine="480"/>
      </w:pPr>
      <w:r>
        <w:t>密使再拜，退出仙窍。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他打开羊皮图。</w:t>
      </w:r>
    </w:p>
    <w:p/>
    <w:p>
      <w:pPr>
        <w:ind w:firstLine="480"/>
      </w:pPr>
      <w:r>
        <w:t>只看了一眼。</w:t>
      </w:r>
    </w:p>
    <w:p/>
    <w:p>
      <w:pPr>
        <w:ind w:firstLine="480"/>
      </w:pPr>
      <w:r>
        <w:t>他合上羊皮图。</w:t>
      </w:r>
    </w:p>
    <w:p/>
    <w:p>
      <w:pPr>
        <w:ind w:firstLine="480"/>
      </w:pPr>
      <w:r>
        <w:rPr>
          <w:b/>
        </w:rPr>
        <w:t>他早已知道图上标的是哪里。</w:t>
      </w:r>
    </w:p>
    <w:p/>
    <w:p>
      <w:pPr>
        <w:ind w:firstLine="480"/>
      </w:pPr>
      <w:r>
        <w:t>他收下这份礼，是因为</w:t>
      </w:r>
      <w:r>
        <w:rPr>
          <w:b/>
        </w:rPr>
        <w:t>他想看星宿留下的痕迹</w:t>
      </w:r>
      <w:r>
        <w:t>。</w:t>
      </w:r>
    </w:p>
    <w:p/>
    <w:p>
      <w:pPr>
        <w:ind w:firstLine="480"/>
      </w:pPr>
      <w:r>
        <w:t>痕迹还在。</w:t>
      </w:r>
    </w:p>
    <w:p/>
    <w:p>
      <w:pPr>
        <w:ind w:firstLine="480"/>
      </w:pPr>
      <w:r>
        <w:t>星宿仍在。</w:t>
      </w:r>
    </w:p>
    <w:p/>
    <w:p>
      <w:pPr>
        <w:ind w:firstLine="480"/>
      </w:pPr>
      <w:r>
        <w:t>那这一局——</w:t>
      </w:r>
    </w:p>
    <w:p/>
    <w:p>
      <w:pPr>
        <w:ind w:firstLine="480"/>
      </w:pPr>
      <w:r>
        <w:t>就还有得下。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天庭内城，密使归来。</w:t>
      </w:r>
    </w:p>
    <w:p/>
    <w:p>
      <w:pPr>
        <w:ind w:firstLine="480"/>
      </w:pPr>
      <w:r>
        <w:t>"方源怎么说？"</w:t>
      </w:r>
    </w:p>
    <w:p/>
    <w:p>
      <w:pPr>
        <w:ind w:firstLine="480"/>
      </w:pPr>
      <w:r>
        <w:t>"他说——</w:t>
      </w:r>
      <w:r>
        <w:rPr>
          <w:b/>
        </w:rPr>
        <w:t>图我收下。事成之后，我亲自去天庭，与她商谈。</w:t>
      </w:r>
      <w:r>
        <w:t>"</w:t>
      </w:r>
    </w:p>
    <w:p/>
    <w:p>
      <w:pPr>
        <w:ind w:firstLine="480"/>
      </w:pPr>
      <w:r>
        <w:t>秦鼎菱沉默片刻。</w:t>
      </w:r>
    </w:p>
    <w:p/>
    <w:p>
      <w:pPr>
        <w:ind w:firstLine="480"/>
      </w:pPr>
      <w:r>
        <w:t>她笑了一下。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"他会来的。"</w:t>
      </w:r>
    </w:p>
    <w:p/>
    <w:p>
      <w:pPr>
        <w:ind w:firstLine="480"/>
      </w:pPr>
      <w:r>
        <w:t>她站起身，走向内城角落。</w:t>
      </w:r>
    </w:p>
    <w:p/>
    <w:p>
      <w:pPr>
        <w:ind w:firstLine="480"/>
      </w:pPr>
      <w:r>
        <w:t>她对着星宿罗网蛊，深深一拜。</w:t>
      </w:r>
    </w:p>
    <w:p/>
    <w:p>
      <w:pPr>
        <w:ind w:firstLine="480"/>
      </w:pPr>
      <w:r>
        <w:t>"星宿大人。"</w:t>
      </w:r>
    </w:p>
    <w:p/>
    <w:p>
      <w:pPr>
        <w:ind w:firstLine="480"/>
      </w:pPr>
      <w:r>
        <w:t>星图纹路流转，没有回应。</w:t>
      </w:r>
    </w:p>
    <w:p/>
    <w:p>
      <w:pPr>
        <w:ind w:firstLine="480"/>
      </w:pPr>
      <w:r>
        <w:t>但秦鼎菱知道——</w:t>
      </w:r>
    </w:p>
    <w:p/>
    <w:p>
      <w:pPr>
        <w:ind w:firstLine="480"/>
      </w:pPr>
      <w:r>
        <w:rPr>
          <w:b/>
        </w:rPr>
        <w:t>星宿大人已听到。</w:t>
      </w:r>
    </w:p>
    <w:p/>
    <w:p>
      <w:pPr>
        <w:ind w:firstLine="480"/>
      </w:pPr>
      <w:r>
        <w:t xml:space="preserve">&gt; </w:t>
      </w:r>
      <w:r>
        <w:rPr>
          <w:b/>
        </w:rPr>
        <w:t>方源收下了羊皮图。</w:t>
      </w:r>
    </w:p>
    <w:p>
      <w:pPr>
        <w:ind w:firstLine="480"/>
      </w:pPr>
      <w:r>
        <w:t xml:space="preserve">&gt; </w:t>
      </w:r>
      <w:r>
        <w:rPr>
          <w:b/>
        </w:rPr>
        <w:t>他收下礼，不是为了夺先天一气蛊。</w:t>
      </w:r>
    </w:p>
    <w:p>
      <w:pPr>
        <w:ind w:firstLine="480"/>
      </w:pPr>
      <w:r>
        <w:t xml:space="preserve">&gt; </w:t>
      </w:r>
      <w:r>
        <w:rPr>
          <w:b/>
        </w:rPr>
        <w:t>他收下礼，是因为他嗅到了星宿的痕迹。</w:t>
      </w:r>
    </w:p>
    <w:p>
      <w:pPr>
        <w:ind w:firstLine="480"/>
      </w:pPr>
      <w:r>
        <w:t xml:space="preserve">&gt; </w:t>
      </w:r>
      <w:r>
        <w:rPr>
          <w:b/>
        </w:rPr>
        <w:t>——他在确认，星宿是否还在。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星宿仍在。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那方源，就一定会来。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这一局，星宿先手，秦鼎菱中手，方源后手。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巨阳——尚不知自己已是三人合谋之下的棋子。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*（章末钩子：方源收下羊皮图，但他早已知道图上标的地点——他收的不是情报，是星宿的痕迹。星宿仍在，秦鼎菱便敢布局；方源嗅到痕迹，便敢入局。三人合谋之下，巨阳已是盘中棋。）*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