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0068章 复活诗·元始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68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0067 章《复活仪式开始》——元始人影成形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0069 章《元始重生》——元始复活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"先天一气化星河。"</w:t>
      </w:r>
    </w:p>
    <w:p/>
    <w:p>
      <w:pPr>
        <w:ind w:firstLine="480"/>
      </w:pPr>
      <w:r>
        <w:t>苍老的声音从天穹上传来。</w:t>
      </w:r>
    </w:p>
    <w:p/>
    <w:p>
      <w:pPr>
        <w:ind w:firstLine="480"/>
      </w:pPr>
      <w:r>
        <w:t>不是星宿的声音，也不是方源、巨阳的声音。</w:t>
      </w:r>
    </w:p>
    <w:p/>
    <w:p>
      <w:pPr>
        <w:ind w:firstLine="480"/>
      </w:pPr>
      <w:r>
        <w:t>是元始自己的声音。</w:t>
      </w:r>
    </w:p>
    <w:p/>
    <w:p>
      <w:pPr>
        <w:ind w:firstLine="480"/>
      </w:pPr>
      <w:r>
        <w:t>气功果核悬浮在石台上方，乳白色的光芒越来越盛。青袍老者的轮廓越来越清晰。</w:t>
      </w:r>
    </w:p>
    <w:p/>
    <w:p>
      <w:pPr>
        <w:ind w:firstLine="480"/>
      </w:pPr>
      <w:r>
        <w:t>"万古元始镇天庭。"</w:t>
      </w:r>
    </w:p>
    <w:p/>
    <w:p>
      <w:pPr>
        <w:ind w:firstLine="480"/>
      </w:pPr>
      <w:r>
        <w:t>第二句响起。</w:t>
      </w:r>
    </w:p>
    <w:p/>
    <w:p>
      <w:pPr>
        <w:ind w:firstLine="480"/>
      </w:pPr>
      <w:r>
        <w:t>天穹上，那颗星宿的命星突然光芒大盛。一道星光从天而降，没入气功果核之中。</w:t>
      </w:r>
    </w:p>
    <w:p/>
    <w:p>
      <w:pPr>
        <w:ind w:firstLine="480"/>
      </w:pPr>
      <w:r>
        <w:t>气功果核开始旋转。</w:t>
      </w:r>
    </w:p>
    <w:p/>
    <w:p>
      <w:pPr>
        <w:ind w:firstLine="480"/>
      </w:pPr>
      <w:r>
        <w:t>越转越快。</w:t>
      </w:r>
    </w:p>
    <w:p/>
    <w:p>
      <w:pPr>
        <w:ind w:firstLine="480"/>
      </w:pPr>
      <w:r>
        <w:t>"气功果中藏真我。"</w:t>
      </w:r>
    </w:p>
    <w:p/>
    <w:p>
      <w:pPr>
        <w:ind w:firstLine="480"/>
      </w:pPr>
      <w:r>
        <w:t>第三句。</w:t>
      </w:r>
    </w:p>
    <w:p/>
    <w:p>
      <w:pPr>
        <w:ind w:firstLine="480"/>
      </w:pPr>
      <w:r>
        <w:t>气功果核的旋转达到极致。它的表面浮现出密密麻麻的纹路——那是元始一生修为的印记。</w:t>
      </w:r>
    </w:p>
    <w:p/>
    <w:p>
      <w:pPr>
        <w:ind w:firstLine="480"/>
      </w:pPr>
      <w:r>
        <w:t>巨阳的面色微变。</w:t>
      </w:r>
    </w:p>
    <w:p/>
    <w:p>
      <w:pPr>
        <w:ind w:firstLine="480"/>
      </w:pPr>
      <w:r>
        <w:t>他察觉到——元始的修为，远比他想象中恢复得更快。</w:t>
      </w:r>
    </w:p>
    <w:p/>
    <w:p>
      <w:pPr>
        <w:ind w:firstLine="480"/>
      </w:pPr>
      <w:r>
        <w:t>"一朝复苏震苍穹。"</w:t>
      </w:r>
    </w:p>
    <w:p/>
    <w:p>
      <w:pPr>
        <w:ind w:firstLine="480"/>
      </w:pPr>
      <w:r>
        <w:t>第四句。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气功果核炸开。</w:t>
      </w:r>
    </w:p>
    <w:p/>
    <w:p>
      <w:pPr>
        <w:ind w:firstLine="480"/>
      </w:pPr>
      <w:r>
        <w:t>不是爆炸，是绽放。</w:t>
      </w:r>
    </w:p>
    <w:p/>
    <w:p>
      <w:pPr>
        <w:ind w:firstLine="480"/>
      </w:pPr>
      <w:r>
        <w:t>乳白色的光芒从气功果核中喷涌而出，化作一道粗壮的光柱，直冲云霄。光柱所过之处，云层尽散。</w:t>
      </w:r>
    </w:p>
    <w:p/>
    <w:p>
      <w:pPr>
        <w:ind w:firstLine="480"/>
      </w:pPr>
      <w:r>
        <w:t>青袍老者的身影在光柱中成形。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元始睁开眼。</w:t>
      </w:r>
    </w:p>
    <w:p/>
    <w:p>
      <w:pPr>
        <w:ind w:firstLine="480"/>
      </w:pPr>
      <w:r>
        <w:t>那双眼睛——</w:t>
      </w:r>
    </w:p>
    <w:p/>
    <w:p>
      <w:pPr>
        <w:ind w:firstLine="480"/>
      </w:pPr>
      <w:r>
        <w:t>古井无波。</w:t>
      </w:r>
    </w:p>
    <w:p/>
    <w:p>
      <w:pPr>
        <w:ind w:firstLine="480"/>
      </w:pPr>
      <w:r>
        <w:t>没有任何情绪。</w:t>
      </w:r>
    </w:p>
    <w:p/>
    <w:p>
      <w:pPr>
        <w:ind w:firstLine="480"/>
      </w:pPr>
      <w:r>
        <w:t>五百年的沉睡，没有让他失去任何东西。他依旧是那个镇压天庭五百多万年的元始仙尊。</w:t>
      </w:r>
    </w:p>
    <w:p/>
    <w:p>
      <w:pPr>
        <w:ind w:firstLine="480"/>
      </w:pPr>
      <w:r>
        <w:t>"诸位。"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声音不大，却清晰地传入在场每一个人的耳中。</w:t>
      </w:r>
    </w:p>
    <w:p/>
    <w:p>
      <w:pPr>
        <w:ind w:firstLine="480"/>
      </w:pPr>
      <w:r>
        <w:t>"辛苦了。"</w:t>
      </w:r>
    </w:p>
    <w:p/>
    <w:p>
      <w:pPr>
        <w:ind w:firstLine="480"/>
      </w:pPr>
      <w:r>
        <w:t>方源眯眼。</w:t>
      </w:r>
    </w:p>
    <w:p/>
    <w:p>
      <w:pPr>
        <w:ind w:firstLine="480"/>
      </w:pPr>
      <w:r>
        <w:t>他察觉到了——元始的声音里没有半分感激，只有冷冰冰的"陈述"。</w:t>
      </w:r>
    </w:p>
    <w:p/>
    <w:p>
      <w:pPr>
        <w:ind w:firstLine="480"/>
      </w:pPr>
      <w:r>
        <w:t>像是在说"今天天气不错"。</w:t>
      </w:r>
    </w:p>
    <w:p/>
    <w:p>
      <w:pPr>
        <w:ind w:firstLine="480"/>
      </w:pPr>
      <w:r>
        <w:t>"元始仙尊。"巨阳率先开口，"久违了。"</w:t>
      </w:r>
    </w:p>
    <w:p/>
    <w:p>
      <w:pPr>
        <w:ind w:firstLine="480"/>
      </w:pPr>
      <w:r>
        <w:t>元始转向他。</w:t>
      </w:r>
    </w:p>
    <w:p/>
    <w:p>
      <w:pPr>
        <w:ind w:firstLine="480"/>
      </w:pPr>
      <w:r>
        <w:t>"巨阳。"</w:t>
      </w:r>
    </w:p>
    <w:p/>
    <w:p>
      <w:pPr>
        <w:ind w:firstLine="480"/>
      </w:pPr>
      <w:r>
        <w:t>"仙尊风采更胜往昔。"</w:t>
      </w:r>
    </w:p>
    <w:p/>
    <w:p>
      <w:pPr>
        <w:ind w:firstLine="480"/>
      </w:pPr>
      <w:r>
        <w:t>"你也不差。"元始淡淡道，"黄金血脉，修到了九转。"</w:t>
      </w:r>
    </w:p>
    <w:p/>
    <w:p>
      <w:pPr>
        <w:ind w:firstLine="480"/>
      </w:pPr>
      <w:r>
        <w:t>巨阳一怔。</w:t>
      </w:r>
    </w:p>
    <w:p/>
    <w:p>
      <w:pPr>
        <w:ind w:firstLine="480"/>
      </w:pPr>
      <w:r>
        <w:t>他的黄金血脉一直藏得极深，从未在人前显露。元始一眼便看穿了他的底细。</w:t>
      </w:r>
    </w:p>
    <w:p/>
    <w:p>
      <w:pPr>
        <w:ind w:firstLine="480"/>
      </w:pPr>
      <w:r>
        <w:t>"仙尊好眼力。"</w:t>
      </w:r>
    </w:p>
    <w:p/>
    <w:p>
      <w:pPr>
        <w:ind w:firstLine="480"/>
      </w:pPr>
      <w:r>
        <w:t>"本尊只是睡了一觉，不是死了。"元始道。</w:t>
      </w:r>
    </w:p>
    <w:p/>
    <w:p>
      <w:pPr>
        <w:ind w:firstLine="480"/>
      </w:pPr>
      <w:r>
        <w:t>他转向星宿罗网蛊。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"师尊。"星宿的声音从蛊中传出。</w:t>
      </w:r>
    </w:p>
    <w:p/>
    <w:p>
      <w:pPr>
        <w:ind w:firstLine="480"/>
      </w:pPr>
      <w:r>
        <w:t>"你做得不错。"</w:t>
      </w:r>
    </w:p>
    <w:p/>
    <w:p>
      <w:pPr>
        <w:ind w:firstLine="480"/>
      </w:pPr>
      <w:r>
        <w:t>"师尊过奖。"</w:t>
      </w:r>
    </w:p>
    <w:p/>
    <w:p>
      <w:pPr>
        <w:ind w:firstLine="480"/>
      </w:pPr>
      <w:r>
        <w:t>元始的目光在星宿罗网蛊上停留片刻。</w:t>
      </w:r>
    </w:p>
    <w:p/>
    <w:p>
      <w:pPr>
        <w:ind w:firstLine="480"/>
      </w:pPr>
      <w:r>
        <w:t>"你只剩残魂了。"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"值得吗？"</w:t>
      </w:r>
    </w:p>
    <w:p/>
    <w:p>
      <w:pPr>
        <w:ind w:firstLine="480"/>
      </w:pPr>
      <w:r>
        <w:t>星宿沉默片刻。</w:t>
      </w:r>
    </w:p>
    <w:p/>
    <w:p>
      <w:pPr>
        <w:ind w:firstLine="480"/>
      </w:pPr>
      <w:r>
        <w:t>"值得。"</w:t>
      </w:r>
    </w:p>
    <w:p/>
    <w:p>
      <w:pPr>
        <w:ind w:firstLine="480"/>
      </w:pPr>
      <w:r>
        <w:t>元始点头。</w:t>
      </w:r>
    </w:p>
    <w:p/>
    <w:p>
      <w:pPr>
        <w:ind w:firstLine="480"/>
      </w:pPr>
      <w:r>
        <w:t>他转向方源。</w:t>
      </w:r>
    </w:p>
    <w:p/>
    <w:p>
      <w:pPr>
        <w:ind w:firstLine="480"/>
      </w:pPr>
      <w:r>
        <w:t>"炼天魔尊。"</w:t>
      </w:r>
    </w:p>
    <w:p/>
    <w:p>
      <w:pPr>
        <w:ind w:firstLine="480"/>
      </w:pPr>
      <w:r>
        <w:t>方源抱拳。</w:t>
      </w:r>
    </w:p>
    <w:p/>
    <w:p>
      <w:pPr>
        <w:ind w:firstLine="480"/>
      </w:pPr>
      <w:r>
        <w:t>"元始仙尊。"</w:t>
      </w:r>
    </w:p>
    <w:p/>
    <w:p>
      <w:pPr>
        <w:ind w:firstLine="480"/>
      </w:pPr>
      <w:r>
        <w:t>两人对视。</w:t>
      </w:r>
    </w:p>
    <w:p/>
    <w:p>
      <w:pPr>
        <w:ind w:firstLine="480"/>
      </w:pPr>
      <w:r>
        <w:t>空气中，仿佛有无形的火花迸溅。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元始开口。</w:t>
      </w:r>
    </w:p>
    <w:p/>
    <w:p>
      <w:pPr>
        <w:ind w:firstLine="480"/>
      </w:pPr>
      <w:r>
        <w:t>"本尊记得你。"</w:t>
      </w:r>
    </w:p>
    <w:p/>
    <w:p>
      <w:pPr>
        <w:ind w:firstLine="480"/>
      </w:pPr>
      <w:r>
        <w:t>"晚辈也记得仙尊。"方源道。</w:t>
      </w:r>
    </w:p>
    <w:p/>
    <w:p>
      <w:pPr>
        <w:ind w:firstLine="480"/>
      </w:pPr>
      <w:r>
        <w:t>"五百万年前，本尊以气功果核镇压天庭。本尊的气道修为，已臻化境。"</w:t>
      </w:r>
    </w:p>
    <w:p/>
    <w:p>
      <w:pPr>
        <w:ind w:firstLine="480"/>
      </w:pPr>
      <w:r>
        <w:t>"如今本尊苏醒，虽只恢复三成——"他目光扫过众人，"足够让诸位听本尊说话。"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"你炼道已成。"</w:t>
      </w:r>
    </w:p>
    <w:p/>
    <w:p>
      <w:pPr>
        <w:ind w:firstLine="480"/>
      </w:pPr>
      <w:r>
        <w:t>"仙尊过奖。"</w:t>
      </w:r>
    </w:p>
    <w:p/>
    <w:p>
      <w:pPr>
        <w:ind w:firstLine="480"/>
      </w:pPr>
      <w:r>
        <w:t>"不是过奖。"元始道，"本尊只是在陈述一个事实。"</w:t>
      </w:r>
    </w:p>
    <w:p/>
    <w:p>
      <w:pPr>
        <w:ind w:firstLine="480"/>
      </w:pPr>
      <w:r>
        <w:t>方源的眼睛微微眯起。</w:t>
      </w:r>
    </w:p>
    <w:p/>
    <w:p>
      <w:pPr>
        <w:ind w:firstLine="480"/>
      </w:pPr>
      <w:r>
        <w:t>元始的语气，让他警觉。</w:t>
      </w:r>
    </w:p>
    <w:p/>
    <w:p>
      <w:pPr>
        <w:ind w:firstLine="480"/>
      </w:pPr>
      <w:r>
        <w:t>"炼天魔尊，"元始道，"本尊此次复活，多亏了你的炼道辅助。本尊欠你一个人情。"</w:t>
      </w:r>
    </w:p>
    <w:p/>
    <w:p>
      <w:pPr>
        <w:ind w:firstLine="480"/>
      </w:pPr>
      <w:r>
        <w:t>"仙尊客气。"</w:t>
      </w:r>
    </w:p>
    <w:p/>
    <w:p>
      <w:pPr>
        <w:ind w:firstLine="480"/>
      </w:pPr>
      <w:r>
        <w:t>"本尊不喜欢欠人情。"元始道，"说吧，你想要什么？"</w:t>
      </w:r>
    </w:p>
    <w:p/>
    <w:p>
      <w:pPr>
        <w:ind w:firstLine="480"/>
      </w:pPr>
      <w:r>
        <w:t>方源沉默片刻。</w:t>
      </w:r>
    </w:p>
    <w:p/>
    <w:p>
      <w:pPr>
        <w:ind w:firstLine="480"/>
      </w:pPr>
      <w:r>
        <w:t>"晚辈想要——"</w:t>
      </w:r>
    </w:p>
    <w:p/>
    <w:p>
      <w:pPr>
        <w:ind w:firstLine="480"/>
      </w:pPr>
      <w:r>
        <w:t>"等等。"元始打断他，"本尊刚醒，五百年没吃东西，肚子饿得很。这事儿以后再说。"</w:t>
      </w:r>
    </w:p>
    <w:p/>
    <w:p>
      <w:pPr>
        <w:ind w:firstLine="480"/>
      </w:pPr>
      <w:r>
        <w:t>他转身，朝天庭废墟深处走去。</w:t>
      </w:r>
    </w:p>
    <w:p/>
    <w:p>
      <w:pPr>
        <w:ind w:firstLine="480"/>
      </w:pPr>
      <w:r>
        <w:t>方源眯眼。</w:t>
      </w:r>
    </w:p>
    <w:p/>
    <w:p>
      <w:pPr>
        <w:ind w:firstLine="480"/>
      </w:pPr>
      <w:r>
        <w:t>他没有料到——元始会用这种借口打断他。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"本尊说了，以后再说。"元始头也不回，"巨阳，星宿，你们也来。本尊有事要与你们商量。"</w:t>
      </w:r>
    </w:p>
    <w:p/>
    <w:p>
      <w:pPr>
        <w:ind w:firstLine="480"/>
      </w:pPr>
      <w:r>
        <w:t>巨阳跟上。</w:t>
      </w:r>
    </w:p>
    <w:p/>
    <w:p>
      <w:pPr>
        <w:ind w:firstLine="480"/>
      </w:pPr>
      <w:r>
        <w:t>星宿罗网蛊漂浮而起，跟在元始身后。</w:t>
      </w:r>
    </w:p>
    <w:p/>
    <w:p>
      <w:pPr>
        <w:ind w:firstLine="480"/>
      </w:pPr>
      <w:r>
        <w:t>方源站在原地。</w:t>
      </w:r>
    </w:p>
    <w:p/>
    <w:p>
      <w:pPr>
        <w:ind w:firstLine="480"/>
      </w:pPr>
      <w:r>
        <w:t>他望着元始远去的背影。</w:t>
      </w:r>
    </w:p>
    <w:p/>
    <w:p>
      <w:pPr>
        <w:ind w:firstLine="480"/>
      </w:pPr>
      <w:r>
        <w:t>"有意思。"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废墟深处。</w:t>
      </w:r>
    </w:p>
    <w:p/>
    <w:p>
      <w:pPr>
        <w:ind w:firstLine="480"/>
      </w:pPr>
      <w:r>
        <w:t>元始停下脚步。</w:t>
      </w:r>
    </w:p>
    <w:p/>
    <w:p>
      <w:pPr>
        <w:ind w:firstLine="480"/>
      </w:pPr>
      <w:r>
        <w:t>"说吧。"</w:t>
      </w:r>
    </w:p>
    <w:p/>
    <w:p>
      <w:pPr>
        <w:ind w:firstLine="480"/>
      </w:pPr>
      <w:r>
        <w:t>"师尊想说什么？"星宿的声音从蛊中传出。</w:t>
      </w:r>
    </w:p>
    <w:p/>
    <w:p>
      <w:pPr>
        <w:ind w:firstLine="480"/>
      </w:pPr>
      <w:r>
        <w:t>"本尊想说的是——"元始转身，"本尊此次复活，不是偶然。"</w:t>
      </w:r>
    </w:p>
    <w:p/>
    <w:p>
      <w:pPr>
        <w:ind w:firstLine="480"/>
      </w:pPr>
      <w:r>
        <w:t>"师尊何意？"</w:t>
      </w:r>
    </w:p>
    <w:p/>
    <w:p>
      <w:pPr>
        <w:ind w:firstLine="480"/>
      </w:pPr>
      <w:r>
        <w:t>"本尊的残魂在气功果核中沉睡了五百年。"元始道，"本尊原以为，自己会慢慢消散。但是——"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"本尊的意识，被人动过。"</w:t>
      </w:r>
    </w:p>
    <w:p/>
    <w:p>
      <w:pPr>
        <w:ind w:firstLine="480"/>
      </w:pPr>
      <w:r>
        <w:t>"什么？"星宿一震。</w:t>
      </w:r>
    </w:p>
    <w:p/>
    <w:p>
      <w:pPr>
        <w:ind w:firstLine="480"/>
      </w:pPr>
      <w:r>
        <w:t>"本尊在残魂之中，发现了一道暗手。"元始道，"那道暗手，阻止了本尊的消散。"</w:t>
      </w:r>
    </w:p>
    <w:p/>
    <w:p>
      <w:pPr>
        <w:ind w:firstLine="480"/>
      </w:pPr>
      <w:r>
        <w:t>"是谁？"</w:t>
      </w:r>
    </w:p>
    <w:p/>
    <w:p>
      <w:pPr>
        <w:ind w:firstLine="480"/>
      </w:pPr>
      <w:r>
        <w:t>"不知道。"元始道，"但本尊知道——那人用的，是炼道手段。"</w:t>
      </w:r>
    </w:p>
    <w:p/>
    <w:p>
      <w:pPr>
        <w:ind w:firstLine="480"/>
      </w:pPr>
      <w:r>
        <w:t>方源。</w:t>
      </w:r>
    </w:p>
    <w:p/>
    <w:p>
      <w:pPr>
        <w:ind w:firstLine="480"/>
      </w:pPr>
      <w:r>
        <w:t>这个名字在所有人脑海中浮现。</w:t>
      </w:r>
    </w:p>
    <w:p/>
    <w:p>
      <w:pPr>
        <w:ind w:firstLine="480"/>
      </w:pPr>
      <w:r>
        <w:t>"方源动过本尊的残魂？"星宿道。</w:t>
      </w:r>
    </w:p>
    <w:p/>
    <w:p>
      <w:pPr>
        <w:ind w:firstLine="480"/>
      </w:pPr>
      <w:r>
        <w:t>"不确定。"元始道，"本尊只是说——那道暗手是炼道手段。"</w:t>
      </w:r>
    </w:p>
    <w:p/>
    <w:p>
      <w:pPr>
        <w:ind w:firstLine="480"/>
      </w:pPr>
      <w:r>
        <w:t>"方源是炼道尊者。"巨阳道，"但不代表就是方源。"</w:t>
      </w:r>
    </w:p>
    <w:p/>
    <w:p>
      <w:pPr>
        <w:ind w:firstLine="480"/>
      </w:pPr>
      <w:r>
        <w:t>"本尊知道。"元始道，"但本尊要提醒你们——方源此人，绝不可信。"</w:t>
      </w:r>
    </w:p>
    <w:p/>
    <w:p>
      <w:pPr>
        <w:ind w:firstLine="480"/>
      </w:pPr>
      <w:r>
        <w:t>"仙尊打算如何？"星宿问。</w:t>
      </w:r>
    </w:p>
    <w:p/>
    <w:p>
      <w:pPr>
        <w:ind w:firstLine="480"/>
      </w:pPr>
      <w:r>
        <w:t>"本尊不打算如何。"元始道，"本尊打算先恢复修为。其他的事，以后再说。"</w:t>
      </w:r>
    </w:p>
    <w:p/>
    <w:p>
      <w:pPr>
        <w:ind w:firstLine="480"/>
      </w:pPr>
      <w:r>
        <w:t>"那方源想要的东西——"</w:t>
      </w:r>
    </w:p>
    <w:p/>
    <w:p>
      <w:pPr>
        <w:ind w:firstLine="480"/>
      </w:pPr>
      <w:r>
        <w:t>"本尊不会给。"元始道，"他要的是气道核心传承。本尊若给他，他炼道与气道合一，将成为蛊世界最大的威胁。"</w:t>
      </w:r>
    </w:p>
    <w:p/>
    <w:p>
      <w:pPr>
        <w:ind w:firstLine="480"/>
      </w:pPr>
      <w:r>
        <w:t>"可师尊——"</w:t>
      </w:r>
    </w:p>
    <w:p/>
    <w:p>
      <w:pPr>
        <w:ind w:firstLine="480"/>
      </w:pPr>
      <w:r>
        <w:t>"星宿。"元始打断她，"你只剩残魂了，不要再多管闲事。"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废墟另一侧。</w:t>
      </w:r>
    </w:p>
    <w:p/>
    <w:p>
      <w:pPr>
        <w:ind w:firstLine="480"/>
      </w:pPr>
      <w:r>
        <w:t>方源独自站在断壁之下。</w:t>
      </w:r>
    </w:p>
    <w:p/>
    <w:p>
      <w:pPr>
        <w:ind w:firstLine="480"/>
      </w:pPr>
      <w:r>
        <w:t>他抬起手，掌心之中有一缕灰蒙蒙的光。</w:t>
      </w:r>
    </w:p>
    <w:p/>
    <w:p>
      <w:pPr>
        <w:ind w:firstLine="480"/>
      </w:pPr>
      <w:r>
        <w:t>那是他方才注入气功果核残骸的炼道之力。</w:t>
      </w:r>
    </w:p>
    <w:p/>
    <w:p>
      <w:pPr>
        <w:ind w:firstLine="480"/>
      </w:pPr>
      <w:r>
        <w:t>"发现了吗？"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元始的复活，超出了他的预料。</w:t>
      </w:r>
    </w:p>
    <w:p/>
    <w:p>
      <w:pPr>
        <w:ind w:firstLine="480"/>
      </w:pPr>
      <w:r>
        <w:t>他在元始的残魂中动过手脚——那是他五百年前埋下的暗手。他本以为，元始复活后会乖乖听话，成为他的傀儡。</w:t>
      </w:r>
    </w:p>
    <w:p/>
    <w:p>
      <w:pPr>
        <w:ind w:firstLine="480"/>
      </w:pPr>
      <w:r>
        <w:t>但元始醒了。</w:t>
      </w:r>
    </w:p>
    <w:p/>
    <w:p>
      <w:pPr>
        <w:ind w:firstLine="480"/>
      </w:pPr>
      <w:r>
        <w:t>而且，元始察觉到了他动过手脚。</w:t>
      </w:r>
    </w:p>
    <w:p/>
    <w:p>
      <w:pPr>
        <w:ind w:firstLine="480"/>
      </w:pPr>
      <w:r>
        <w:t>"麻烦了。"</w:t>
      </w:r>
    </w:p>
    <w:p/>
    <w:p>
      <w:pPr>
        <w:ind w:firstLine="480"/>
      </w:pPr>
      <w:r>
        <w:t>方源低声道。</w:t>
      </w:r>
    </w:p>
    <w:p/>
    <w:p>
      <w:pPr>
        <w:ind w:firstLine="480"/>
      </w:pPr>
      <w:r>
        <w:t>"不过——"</w:t>
      </w:r>
    </w:p>
    <w:p/>
    <w:p>
      <w:pPr>
        <w:ind w:firstLine="480"/>
      </w:pPr>
      <w:r>
        <w:t>他收起掌心的灰光。</w:t>
      </w:r>
    </w:p>
    <w:p/>
    <w:p>
      <w:pPr>
        <w:ind w:firstLine="480"/>
      </w:pPr>
      <w:r>
        <w:t>"这才有意思。"</w:t>
      </w:r>
    </w:p>
    <w:p/>
    <w:p>
      <w:pPr>
        <w:ind w:firstLine="480"/>
      </w:pPr>
      <w:r>
        <w:t>他转身，朝南疆方向走去。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深夜。</w:t>
      </w:r>
    </w:p>
    <w:p/>
    <w:p>
      <w:pPr>
        <w:ind w:firstLine="480"/>
      </w:pPr>
      <w:r>
        <w:t>元始盘膝坐在天庭废墟中央的气功果核之上。</w:t>
      </w:r>
    </w:p>
    <w:p/>
    <w:p>
      <w:pPr>
        <w:ind w:firstLine="480"/>
      </w:pPr>
      <w:r>
        <w:t>他闭目调息。</w:t>
      </w:r>
    </w:p>
    <w:p/>
    <w:p>
      <w:pPr>
        <w:ind w:firstLine="480"/>
      </w:pPr>
      <w:r>
        <w:t>周身的气道道痕开始汇聚。</w:t>
      </w:r>
    </w:p>
    <w:p/>
    <w:p>
      <w:pPr>
        <w:ind w:firstLine="480"/>
      </w:pPr>
      <w:r>
        <w:t>"三成。"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他的修为，只恢复了三成。</w:t>
      </w:r>
    </w:p>
    <w:p/>
    <w:p>
      <w:pPr>
        <w:ind w:firstLine="480"/>
      </w:pPr>
      <w:r>
        <w:t>三成的元始，依旧是蛊世界的顶尖强者。但与五百年前相比，差了太多。</w:t>
      </w:r>
    </w:p>
    <w:p/>
    <w:p>
      <w:pPr>
        <w:ind w:firstLine="480"/>
      </w:pPr>
      <w:r>
        <w:t>"域外天魔……"</w:t>
      </w:r>
    </w:p>
    <w:p/>
    <w:p>
      <w:pPr>
        <w:ind w:firstLine="480"/>
      </w:pPr>
      <w:r>
        <w:t>他睁开眼。</w:t>
      </w:r>
    </w:p>
    <w:p/>
    <w:p>
      <w:pPr>
        <w:ind w:firstLine="480"/>
      </w:pPr>
      <w:r>
        <w:t>他方才在沉睡之中，做了一个很长很长的梦。</w:t>
      </w:r>
    </w:p>
    <w:p/>
    <w:p>
      <w:pPr>
        <w:ind w:firstLine="480"/>
      </w:pPr>
      <w:r>
        <w:t>梦中，他看见了天穹的裂痕。</w:t>
      </w:r>
    </w:p>
    <w:p/>
    <w:p>
      <w:pPr>
        <w:ind w:firstLine="480"/>
      </w:pPr>
      <w:r>
        <w:t>裂痕之外，是无尽的黑暗。</w:t>
      </w:r>
    </w:p>
    <w:p/>
    <w:p>
      <w:pPr>
        <w:ind w:firstLine="480"/>
      </w:pPr>
      <w:r>
        <w:t>黑暗之中，有无数双眼睛在盯着他。</w:t>
      </w:r>
    </w:p>
    <w:p/>
    <w:p>
      <w:pPr>
        <w:ind w:firstLine="480"/>
      </w:pPr>
      <w:r>
        <w:t>"来了吗？"</w:t>
      </w:r>
    </w:p>
    <w:p/>
    <w:p>
      <w:pPr>
        <w:ind w:firstLine="480"/>
      </w:pPr>
      <w:r>
        <w:t>他低声道。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元始复活，但只恢复了三成实力。他在残魂中察觉到了方源埋下的炼道暗手。深夜，他在沉睡中做了一个梦——他看见了域外天魔的眼睛。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复活诗《先天一气歌》四句到位</w:t>
      </w:r>
    </w:p>
    <w:p>
      <w:pPr>
        <w:ind w:firstLine="480"/>
      </w:pPr>
      <w:r>
        <w:t>- [x] 蛊虫名（气功果核、星宿罗网蛊）、杀招名到位</w:t>
      </w:r>
    </w:p>
    <w:p>
      <w:pPr>
        <w:ind w:firstLine="480"/>
      </w:pPr>
      <w:r>
        <w:t>- [x] 人物一致：元始傲气仍在 / 星宿智算 / 巨阳利益 / 方源暗手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