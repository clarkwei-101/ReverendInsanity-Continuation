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0048 章 各自的计划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48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休战协议签订后的第三天。</w:t>
      </w:r>
    </w:p>
    <w:p/>
    <w:p>
      <w:pPr>
        <w:ind w:firstLine="480"/>
      </w:pPr>
      <w:r>
        <w:t>五域之中，暗流涌动。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北原。</w:t>
      </w:r>
    </w:p>
    <w:p/>
    <w:p>
      <w:pPr>
        <w:ind w:firstLine="480"/>
      </w:pPr>
      <w:r>
        <w:t>巨阳仙尊回到黄金家族的金帐。</w:t>
      </w:r>
    </w:p>
    <w:p/>
    <w:p>
      <w:pPr>
        <w:ind w:firstLine="480"/>
      </w:pPr>
      <w:r>
        <w:t>金帐中，十二名八转以上的长老躬身行礼。</w:t>
      </w:r>
    </w:p>
    <w:p/>
    <w:p>
      <w:pPr>
        <w:ind w:firstLine="480"/>
      </w:pPr>
      <w:r>
        <w:t>"仙尊回来了。"</w:t>
      </w:r>
    </w:p>
    <w:p/>
    <w:p>
      <w:pPr>
        <w:ind w:firstLine="480"/>
      </w:pPr>
      <w:r>
        <w:t>巨阳点头，径直走向主位坐下。</w:t>
      </w:r>
    </w:p>
    <w:p/>
    <w:p>
      <w:pPr>
        <w:ind w:firstLine="480"/>
      </w:pPr>
      <w:r>
        <w:t>"说说，幽魂肆虐时，我们损失了多少。"</w:t>
      </w:r>
    </w:p>
    <w:p/>
    <w:p>
      <w:pPr>
        <w:ind w:firstLine="480"/>
      </w:pPr>
      <w:r>
        <w:t>"四座城池，七座金矿。"一名长老禀报，"黄金家族精锐，折损三分之一。"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他闭上眼睛，半晌才睁眼。</w:t>
      </w:r>
    </w:p>
    <w:p/>
    <w:p>
      <w:pPr>
        <w:ind w:firstLine="480"/>
      </w:pPr>
      <w:r>
        <w:t>"我要金道重塑四城。"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他望向沙王离去的方向——那里，是西漠。</w:t>
      </w:r>
    </w:p>
    <w:p/>
    <w:p>
      <w:pPr>
        <w:ind w:firstLine="480"/>
      </w:pPr>
      <w:r>
        <w:t>"还有一件事。"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"派人去西漠。"</w:t>
      </w:r>
    </w:p>
    <w:p/>
    <w:p>
      <w:pPr>
        <w:ind w:firstLine="480"/>
      </w:pPr>
      <w:r>
        <w:t>"去西漠做什么？"</w:t>
      </w:r>
    </w:p>
    <w:p/>
    <w:p>
      <w:pPr>
        <w:ind w:firstLine="480"/>
      </w:pPr>
      <w:r>
        <w:t>"盯着那个沙王。"</w:t>
      </w:r>
    </w:p>
    <w:p/>
    <w:p>
      <w:pPr>
        <w:ind w:firstLine="480"/>
      </w:pPr>
      <w:r>
        <w:t>巨阳的眼底闪过一抹精光。</w:t>
      </w:r>
    </w:p>
    <w:p/>
    <w:p>
      <w:pPr>
        <w:ind w:firstLine="480"/>
      </w:pPr>
      <w:r>
        <w:t>"我没听说过这个人。但他和方源搅在一起，必有所图。"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"另外——"巨阳的话锋一转，"派人去东海。"</w:t>
      </w:r>
    </w:p>
    <w:p/>
    <w:p>
      <w:pPr>
        <w:ind w:firstLine="480"/>
      </w:pPr>
      <w:r>
        <w:t>"东海？"</w:t>
      </w:r>
    </w:p>
    <w:p/>
    <w:p>
      <w:pPr>
        <w:ind w:firstLine="480"/>
      </w:pPr>
      <w:r>
        <w:t>"古月方正去了东海。"巨阳冷笑，"他在那里学画道，必有图谋。"</w:t>
      </w:r>
    </w:p>
    <w:p/>
    <w:p>
      <w:pPr>
        <w:ind w:firstLine="480"/>
      </w:pPr>
      <w:r>
        <w:t>"盯紧他。"</w:t>
      </w:r>
    </w:p>
    <w:p/>
    <w:p>
      <w:pPr>
        <w:ind w:firstLine="480"/>
      </w:pPr>
      <w:r>
        <w:t>"是。"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南疆。</w:t>
      </w:r>
    </w:p>
    <w:p/>
    <w:p>
      <w:pPr>
        <w:ind w:firstLine="480"/>
      </w:pPr>
      <w:r>
        <w:t>古月方正抵达东海。</w:t>
      </w:r>
    </w:p>
    <w:p/>
    <w:p>
      <w:pPr>
        <w:ind w:firstLine="480"/>
      </w:pPr>
      <w:r>
        <w:t>东海之上，一座孤岛。</w:t>
      </w:r>
    </w:p>
    <w:p/>
    <w:p>
      <w:pPr>
        <w:ind w:firstLine="480"/>
      </w:pPr>
      <w:r>
        <w:t>岛上住着一位老友——东海散修，画道大师"白石翁"。</w:t>
      </w:r>
    </w:p>
    <w:p/>
    <w:p>
      <w:pPr>
        <w:ind w:firstLine="480"/>
      </w:pPr>
      <w:r>
        <w:t>古月方正登门求教。</w:t>
      </w:r>
    </w:p>
    <w:p/>
    <w:p>
      <w:pPr>
        <w:ind w:firstLine="480"/>
      </w:pPr>
      <w:r>
        <w:t>白石翁没有收徒，但答应指点他三年。</w:t>
      </w:r>
    </w:p>
    <w:p/>
    <w:p>
      <w:pPr>
        <w:ind w:firstLine="480"/>
      </w:pPr>
      <w:r>
        <w:t>"三年？"</w:t>
      </w:r>
    </w:p>
    <w:p/>
    <w:p>
      <w:pPr>
        <w:ind w:firstLine="480"/>
      </w:pPr>
      <w:r>
        <w:t>"你的画道火候不够。重绘天庭，至少需要三十年。"</w:t>
      </w:r>
    </w:p>
    <w:p/>
    <w:p>
      <w:pPr>
        <w:ind w:firstLine="480"/>
      </w:pPr>
      <w:r>
        <w:t>古月方正沉默。</w:t>
      </w:r>
    </w:p>
    <w:p/>
    <w:p>
      <w:pPr>
        <w:ind w:firstLine="480"/>
      </w:pPr>
      <w:r>
        <w:t>他知道白石翁说的是事实。</w:t>
      </w:r>
    </w:p>
    <w:p/>
    <w:p>
      <w:pPr>
        <w:ind w:firstLine="480"/>
      </w:pPr>
      <w:r>
        <w:t>但他等不了三十年。</w:t>
      </w:r>
    </w:p>
    <w:p/>
    <w:p>
      <w:pPr>
        <w:ind w:firstLine="480"/>
      </w:pPr>
      <w:r>
        <w:t>域外天魔即将降临——这件事，他从星宿那里听到过一些风声。</w:t>
      </w:r>
    </w:p>
    <w:p/>
    <w:p>
      <w:pPr>
        <w:ind w:firstLine="480"/>
      </w:pPr>
      <w:r>
        <w:t>"我会加快。"</w:t>
      </w:r>
    </w:p>
    <w:p/>
    <w:p>
      <w:pPr>
        <w:ind w:firstLine="480"/>
      </w:pPr>
      <w:r>
        <w:t>"加快？"白石翁皱眉，"画道是水磨工夫，急不得。"</w:t>
      </w:r>
    </w:p>
    <w:p/>
    <w:p>
      <w:pPr>
        <w:ind w:firstLine="480"/>
      </w:pPr>
      <w:r>
        <w:t>古月方正没有解释。</w:t>
      </w:r>
    </w:p>
    <w:p/>
    <w:p>
      <w:pPr>
        <w:ind w:firstLine="480"/>
      </w:pPr>
      <w:r>
        <w:t>他只是离开时，回头看了白石翁一眼。</w:t>
      </w:r>
    </w:p>
    <w:p/>
    <w:p>
      <w:pPr>
        <w:ind w:firstLine="480"/>
      </w:pPr>
      <w:r>
        <w:t>"老先生——"</w:t>
      </w:r>
    </w:p>
    <w:p/>
    <w:p>
      <w:pPr>
        <w:ind w:firstLine="480"/>
      </w:pPr>
      <w:r>
        <w:t>"天庭必须重绘。"</w:t>
      </w:r>
    </w:p>
    <w:p/>
    <w:p>
      <w:pPr>
        <w:ind w:firstLine="480"/>
      </w:pPr>
      <w:r>
        <w:t>"为什么？"</w:t>
      </w:r>
    </w:p>
    <w:p/>
    <w:p>
      <w:pPr>
        <w:ind w:firstLine="480"/>
      </w:pPr>
      <w:r>
        <w:t>"因为——"</w:t>
      </w:r>
    </w:p>
    <w:p/>
    <w:p>
      <w:pPr>
        <w:ind w:firstLine="480"/>
      </w:pPr>
      <w:r>
        <w:t>古月方正的声音低沉。</w:t>
      </w:r>
    </w:p>
    <w:p/>
    <w:p>
      <w:pPr>
        <w:ind w:firstLine="480"/>
      </w:pPr>
      <w:r>
        <w:t>"因为那是蛊道最后的希望。"</w:t>
      </w:r>
    </w:p>
    <w:p/>
    <w:p>
      <w:pPr>
        <w:ind w:firstLine="480"/>
      </w:pPr>
      <w:r>
        <w:t>白石翁看着古月方正离去的背影，眼底闪过一抹深意。</w:t>
      </w:r>
    </w:p>
    <w:p/>
    <w:p>
      <w:pPr>
        <w:ind w:firstLine="480"/>
      </w:pPr>
      <w:r>
        <w:t>"这小子——"</w:t>
      </w:r>
    </w:p>
    <w:p/>
    <w:p>
      <w:pPr>
        <w:ind w:firstLine="480"/>
      </w:pPr>
      <w:r>
        <w:t>"倒是有点意思。"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东海。</w:t>
      </w:r>
    </w:p>
    <w:p/>
    <w:p>
      <w:pPr>
        <w:ind w:firstLine="480"/>
      </w:pPr>
      <w:r>
        <w:t>凤金煌站在一座高山上。</w:t>
      </w:r>
    </w:p>
    <w:p/>
    <w:p>
      <w:pPr>
        <w:ind w:firstLine="480"/>
      </w:pPr>
      <w:r>
        <w:t>她的眼前，是茫茫大海。</w:t>
      </w:r>
    </w:p>
    <w:p/>
    <w:p>
      <w:pPr>
        <w:ind w:firstLine="480"/>
      </w:pPr>
      <w:r>
        <w:t>"气运感应——"</w:t>
      </w:r>
    </w:p>
    <w:p/>
    <w:p>
      <w:pPr>
        <w:ind w:firstLine="480"/>
      </w:pPr>
      <w:r>
        <w:t>她喃喃自语。</w:t>
      </w:r>
    </w:p>
    <w:p/>
    <w:p>
      <w:pPr>
        <w:ind w:firstLine="480"/>
      </w:pPr>
      <w:r>
        <w:t>"天庭废墟中，有一丝新的气运在升起。"</w:t>
      </w:r>
    </w:p>
    <w:p/>
    <w:p>
      <w:pPr>
        <w:ind w:firstLine="480"/>
      </w:pPr>
      <w:r>
        <w:t>那气运来自一个少年。</w:t>
      </w:r>
    </w:p>
    <w:p/>
    <w:p>
      <w:pPr>
        <w:ind w:firstLine="480"/>
      </w:pPr>
      <w:r>
        <w:t>王小二。</w:t>
      </w:r>
    </w:p>
    <w:p/>
    <w:p>
      <w:pPr>
        <w:ind w:firstLine="480"/>
      </w:pPr>
      <w:r>
        <w:t>凤金煌的眉头微皱。</w:t>
      </w:r>
    </w:p>
    <w:p/>
    <w:p>
      <w:pPr>
        <w:ind w:firstLine="480"/>
      </w:pPr>
      <w:r>
        <w:t>"这个人——"</w:t>
      </w:r>
    </w:p>
    <w:p/>
    <w:p>
      <w:pPr>
        <w:ind w:firstLine="480"/>
      </w:pPr>
      <w:r>
        <w:t>"与气运有关？"</w:t>
      </w:r>
    </w:p>
    <w:p/>
    <w:p>
      <w:pPr>
        <w:ind w:firstLine="480"/>
      </w:pPr>
      <w:r>
        <w:t>她的手中，有一只"气运蛊"在缓缓转动。</w:t>
      </w:r>
    </w:p>
    <w:p/>
    <w:p>
      <w:pPr>
        <w:ind w:firstLine="480"/>
      </w:pPr>
      <w:r>
        <w:t>那蛊是气道的七转蛊虫，能感应五域之中的气运变化。</w:t>
      </w:r>
    </w:p>
    <w:p/>
    <w:p>
      <w:pPr>
        <w:ind w:firstLine="480"/>
      </w:pPr>
      <w:r>
        <w:t>"王小二——"</w:t>
      </w:r>
    </w:p>
    <w:p/>
    <w:p>
      <w:pPr>
        <w:ind w:firstLine="480"/>
      </w:pPr>
      <w:r>
        <w:t>凤金煌记下这个名字。</w:t>
      </w:r>
    </w:p>
    <w:p/>
    <w:p>
      <w:pPr>
        <w:ind w:firstLine="480"/>
      </w:pPr>
      <w:r>
        <w:t>"我倒要看看——"</w:t>
      </w:r>
    </w:p>
    <w:p/>
    <w:p>
      <w:pPr>
        <w:ind w:firstLine="480"/>
      </w:pPr>
      <w:r>
        <w:t>"他是什么来历。"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西漠深处。</w:t>
      </w:r>
    </w:p>
    <w:p/>
    <w:p>
      <w:pPr>
        <w:ind w:firstLine="480"/>
      </w:pPr>
      <w:r>
        <w:t>沙王回到自己的洞府。</w:t>
      </w:r>
    </w:p>
    <w:p/>
    <w:p>
      <w:pPr>
        <w:ind w:firstLine="480"/>
      </w:pPr>
      <w:r>
        <w:t>洞府极深，深入地下千里。</w:t>
      </w:r>
    </w:p>
    <w:p/>
    <w:p>
      <w:pPr>
        <w:ind w:firstLine="480"/>
      </w:pPr>
      <w:r>
        <w:t>他盘膝坐下，面前悬浮着一块土黄色的玉牌。</w:t>
      </w:r>
    </w:p>
    <w:p/>
    <w:p>
      <w:pPr>
        <w:ind w:firstLine="480"/>
      </w:pPr>
      <w:r>
        <w:t>玉牌上，是密密麻麻的推演符文。</w:t>
      </w:r>
    </w:p>
    <w:p/>
    <w:p>
      <w:pPr>
        <w:ind w:firstLine="480"/>
      </w:pPr>
      <w:r>
        <w:t>他开始推算。</w:t>
      </w:r>
    </w:p>
    <w:p/>
    <w:p>
      <w:pPr>
        <w:ind w:firstLine="480"/>
      </w:pPr>
      <w:r>
        <w:t>"域外天魔——"</w:t>
      </w:r>
    </w:p>
    <w:p/>
    <w:p>
      <w:pPr>
        <w:ind w:firstLine="480"/>
      </w:pPr>
      <w:r>
        <w:t>沙王的表情凝重。</w:t>
      </w:r>
    </w:p>
    <w:p/>
    <w:p>
      <w:pPr>
        <w:ind w:firstLine="480"/>
      </w:pPr>
      <w:r>
        <w:t>一万年过去了。</w:t>
      </w:r>
    </w:p>
    <w:p/>
    <w:p>
      <w:pPr>
        <w:ind w:firstLine="480"/>
      </w:pPr>
      <w:r>
        <w:t>那东西还没有来。</w:t>
      </w:r>
    </w:p>
    <w:p/>
    <w:p>
      <w:pPr>
        <w:ind w:firstLine="480"/>
      </w:pPr>
      <w:r>
        <w:t>但沙王知道，它们会来。</w:t>
      </w:r>
    </w:p>
    <w:p/>
    <w:p>
      <w:pPr>
        <w:ind w:firstLine="480"/>
      </w:pPr>
      <w:r>
        <w:t>人祖传中有记载——</w:t>
      </w:r>
    </w:p>
    <w:p/>
    <w:p>
      <w:pPr>
        <w:ind w:firstLine="480"/>
      </w:pPr>
      <w:r>
        <w:t>&gt; "域外天魔，每隔一元会降临一次。"</w:t>
      </w:r>
    </w:p>
    <w:p/>
    <w:p>
      <w:pPr>
        <w:ind w:firstLine="480"/>
      </w:pPr>
      <w:r>
        <w:t>一元会，是十二万九千六百年。</w:t>
      </w:r>
    </w:p>
    <w:p/>
    <w:p>
      <w:pPr>
        <w:ind w:firstLine="480"/>
      </w:pPr>
      <w:r>
        <w:t>上一次降临，是在十三万年前。</w:t>
      </w:r>
    </w:p>
    <w:p/>
    <w:p>
      <w:pPr>
        <w:ind w:firstLine="480"/>
      </w:pPr>
      <w:r>
        <w:t>下一次——</w:t>
      </w:r>
    </w:p>
    <w:p/>
    <w:p>
      <w:pPr>
        <w:ind w:firstLine="480"/>
      </w:pPr>
      <w:r>
        <w:t>就是现在。</w:t>
      </w:r>
    </w:p>
    <w:p/>
    <w:p>
      <w:pPr>
        <w:ind w:firstLine="480"/>
      </w:pPr>
      <w:r>
        <w:t>沙王的推算中，看到了那个影子。</w:t>
      </w:r>
    </w:p>
    <w:p/>
    <w:p>
      <w:pPr>
        <w:ind w:firstLine="480"/>
      </w:pPr>
      <w:r>
        <w:t>它的形体很模糊。但气息——</w:t>
      </w:r>
    </w:p>
    <w:p/>
    <w:p>
      <w:pPr>
        <w:ind w:firstLine="480"/>
      </w:pPr>
      <w:r>
        <w:t>比幽魂魔尊还要强大。</w:t>
      </w:r>
    </w:p>
    <w:p/>
    <w:p>
      <w:pPr>
        <w:ind w:firstLine="480"/>
      </w:pPr>
      <w:r>
        <w:t>沙王的眼睛猛地睁开。</w:t>
      </w:r>
    </w:p>
    <w:p/>
    <w:p>
      <w:pPr>
        <w:ind w:firstLine="480"/>
      </w:pPr>
      <w:r>
        <w:t>"来了。"</w:t>
      </w:r>
    </w:p>
    <w:p/>
    <w:p>
      <w:pPr>
        <w:ind w:firstLine="480"/>
      </w:pPr>
      <w:r>
        <w:t>他的推算——</w:t>
      </w:r>
    </w:p>
    <w:p/>
    <w:p>
      <w:pPr>
        <w:ind w:firstLine="480"/>
      </w:pPr>
      <w:r>
        <w:t>突然中断。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沙王的洞府中，所有的推演符文同时湮灭。</w:t>
      </w:r>
    </w:p>
    <w:p/>
    <w:p>
      <w:pPr>
        <w:ind w:firstLine="480"/>
      </w:pPr>
      <w:r>
        <w:t>玉牌化为齑粉。</w:t>
      </w:r>
    </w:p>
    <w:p/>
    <w:p>
      <w:pPr>
        <w:ind w:firstLine="480"/>
      </w:pPr>
      <w:r>
        <w:t>沙王呆坐在原地，面色苍白。</w:t>
      </w:r>
    </w:p>
    <w:p/>
    <w:p>
      <w:pPr>
        <w:ind w:firstLine="480"/>
      </w:pPr>
      <w:r>
        <w:t>"怎么可能——"</w:t>
      </w:r>
    </w:p>
    <w:p/>
    <w:p>
      <w:pPr>
        <w:ind w:firstLine="480"/>
      </w:pPr>
      <w:r>
        <w:t>"那东西——"</w:t>
      </w:r>
    </w:p>
    <w:p/>
    <w:p>
      <w:pPr>
        <w:ind w:firstLine="480"/>
      </w:pPr>
      <w:r>
        <w:t>"就在五域边缘？"</w:t>
      </w:r>
    </w:p>
    <w:p/>
    <w:p>
      <w:pPr>
        <w:ind w:firstLine="480"/>
      </w:pPr>
      <w:r>
        <w:t>他低头看着自己的双手。</w:t>
      </w:r>
    </w:p>
    <w:p/>
    <w:p>
      <w:pPr>
        <w:ind w:firstLine="480"/>
      </w:pPr>
      <w:r>
        <w:t>那双手在颤抖。</w:t>
      </w:r>
    </w:p>
    <w:p/>
    <w:p>
      <w:pPr>
        <w:ind w:firstLine="480"/>
      </w:pPr>
      <w:r>
        <w:t>沙王活了三万年。</w:t>
      </w:r>
    </w:p>
    <w:p/>
    <w:p>
      <w:pPr>
        <w:ind w:firstLine="480"/>
      </w:pPr>
      <w:r>
        <w:t>他见过人祖离开，见过十大传承的兴衰，见过幽魂魔尊的崛起与陨落。</w:t>
      </w:r>
    </w:p>
    <w:p/>
    <w:p>
      <w:pPr>
        <w:ind w:firstLine="480"/>
      </w:pPr>
      <w:r>
        <w:t>但他从未见过——</w:t>
      </w:r>
    </w:p>
    <w:p/>
    <w:p>
      <w:pPr>
        <w:ind w:firstLine="480"/>
      </w:pPr>
      <w:r>
        <w:t>这样的存在。</w:t>
      </w:r>
    </w:p>
    <w:p/>
    <w:p>
      <w:pPr>
        <w:ind w:firstLine="480"/>
      </w:pPr>
      <w:r>
        <w:t>"域外天魔——"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"人祖当年，是用生命为代价，才将它们击退。"</w:t>
      </w:r>
    </w:p>
    <w:p/>
    <w:p>
      <w:pPr>
        <w:ind w:firstLine="480"/>
      </w:pPr>
      <w:r>
        <w:t>"如今——"</w:t>
      </w:r>
    </w:p>
    <w:p/>
    <w:p>
      <w:pPr>
        <w:ind w:firstLine="480"/>
      </w:pPr>
      <w:r>
        <w:t>"谁来抵挡？"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各方势力暗中筹备</w:t>
      </w:r>
    </w:p>
    <w:p>
      <w:pPr>
        <w:ind w:firstLine="480"/>
      </w:pPr>
      <w:r>
        <w:t>- [x] 星宿：全力重建气功果核，复活元始</w:t>
      </w:r>
    </w:p>
    <w:p>
      <w:pPr>
        <w:ind w:firstLine="480"/>
      </w:pPr>
      <w:r>
        <w:t>- [x] 巨阳：暗中破坏 + 监视沙王 + 盯古月方正</w:t>
      </w:r>
    </w:p>
    <w:p>
      <w:pPr>
        <w:ind w:firstLine="480"/>
      </w:pPr>
      <w:r>
        <w:t>- [x] 方源：炼化气种，布局永生之路</w:t>
      </w:r>
    </w:p>
    <w:p>
      <w:pPr>
        <w:ind w:firstLine="480"/>
      </w:pPr>
      <w:r>
        <w:t>- [x] 沙王：推算域外天魔（伏笔）</w:t>
      </w:r>
    </w:p>
    <w:p>
      <w:pPr>
        <w:ind w:firstLine="480"/>
      </w:pPr>
      <w:r>
        <w:t>- [x] 章末钩子：域外天魔的影子已经出现</w:t>
      </w:r>
    </w:p>
    <w:p>
      <w:pPr>
        <w:ind w:firstLine="480"/>
      </w:pPr>
      <w:r>
        <w:t>- [x] 引入凤金煌（气运感应）</w:t>
      </w:r>
    </w:p>
    <w:p>
      <w:pPr>
        <w:ind w:firstLine="480"/>
      </w:pPr>
      <w:r>
        <w:t>- [x] 古月方正去东海学画道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