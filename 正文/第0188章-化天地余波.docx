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0188 章 化天地余波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5 卷《现实世界》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187 章《凤家二仙登场》——凤家二仙做最后送别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189 章《无声无息》——凤家二仙消融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余波——来了。</w:t>
      </w:r>
    </w:p>
    <w:p/>
    <w:p>
      <w:pPr>
        <w:ind w:firstLine="480"/>
      </w:pPr>
      <w:r>
        <w:t>没有任何征兆。</w:t>
      </w:r>
    </w:p>
    <w:p/>
    <w:p>
      <w:pPr>
        <w:ind w:firstLine="480"/>
      </w:pPr>
      <w:r>
        <w:t>没有任何声响。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天刚亮。</w:t>
      </w:r>
    </w:p>
    <w:p/>
    <w:p>
      <w:pPr>
        <w:ind w:firstLine="480"/>
      </w:pPr>
      <w:r>
        <w:t>海面平静。</w:t>
      </w:r>
    </w:p>
    <w:p/>
    <w:p>
      <w:pPr>
        <w:ind w:firstLine="480"/>
      </w:pPr>
      <w:r>
        <w:t>凤家二仙——还悬在海面之上。</w:t>
      </w:r>
    </w:p>
    <w:p/>
    <w:p>
      <w:pPr>
        <w:ind w:firstLine="480"/>
      </w:pPr>
      <w:r>
        <w:t>她们——刚向渔民挥手。</w:t>
      </w:r>
    </w:p>
    <w:p/>
    <w:p>
      <w:pPr>
        <w:ind w:firstLine="480"/>
      </w:pPr>
      <w:r>
        <w:t>渔民——还跪在沙滩上。</w:t>
      </w:r>
    </w:p>
    <w:p/>
    <w:p>
      <w:pPr>
        <w:ind w:firstLine="480"/>
      </w:pPr>
      <w:r>
        <w:t>忽然——</w:t>
      </w:r>
    </w:p>
    <w:p/>
    <w:p>
      <w:pPr>
        <w:ind w:firstLine="480"/>
      </w:pPr>
      <w:r>
        <w:t>海面——动了。</w:t>
      </w:r>
    </w:p>
    <w:p/>
    <w:p>
      <w:pPr>
        <w:ind w:firstLine="480"/>
      </w:pPr>
      <w:r>
        <w:t>不是被风吹动。</w:t>
      </w:r>
    </w:p>
    <w:p/>
    <w:p>
      <w:pPr>
        <w:ind w:firstLine="480"/>
      </w:pPr>
      <w:r>
        <w:t>是被一种——无形的力量——推过。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那力量——极慢。</w:t>
      </w:r>
    </w:p>
    <w:p/>
    <w:p>
      <w:pPr>
        <w:ind w:firstLine="480"/>
      </w:pPr>
      <w:r>
        <w:t>慢到——方源从远处推来——要几百年才能到东海。</w:t>
      </w:r>
    </w:p>
    <w:p/>
    <w:p>
      <w:pPr>
        <w:ind w:firstLine="480"/>
      </w:pPr>
      <w:r>
        <w:t>但——到了。</w:t>
      </w:r>
    </w:p>
    <w:p/>
    <w:p>
      <w:pPr>
        <w:ind w:firstLine="480"/>
      </w:pPr>
      <w:r>
        <w:t>它——来了。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它——没有颜色。</w:t>
      </w:r>
    </w:p>
    <w:p/>
    <w:p>
      <w:pPr>
        <w:ind w:firstLine="480"/>
      </w:pPr>
      <w:r>
        <w:t>它——没有形状。</w:t>
      </w:r>
    </w:p>
    <w:p/>
    <w:p>
      <w:pPr>
        <w:ind w:firstLine="480"/>
      </w:pPr>
      <w:r>
        <w:t>它——只是——一种变化。</w:t>
      </w:r>
    </w:p>
    <w:p/>
    <w:p>
      <w:pPr>
        <w:ind w:firstLine="480"/>
      </w:pPr>
      <w:r>
        <w:t>蛊道道痕——在它过处——消失。</w:t>
      </w:r>
    </w:p>
    <w:p/>
    <w:p>
      <w:pPr>
        <w:ind w:firstLine="480"/>
      </w:pPr>
      <w:r>
        <w:t>一条——两条——一百条——一千条——一万条——</w:t>
      </w:r>
    </w:p>
    <w:p/>
    <w:p>
      <w:pPr>
        <w:ind w:firstLine="480"/>
      </w:pPr>
      <w:r>
        <w:t>东海所有的蛊道道痕——在它过处——一条条剥离。</w:t>
      </w:r>
    </w:p>
    <w:p/>
    <w:p>
      <w:pPr>
        <w:ind w:firstLine="480"/>
      </w:pPr>
      <w:r>
        <w:t>剥离——化为虚无。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凤金煌——第一个察觉。</w:t>
      </w:r>
    </w:p>
    <w:p/>
    <w:p>
      <w:pPr>
        <w:ind w:firstLine="480"/>
      </w:pPr>
      <w:r>
        <w:t>她——低头。</w:t>
      </w:r>
    </w:p>
    <w:p/>
    <w:p>
      <w:pPr>
        <w:ind w:firstLine="480"/>
      </w:pPr>
      <w:r>
        <w:t>她——看自己的左手。</w:t>
      </w:r>
    </w:p>
    <w:p/>
    <w:p>
      <w:pPr>
        <w:ind w:firstLine="480"/>
      </w:pPr>
      <w:r>
        <w:t>定运金戒——上的金光——在黯淡。</w:t>
      </w:r>
    </w:p>
    <w:p/>
    <w:p>
      <w:pPr>
        <w:ind w:firstLine="480"/>
      </w:pPr>
      <w:r>
        <w:t>黯淡——一分。</w:t>
      </w:r>
    </w:p>
    <w:p/>
    <w:p>
      <w:pPr>
        <w:ind w:firstLine="480"/>
      </w:pPr>
      <w:r>
        <w:t>两分。</w:t>
      </w:r>
    </w:p>
    <w:p/>
    <w:p>
      <w:pPr>
        <w:ind w:firstLine="480"/>
      </w:pPr>
      <w:r>
        <w:t>三分。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凤金煌的脸色——变了。</w:t>
      </w:r>
    </w:p>
    <w:p/>
    <w:p>
      <w:pPr>
        <w:ind w:firstLine="480"/>
      </w:pPr>
      <w:r>
        <w:t>她——没有说话。</w:t>
      </w:r>
    </w:p>
    <w:p/>
    <w:p>
      <w:pPr>
        <w:ind w:firstLine="480"/>
      </w:pPr>
      <w:r>
        <w:t>她——只是——看着定运金戒。</w:t>
      </w:r>
    </w:p>
    <w:p/>
    <w:p>
      <w:pPr>
        <w:ind w:firstLine="480"/>
      </w:pPr>
      <w:r>
        <w:t>定运金戒——她百万年的运道至宝。</w:t>
      </w:r>
    </w:p>
    <w:p/>
    <w:p>
      <w:pPr>
        <w:ind w:firstLine="480"/>
      </w:pPr>
      <w:r>
        <w:t>它——在黯淡。</w:t>
      </w:r>
    </w:p>
    <w:p/>
    <w:p>
      <w:pPr>
        <w:ind w:firstLine="480"/>
      </w:pPr>
      <w:r>
        <w:t>它——在消亡。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凤九歌——也察觉。</w:t>
      </w:r>
    </w:p>
    <w:p/>
    <w:p>
      <w:pPr>
        <w:ind w:firstLine="480"/>
      </w:pPr>
      <w:r>
        <w:t>她——转头——看自己肩上的镇运天官。</w:t>
      </w:r>
    </w:p>
    <w:p/>
    <w:p>
      <w:pPr>
        <w:ind w:firstLine="480"/>
      </w:pPr>
      <w:r>
        <w:t>镇运天官——也在黯淡。</w:t>
      </w:r>
    </w:p>
    <w:p/>
    <w:p>
      <w:pPr>
        <w:ind w:firstLine="480"/>
      </w:pPr>
      <w:r>
        <w:t>镇运天官——也——在消亡。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凤金煌——开口。</w:t>
      </w:r>
    </w:p>
    <w:p/>
    <w:p>
      <w:pPr>
        <w:ind w:firstLine="480"/>
      </w:pPr>
      <w:r>
        <w:t>"姐。"</w:t>
      </w:r>
    </w:p>
    <w:p/>
    <w:p>
      <w:pPr>
        <w:ind w:firstLine="480"/>
      </w:pPr>
      <w:r>
        <w:t>凤九歌——应。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凤金煌——说。</w:t>
      </w:r>
    </w:p>
    <w:p/>
    <w:p>
      <w:pPr>
        <w:ind w:firstLine="480"/>
      </w:pPr>
      <w:r>
        <w:t>"它——来了。"</w:t>
      </w:r>
    </w:p>
    <w:p/>
    <w:p>
      <w:pPr>
        <w:ind w:firstLine="480"/>
      </w:pPr>
      <w:r>
        <w:t>凤九歌——答。</w:t>
      </w:r>
    </w:p>
    <w:p/>
    <w:p>
      <w:pPr>
        <w:ind w:firstLine="480"/>
      </w:pPr>
      <w:r>
        <w:t>"来了。"</w:t>
      </w:r>
    </w:p>
    <w:p/>
    <w:p>
      <w:pPr>
        <w:ind w:firstLine="480"/>
      </w:pPr>
      <w:r>
        <w:t>凤金煌——又说。</w:t>
      </w:r>
    </w:p>
    <w:p/>
    <w:p>
      <w:pPr>
        <w:ind w:firstLine="480"/>
      </w:pPr>
      <w:r>
        <w:t>"我们——挡不住。"</w:t>
      </w:r>
    </w:p>
    <w:p/>
    <w:p>
      <w:pPr>
        <w:ind w:firstLine="480"/>
      </w:pPr>
      <w:r>
        <w:t>凤九歌——答。</w:t>
      </w:r>
    </w:p>
    <w:p/>
    <w:p>
      <w:pPr>
        <w:ind w:firstLine="480"/>
      </w:pPr>
      <w:r>
        <w:t>"挡不住。"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两姐妹——对视。</w:t>
      </w:r>
    </w:p>
    <w:p/>
    <w:p>
      <w:pPr>
        <w:ind w:firstLine="480"/>
      </w:pPr>
      <w:r>
        <w:t>她们——已经——看了百万年。</w:t>
      </w:r>
    </w:p>
    <w:p/>
    <w:p>
      <w:pPr>
        <w:ind w:firstLine="480"/>
      </w:pPr>
      <w:r>
        <w:t>她们——看——百万年。</w:t>
      </w:r>
    </w:p>
    <w:p/>
    <w:p>
      <w:pPr>
        <w:ind w:firstLine="480"/>
      </w:pPr>
      <w:r>
        <w:t>她们——看——百万年的海。</w:t>
      </w:r>
    </w:p>
    <w:p/>
    <w:p>
      <w:pPr>
        <w:ind w:firstLine="480"/>
      </w:pPr>
      <w:r>
        <w:t>百万年的东海。</w:t>
      </w:r>
    </w:p>
    <w:p/>
    <w:p>
      <w:pPr>
        <w:ind w:firstLine="480"/>
      </w:pPr>
      <w:r>
        <w:t>百万年的——家。</w:t>
      </w:r>
    </w:p>
    <w:p/>
    <w:p>
      <w:pPr>
        <w:ind w:firstLine="480"/>
      </w:pPr>
      <w:r>
        <w:t>她们——看——最后一眼。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然后——</w:t>
      </w:r>
    </w:p>
    <w:p/>
    <w:p>
      <w:pPr>
        <w:ind w:firstLine="480"/>
      </w:pPr>
      <w:r>
        <w:t>她们——转身。</w:t>
      </w:r>
    </w:p>
    <w:p/>
    <w:p>
      <w:pPr>
        <w:ind w:firstLine="480"/>
      </w:pPr>
      <w:r>
        <w:t>她们——看着渔民们。</w:t>
      </w:r>
    </w:p>
    <w:p/>
    <w:p>
      <w:pPr>
        <w:ind w:firstLine="480"/>
      </w:pPr>
      <w:r>
        <w:t>渔民们——还跪在沙滩上。</w:t>
      </w:r>
    </w:p>
    <w:p/>
    <w:p>
      <w:pPr>
        <w:ind w:firstLine="480"/>
      </w:pPr>
      <w:r>
        <w:t>他们——不知道——化天地的余波——已经来了。</w:t>
      </w:r>
    </w:p>
    <w:p/>
    <w:p>
      <w:pPr>
        <w:ind w:firstLine="480"/>
      </w:pPr>
      <w:r>
        <w:t>他们——只看见——两尊神祇——在海面之上——转身。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凤金煌——再次挥手。</w:t>
      </w:r>
    </w:p>
    <w:p/>
    <w:p>
      <w:pPr>
        <w:ind w:firstLine="480"/>
      </w:pPr>
      <w:r>
        <w:t>这一次——她的挥手——比第一次——慢。</w:t>
      </w:r>
    </w:p>
    <w:p/>
    <w:p>
      <w:pPr>
        <w:ind w:firstLine="480"/>
      </w:pPr>
      <w:r>
        <w:t>慢——极慢。</w:t>
      </w:r>
    </w:p>
    <w:p/>
    <w:p>
      <w:pPr>
        <w:ind w:firstLine="480"/>
      </w:pPr>
      <w:r>
        <w:t>她的手——划过空气。</w:t>
      </w:r>
    </w:p>
    <w:p/>
    <w:p>
      <w:pPr>
        <w:ind w:firstLine="480"/>
      </w:pPr>
      <w:r>
        <w:t>空气——没有声音。</w:t>
      </w:r>
    </w:p>
    <w:p/>
    <w:p>
      <w:pPr>
        <w:ind w:firstLine="480"/>
      </w:pPr>
      <w:r>
        <w:t>手——划出一道弧。</w:t>
      </w:r>
    </w:p>
    <w:p/>
    <w:p>
      <w:pPr>
        <w:ind w:firstLine="480"/>
      </w:pPr>
      <w:r>
        <w:t>弧——停在她胸前。</w:t>
      </w:r>
    </w:p>
    <w:p/>
    <w:p>
      <w:pPr>
        <w:ind w:firstLine="480"/>
      </w:pPr>
      <w:r>
        <w:t>她的眼睛——看着渔民们。</w:t>
      </w:r>
    </w:p>
    <w:p/>
    <w:p>
      <w:pPr>
        <w:ind w:firstLine="480"/>
      </w:pPr>
      <w:r>
        <w:t>她——笑了。</w:t>
      </w:r>
    </w:p>
    <w:p/>
    <w:p>
      <w:pPr>
        <w:ind w:firstLine="480"/>
      </w:pPr>
      <w:r>
        <w:t>笑——极淡。</w:t>
      </w:r>
    </w:p>
    <w:p/>
    <w:p>
      <w:pPr>
        <w:ind w:firstLine="480"/>
      </w:pPr>
      <w:r>
        <w:t>渔民——看见神祇笑。</w:t>
      </w:r>
    </w:p>
    <w:p/>
    <w:p>
      <w:pPr>
        <w:ind w:firstLine="480"/>
      </w:pPr>
      <w:r>
        <w:t>渔民——也——笑了。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凤九歌——也挥手。</w:t>
      </w:r>
    </w:p>
    <w:p/>
    <w:p>
      <w:pPr>
        <w:ind w:firstLine="480"/>
      </w:pPr>
      <w:r>
        <w:t>她的手——慢。</w:t>
      </w:r>
    </w:p>
    <w:p/>
    <w:p>
      <w:pPr>
        <w:ind w:firstLine="480"/>
      </w:pPr>
      <w:r>
        <w:t>慢——极慢。</w:t>
      </w:r>
    </w:p>
    <w:p/>
    <w:p>
      <w:pPr>
        <w:ind w:firstLine="480"/>
      </w:pPr>
      <w:r>
        <w:t>她的手——划出一道弧。</w:t>
      </w:r>
    </w:p>
    <w:p/>
    <w:p>
      <w:pPr>
        <w:ind w:firstLine="480"/>
      </w:pPr>
      <w:r>
        <w:t>弧——停在她胸前。</w:t>
      </w:r>
    </w:p>
    <w:p/>
    <w:p>
      <w:pPr>
        <w:ind w:firstLine="480"/>
      </w:pPr>
      <w:r>
        <w:t>她的眼睛——看着渔民们。</w:t>
      </w:r>
    </w:p>
    <w:p/>
    <w:p>
      <w:pPr>
        <w:ind w:firstLine="480"/>
      </w:pPr>
      <w:r>
        <w:t>她——笑了。</w:t>
      </w:r>
    </w:p>
    <w:p/>
    <w:p>
      <w:pPr>
        <w:ind w:firstLine="480"/>
      </w:pPr>
      <w:r>
        <w:t>笑——极淡。</w:t>
      </w:r>
    </w:p>
    <w:p/>
    <w:p>
      <w:pPr>
        <w:ind w:firstLine="480"/>
      </w:pPr>
      <w:r>
        <w:t>渔民——看见神祇笑。</w:t>
      </w:r>
    </w:p>
    <w:p/>
    <w:p>
      <w:pPr>
        <w:ind w:firstLine="480"/>
      </w:pPr>
      <w:r>
        <w:t>渔民——也——笑了。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然后——</w:t>
      </w:r>
    </w:p>
    <w:p/>
    <w:p>
      <w:pPr>
        <w:ind w:firstLine="480"/>
      </w:pPr>
      <w:r>
        <w:t>凤金煌的左手——定运金戒——的光——灭了。</w:t>
      </w:r>
    </w:p>
    <w:p/>
    <w:p>
      <w:pPr>
        <w:ind w:firstLine="480"/>
      </w:pPr>
      <w:r>
        <w:t>金光——灭。</w:t>
      </w:r>
    </w:p>
    <w:p/>
    <w:p>
      <w:pPr>
        <w:ind w:firstLine="480"/>
      </w:pPr>
      <w:r>
        <w:t>戒——化为虚无。</w:t>
      </w:r>
    </w:p>
    <w:p/>
    <w:p>
      <w:pPr>
        <w:ind w:firstLine="480"/>
      </w:pPr>
      <w:r>
        <w:t>凤金煌的左手——空了。</w:t>
      </w:r>
    </w:p>
    <w:p/>
    <w:p>
      <w:pPr>
        <w:ind w:firstLine="480"/>
      </w:pPr>
      <w:r>
        <w:t>她——看着自己空空的左手。</w:t>
      </w:r>
    </w:p>
    <w:p/>
    <w:p>
      <w:pPr>
        <w:ind w:firstLine="480"/>
      </w:pPr>
      <w:r>
        <w:t>她——没有表情。</w:t>
      </w:r>
    </w:p>
    <w:p/>
    <w:p>
      <w:pPr>
        <w:ind w:firstLine="480"/>
      </w:pPr>
      <w:r>
        <w:t>她——只是看。</w:t>
      </w:r>
    </w:p>
    <w:p/>
    <w:p>
      <w:pPr>
        <w:ind w:firstLine="480"/>
      </w:pPr>
      <w:r>
        <w:t>她——已经——不会表情。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凤九歌的肩上——镇运天官——也灭了。</w:t>
      </w:r>
    </w:p>
    <w:p/>
    <w:p>
      <w:pPr>
        <w:ind w:firstLine="480"/>
      </w:pPr>
      <w:r>
        <w:t>黄光——灭。</w:t>
      </w:r>
    </w:p>
    <w:p/>
    <w:p>
      <w:pPr>
        <w:ind w:firstLine="480"/>
      </w:pPr>
      <w:r>
        <w:t>官——化为虚无。</w:t>
      </w:r>
    </w:p>
    <w:p/>
    <w:p>
      <w:pPr>
        <w:ind w:firstLine="480"/>
      </w:pPr>
      <w:r>
        <w:t>凤九歌的肩上——空了。</w:t>
      </w:r>
    </w:p>
    <w:p/>
    <w:p>
      <w:pPr>
        <w:ind w:firstLine="480"/>
      </w:pPr>
      <w:r>
        <w:t>她——看着自己空空的肩。</w:t>
      </w:r>
    </w:p>
    <w:p/>
    <w:p>
      <w:pPr>
        <w:ind w:firstLine="480"/>
      </w:pPr>
      <w:r>
        <w:t>她——没有表情。</w:t>
      </w:r>
    </w:p>
    <w:p/>
    <w:p>
      <w:pPr>
        <w:ind w:firstLine="480"/>
      </w:pPr>
      <w:r>
        <w:t>她——只是看。</w:t>
      </w:r>
    </w:p>
    <w:p/>
    <w:p>
      <w:pPr>
        <w:ind w:firstLine="480"/>
      </w:pPr>
      <w:r>
        <w:t>她——已经——不会表情。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两姐妹——悬在海面之上。</w:t>
      </w:r>
    </w:p>
    <w:p/>
    <w:p>
      <w:pPr>
        <w:ind w:firstLine="480"/>
      </w:pPr>
      <w:r>
        <w:t>她们——已经——没有运道。</w:t>
      </w:r>
    </w:p>
    <w:p/>
    <w:p>
      <w:pPr>
        <w:ind w:firstLine="480"/>
      </w:pPr>
      <w:r>
        <w:t>她们——已经——没有蛊道修为。</w:t>
      </w:r>
    </w:p>
    <w:p/>
    <w:p>
      <w:pPr>
        <w:ind w:firstLine="480"/>
      </w:pPr>
      <w:r>
        <w:t>她们——已经——只是两个——女人。</w:t>
      </w:r>
    </w:p>
    <w:p/>
    <w:p>
      <w:pPr>
        <w:ind w:firstLine="480"/>
      </w:pPr>
      <w:r>
        <w:t>两个——普通的女人。</w:t>
      </w:r>
    </w:p>
    <w:p/>
    <w:p>
      <w:pPr>
        <w:ind w:firstLine="480"/>
      </w:pPr>
      <w:r>
        <w:t>但她们——没有——落。</w:t>
      </w:r>
    </w:p>
    <w:p/>
    <w:p>
      <w:pPr>
        <w:ind w:firstLine="480"/>
      </w:pPr>
      <w:r>
        <w:t>她们——还悬在海面之上。</w:t>
      </w:r>
    </w:p>
    <w:p/>
    <w:p>
      <w:pPr>
        <w:ind w:firstLine="480"/>
      </w:pPr>
      <w:r>
        <w:t>她们——靠——自己的意志——悬着。</w:t>
      </w:r>
    </w:p>
    <w:p/>
    <w:p>
      <w:pPr>
        <w:ind w:firstLine="480"/>
      </w:pPr>
      <w:r>
        <w:t>她们——靠——自己的魂魄——悬着。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化天地的余波——继续推过。</w:t>
      </w:r>
    </w:p>
    <w:p/>
    <w:p>
      <w:pPr>
        <w:ind w:firstLine="480"/>
      </w:pPr>
      <w:r>
        <w:t>它——推到她们——脚下。</w:t>
      </w:r>
    </w:p>
    <w:p/>
    <w:p>
      <w:pPr>
        <w:ind w:firstLine="480"/>
      </w:pPr>
      <w:r>
        <w:t>它——推过她们的身体。</w:t>
      </w:r>
    </w:p>
    <w:p/>
    <w:p>
      <w:pPr>
        <w:ind w:firstLine="480"/>
      </w:pPr>
      <w:r>
        <w:t>她们——没有反抗。</w:t>
      </w:r>
    </w:p>
    <w:p/>
    <w:p>
      <w:pPr>
        <w:ind w:firstLine="480"/>
      </w:pPr>
      <w:r>
        <w:t>她们——没有挣扎。</w:t>
      </w:r>
    </w:p>
    <w:p/>
    <w:p>
      <w:pPr>
        <w:ind w:firstLine="480"/>
      </w:pPr>
      <w:r>
        <w:t>她们——甚至——没有——叹息。</w:t>
      </w:r>
    </w:p>
    <w:p/>
    <w:p>
      <w:pPr>
        <w:ind w:firstLine="480"/>
      </w:pPr>
      <w:r>
        <w:t>她们——只是——悬着。</w:t>
      </w:r>
    </w:p>
    <w:p/>
    <w:p>
      <w:pPr>
        <w:ind w:firstLine="480"/>
      </w:pPr>
      <w:r>
        <w:t>她们——只是——看着渔民们。</w:t>
      </w:r>
    </w:p>
    <w:p/>
    <w:p>
      <w:pPr>
        <w:ind w:firstLine="480"/>
      </w:pPr>
      <w:r>
        <w:t>她们——只是——笑。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她们——化。</w:t>
      </w:r>
    </w:p>
    <w:p/>
    <w:p>
      <w:pPr>
        <w:ind w:firstLine="480"/>
      </w:pPr>
      <w:r>
        <w:t>化——极慢。</w:t>
      </w:r>
    </w:p>
    <w:p/>
    <w:p>
      <w:pPr>
        <w:ind w:firstLine="480"/>
      </w:pPr>
      <w:r>
        <w:t>她们的身体——从脚——往上——一点一点——化为虚无。</w:t>
      </w:r>
    </w:p>
    <w:p/>
    <w:p>
      <w:pPr>
        <w:ind w:firstLine="480"/>
      </w:pPr>
      <w:r>
        <w:t>她们——还在笑。</w:t>
      </w:r>
    </w:p>
    <w:p/>
    <w:p>
      <w:pPr>
        <w:ind w:firstLine="480"/>
      </w:pPr>
      <w:r>
        <w:t>她们——还在看着渔民们。</w:t>
      </w:r>
    </w:p>
    <w:p/>
    <w:p>
      <w:pPr>
        <w:ind w:firstLine="480"/>
      </w:pPr>
      <w:r>
        <w:t>她们——还在——挥手。</w:t>
      </w:r>
    </w:p>
    <w:p/>
    <w:p>
      <w:pPr>
        <w:ind w:firstLine="480"/>
      </w:pPr>
      <w:r>
        <w:t>她们——手——划过的弧——还没停。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渔民——看见——神祇——在化。</w:t>
      </w:r>
    </w:p>
    <w:p/>
    <w:p>
      <w:pPr>
        <w:ind w:firstLine="480"/>
      </w:pPr>
      <w:r>
        <w:t>渔民——惊呼。</w:t>
      </w:r>
    </w:p>
    <w:p/>
    <w:p>
      <w:pPr>
        <w:ind w:firstLine="480"/>
      </w:pPr>
      <w:r>
        <w:t>"神祇——神祇——"</w:t>
      </w:r>
    </w:p>
    <w:p/>
    <w:p>
      <w:pPr>
        <w:ind w:firstLine="480"/>
      </w:pPr>
      <w:r>
        <w:t>渔民——跪着——朝海——爬。</w:t>
      </w:r>
    </w:p>
    <w:p/>
    <w:p>
      <w:pPr>
        <w:ind w:firstLine="480"/>
      </w:pPr>
      <w:r>
        <w:t>渔民——想救——神祇。</w:t>
      </w:r>
    </w:p>
    <w:p/>
    <w:p>
      <w:pPr>
        <w:ind w:firstLine="480"/>
      </w:pPr>
      <w:r>
        <w:t>渔民——扑进海里。</w:t>
      </w:r>
    </w:p>
    <w:p/>
    <w:p>
      <w:pPr>
        <w:ind w:firstLine="480"/>
      </w:pPr>
      <w:r>
        <w:t>渔民——扑向——正在化的神祇。</w:t>
      </w:r>
    </w:p>
    <w:p/>
    <w:p>
      <w:pPr>
        <w:ind w:firstLine="480"/>
      </w:pPr>
      <w:r>
        <w:t>渔民——伸手——想拉住——神祇。</w:t>
      </w:r>
    </w:p>
    <w:p/>
    <w:p>
      <w:pPr>
        <w:ind w:firstLine="480"/>
      </w:pPr>
      <w:r>
        <w:t>渔民——的手——穿过——神祇。</w:t>
      </w:r>
    </w:p>
    <w:p/>
    <w:p>
      <w:pPr>
        <w:ind w:firstLine="480"/>
      </w:pPr>
      <w:r>
        <w:t>渔民——的手——什么都没拉到。</w:t>
      </w:r>
    </w:p>
    <w:p/>
    <w:p>
      <w:pPr>
        <w:ind w:firstLine="480"/>
      </w:pPr>
      <w:r>
        <w:t>渔民——跪在海水里——望着——神祇——化尽。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凤家二仙——化尽。</w:t>
      </w:r>
    </w:p>
    <w:p/>
    <w:p>
      <w:pPr>
        <w:ind w:firstLine="480"/>
      </w:pPr>
      <w:r>
        <w:t>她们——没有反抗。</w:t>
      </w:r>
    </w:p>
    <w:p/>
    <w:p>
      <w:pPr>
        <w:ind w:firstLine="480"/>
      </w:pPr>
      <w:r>
        <w:t>她们——没有挣扎。</w:t>
      </w:r>
    </w:p>
    <w:p/>
    <w:p>
      <w:pPr>
        <w:ind w:firstLine="480"/>
      </w:pPr>
      <w:r>
        <w:t>她们——甚至——没有——叹息。</w:t>
      </w:r>
    </w:p>
    <w:p/>
    <w:p>
      <w:pPr>
        <w:ind w:firstLine="480"/>
      </w:pPr>
      <w:r>
        <w:t>她们——无声无息——化尽。</w:t>
      </w:r>
    </w:p>
    <w:p/>
    <w:p>
      <w:pPr>
        <w:ind w:firstLine="480"/>
      </w:pPr>
      <w:r>
        <w:t>她们——像——两滴水——蒸发。</w:t>
      </w:r>
    </w:p>
    <w:p/>
    <w:p>
      <w:pPr>
        <w:ind w:firstLine="480"/>
      </w:pPr>
      <w:r>
        <w:t>她们——像——两缕烟——散尽。</w:t>
      </w:r>
    </w:p>
    <w:p/>
    <w:p>
      <w:pPr>
        <w:ind w:firstLine="480"/>
      </w:pPr>
      <w:r>
        <w:t>她们——像——两尊神祇——归天。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东海之滨——只剩渔民。</w:t>
      </w:r>
    </w:p>
    <w:p/>
    <w:p>
      <w:pPr>
        <w:ind w:firstLine="480"/>
      </w:pPr>
      <w:r>
        <w:t>渔民——跪在海水里。</w:t>
      </w:r>
    </w:p>
    <w:p/>
    <w:p>
      <w:pPr>
        <w:ind w:firstLine="480"/>
      </w:pPr>
      <w:r>
        <w:t>渔民——望着空空的——海面。</w:t>
      </w:r>
    </w:p>
    <w:p/>
    <w:p>
      <w:pPr>
        <w:ind w:firstLine="480"/>
      </w:pPr>
      <w:r>
        <w:t>神祇——走了。</w:t>
      </w:r>
    </w:p>
    <w:p/>
    <w:p>
      <w:pPr>
        <w:ind w:firstLine="480"/>
      </w:pPr>
      <w:r>
        <w:t>神祇——无声无息——走了。</w:t>
      </w:r>
    </w:p>
    <w:p/>
    <w:p>
      <w:pPr>
        <w:ind w:firstLine="480"/>
      </w:pPr>
      <w:r>
        <w:t>渔民——哭。</w:t>
      </w:r>
    </w:p>
    <w:p/>
    <w:p>
      <w:pPr>
        <w:ind w:firstLine="480"/>
      </w:pPr>
      <w:r>
        <w:t>渔民——哭声——回荡在东海之滨。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*章末钩子：凤家二仙——开场波澜壮阔。凤家二仙——结局无声无息。化天地的余波——继续——推向五域两天——推向凡间——推向一切。下一章——世界——将如何？第 189 章《无声无息》将揭晓。*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