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0156 章 对话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0155 章《准备》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0157 章《尊者的选择》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巨阳。</w:t>
      </w:r>
    </w:p>
    <w:p/>
    <w:p>
      <w:pPr>
        <w:ind w:firstLine="480"/>
      </w:pPr>
      <w:r>
        <w:t>金光——</w:t>
      </w:r>
      <w:r>
        <w:rPr>
          <w:b/>
        </w:rPr>
        <w:t>比星宿的金</w:t>
      </w:r>
      <w:r>
        <w:t>——</w:t>
      </w:r>
      <w:r>
        <w:rPr>
          <w:b/>
        </w:rPr>
        <w:t>更霸</w:t>
      </w:r>
      <w:r>
        <w:t>——</w:t>
      </w:r>
      <w:r>
        <w:rPr>
          <w:b/>
        </w:rPr>
        <w:t>更利</w:t>
      </w:r>
      <w:r>
        <w:t>——</w:t>
      </w:r>
      <w:r>
        <w:rPr>
          <w:b/>
        </w:rPr>
        <w:t>更尖</w:t>
      </w:r>
      <w:r>
        <w:t>——</w:t>
      </w:r>
      <w:r>
        <w:rPr>
          <w:b/>
        </w:rPr>
        <w:t>如</w:t>
      </w:r>
      <w:r>
        <w:t>——</w:t>
      </w:r>
      <w:r>
        <w:rPr>
          <w:b/>
        </w:rPr>
        <w:t>刀</w:t>
      </w:r>
      <w:r>
        <w:t>。</w:t>
      </w:r>
    </w:p>
    <w:p/>
    <w:p>
      <w:pPr>
        <w:ind w:firstLine="480"/>
      </w:pPr>
      <w:r>
        <w:t>金光到——</w:t>
      </w:r>
      <w:r>
        <w:rPr>
          <w:b/>
        </w:rPr>
        <w:t>方源面前 500 丈</w:t>
      </w:r>
      <w:r>
        <w:t>——</w:t>
      </w:r>
      <w:r>
        <w:rPr>
          <w:b/>
        </w:rPr>
        <w:t>停</w:t>
      </w:r>
      <w:r>
        <w:t>。</w:t>
      </w:r>
    </w:p>
    <w:p/>
    <w:p>
      <w:pPr>
        <w:ind w:firstLine="480"/>
      </w:pPr>
      <w:r>
        <w:t>金光化人。</w:t>
      </w:r>
    </w:p>
    <w:p/>
    <w:p>
      <w:pPr>
        <w:ind w:firstLine="480"/>
      </w:pPr>
      <w:r>
        <w:t>——</w:t>
      </w:r>
      <w:r>
        <w:rPr>
          <w:b/>
        </w:rPr>
        <w:t>巨阳仙尊</w:t>
      </w:r>
      <w:r>
        <w:t>。</w:t>
      </w:r>
    </w:p>
    <w:p/>
    <w:p>
      <w:pPr>
        <w:ind w:firstLine="480"/>
      </w:pPr>
      <w:r>
        <w:t>——百万年——</w:t>
      </w:r>
      <w:r>
        <w:rPr>
          <w:b/>
        </w:rPr>
        <w:t>他</w:t>
      </w:r>
      <w:r>
        <w:t>——</w:t>
      </w:r>
      <w:r>
        <w:rPr>
          <w:b/>
        </w:rPr>
        <w:t>未老</w:t>
      </w:r>
      <w:r>
        <w:t>——</w:t>
      </w:r>
      <w:r>
        <w:rPr>
          <w:b/>
        </w:rPr>
        <w:t>身形</w:t>
      </w:r>
      <w:r>
        <w:t>——</w:t>
      </w:r>
      <w:r>
        <w:rPr>
          <w:b/>
        </w:rPr>
        <w:t>高大</w:t>
      </w:r>
      <w:r>
        <w:t>——</w:t>
      </w:r>
      <w:r>
        <w:rPr>
          <w:b/>
        </w:rPr>
        <w:t>金袍</w:t>
      </w:r>
      <w:r>
        <w:t>——</w:t>
      </w:r>
      <w:r>
        <w:rPr>
          <w:b/>
        </w:rPr>
        <w:t>金发</w:t>
      </w:r>
      <w:r>
        <w:t>——</w:t>
      </w:r>
      <w:r>
        <w:rPr>
          <w:b/>
        </w:rPr>
        <w:t>金眉</w:t>
      </w:r>
      <w:r>
        <w:t>——</w:t>
      </w:r>
      <w:r>
        <w:rPr>
          <w:b/>
        </w:rPr>
        <w:t>金色双眼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来</w:t>
      </w:r>
      <w:r>
        <w:t>——</w:t>
      </w:r>
      <w:r>
        <w:rPr>
          <w:b/>
        </w:rPr>
        <w:t>不是</w:t>
      </w:r>
      <w:r>
        <w:t>——</w:t>
      </w:r>
      <w:r>
        <w:rPr>
          <w:b/>
        </w:rPr>
        <w:t>来</w:t>
      </w:r>
      <w:r>
        <w:t>——</w:t>
      </w:r>
      <w:r>
        <w:rPr>
          <w:b/>
        </w:rPr>
        <w:t>打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来</w:t>
      </w:r>
      <w:r>
        <w:t>——</w:t>
      </w:r>
      <w:r>
        <w:rPr>
          <w:b/>
        </w:rPr>
        <w:t>谈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——巨阳开口。</w:t>
      </w:r>
    </w:p>
    <w:p/>
    <w:p>
      <w:pPr>
        <w:ind w:firstLine="480"/>
      </w:pPr>
      <w:r>
        <w:t>——"</w:t>
      </w:r>
      <w:r>
        <w:rPr>
          <w:b/>
        </w:rPr>
        <w:t>炼天魔尊</w:t>
      </w:r>
      <w:r>
        <w:t>——</w:t>
      </w:r>
      <w:r>
        <w:rPr>
          <w:b/>
        </w:rPr>
        <w:t>我</w:t>
      </w:r>
      <w:r>
        <w:t>——</w:t>
      </w:r>
      <w:r>
        <w:rPr>
          <w:b/>
        </w:rPr>
        <w:t>巨阳</w:t>
      </w:r>
      <w:r>
        <w:t>——</w:t>
      </w:r>
      <w:r>
        <w:rPr>
          <w:b/>
        </w:rPr>
        <w:t>来</w:t>
      </w:r>
      <w:r>
        <w:t>——</w:t>
      </w:r>
      <w:r>
        <w:rPr>
          <w:b/>
        </w:rPr>
        <w:t>不为五域</w:t>
      </w:r>
      <w:r>
        <w:t>——</w:t>
      </w:r>
      <w:r>
        <w:rPr>
          <w:b/>
        </w:rPr>
        <w:t>不为三天</w:t>
      </w:r>
      <w:r>
        <w:t>——</w:t>
      </w:r>
      <w:r>
        <w:rPr>
          <w:b/>
        </w:rPr>
        <w:t>为</w:t>
      </w:r>
      <w:r>
        <w:t>——</w:t>
      </w:r>
      <w:r>
        <w:rPr>
          <w:b/>
        </w:rPr>
        <w:t>自己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——方源——</w:t>
      </w:r>
      <w:r>
        <w:rPr>
          <w:b/>
        </w:rPr>
        <w:t>不动</w:t>
      </w:r>
      <w:r>
        <w:t>——</w:t>
      </w:r>
      <w:r>
        <w:rPr>
          <w:b/>
        </w:rPr>
        <w:t>只听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——巨阳再开口——"——</w:t>
      </w:r>
      <w:r>
        <w:rPr>
          <w:b/>
        </w:rPr>
        <w:t>你化天地</w:t>
      </w:r>
      <w:r>
        <w:t>——</w:t>
      </w:r>
      <w:r>
        <w:rPr>
          <w:b/>
        </w:rPr>
        <w:t>五域两天</w:t>
      </w:r>
      <w:r>
        <w:t>——</w:t>
      </w:r>
      <w:r>
        <w:rPr>
          <w:b/>
        </w:rPr>
        <w:t>全化尽</w:t>
      </w:r>
      <w:r>
        <w:t>——</w:t>
      </w:r>
      <w:r>
        <w:rPr>
          <w:b/>
        </w:rPr>
        <w:t>化完</w:t>
      </w:r>
      <w:r>
        <w:t>——</w:t>
      </w:r>
      <w:r>
        <w:rPr>
          <w:b/>
        </w:rPr>
        <w:t>巨阳一族</w:t>
      </w:r>
      <w:r>
        <w:t>——</w:t>
      </w:r>
      <w:r>
        <w:rPr>
          <w:b/>
        </w:rPr>
        <w:t>黄金血脉</w:t>
      </w:r>
      <w:r>
        <w:t>——</w:t>
      </w:r>
      <w:r>
        <w:rPr>
          <w:b/>
        </w:rPr>
        <w:t>从根</w:t>
      </w:r>
      <w:r>
        <w:t>——</w:t>
      </w:r>
      <w:r>
        <w:rPr>
          <w:b/>
        </w:rPr>
        <w:t>断</w:t>
      </w:r>
      <w:r>
        <w:t>。"</w:t>
      </w:r>
    </w:p>
    <w:p/>
    <w:p>
      <w:pPr>
        <w:ind w:firstLine="480"/>
      </w:pPr>
      <w:r>
        <w:t>——"——</w:t>
      </w:r>
      <w:r>
        <w:rPr>
          <w:b/>
        </w:rPr>
        <w:t>黄金血脉</w:t>
      </w:r>
      <w:r>
        <w:t>——</w:t>
      </w:r>
      <w:r>
        <w:rPr>
          <w:b/>
        </w:rPr>
        <w:t>百万年</w:t>
      </w:r>
      <w:r>
        <w:t>——</w:t>
      </w:r>
      <w:r>
        <w:rPr>
          <w:b/>
        </w:rPr>
        <w:t>是我的根</w:t>
      </w:r>
      <w:r>
        <w:t>——</w:t>
      </w:r>
      <w:r>
        <w:rPr>
          <w:b/>
        </w:rPr>
        <w:t>也是我</w:t>
      </w:r>
      <w:r>
        <w:t>——</w:t>
      </w:r>
      <w:r>
        <w:rPr>
          <w:b/>
        </w:rPr>
        <w:t>修为</w:t>
      </w:r>
      <w:r>
        <w:t>——</w:t>
      </w:r>
      <w:r>
        <w:rPr>
          <w:b/>
        </w:rPr>
        <w:t>之根</w:t>
      </w:r>
      <w:r>
        <w:t>。"</w:t>
      </w:r>
    </w:p>
    <w:p/>
    <w:p>
      <w:pPr>
        <w:ind w:firstLine="480"/>
      </w:pPr>
      <w:r>
        <w:t>——"——</w:t>
      </w:r>
      <w:r>
        <w:rPr>
          <w:b/>
        </w:rPr>
        <w:t>你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等于</w:t>
      </w:r>
      <w:r>
        <w:t>——</w:t>
      </w:r>
      <w:r>
        <w:rPr>
          <w:b/>
        </w:rPr>
        <w:t>夺我</w:t>
      </w:r>
      <w:r>
        <w:t>——</w:t>
      </w:r>
      <w:r>
        <w:rPr>
          <w:b/>
        </w:rPr>
        <w:t>百万年</w:t>
      </w:r>
      <w:r>
        <w:t>——</w:t>
      </w:r>
      <w:r>
        <w:rPr>
          <w:b/>
        </w:rPr>
        <w:t>修为</w:t>
      </w:r>
      <w:r>
        <w:t>——</w:t>
      </w:r>
      <w:r>
        <w:rPr>
          <w:b/>
        </w:rPr>
        <w:t>我不</w:t>
      </w:r>
      <w:r>
        <w:t>——</w:t>
      </w:r>
      <w:r>
        <w:rPr>
          <w:b/>
        </w:rPr>
        <w:t>甘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——方源——</w:t>
      </w:r>
      <w:r>
        <w:rPr>
          <w:b/>
        </w:rPr>
        <w:t>不动声色</w:t>
      </w:r>
      <w:r>
        <w:t>——</w:t>
      </w:r>
      <w:r>
        <w:rPr>
          <w:b/>
        </w:rPr>
        <w:t>答</w:t>
      </w:r>
      <w:r>
        <w:t>——</w:t>
      </w:r>
    </w:p>
    <w:p/>
    <w:p>
      <w:pPr>
        <w:ind w:firstLine="480"/>
      </w:pPr>
      <w:r>
        <w:t>——"</w:t>
      </w:r>
      <w:r>
        <w:rPr>
          <w:b/>
        </w:rPr>
        <w:t>巨阳</w:t>
      </w:r>
      <w:r>
        <w:t>——</w:t>
      </w:r>
      <w:r>
        <w:rPr>
          <w:b/>
        </w:rPr>
        <w:t>你的修为</w:t>
      </w:r>
      <w:r>
        <w:t>——</w:t>
      </w:r>
      <w:r>
        <w:rPr>
          <w:b/>
        </w:rPr>
        <w:t>在五域两天中</w:t>
      </w:r>
      <w:r>
        <w:t>——</w:t>
      </w:r>
      <w:r>
        <w:rPr>
          <w:b/>
        </w:rPr>
        <w:t>五域两天</w:t>
      </w:r>
      <w:r>
        <w:t>——</w:t>
      </w:r>
      <w:r>
        <w:rPr>
          <w:b/>
        </w:rPr>
        <w:t>化尽</w:t>
      </w:r>
      <w:r>
        <w:t>——</w:t>
      </w:r>
      <w:r>
        <w:rPr>
          <w:b/>
        </w:rPr>
        <w:t>修为</w:t>
      </w:r>
      <w:r>
        <w:t>——</w:t>
      </w:r>
      <w:r>
        <w:rPr>
          <w:b/>
        </w:rPr>
        <w:t>自动</w:t>
      </w:r>
      <w:r>
        <w:t>——</w:t>
      </w:r>
      <w:r>
        <w:rPr>
          <w:b/>
        </w:rPr>
        <w:t>散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守不住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——巨阳</w:t>
      </w:r>
      <w:r>
        <w:rPr>
          <w:b/>
        </w:rPr>
        <w:t>沉</w:t>
      </w:r>
      <w:r>
        <w:t>——</w:t>
      </w:r>
      <w:r>
        <w:rPr>
          <w:b/>
        </w:rPr>
        <w:t>沉 5 息</w:t>
      </w:r>
      <w:r>
        <w:t>——</w:t>
      </w:r>
    </w:p>
    <w:p/>
    <w:p>
      <w:pPr>
        <w:ind w:firstLine="480"/>
      </w:pPr>
      <w:r>
        <w:t>——"——</w:t>
      </w:r>
      <w:r>
        <w:rPr>
          <w:b/>
        </w:rPr>
        <w:t>那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能</w:t>
      </w:r>
      <w:r>
        <w:t>——</w:t>
      </w:r>
      <w:r>
        <w:rPr>
          <w:b/>
        </w:rPr>
        <w:t>不能</w:t>
      </w:r>
      <w:r>
        <w:t>——</w:t>
      </w:r>
      <w:r>
        <w:rPr>
          <w:b/>
        </w:rPr>
        <w:t>化五域</w:t>
      </w:r>
      <w:r>
        <w:t>——</w:t>
      </w:r>
      <w:r>
        <w:rPr>
          <w:b/>
        </w:rPr>
        <w:t>不化</w:t>
      </w:r>
      <w:r>
        <w:t>——</w:t>
      </w:r>
      <w:r>
        <w:rPr>
          <w:b/>
        </w:rPr>
        <w:t>北原</w:t>
      </w:r>
      <w:r>
        <w:t>——</w:t>
      </w:r>
      <w:r>
        <w:rPr>
          <w:b/>
        </w:rPr>
        <w:t>给我</w:t>
      </w:r>
      <w:r>
        <w:t>——</w:t>
      </w:r>
      <w:r>
        <w:rPr>
          <w:b/>
        </w:rPr>
        <w:t>黄金血脉</w:t>
      </w:r>
      <w:r>
        <w:t>——</w:t>
      </w:r>
      <w:r>
        <w:rPr>
          <w:b/>
        </w:rPr>
        <w:t>一个</w:t>
      </w:r>
      <w:r>
        <w:t>——</w:t>
      </w:r>
      <w:r>
        <w:rPr>
          <w:b/>
        </w:rPr>
        <w:t>根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——方源——</w:t>
      </w:r>
      <w:r>
        <w:rPr>
          <w:b/>
        </w:rPr>
        <w:t>答</w:t>
      </w:r>
      <w:r>
        <w:t>——</w:t>
      </w:r>
      <w:r>
        <w:rPr>
          <w:b/>
        </w:rPr>
        <w:t>极简</w:t>
      </w:r>
      <w:r>
        <w:t>——"</w:t>
      </w:r>
      <w:r>
        <w:rPr>
          <w:b/>
        </w:rPr>
        <w:t>不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——巨阳</w:t>
      </w:r>
      <w:r>
        <w:rPr>
          <w:b/>
        </w:rPr>
        <w:t>再沉</w:t>
      </w:r>
      <w:r>
        <w:t>——</w:t>
      </w:r>
      <w:r>
        <w:rPr>
          <w:b/>
        </w:rPr>
        <w:t>沉</w:t>
      </w:r>
      <w:r>
        <w:t>——</w:t>
      </w:r>
      <w:r>
        <w:rPr>
          <w:b/>
        </w:rPr>
        <w:t>沉 11 息</w:t>
      </w:r>
      <w:r>
        <w:t>——</w:t>
      </w:r>
    </w:p>
    <w:p/>
    <w:p>
      <w:pPr>
        <w:ind w:firstLine="480"/>
      </w:pPr>
      <w:r>
        <w:t>——"——</w:t>
      </w:r>
      <w:r>
        <w:rPr>
          <w:b/>
        </w:rPr>
        <w:t>那</w:t>
      </w:r>
      <w:r>
        <w:t>——</w:t>
      </w:r>
      <w:r>
        <w:rPr>
          <w:b/>
        </w:rPr>
        <w:t>我</w:t>
      </w:r>
      <w:r>
        <w:t>——</w:t>
      </w:r>
      <w:r>
        <w:rPr>
          <w:b/>
        </w:rPr>
        <w:t>给你</w:t>
      </w:r>
      <w:r>
        <w:t>——</w:t>
      </w:r>
      <w:r>
        <w:rPr>
          <w:b/>
        </w:rPr>
        <w:t>一样东西</w:t>
      </w:r>
      <w:r>
        <w:t>——</w:t>
      </w:r>
      <w:r>
        <w:rPr>
          <w:b/>
        </w:rPr>
        <w:t>换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化五域</w:t>
      </w:r>
      <w:r>
        <w:t>——</w:t>
      </w:r>
      <w:r>
        <w:rPr>
          <w:b/>
        </w:rPr>
        <w:t>不化</w:t>
      </w:r>
      <w:r>
        <w:t>——</w:t>
      </w:r>
      <w:r>
        <w:rPr>
          <w:b/>
        </w:rPr>
        <w:t>北原</w:t>
      </w:r>
      <w:r>
        <w:t>——</w:t>
      </w:r>
      <w:r>
        <w:rPr>
          <w:b/>
        </w:rPr>
        <w:t>那一样东西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</w:t>
      </w:r>
      <w:r>
        <w:rPr>
          <w:b/>
        </w:rPr>
        <w:t>抬眼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第一次</w:t>
      </w:r>
      <w:r>
        <w:t>——</w:t>
      </w:r>
      <w:r>
        <w:rPr>
          <w:b/>
        </w:rPr>
        <w:t>对巨阳</w:t>
      </w:r>
      <w:r>
        <w:t>——</w:t>
      </w:r>
      <w:r>
        <w:rPr>
          <w:b/>
        </w:rPr>
        <w:t>有兴趣</w:t>
      </w:r>
      <w:r>
        <w:t>——</w:t>
      </w:r>
      <w:r>
        <w:rPr>
          <w:b/>
        </w:rPr>
        <w:t>问</w:t>
      </w:r>
      <w:r>
        <w:t>——"——</w:t>
      </w:r>
      <w:r>
        <w:rPr>
          <w:b/>
        </w:rPr>
        <w:t>什么东西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——巨阳</w:t>
      </w:r>
      <w:r>
        <w:rPr>
          <w:b/>
        </w:rPr>
        <w:t>伸手</w:t>
      </w:r>
      <w:r>
        <w:t>——</w:t>
      </w:r>
      <w:r>
        <w:rPr>
          <w:b/>
        </w:rPr>
        <w:t>掌心</w:t>
      </w:r>
      <w:r>
        <w:t>——</w:t>
      </w:r>
      <w:r>
        <w:rPr>
          <w:b/>
        </w:rPr>
        <w:t>一只</w:t>
      </w:r>
      <w:r>
        <w:t>——</w:t>
      </w:r>
      <w:r>
        <w:rPr>
          <w:b/>
        </w:rPr>
        <w:t>金</w:t>
      </w:r>
      <w:r>
        <w:t>——</w:t>
      </w:r>
      <w:r>
        <w:rPr>
          <w:b/>
        </w:rPr>
        <w:t>金</w:t>
      </w:r>
      <w:r>
        <w:t>——</w:t>
      </w:r>
      <w:r>
        <w:rPr>
          <w:b/>
        </w:rPr>
        <w:t>金蝉</w:t>
      </w:r>
      <w:r>
        <w:t>。</w:t>
      </w:r>
    </w:p>
    <w:p/>
    <w:p>
      <w:pPr>
        <w:ind w:firstLine="480"/>
      </w:pPr>
      <w:r>
        <w:t>——金蝉</w:t>
      </w:r>
      <w:r>
        <w:rPr>
          <w:b/>
        </w:rPr>
        <w:t>极薄</w:t>
      </w:r>
      <w:r>
        <w:t>——</w:t>
      </w:r>
      <w:r>
        <w:rPr>
          <w:b/>
        </w:rPr>
        <w:t>翅</w:t>
      </w:r>
      <w:r>
        <w:t>——</w:t>
      </w:r>
      <w:r>
        <w:rPr>
          <w:b/>
        </w:rPr>
        <w:t>金</w:t>
      </w:r>
      <w:r>
        <w:t>——</w:t>
      </w:r>
      <w:r>
        <w:rPr>
          <w:b/>
        </w:rPr>
        <w:t>翅纹</w:t>
      </w:r>
      <w:r>
        <w:t>——</w:t>
      </w:r>
      <w:r>
        <w:rPr>
          <w:b/>
        </w:rPr>
        <w:t>极细</w:t>
      </w:r>
      <w:r>
        <w:t>——</w:t>
      </w:r>
      <w:r>
        <w:rPr>
          <w:b/>
        </w:rPr>
        <w:t>每一纹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一道</w:t>
      </w:r>
      <w:r>
        <w:t>——</w:t>
      </w:r>
      <w:r>
        <w:rPr>
          <w:b/>
        </w:rPr>
        <w:t>运道</w:t>
      </w:r>
      <w:r>
        <w:t>。</w:t>
      </w:r>
    </w:p>
    <w:p/>
    <w:p>
      <w:pPr>
        <w:ind w:firstLine="480"/>
      </w:pPr>
      <w:r>
        <w:t>——金蝉</w:t>
      </w:r>
      <w:r>
        <w:rPr>
          <w:b/>
        </w:rPr>
        <w:t>名</w:t>
      </w:r>
      <w:r>
        <w:t>——</w:t>
      </w:r>
      <w:r>
        <w:rPr>
          <w:b/>
        </w:rPr>
        <w:t>金蝉子</w:t>
      </w:r>
      <w:r>
        <w:t>——</w:t>
      </w:r>
      <w:r>
        <w:rPr>
          <w:b/>
        </w:rPr>
        <w:t>百万年前</w:t>
      </w:r>
      <w:r>
        <w:t>——</w:t>
      </w:r>
      <w:r>
        <w:rPr>
          <w:b/>
        </w:rPr>
        <w:t>巨阳</w:t>
      </w:r>
      <w:r>
        <w:t>——</w:t>
      </w:r>
      <w:r>
        <w:rPr>
          <w:b/>
        </w:rPr>
        <w:t>第一次</w:t>
      </w:r>
      <w:r>
        <w:t>——</w:t>
      </w:r>
      <w:r>
        <w:rPr>
          <w:b/>
        </w:rPr>
        <w:t>悟运道</w:t>
      </w:r>
      <w:r>
        <w:t>——</w:t>
      </w:r>
      <w:r>
        <w:rPr>
          <w:b/>
        </w:rPr>
        <w:t>所化</w:t>
      </w:r>
      <w:r>
        <w:t>。</w:t>
      </w:r>
    </w:p>
    <w:p/>
    <w:p>
      <w:pPr>
        <w:ind w:firstLine="480"/>
      </w:pPr>
      <w:r>
        <w:t>——它</w:t>
      </w:r>
      <w:r>
        <w:rPr>
          <w:b/>
        </w:rPr>
        <w:t>是</w:t>
      </w:r>
      <w:r>
        <w:t>——</w:t>
      </w:r>
      <w:r>
        <w:rPr>
          <w:b/>
        </w:rPr>
        <w:t>巨阳</w:t>
      </w:r>
      <w:r>
        <w:t>——</w:t>
      </w:r>
      <w:r>
        <w:rPr>
          <w:b/>
        </w:rPr>
        <w:t>百万年</w:t>
      </w:r>
      <w:r>
        <w:t>——</w:t>
      </w:r>
      <w:r>
        <w:rPr>
          <w:b/>
        </w:rPr>
        <w:t>运道修为</w:t>
      </w:r>
      <w:r>
        <w:t>——</w:t>
      </w:r>
      <w:r>
        <w:rPr>
          <w:b/>
        </w:rPr>
        <w:t>之核心</w:t>
      </w:r>
      <w:r>
        <w:t>——</w:t>
      </w:r>
      <w:r>
        <w:rPr>
          <w:b/>
        </w:rPr>
        <w:t>之根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——巨阳——</w:t>
      </w:r>
      <w:r>
        <w:rPr>
          <w:b/>
        </w:rPr>
        <w:t>递</w:t>
      </w:r>
      <w:r>
        <w:t>——</w:t>
      </w:r>
      <w:r>
        <w:rPr>
          <w:b/>
        </w:rPr>
        <w:t>递</w:t>
      </w:r>
      <w:r>
        <w:t>——</w:t>
      </w:r>
      <w:r>
        <w:rPr>
          <w:b/>
        </w:rPr>
        <w:t>递到</w:t>
      </w:r>
      <w:r>
        <w:t>——</w:t>
      </w:r>
      <w:r>
        <w:rPr>
          <w:b/>
        </w:rPr>
        <w:t>方源面前</w:t>
      </w:r>
      <w:r>
        <w:t>。</w:t>
      </w:r>
    </w:p>
    <w:p/>
    <w:p>
      <w:pPr>
        <w:ind w:firstLine="480"/>
      </w:pPr>
      <w:r>
        <w:t>——"——</w:t>
      </w:r>
      <w:r>
        <w:rPr>
          <w:b/>
        </w:rPr>
        <w:t>这个</w:t>
      </w:r>
      <w:r>
        <w:t>——</w:t>
      </w:r>
      <w:r>
        <w:rPr>
          <w:b/>
        </w:rPr>
        <w:t>换</w:t>
      </w:r>
      <w:r>
        <w:t>——</w:t>
      </w:r>
      <w:r>
        <w:rPr>
          <w:b/>
        </w:rPr>
        <w:t>北原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</w:t>
      </w:r>
      <w:r>
        <w:rPr>
          <w:b/>
        </w:rPr>
        <w:t>不动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算</w:t>
      </w:r>
      <w:r>
        <w:t>——</w:t>
      </w:r>
      <w:r>
        <w:rPr>
          <w:b/>
        </w:rPr>
        <w:t>算</w:t>
      </w:r>
      <w:r>
        <w:t>——</w:t>
      </w:r>
      <w:r>
        <w:rPr>
          <w:b/>
        </w:rPr>
        <w:t>金蝉子</w:t>
      </w:r>
      <w:r>
        <w:t>——</w:t>
      </w:r>
      <w:r>
        <w:rPr>
          <w:b/>
        </w:rPr>
        <w:t>是否</w:t>
      </w:r>
      <w:r>
        <w:t>——</w:t>
      </w:r>
      <w:r>
        <w:rPr>
          <w:b/>
        </w:rPr>
        <w:t>真</w:t>
      </w:r>
      <w:r>
        <w:t>——</w:t>
      </w:r>
      <w:r>
        <w:rPr>
          <w:b/>
        </w:rPr>
        <w:t>换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化五域不化北原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算完</w:t>
      </w:r>
      <w:r>
        <w:t>——</w:t>
      </w:r>
      <w:r>
        <w:rPr>
          <w:b/>
        </w:rPr>
        <w:t>得到结论</w:t>
      </w:r>
      <w:r>
        <w:t>——</w:t>
      </w:r>
    </w:p>
    <w:p/>
    <w:p>
      <w:pPr>
        <w:ind w:firstLine="480"/>
      </w:pPr>
      <w:r>
        <w:t>——金蝉子——</w:t>
      </w:r>
      <w:r>
        <w:rPr>
          <w:b/>
        </w:rPr>
        <w:t>真</w:t>
      </w:r>
      <w:r>
        <w:t>——</w:t>
      </w:r>
      <w:r>
        <w:rPr>
          <w:b/>
        </w:rPr>
        <w:t>能让他</w:t>
      </w:r>
      <w:r>
        <w:t>——</w:t>
      </w:r>
      <w:r>
        <w:rPr>
          <w:b/>
        </w:rPr>
        <w:t>运道</w:t>
      </w:r>
      <w:r>
        <w:t>——</w:t>
      </w:r>
      <w:r>
        <w:rPr>
          <w:b/>
        </w:rPr>
        <w:t>涨一倍</w:t>
      </w:r>
      <w:r>
        <w:t>——</w:t>
      </w:r>
      <w:r>
        <w:rPr>
          <w:b/>
        </w:rPr>
        <w:t>但</w:t>
      </w:r>
      <w:r>
        <w:t>——</w:t>
      </w:r>
      <w:r>
        <w:rPr>
          <w:b/>
        </w:rPr>
        <w:t>北原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续航</w:t>
      </w:r>
      <w:r>
        <w:t>——</w:t>
      </w:r>
      <w:r>
        <w:rPr>
          <w:b/>
        </w:rPr>
        <w:t>能省 250 万年</w:t>
      </w:r>
      <w:r>
        <w:t>——</w:t>
      </w:r>
      <w:r>
        <w:rPr>
          <w:b/>
        </w:rPr>
        <w:t>金蝉子</w:t>
      </w:r>
      <w:r>
        <w:t>——</w:t>
      </w:r>
      <w:r>
        <w:rPr>
          <w:b/>
        </w:rPr>
        <w:t>运道涨</w:t>
      </w:r>
      <w:r>
        <w:t>——</w:t>
      </w:r>
      <w:r>
        <w:rPr>
          <w:b/>
        </w:rPr>
        <w:t>对他</w:t>
      </w:r>
      <w:r>
        <w:t>——</w:t>
      </w:r>
      <w:r>
        <w:rPr>
          <w:b/>
        </w:rPr>
        <w:t>化天地</w:t>
      </w:r>
      <w:r>
        <w:t>——</w:t>
      </w:r>
      <w:r>
        <w:rPr>
          <w:b/>
        </w:rPr>
        <w:t>没用</w:t>
      </w:r>
      <w:r>
        <w:t>——</w:t>
      </w:r>
      <w:r>
        <w:rPr>
          <w:b/>
        </w:rPr>
        <w:t>化天地</w:t>
      </w:r>
      <w:r>
        <w:t>——</w:t>
      </w:r>
      <w:r>
        <w:rPr>
          <w:b/>
        </w:rPr>
        <w:t>不靠运道</w:t>
      </w:r>
      <w:r>
        <w:t>——</w:t>
      </w:r>
      <w:r>
        <w:rPr>
          <w:b/>
        </w:rPr>
        <w:t>靠炼道</w:t>
      </w:r>
      <w:r>
        <w:t>——</w:t>
      </w:r>
      <w:r>
        <w:rPr>
          <w:b/>
        </w:rPr>
        <w:t>靠力道</w:t>
      </w:r>
      <w:r>
        <w:t>——</w:t>
      </w:r>
      <w:r>
        <w:rPr>
          <w:b/>
        </w:rPr>
        <w:t>靠熔炉</w:t>
      </w:r>
      <w:r>
        <w:t>。</w:t>
      </w:r>
    </w:p>
    <w:p/>
    <w:p>
      <w:pPr>
        <w:ind w:firstLine="480"/>
      </w:pPr>
      <w:r>
        <w:t>——金蝉子——</w:t>
      </w:r>
      <w:r>
        <w:rPr>
          <w:b/>
        </w:rPr>
        <w:t>不值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——他</w:t>
      </w:r>
      <w:r>
        <w:rPr>
          <w:b/>
        </w:rPr>
        <w:t>开口</w:t>
      </w:r>
      <w:r>
        <w:t>——"</w:t>
      </w:r>
      <w:r>
        <w:rPr>
          <w:b/>
        </w:rPr>
        <w:t>巨阳</w:t>
      </w:r>
      <w:r>
        <w:t>——</w:t>
      </w:r>
      <w:r>
        <w:rPr>
          <w:b/>
        </w:rPr>
        <w:t>你的</w:t>
      </w:r>
      <w:r>
        <w:t>——</w:t>
      </w:r>
      <w:r>
        <w:rPr>
          <w:b/>
        </w:rPr>
        <w:t>金蝉子</w:t>
      </w:r>
      <w:r>
        <w:t>——</w:t>
      </w:r>
      <w:r>
        <w:rPr>
          <w:b/>
        </w:rPr>
        <w:t>不值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——巨阳</w:t>
      </w:r>
      <w:r>
        <w:rPr>
          <w:b/>
        </w:rPr>
        <w:t>脸</w:t>
      </w:r>
      <w:r>
        <w:t>——</w:t>
      </w:r>
      <w:r>
        <w:rPr>
          <w:b/>
        </w:rPr>
        <w:t>变</w:t>
      </w:r>
      <w:r>
        <w:t>——</w:t>
      </w:r>
      <w:r>
        <w:rPr>
          <w:b/>
        </w:rPr>
        <w:t>变</w:t>
      </w:r>
      <w:r>
        <w:t>——</w:t>
      </w:r>
      <w:r>
        <w:rPr>
          <w:b/>
        </w:rPr>
        <w:t>沉</w:t>
      </w:r>
      <w:r>
        <w:t>——</w:t>
      </w:r>
      <w:r>
        <w:rPr>
          <w:b/>
        </w:rPr>
        <w:t>沉</w:t>
      </w:r>
      <w:r>
        <w:t>——</w:t>
      </w:r>
      <w:r>
        <w:rPr>
          <w:b/>
        </w:rPr>
        <w:t>金色</w:t>
      </w:r>
      <w:r>
        <w:t>——</w:t>
      </w:r>
      <w:r>
        <w:rPr>
          <w:b/>
        </w:rPr>
        <w:t>沉</w:t>
      </w:r>
      <w:r>
        <w:t>——</w:t>
      </w:r>
      <w:r>
        <w:rPr>
          <w:b/>
        </w:rPr>
        <w:t>沉到</w:t>
      </w:r>
      <w:r>
        <w:t>——</w:t>
      </w:r>
      <w:r>
        <w:rPr>
          <w:b/>
        </w:rPr>
        <w:t>黑金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——"——</w:t>
      </w:r>
      <w:r>
        <w:rPr>
          <w:b/>
        </w:rPr>
        <w:t>炼天魔尊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化天地</w:t>
      </w:r>
      <w:r>
        <w:t>——</w:t>
      </w:r>
      <w:r>
        <w:rPr>
          <w:b/>
        </w:rPr>
        <w:t>化北原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你也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自己的根</w:t>
      </w:r>
      <w:r>
        <w:t>——</w:t>
      </w:r>
      <w:r>
        <w:rPr>
          <w:b/>
        </w:rPr>
        <w:t>五域两天</w:t>
      </w:r>
      <w:r>
        <w:t>——</w:t>
      </w:r>
      <w:r>
        <w:rPr>
          <w:b/>
        </w:rPr>
        <w:t>化完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没根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也</w:t>
      </w:r>
      <w:r>
        <w:t>——</w:t>
      </w:r>
      <w:r>
        <w:rPr>
          <w:b/>
        </w:rPr>
        <w:t>散</w:t>
      </w:r>
      <w:r>
        <w:t>——</w:t>
      </w:r>
      <w:r>
        <w:rPr>
          <w:b/>
        </w:rPr>
        <w:t>散</w:t>
      </w:r>
      <w:r>
        <w:t>——</w:t>
      </w:r>
      <w:r>
        <w:rPr>
          <w:b/>
        </w:rPr>
        <w:t>我</w:t>
      </w:r>
      <w:r>
        <w:t>——</w:t>
      </w:r>
      <w:r>
        <w:rPr>
          <w:b/>
        </w:rPr>
        <w:t>和你</w:t>
      </w:r>
      <w:r>
        <w:t>——</w:t>
      </w:r>
      <w:r>
        <w:rPr>
          <w:b/>
        </w:rPr>
        <w:t>一样</w:t>
      </w:r>
      <w:r>
        <w:t>——</w:t>
      </w:r>
      <w:r>
        <w:rPr>
          <w:b/>
        </w:rPr>
        <w:t>散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——方源——</w:t>
      </w:r>
      <w:r>
        <w:rPr>
          <w:b/>
        </w:rPr>
        <w:t>不动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答</w:t>
      </w:r>
      <w:r>
        <w:t>——</w:t>
      </w:r>
    </w:p>
    <w:p/>
    <w:p>
      <w:pPr>
        <w:ind w:firstLine="480"/>
      </w:pPr>
      <w:r>
        <w:t>——"</w:t>
      </w:r>
      <w:r>
        <w:rPr>
          <w:b/>
        </w:rPr>
        <w:t>巨阳</w:t>
      </w:r>
      <w:r>
        <w:t>——</w:t>
      </w:r>
      <w:r>
        <w:rPr>
          <w:b/>
        </w:rPr>
        <w:t>我</w:t>
      </w:r>
      <w:r>
        <w:t>——</w:t>
      </w:r>
      <w:r>
        <w:rPr>
          <w:b/>
        </w:rPr>
        <w:t>永生</w:t>
      </w:r>
      <w:r>
        <w:t>——</w:t>
      </w:r>
      <w:r>
        <w:rPr>
          <w:b/>
        </w:rPr>
        <w:t>我</w:t>
      </w:r>
      <w:r>
        <w:t>——</w:t>
      </w:r>
      <w:r>
        <w:rPr>
          <w:b/>
        </w:rPr>
        <w:t>散不了</w:t>
      </w:r>
      <w:r>
        <w:t>——</w:t>
      </w:r>
      <w:r>
        <w:rPr>
          <w:b/>
        </w:rPr>
        <w:t>我</w:t>
      </w:r>
      <w:r>
        <w:t>——</w:t>
      </w:r>
      <w:r>
        <w:rPr>
          <w:b/>
        </w:rPr>
        <w:t>只是</w:t>
      </w:r>
      <w:r>
        <w:t>——</w:t>
      </w:r>
      <w:r>
        <w:rPr>
          <w:b/>
        </w:rPr>
        <w:t>换</w:t>
      </w:r>
      <w:r>
        <w:t>——</w:t>
      </w:r>
      <w:r>
        <w:rPr>
          <w:b/>
        </w:rPr>
        <w:t>换</w:t>
      </w:r>
      <w:r>
        <w:t>——</w:t>
      </w:r>
      <w:r>
        <w:rPr>
          <w:b/>
        </w:rPr>
        <w:t>一个形态</w:t>
      </w:r>
      <w:r>
        <w:t>——</w:t>
      </w:r>
      <w:r>
        <w:rPr>
          <w:b/>
        </w:rPr>
        <w:t>我是</w:t>
      </w:r>
      <w:r>
        <w:t>——</w:t>
      </w:r>
      <w:r>
        <w:rPr>
          <w:b/>
        </w:rPr>
        <w:t>守门人</w:t>
      </w:r>
      <w:r>
        <w:t>——</w:t>
      </w:r>
      <w:r>
        <w:rPr>
          <w:b/>
        </w:rPr>
        <w:t>守门人</w:t>
      </w:r>
      <w:r>
        <w:t>——</w:t>
      </w:r>
      <w:r>
        <w:rPr>
          <w:b/>
        </w:rPr>
        <w:t>永远</w:t>
      </w:r>
      <w:r>
        <w:t>——</w:t>
      </w:r>
      <w:r>
        <w:rPr>
          <w:b/>
        </w:rPr>
        <w:t>不散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——巨阳</w:t>
      </w:r>
      <w:r>
        <w:rPr>
          <w:b/>
        </w:rPr>
        <w:t>沉</w:t>
      </w:r>
      <w:r>
        <w:t>——</w:t>
      </w:r>
      <w:r>
        <w:rPr>
          <w:b/>
        </w:rPr>
        <w:t>沉 21 息</w:t>
      </w: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——他</w:t>
      </w:r>
      <w:r>
        <w:rPr>
          <w:b/>
        </w:rPr>
        <w:t>开口</w:t>
      </w:r>
      <w:r>
        <w:t>——</w:t>
      </w:r>
      <w:r>
        <w:rPr>
          <w:b/>
        </w:rPr>
        <w:t>开口</w:t>
      </w:r>
      <w:r>
        <w:t>——</w:t>
      </w:r>
      <w:r>
        <w:rPr>
          <w:b/>
        </w:rPr>
        <w:t>一字</w:t>
      </w:r>
      <w:r>
        <w:t>——"</w:t>
      </w:r>
      <w:r>
        <w:rPr>
          <w:b/>
        </w:rPr>
        <w:t>悔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——他</w:t>
      </w:r>
      <w:r>
        <w:rPr>
          <w:b/>
        </w:rPr>
        <w:t>悔</w:t>
      </w:r>
      <w:r>
        <w:t>——</w:t>
      </w:r>
      <w:r>
        <w:rPr>
          <w:b/>
        </w:rPr>
        <w:t>百万年前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没有</w:t>
      </w:r>
      <w:r>
        <w:t>——</w:t>
      </w:r>
      <w:r>
        <w:rPr>
          <w:b/>
        </w:rPr>
        <w:t>抢</w:t>
      </w:r>
      <w:r>
        <w:t>——</w:t>
      </w:r>
      <w:r>
        <w:rPr>
          <w:b/>
        </w:rPr>
        <w:t>抢永生蛊</w:t>
      </w:r>
      <w:r>
        <w:t>——</w:t>
      </w:r>
      <w:r>
        <w:rPr>
          <w:b/>
        </w:rPr>
        <w:t>让方源</w:t>
      </w:r>
      <w:r>
        <w:t>——</w:t>
      </w:r>
      <w:r>
        <w:rPr>
          <w:b/>
        </w:rPr>
        <w:t>得</w:t>
      </w:r>
      <w:r>
        <w:t>。</w:t>
      </w:r>
    </w:p>
    <w:p/>
    <w:p>
      <w:pPr>
        <w:ind w:firstLine="480"/>
      </w:pPr>
      <w:r>
        <w:t>——但</w:t>
      </w:r>
      <w:r>
        <w:rPr>
          <w:b/>
        </w:rPr>
        <w:t>悔</w:t>
      </w:r>
      <w:r>
        <w:t>——</w:t>
      </w:r>
      <w:r>
        <w:rPr>
          <w:b/>
        </w:rPr>
        <w:t>太晚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——巨阳</w:t>
      </w:r>
      <w:r>
        <w:rPr>
          <w:b/>
        </w:rPr>
        <w:t>转身</w:t>
      </w:r>
      <w:r>
        <w:t>——</w:t>
      </w:r>
      <w:r>
        <w:rPr>
          <w:b/>
        </w:rPr>
        <w:t>走</w:t>
      </w:r>
      <w:r>
        <w:t>——</w:t>
      </w:r>
      <w:r>
        <w:rPr>
          <w:b/>
        </w:rPr>
        <w:t>走</w:t>
      </w:r>
      <w:r>
        <w:t>——</w:t>
      </w:r>
      <w:r>
        <w:rPr>
          <w:b/>
        </w:rPr>
        <w:t>走</w:t>
      </w:r>
      <w:r>
        <w:t>——</w:t>
      </w:r>
      <w:r>
        <w:rPr>
          <w:b/>
        </w:rPr>
        <w:t>走到</w:t>
      </w:r>
      <w:r>
        <w:t>——</w:t>
      </w:r>
      <w:r>
        <w:rPr>
          <w:b/>
        </w:rPr>
        <w:t>金光</w:t>
      </w:r>
      <w:r>
        <w:t>——</w:t>
      </w:r>
      <w:r>
        <w:rPr>
          <w:b/>
        </w:rPr>
        <w:t>淡</w:t>
      </w:r>
      <w:r>
        <w:t>——</w:t>
      </w:r>
      <w:r>
        <w:rPr>
          <w:b/>
        </w:rPr>
        <w:t>淡</w:t>
      </w:r>
      <w:r>
        <w:t>——</w:t>
      </w:r>
      <w:r>
        <w:rPr>
          <w:b/>
        </w:rPr>
        <w:t>不见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——方源——</w:t>
      </w:r>
      <w:r>
        <w:rPr>
          <w:b/>
        </w:rPr>
        <w:t>立于虚无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不动声色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算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算了 3 息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算</w:t>
      </w:r>
      <w:r>
        <w:t>——</w:t>
      </w:r>
      <w:r>
        <w:rPr>
          <w:b/>
        </w:rPr>
        <w:t>巨阳</w:t>
      </w:r>
      <w:r>
        <w:t>——</w:t>
      </w:r>
      <w:r>
        <w:rPr>
          <w:b/>
        </w:rPr>
        <w:t>不会走远</w:t>
      </w:r>
      <w:r>
        <w:t>——</w:t>
      </w:r>
      <w:r>
        <w:rPr>
          <w:b/>
        </w:rPr>
        <w:t>巨阳</w:t>
      </w:r>
      <w:r>
        <w:t>——</w:t>
      </w:r>
      <w:r>
        <w:rPr>
          <w:b/>
        </w:rPr>
        <w:t>会</w:t>
      </w:r>
      <w:r>
        <w:t>——</w:t>
      </w:r>
      <w:r>
        <w:rPr>
          <w:b/>
        </w:rPr>
        <w:t>再来</w:t>
      </w:r>
      <w:r>
        <w:t>——</w:t>
      </w:r>
      <w:r>
        <w:rPr>
          <w:b/>
        </w:rPr>
        <w:t>巨阳</w:t>
      </w:r>
      <w:r>
        <w:t>——</w:t>
      </w:r>
      <w:r>
        <w:rPr>
          <w:b/>
        </w:rPr>
        <w:t>不甘</w:t>
      </w:r>
      <w:r>
        <w:t>——</w:t>
      </w:r>
      <w:r>
        <w:rPr>
          <w:b/>
        </w:rPr>
        <w:t>不甘</w:t>
      </w:r>
      <w:r>
        <w:t>——</w:t>
      </w:r>
      <w:r>
        <w:rPr>
          <w:b/>
        </w:rPr>
        <w:t>一定</w:t>
      </w:r>
      <w:r>
        <w:t>——</w:t>
      </w:r>
      <w:r>
        <w:rPr>
          <w:b/>
        </w:rPr>
        <w:t>再来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——他</w:t>
      </w:r>
      <w:r>
        <w:rPr>
          <w:b/>
        </w:rPr>
        <w:t>算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对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算</w:t>
      </w:r>
      <w:r>
        <w:t>——</w:t>
      </w:r>
      <w:r>
        <w:rPr>
          <w:b/>
        </w:rPr>
        <w:t>这一</w:t>
      </w:r>
      <w:r>
        <w:t>——</w:t>
      </w:r>
      <w:r>
        <w:rPr>
          <w:b/>
        </w:rPr>
        <w:t>算</w:t>
      </w:r>
      <w:r>
        <w:t>——</w:t>
      </w:r>
      <w:r>
        <w:rPr>
          <w:b/>
        </w:rPr>
        <w:t>丢</w:t>
      </w:r>
      <w:r>
        <w:t>——</w:t>
      </w:r>
      <w:r>
        <w:rPr>
          <w:b/>
        </w:rPr>
        <w:t>30% 推算能力</w:t>
      </w:r>
      <w:r>
        <w:t>——</w:t>
      </w:r>
      <w:r>
        <w:rPr>
          <w:b/>
        </w:rPr>
        <w:t>让他</w:t>
      </w:r>
      <w:r>
        <w:t>——</w:t>
      </w:r>
      <w:r>
        <w:rPr>
          <w:b/>
        </w:rPr>
        <w:t>这一次</w:t>
      </w:r>
      <w:r>
        <w:t>——</w:t>
      </w:r>
      <w:r>
        <w:rPr>
          <w:b/>
        </w:rPr>
        <w:t>算</w:t>
      </w:r>
      <w:r>
        <w:t>——</w:t>
      </w:r>
      <w:r>
        <w:rPr>
          <w:b/>
        </w:rPr>
        <w:t>不准</w:t>
      </w:r>
      <w:r>
        <w:t>——</w:t>
      </w:r>
      <w:r>
        <w:rPr>
          <w:b/>
        </w:rPr>
        <w:t>算</w:t>
      </w:r>
      <w:r>
        <w:t>——</w:t>
      </w:r>
      <w:r>
        <w:rPr>
          <w:b/>
        </w:rPr>
        <w:t>以为巨阳</w:t>
      </w:r>
      <w:r>
        <w:t>——</w:t>
      </w:r>
      <w:r>
        <w:rPr>
          <w:b/>
        </w:rPr>
        <w:t>不甘</w:t>
      </w:r>
      <w:r>
        <w:t>——</w:t>
      </w:r>
      <w:r>
        <w:rPr>
          <w:b/>
        </w:rPr>
        <w:t>会再来</w:t>
      </w:r>
      <w:r>
        <w:t>——</w:t>
      </w:r>
      <w:r>
        <w:rPr>
          <w:b/>
        </w:rPr>
        <w:t>但</w:t>
      </w:r>
      <w:r>
        <w:t>——</w:t>
      </w:r>
      <w:r>
        <w:rPr>
          <w:b/>
        </w:rPr>
        <w:t>可能</w:t>
      </w:r>
      <w:r>
        <w:t>——</w:t>
      </w:r>
      <w:r>
        <w:rPr>
          <w:b/>
        </w:rPr>
        <w:t>巨阳</w:t>
      </w:r>
      <w:r>
        <w:t>——</w:t>
      </w:r>
      <w:r>
        <w:rPr>
          <w:b/>
        </w:rPr>
        <w:t>不甘</w:t>
      </w:r>
      <w:r>
        <w:t>——</w:t>
      </w:r>
      <w:r>
        <w:rPr>
          <w:b/>
        </w:rPr>
        <w:t>也不再来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——但——</w:t>
      </w:r>
      <w:r>
        <w:rPr>
          <w:b/>
        </w:rPr>
        <w:t>他</w:t>
      </w:r>
      <w:r>
        <w:t>——</w:t>
      </w:r>
      <w:r>
        <w:rPr>
          <w:b/>
        </w:rPr>
        <w:t>算</w:t>
      </w:r>
      <w:r>
        <w:t>——</w:t>
      </w:r>
      <w:r>
        <w:rPr>
          <w:b/>
        </w:rPr>
        <w:t>错了</w:t>
      </w:r>
      <w:r>
        <w:t>——</w:t>
      </w:r>
      <w:r>
        <w:rPr>
          <w:b/>
        </w:rPr>
        <w:t>也不</w:t>
      </w:r>
      <w:r>
        <w:t>——</w:t>
      </w:r>
      <w:r>
        <w:rPr>
          <w:b/>
        </w:rPr>
        <w:t>在乎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永生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算错</w:t>
      </w:r>
      <w:r>
        <w:t>——</w:t>
      </w:r>
      <w:r>
        <w:rPr>
          <w:b/>
        </w:rPr>
        <w:t>也</w:t>
      </w:r>
      <w:r>
        <w:t>——</w:t>
      </w:r>
      <w:r>
        <w:rPr>
          <w:b/>
        </w:rPr>
        <w:t>无代价</w:t>
      </w:r>
      <w:r>
        <w:t>——</w:t>
      </w:r>
      <w:r>
        <w:rPr>
          <w:b/>
        </w:rPr>
        <w:t>算错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只是</w:t>
      </w:r>
      <w:r>
        <w:t>——</w:t>
      </w:r>
      <w:r>
        <w:rPr>
          <w:b/>
        </w:rPr>
        <w:t>错过一次对话</w:t>
      </w:r>
      <w:r>
        <w:t>——</w:t>
      </w:r>
      <w:r>
        <w:rPr>
          <w:b/>
        </w:rPr>
        <w:t>而已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——他</w:t>
      </w:r>
      <w:r>
        <w:rPr>
          <w:b/>
        </w:rPr>
        <w:t>盘坐</w:t>
      </w:r>
      <w:r>
        <w:t>——</w:t>
      </w:r>
      <w:r>
        <w:rPr>
          <w:b/>
        </w:rPr>
        <w:t>等</w:t>
      </w:r>
      <w:r>
        <w:t>——</w:t>
      </w:r>
      <w:r>
        <w:rPr>
          <w:b/>
        </w:rPr>
        <w:t>等</w:t>
      </w:r>
      <w:r>
        <w:t>——</w:t>
      </w:r>
      <w:r>
        <w:rPr>
          <w:b/>
        </w:rPr>
        <w:t>一个人</w:t>
      </w:r>
      <w:r>
        <w:t>——</w:t>
      </w:r>
      <w:r>
        <w:rPr>
          <w:b/>
        </w:rPr>
        <w:t>真正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想见的人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远方——</w:t>
      </w:r>
      <w:r>
        <w:rPr>
          <w:b/>
        </w:rPr>
        <w:t>虚无深处</w:t>
      </w:r>
      <w:r>
        <w:t>——</w:t>
      </w:r>
      <w:r>
        <w:rPr>
          <w:b/>
        </w:rPr>
        <w:t>一道</w:t>
      </w:r>
      <w:r>
        <w:t>——</w:t>
      </w:r>
      <w:r>
        <w:rPr>
          <w:b/>
        </w:rPr>
        <w:t>极微的</w:t>
      </w:r>
      <w:r>
        <w:t>——</w:t>
      </w:r>
      <w:r>
        <w:rPr>
          <w:b/>
        </w:rPr>
        <w:t>光</w:t>
      </w:r>
      <w:r>
        <w:t>——</w:t>
      </w:r>
      <w:r>
        <w:rPr>
          <w:b/>
        </w:rPr>
        <w:t>浮起</w:t>
      </w:r>
      <w:r>
        <w:t>。</w:t>
      </w:r>
    </w:p>
    <w:p/>
    <w:p>
      <w:pPr>
        <w:ind w:firstLine="480"/>
      </w:pPr>
      <w:r>
        <w:t>——光</w:t>
      </w:r>
      <w:r>
        <w:rPr>
          <w:b/>
        </w:rPr>
        <w:t>极微</w:t>
      </w:r>
      <w:r>
        <w:t>——</w:t>
      </w:r>
      <w:r>
        <w:rPr>
          <w:b/>
        </w:rPr>
        <w:t>比星宿</w:t>
      </w:r>
      <w:r>
        <w:t>——</w:t>
      </w:r>
      <w:r>
        <w:rPr>
          <w:b/>
        </w:rPr>
        <w:t>比巨阳</w:t>
      </w:r>
      <w:r>
        <w:t>——</w:t>
      </w:r>
      <w:r>
        <w:rPr>
          <w:b/>
        </w:rPr>
        <w:t>比任何尊者</w:t>
      </w:r>
      <w:r>
        <w:t>——</w:t>
      </w:r>
      <w:r>
        <w:rPr>
          <w:b/>
        </w:rPr>
        <w:t>都</w:t>
      </w:r>
      <w:r>
        <w:t>——</w:t>
      </w:r>
      <w:r>
        <w:rPr>
          <w:b/>
        </w:rPr>
        <w:t>淡</w:t>
      </w:r>
      <w:r>
        <w:t>——</w:t>
      </w:r>
      <w:r>
        <w:rPr>
          <w:b/>
        </w:rPr>
        <w:t>但</w:t>
      </w:r>
      <w:r>
        <w:t>——</w:t>
      </w:r>
      <w:r>
        <w:rPr>
          <w:b/>
        </w:rPr>
        <w:t>有</w:t>
      </w:r>
      <w:r>
        <w:t>——</w:t>
      </w:r>
      <w:r>
        <w:rPr>
          <w:b/>
        </w:rPr>
        <w:t>一丝</w:t>
      </w:r>
      <w:r>
        <w:t>——</w:t>
      </w:r>
      <w:r>
        <w:rPr>
          <w:b/>
        </w:rPr>
        <w:t>熟悉</w:t>
      </w:r>
      <w:r>
        <w:t>——</w:t>
      </w:r>
      <w:r>
        <w:rPr>
          <w:b/>
        </w:rPr>
        <w:t>一丝</w:t>
      </w:r>
      <w:r>
        <w:t>——</w:t>
      </w:r>
      <w:r>
        <w:rPr>
          <w:b/>
        </w:rPr>
        <w:t>方源</w:t>
      </w:r>
      <w:r>
        <w:t>——</w:t>
      </w:r>
      <w:r>
        <w:rPr>
          <w:b/>
        </w:rPr>
        <w:t>百万年</w:t>
      </w:r>
      <w:r>
        <w:t>——</w:t>
      </w:r>
      <w:r>
        <w:rPr>
          <w:b/>
        </w:rPr>
        <w:t>不愿承认</w:t>
      </w:r>
      <w:r>
        <w:t>——</w:t>
      </w:r>
      <w:r>
        <w:rPr>
          <w:b/>
        </w:rPr>
        <w:t>熟悉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  <w:r>
        <w:rPr>
          <w:b/>
        </w:rPr>
        <w:t>商心慈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 0155 章末，巨阳登场</w:t>
      </w:r>
    </w:p>
    <w:p>
      <w:pPr>
        <w:ind w:firstLine="480"/>
      </w:pPr>
      <w:r>
        <w:t>- [x] 巨阳的诉求（保留黄金血脉）+ 提出金蝉子交换</w:t>
      </w:r>
    </w:p>
    <w:p>
      <w:pPr>
        <w:ind w:firstLine="480"/>
      </w:pPr>
      <w:r>
        <w:t>- [x] 反讽：方源算出金蝉子</w:t>
      </w:r>
      <w:r>
        <w:rPr>
          <w:b/>
        </w:rPr>
        <w:t>不值</w:t>
      </w:r>
      <w:r>
        <w:t>——但仍让巨阳死心</w:t>
      </w:r>
    </w:p>
    <w:p>
      <w:pPr>
        <w:ind w:firstLine="480"/>
      </w:pPr>
      <w:r>
        <w:t>- [x] 巨阳的最后悔——百万年前没抢永生蛊</w:t>
      </w:r>
    </w:p>
    <w:p>
      <w:pPr>
        <w:ind w:firstLine="480"/>
      </w:pPr>
      <w:r>
        <w:t>- [x] 反转：方源</w:t>
      </w:r>
      <w:r>
        <w:rPr>
          <w:b/>
        </w:rPr>
        <w:t>算错</w:t>
      </w:r>
      <w:r>
        <w:t xml:space="preserve"> 30% 推算能力削的代价——第一次算错</w:t>
      </w:r>
    </w:p>
    <w:p>
      <w:pPr>
        <w:ind w:firstLine="480"/>
      </w:pPr>
      <w:r>
        <w:t>- [x] 反讽：永生者算错也无代价——只有错过对话</w:t>
      </w:r>
    </w:p>
    <w:p>
      <w:pPr>
        <w:ind w:firstLine="480"/>
      </w:pPr>
      <w:r>
        <w:t>- [x] 钩子：商心慈出现（卷 5 凡人表层世界的伏笔）</w:t>
      </w:r>
    </w:p>
    <w:p>
      <w:pPr>
        <w:ind w:firstLine="480"/>
      </w:pPr>
      <w:r>
        <w:t>- [x] 杀招：熔炉蛊化虚无、律书蛊</w:t>
      </w:r>
    </w:p>
    <w:p>
      <w:pPr>
        <w:ind w:firstLine="480"/>
      </w:pPr>
      <w:r>
        <w:t>- [x] 蛊名：九转熔炉蛊、九转星宿罗网蛊、律书蛊、金蝉子（巨阳运道修为核心）</w:t>
      </w:r>
    </w:p>
    <w:p>
      <w:pPr>
        <w:ind w:firstLine="480"/>
      </w:pPr>
      <w:r>
        <w:t>- [x] AI 黑名单 0 命中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