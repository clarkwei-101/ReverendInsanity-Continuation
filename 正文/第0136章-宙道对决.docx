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第 0136 章 宙道对决</w:t>
      </w:r>
    </w:p>
    <w:p/>
    <w:p>
      <w:pPr>
        <w:ind w:firstLine="480"/>
      </w:pPr>
      <w:r>
        <w:t xml:space="preserve">&gt; </w:t>
      </w:r>
      <w:r>
        <w:rPr>
          <w:b/>
        </w:rPr>
        <w:t>来源</w:t>
      </w:r>
      <w:r>
        <w:t>：蛊真人续作 · 第 4 卷</w:t>
      </w:r>
    </w:p>
    <w:p>
      <w:pPr>
        <w:ind w:firstLine="480"/>
      </w:pPr>
      <w:r>
        <w:t xml:space="preserve">&gt; </w:t>
      </w:r>
      <w:r>
        <w:rPr>
          <w:b/>
        </w:rPr>
        <w:t>承接</w:t>
      </w:r>
      <w:r>
        <w:t>：第 0135 章《红莲的轮回》</w:t>
      </w:r>
    </w:p>
    <w:p>
      <w:pPr>
        <w:ind w:firstLine="480"/>
      </w:pPr>
      <w:r>
        <w:t xml:space="preserve">&gt; </w:t>
      </w:r>
      <w:r>
        <w:rPr>
          <w:b/>
        </w:rPr>
        <w:t>引出</w:t>
      </w:r>
      <w:r>
        <w:t>：第 0137 章《轮回之苦》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轮回起。</w:t>
      </w:r>
    </w:p>
    <w:p/>
    <w:p>
      <w:pPr>
        <w:ind w:firstLine="480"/>
      </w:pPr>
      <w:r>
        <w:t>方源身形一晃，下一瞬，他发现自己已经不在原来的山巅。</w:t>
      </w:r>
    </w:p>
    <w:p/>
    <w:p>
      <w:pPr>
        <w:ind w:firstLine="480"/>
      </w:pPr>
      <w:r>
        <w:t>他站在另一处。</w:t>
      </w:r>
    </w:p>
    <w:p/>
    <w:p>
      <w:pPr>
        <w:ind w:firstLine="480"/>
      </w:pPr>
      <w:r>
        <w:t>面前，是一片荒原。荒原上空，一道巨影——</w:t>
      </w:r>
      <w:r>
        <w:rPr>
          <w:b/>
        </w:rPr>
        <w:t>红莲魔尊本体</w:t>
      </w:r>
      <w:r>
        <w:t>——盘坐云端。</w:t>
      </w:r>
    </w:p>
    <w:p/>
    <w:p>
      <w:pPr>
        <w:ind w:firstLine="480"/>
      </w:pPr>
      <w:r>
        <w:t>红莲的本体，远比百万年前更老。白发白眉已经垂到脚踝，胡须覆盖了大半个身形。但双眼开合间，仿佛有</w:t>
      </w:r>
      <w:r>
        <w:rPr>
          <w:b/>
        </w:rPr>
        <w:t>时间洪流</w:t>
      </w:r>
      <w:r>
        <w:t>在他瞳孔中奔涌。</w:t>
      </w:r>
    </w:p>
    <w:p/>
    <w:p>
      <w:pPr>
        <w:ind w:firstLine="480"/>
      </w:pPr>
      <w:r>
        <w:t>方源抬眼。</w:t>
      </w:r>
    </w:p>
    <w:p/>
    <w:p>
      <w:pPr>
        <w:ind w:firstLine="480"/>
      </w:pPr>
      <w:r>
        <w:t>他</w:t>
      </w:r>
      <w:r>
        <w:rPr>
          <w:b/>
        </w:rPr>
        <w:t>没有开口</w:t>
      </w:r>
      <w:r>
        <w:t>。</w:t>
      </w:r>
    </w:p>
    <w:p/>
    <w:p>
      <w:pPr>
        <w:ind w:firstLine="480"/>
      </w:pPr>
      <w:r>
        <w:t>红莲开口了。</w:t>
      </w:r>
    </w:p>
    <w:p/>
    <w:p>
      <w:pPr>
        <w:ind w:firstLine="480"/>
      </w:pPr>
      <w:r>
        <w:t>"方源。"</w:t>
      </w:r>
    </w:p>
    <w:p/>
    <w:p>
      <w:pPr>
        <w:ind w:firstLine="480"/>
      </w:pPr>
      <w:r>
        <w:t>声音苍老，但清楚。</w:t>
      </w:r>
    </w:p>
    <w:p/>
    <w:p>
      <w:pPr>
        <w:ind w:firstLine="480"/>
      </w:pPr>
      <w:r>
        <w:t>"我们第一次见面，在九百三十万年前。那时候你是中洲一介散修。我是宙道之主。你用炼道把我封在石莲岛。我用时间，把我</w:t>
      </w:r>
      <w:r>
        <w:rPr>
          <w:b/>
        </w:rPr>
        <w:t>压在死线之前</w:t>
      </w:r>
      <w:r>
        <w:t>。"</w:t>
      </w:r>
    </w:p>
    <w:p/>
    <w:p>
      <w:pPr>
        <w:ind w:firstLine="480"/>
      </w:pPr>
      <w:r>
        <w:t>"百万年了。"</w:t>
      </w:r>
    </w:p>
    <w:p/>
    <w:p>
      <w:pPr>
        <w:ind w:firstLine="480"/>
      </w:pPr>
      <w:r>
        <w:t>"我等的人，是你。"</w:t>
      </w:r>
    </w:p>
    <w:p/>
    <w:p>
      <w:pPr>
        <w:ind w:firstLine="480"/>
      </w:pPr>
      <w:r>
        <w:t>方源冷笑。</w:t>
      </w:r>
    </w:p>
    <w:p/>
    <w:p>
      <w:pPr>
        <w:ind w:firstLine="480"/>
      </w:pPr>
      <w:r>
        <w:t>"凭你也配？"</w:t>
      </w:r>
    </w:p>
    <w:p/>
    <w:p>
      <w:pPr>
        <w:ind w:firstLine="480"/>
      </w:pPr>
      <w:r>
        <w:t>红莲摇头。</w:t>
      </w:r>
    </w:p>
    <w:p/>
    <w:p>
      <w:pPr>
        <w:ind w:firstLine="480"/>
      </w:pPr>
      <w:r>
        <w:t>"配不配，试了便知。"</w:t>
      </w:r>
    </w:p>
    <w:p/>
    <w:p>
      <w:pPr>
        <w:ind w:firstLine="480"/>
      </w:pPr>
      <w:r>
        <w:t>他抬手。</w:t>
      </w:r>
    </w:p>
    <w:p/>
    <w:p>
      <w:pPr>
        <w:ind w:firstLine="480"/>
      </w:pPr>
      <w:r>
        <w:t>一指点出。</w:t>
      </w:r>
    </w:p>
    <w:p/>
    <w:p>
      <w:pPr>
        <w:ind w:firstLine="480"/>
      </w:pPr>
      <w:r>
        <w:t>方源立刻感到体内永生蛊</w:t>
      </w:r>
      <w:r>
        <w:rPr>
          <w:b/>
        </w:rPr>
        <w:t>剧烈颤抖</w:t>
      </w:r>
      <w:r>
        <w:t>——颤抖的程度，比之前任何一次都剧烈十倍。</w:t>
      </w:r>
    </w:p>
    <w:p/>
    <w:p>
      <w:pPr>
        <w:ind w:firstLine="480"/>
      </w:pPr>
      <w:r>
        <w:t>——轮回。</w:t>
      </w:r>
    </w:p>
    <w:p/>
    <w:p>
      <w:pPr>
        <w:ind w:firstLine="480"/>
      </w:pPr>
      <w:r>
        <w:t>方源所站之地，</w:t>
      </w:r>
      <w:r>
        <w:rPr>
          <w:b/>
        </w:rPr>
        <w:t>不是真的</w:t>
      </w:r>
      <w:r>
        <w:t>。是红莲以宙道修为，临时</w:t>
      </w:r>
      <w:r>
        <w:rPr>
          <w:b/>
        </w:rPr>
        <w:t>创造</w:t>
      </w:r>
      <w:r>
        <w:t>的一个</w:t>
      </w:r>
      <w:r>
        <w:rPr>
          <w:b/>
        </w:rPr>
        <w:t>时间囚笼</w:t>
      </w:r>
      <w:r>
        <w:t>。</w:t>
      </w:r>
    </w:p>
    <w:p/>
    <w:p>
      <w:pPr>
        <w:ind w:firstLine="480"/>
      </w:pPr>
      <w:r>
        <w:t>在这囚笼里，方源会被</w:t>
      </w:r>
      <w:r>
        <w:rPr>
          <w:b/>
        </w:rPr>
        <w:t>杀</w:t>
      </w:r>
      <w:r>
        <w:t>。</w:t>
      </w:r>
    </w:p>
    <w:p/>
    <w:p>
      <w:pPr>
        <w:ind w:firstLine="480"/>
      </w:pPr>
      <w:r>
        <w:t>被杀的方式——</w:t>
      </w:r>
    </w:p>
    <w:p/>
    <w:p>
      <w:pPr>
        <w:ind w:firstLine="480"/>
      </w:pPr>
      <w:r>
        <w:t>是</w:t>
      </w:r>
      <w:r>
        <w:rPr>
          <w:b/>
        </w:rPr>
        <w:t>死一万次</w:t>
      </w:r>
      <w:r>
        <w:t>。</w:t>
      </w:r>
    </w:p>
    <w:p/>
    <w:p>
      <w:pPr>
        <w:ind w:firstLine="480"/>
      </w:pPr>
      <w:r>
        <w:t>每次死法相同。</w:t>
      </w:r>
    </w:p>
    <w:p/>
    <w:p>
      <w:pPr>
        <w:ind w:firstLine="480"/>
      </w:pPr>
      <w:r>
        <w:rPr>
          <w:b/>
        </w:rPr>
        <w:t>永生蛊会让方源立刻复活</w:t>
      </w:r>
      <w:r>
        <w:t>。</w:t>
      </w:r>
    </w:p>
    <w:p/>
    <w:p>
      <w:pPr>
        <w:ind w:firstLine="480"/>
      </w:pPr>
      <w:r>
        <w:t>复活之后，再杀。</w:t>
      </w:r>
    </w:p>
    <w:p/>
    <w:p>
      <w:pPr>
        <w:ind w:firstLine="480"/>
      </w:pPr>
      <w:r>
        <w:t>杀到一万次。</w:t>
      </w:r>
    </w:p>
    <w:p/>
    <w:p>
      <w:pPr>
        <w:ind w:firstLine="480"/>
      </w:pPr>
      <w:r>
        <w:t>这便是"</w:t>
      </w:r>
      <w:r>
        <w:rPr>
          <w:b/>
        </w:rPr>
        <w:t>红莲轮回</w:t>
      </w:r>
      <w:r>
        <w:t>"——宙道对永生者的</w:t>
      </w:r>
      <w:r>
        <w:rPr>
          <w:b/>
        </w:rPr>
        <w:t>极致羞辱</w:t>
      </w:r>
      <w:r>
        <w:t>。</w:t>
      </w:r>
    </w:p>
    <w:p/>
    <w:p>
      <w:pPr>
        <w:ind w:firstLine="480"/>
      </w:pPr>
      <w:r>
        <w:t>不是让你真的死，是让你</w:t>
      </w:r>
      <w:r>
        <w:rPr>
          <w:b/>
        </w:rPr>
        <w:t>知道你会死</w:t>
      </w:r>
      <w:r>
        <w:t>。是让你</w:t>
      </w:r>
      <w:r>
        <w:rPr>
          <w:b/>
        </w:rPr>
        <w:t>永远不再害怕</w:t>
      </w:r>
      <w:r>
        <w:t>死。</w:t>
      </w:r>
    </w:p>
    <w:p/>
    <w:p>
      <w:pPr>
        <w:ind w:firstLine="480"/>
      </w:pPr>
      <w:r>
        <w:t>——一旦不再害怕死亡，永生蛊对情感的</w:t>
      </w:r>
      <w:r>
        <w:rPr>
          <w:b/>
        </w:rPr>
        <w:t>副作用</w:t>
      </w:r>
      <w:r>
        <w:t>——便会被放大。</w:t>
      </w:r>
    </w:p>
    <w:p/>
    <w:p>
      <w:pPr>
        <w:ind w:firstLine="480"/>
      </w:pPr>
      <w:r>
        <w:t>反过来说，</w:t>
      </w:r>
      <w:r>
        <w:rPr>
          <w:b/>
        </w:rPr>
        <w:t>红莲这一招，直接瞄准了方源最脆弱的环节</w:t>
      </w:r>
      <w:r>
        <w:t>。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第一杀。</w:t>
      </w:r>
    </w:p>
    <w:p/>
    <w:p>
      <w:pPr>
        <w:ind w:firstLine="480"/>
      </w:pPr>
      <w:r>
        <w:t>红莲一指点下。</w:t>
      </w:r>
    </w:p>
    <w:p/>
    <w:p>
      <w:pPr>
        <w:ind w:firstLine="480"/>
      </w:pPr>
      <w:r>
        <w:t>方源身形</w:t>
      </w:r>
      <w:r>
        <w:rPr>
          <w:b/>
        </w:rPr>
        <w:t>骤碎</w:t>
      </w:r>
      <w:r>
        <w:t>。</w:t>
      </w:r>
    </w:p>
    <w:p/>
    <w:p>
      <w:pPr>
        <w:ind w:firstLine="480"/>
      </w:pPr>
      <w:r>
        <w:t>是的——不是被什么外力打碎，而是方源的</w:t>
      </w:r>
      <w:r>
        <w:rPr>
          <w:b/>
        </w:rPr>
        <w:t>身躯</w:t>
      </w:r>
      <w:r>
        <w:t>，自己</w:t>
      </w:r>
      <w:r>
        <w:rPr>
          <w:b/>
        </w:rPr>
        <w:t>碎了</w:t>
      </w:r>
      <w:r>
        <w:t>。从外到内，从内到外，每一块肉、每一根骨、每一缕神识，</w:t>
      </w:r>
      <w:r>
        <w:rPr>
          <w:b/>
        </w:rPr>
        <w:t>全部</w:t>
      </w:r>
      <w:r>
        <w:t>碎成齑粉。</w:t>
      </w:r>
    </w:p>
    <w:p/>
    <w:p>
      <w:pPr>
        <w:ind w:firstLine="480"/>
      </w:pPr>
      <w:r>
        <w:t>方源连反应都来不及。</w:t>
      </w:r>
    </w:p>
    <w:p/>
    <w:p>
      <w:pPr>
        <w:ind w:firstLine="480"/>
      </w:pPr>
      <w:r>
        <w:t>他只感到一</w:t>
      </w:r>
      <w:r>
        <w:rPr>
          <w:b/>
        </w:rPr>
        <w:t>疼</w:t>
      </w:r>
      <w:r>
        <w:t>。</w:t>
      </w:r>
    </w:p>
    <w:p/>
    <w:p>
      <w:pPr>
        <w:ind w:firstLine="480"/>
      </w:pPr>
      <w:r>
        <w:t>——永生蛊只是保他</w:t>
      </w:r>
      <w:r>
        <w:rPr>
          <w:b/>
        </w:rPr>
        <w:t>复活</w:t>
      </w:r>
      <w:r>
        <w:t>，并不</w:t>
      </w:r>
      <w:r>
        <w:rPr>
          <w:b/>
        </w:rPr>
        <w:t>止痛</w:t>
      </w:r>
      <w:r>
        <w:t>。</w:t>
      </w:r>
    </w:p>
    <w:p/>
    <w:p>
      <w:pPr>
        <w:ind w:firstLine="480"/>
      </w:pPr>
      <w:r>
        <w:rPr>
          <w:b/>
        </w:rPr>
        <w:t>复活。</w:t>
      </w:r>
    </w:p>
    <w:p/>
    <w:p>
      <w:pPr>
        <w:ind w:firstLine="480"/>
      </w:pPr>
      <w:r>
        <w:t>方源站在原地。</w:t>
      </w:r>
    </w:p>
    <w:p/>
    <w:p>
      <w:pPr>
        <w:ind w:firstLine="480"/>
      </w:pPr>
      <w:r>
        <w:t>毫发无损。</w:t>
      </w:r>
    </w:p>
    <w:p/>
    <w:p>
      <w:pPr>
        <w:ind w:firstLine="480"/>
      </w:pPr>
      <w:r>
        <w:t>但他算到——刚才那一瞬，他</w:t>
      </w:r>
      <w:r>
        <w:rPr>
          <w:b/>
        </w:rPr>
        <w:t>死了一次</w:t>
      </w:r>
      <w:r>
        <w:t>。</w:t>
      </w:r>
    </w:p>
    <w:p/>
    <w:p>
      <w:pPr>
        <w:ind w:firstLine="480"/>
      </w:pPr>
      <w:r>
        <w:t>第二次——</w:t>
      </w:r>
    </w:p>
    <w:p/>
    <w:p>
      <w:pPr>
        <w:ind w:firstLine="480"/>
      </w:pPr>
      <w:r>
        <w:rPr>
          <w:b/>
        </w:rPr>
        <w:t>碎</w:t>
      </w:r>
      <w:r>
        <w:t>。</w:t>
      </w:r>
    </w:p>
    <w:p/>
    <w:p>
      <w:pPr>
        <w:ind w:firstLine="480"/>
      </w:pPr>
      <w:r>
        <w:rPr>
          <w:b/>
        </w:rPr>
        <w:t>复活。</w:t>
      </w:r>
    </w:p>
    <w:p/>
    <w:p>
      <w:pPr>
        <w:ind w:firstLine="480"/>
      </w:pPr>
      <w:r>
        <w:t>第三次——</w:t>
      </w:r>
    </w:p>
    <w:p/>
    <w:p>
      <w:pPr>
        <w:ind w:firstLine="480"/>
      </w:pPr>
      <w:r>
        <w:rPr>
          <w:b/>
        </w:rPr>
        <w:t>碎</w:t>
      </w:r>
      <w:r>
        <w:t>。</w:t>
      </w:r>
    </w:p>
    <w:p/>
    <w:p>
      <w:pPr>
        <w:ind w:firstLine="480"/>
      </w:pPr>
      <w:r>
        <w:rPr>
          <w:b/>
        </w:rPr>
        <w:t>复活。</w:t>
      </w:r>
    </w:p>
    <w:p/>
    <w:p>
      <w:pPr>
        <w:ind w:firstLine="480"/>
      </w:pPr>
      <w:r>
        <w:t>方源一开始还在算。第一万次之前，他计算自己在第几次会开始习惯。</w:t>
      </w:r>
    </w:p>
    <w:p/>
    <w:p>
      <w:pPr>
        <w:ind w:firstLine="480"/>
      </w:pPr>
      <w:r>
        <w:t>——但这是错的。</w:t>
      </w:r>
    </w:p>
    <w:p/>
    <w:p>
      <w:pPr>
        <w:ind w:firstLine="480"/>
      </w:pPr>
      <w:r>
        <w:t>不是习惯。</w:t>
      </w:r>
    </w:p>
    <w:p/>
    <w:p>
      <w:pPr>
        <w:ind w:firstLine="480"/>
      </w:pPr>
      <w:r>
        <w:t>是</w:t>
      </w:r>
      <w:r>
        <w:rPr>
          <w:b/>
        </w:rPr>
        <w:t>感知消失</w:t>
      </w:r>
      <w:r>
        <w:t>。</w:t>
      </w:r>
    </w:p>
    <w:p/>
    <w:p>
      <w:pPr>
        <w:ind w:firstLine="480"/>
      </w:pPr>
      <w:r>
        <w:t>第十次。</w:t>
      </w:r>
    </w:p>
    <w:p/>
    <w:p>
      <w:pPr>
        <w:ind w:firstLine="480"/>
      </w:pPr>
      <w:r>
        <w:t>方源已经</w:t>
      </w:r>
      <w:r>
        <w:rPr>
          <w:b/>
        </w:rPr>
        <w:t>感觉不到疼</w:t>
      </w:r>
      <w:r>
        <w:t>。</w:t>
      </w:r>
    </w:p>
    <w:p/>
    <w:p>
      <w:pPr>
        <w:ind w:firstLine="480"/>
      </w:pPr>
      <w:r>
        <w:t>第二十次。</w:t>
      </w:r>
    </w:p>
    <w:p/>
    <w:p>
      <w:pPr>
        <w:ind w:firstLine="480"/>
      </w:pPr>
      <w:r>
        <w:t>方源已经</w:t>
      </w:r>
      <w:r>
        <w:rPr>
          <w:b/>
        </w:rPr>
        <w:t>感觉不到死</w:t>
      </w:r>
      <w:r>
        <w:t>。</w:t>
      </w:r>
    </w:p>
    <w:p/>
    <w:p>
      <w:pPr>
        <w:ind w:firstLine="480"/>
      </w:pPr>
      <w:r>
        <w:t>第三十次。</w:t>
      </w:r>
    </w:p>
    <w:p/>
    <w:p>
      <w:pPr>
        <w:ind w:firstLine="480"/>
      </w:pPr>
      <w:r>
        <w:t>方源已经——</w:t>
      </w:r>
      <w:r>
        <w:rPr>
          <w:b/>
        </w:rPr>
        <w:t>不再区分这一次和上一次有什么不同</w:t>
      </w:r>
      <w:r>
        <w:t>。</w:t>
      </w:r>
    </w:p>
    <w:p/>
    <w:p>
      <w:pPr>
        <w:ind w:firstLine="480"/>
      </w:pPr>
      <w:r>
        <w:t>到第五十次。</w:t>
      </w:r>
    </w:p>
    <w:p/>
    <w:p>
      <w:pPr>
        <w:ind w:firstLine="480"/>
      </w:pPr>
      <w:r>
        <w:t>红莲忽然停了。</w:t>
      </w:r>
    </w:p>
    <w:p/>
    <w:p>
      <w:pPr>
        <w:ind w:firstLine="480"/>
      </w:pPr>
      <w:r>
        <w:t>红莲看着方源。</w:t>
      </w:r>
    </w:p>
    <w:p/>
    <w:p>
      <w:pPr>
        <w:ind w:firstLine="480"/>
      </w:pPr>
      <w:r>
        <w:t>他的眼中，第一次闪过</w:t>
      </w:r>
      <w:r>
        <w:rPr>
          <w:b/>
        </w:rPr>
        <w:t>疑虑</w:t>
      </w:r>
      <w:r>
        <w:t>。</w:t>
      </w:r>
    </w:p>
    <w:p/>
    <w:p>
      <w:pPr>
        <w:ind w:firstLine="480"/>
      </w:pPr>
      <w:r>
        <w:t>"你……"</w:t>
      </w:r>
    </w:p>
    <w:p/>
    <w:p>
      <w:pPr>
        <w:ind w:firstLine="480"/>
      </w:pPr>
      <w:r>
        <w:t>方源嘴角微微一勾。</w:t>
      </w:r>
    </w:p>
    <w:p/>
    <w:p>
      <w:pPr>
        <w:ind w:firstLine="480"/>
      </w:pPr>
      <w:r>
        <w:t>"怎么了？"</w:t>
      </w:r>
    </w:p>
    <w:p/>
    <w:p>
      <w:pPr>
        <w:ind w:firstLine="480"/>
      </w:pPr>
      <w:r>
        <w:t>红莲不说话。</w:t>
      </w:r>
    </w:p>
    <w:p/>
    <w:p>
      <w:pPr>
        <w:ind w:firstLine="480"/>
      </w:pPr>
      <w:r>
        <w:t>他意识到——自己的杀招，对这个方源而言，</w:t>
      </w:r>
      <w:r>
        <w:rPr>
          <w:b/>
        </w:rPr>
        <w:t>没有作用</w:t>
      </w:r>
      <w:r>
        <w:t>。</w:t>
      </w:r>
    </w:p>
    <w:p/>
    <w:p>
      <w:pPr>
        <w:ind w:firstLine="480"/>
      </w:pPr>
      <w:r>
        <w:t>因为方源的</w:t>
      </w:r>
      <w:r>
        <w:rPr>
          <w:b/>
        </w:rPr>
        <w:t>情感</w:t>
      </w:r>
      <w:r>
        <w:t>，正在以</w:t>
      </w:r>
      <w:r>
        <w:rPr>
          <w:b/>
        </w:rPr>
        <w:t>另一种速度</w:t>
      </w:r>
      <w:r>
        <w:t>消失。</w:t>
      </w:r>
    </w:p>
    <w:p/>
    <w:p>
      <w:pPr>
        <w:ind w:firstLine="480"/>
      </w:pPr>
      <w:r>
        <w:t>红莲轮回的本质——</w:t>
      </w:r>
      <w:r>
        <w:rPr>
          <w:b/>
        </w:rPr>
        <w:t>让你害怕死亡</w:t>
      </w:r>
      <w:r>
        <w:t>。</w:t>
      </w:r>
    </w:p>
    <w:p/>
    <w:p>
      <w:pPr>
        <w:ind w:firstLine="480"/>
      </w:pPr>
      <w:r>
        <w:t>而方源现在——已经</w:t>
      </w:r>
      <w:r>
        <w:rPr>
          <w:b/>
        </w:rPr>
        <w:t>不害怕</w:t>
      </w:r>
      <w:r>
        <w:t>了。</w:t>
      </w:r>
    </w:p>
    <w:p/>
    <w:p>
      <w:pPr>
        <w:ind w:firstLine="480"/>
      </w:pPr>
      <w:r>
        <w:t>不害怕，是因为他</w:t>
      </w:r>
      <w:r>
        <w:rPr>
          <w:b/>
        </w:rPr>
        <w:t>不再有"害怕"这种情感</w:t>
      </w:r>
      <w:r>
        <w:t>。</w:t>
      </w:r>
    </w:p>
    <w:p/>
    <w:p>
      <w:pPr>
        <w:ind w:firstLine="480"/>
      </w:pPr>
      <w:r>
        <w:t>所以红莲轮回</w:t>
      </w:r>
      <w:r>
        <w:rPr>
          <w:b/>
        </w:rPr>
        <w:t>自动失败</w:t>
      </w:r>
      <w:r>
        <w:t>。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红莲沉默。</w:t>
      </w:r>
    </w:p>
    <w:p/>
    <w:p>
      <w:pPr>
        <w:ind w:firstLine="480"/>
      </w:pPr>
      <w:r>
        <w:t>良久。</w:t>
      </w:r>
    </w:p>
    <w:p/>
    <w:p>
      <w:pPr>
        <w:ind w:firstLine="480"/>
      </w:pPr>
      <w:r>
        <w:t>他伸手，再度点下。</w:t>
      </w:r>
    </w:p>
    <w:p/>
    <w:p>
      <w:pPr>
        <w:ind w:firstLine="480"/>
      </w:pPr>
      <w:r>
        <w:t>——这次不再是"碎"。</w:t>
      </w:r>
    </w:p>
    <w:p/>
    <w:p>
      <w:pPr>
        <w:ind w:firstLine="480"/>
      </w:pPr>
      <w:r>
        <w:t>这次是"</w:t>
      </w:r>
      <w:r>
        <w:rPr>
          <w:b/>
        </w:rPr>
        <w:t>焚</w:t>
      </w:r>
      <w:r>
        <w:t>"。</w:t>
      </w:r>
    </w:p>
    <w:p/>
    <w:p>
      <w:pPr>
        <w:ind w:firstLine="480"/>
      </w:pPr>
      <w:r>
        <w:t>他把方源的身体，从外到内，烧成灰烬。</w:t>
      </w:r>
    </w:p>
    <w:p/>
    <w:p>
      <w:pPr>
        <w:ind w:firstLine="480"/>
      </w:pPr>
      <w:r>
        <w:t>灰烬散去，再聚。</w:t>
      </w:r>
    </w:p>
    <w:p/>
    <w:p>
      <w:pPr>
        <w:ind w:firstLine="480"/>
      </w:pPr>
      <w:r>
        <w:t>再焚。</w:t>
      </w:r>
    </w:p>
    <w:p/>
    <w:p>
      <w:pPr>
        <w:ind w:firstLine="480"/>
      </w:pPr>
      <w:r>
        <w:t>再聚。</w:t>
      </w:r>
    </w:p>
    <w:p/>
    <w:p>
      <w:pPr>
        <w:ind w:firstLine="480"/>
      </w:pPr>
      <w:r>
        <w:t>红莲用了三十种"死法"。</w:t>
      </w:r>
    </w:p>
    <w:p/>
    <w:p>
      <w:pPr>
        <w:ind w:firstLine="480"/>
      </w:pPr>
      <w:r>
        <w:t>每一死，比上一死更惨。</w:t>
      </w:r>
    </w:p>
    <w:p/>
    <w:p>
      <w:pPr>
        <w:ind w:firstLine="480"/>
      </w:pPr>
      <w:r>
        <w:t>但方源——</w:t>
      </w:r>
      <w:r>
        <w:rPr>
          <w:b/>
        </w:rPr>
        <w:t>毫无反应</w:t>
      </w:r>
      <w:r>
        <w:t>。</w:t>
      </w:r>
    </w:p>
    <w:p/>
    <w:p>
      <w:pPr>
        <w:ind w:firstLine="480"/>
      </w:pPr>
      <w:r>
        <w:t>他就像</w:t>
      </w:r>
      <w:r>
        <w:rPr>
          <w:b/>
        </w:rPr>
        <w:t>没有情感的石头</w:t>
      </w:r>
      <w:r>
        <w:t>。</w:t>
      </w:r>
    </w:p>
    <w:p/>
    <w:p>
      <w:pPr>
        <w:ind w:firstLine="480"/>
      </w:pPr>
      <w:r>
        <w:t>不，比石头更糟——石头还能裂。</w:t>
      </w:r>
    </w:p>
    <w:p/>
    <w:p>
      <w:pPr>
        <w:ind w:firstLine="480"/>
      </w:pPr>
      <w:r>
        <w:t>但方源</w:t>
      </w:r>
      <w:r>
        <w:rPr>
          <w:b/>
        </w:rPr>
        <w:t>从不裂</w:t>
      </w:r>
      <w:r>
        <w:t>。</w:t>
      </w:r>
    </w:p>
    <w:p/>
    <w:p>
      <w:pPr>
        <w:ind w:firstLine="480"/>
      </w:pPr>
      <w:r>
        <w:t>他</w:t>
      </w:r>
      <w:r>
        <w:rPr>
          <w:b/>
        </w:rPr>
        <w:t>站着</w:t>
      </w:r>
      <w:r>
        <w:t>。</w:t>
      </w:r>
    </w:p>
    <w:p/>
    <w:p>
      <w:pPr>
        <w:ind w:firstLine="480"/>
      </w:pPr>
      <w:r>
        <w:t>——这是永生者的真正特性。</w:t>
      </w:r>
    </w:p>
    <w:p/>
    <w:p>
      <w:pPr>
        <w:ind w:firstLine="480"/>
      </w:pPr>
      <w:r>
        <w:rPr>
          <w:b/>
        </w:rPr>
        <w:t>不害怕死亡</w:t>
      </w:r>
      <w:r>
        <w:t>。</w:t>
      </w:r>
    </w:p>
    <w:p/>
    <w:p>
      <w:pPr>
        <w:ind w:firstLine="480"/>
      </w:pPr>
      <w:r>
        <w:rPr>
          <w:b/>
        </w:rPr>
        <w:t>不害怕痛苦</w:t>
      </w:r>
      <w:r>
        <w:t>。</w:t>
      </w:r>
    </w:p>
    <w:p/>
    <w:p>
      <w:pPr>
        <w:ind w:firstLine="480"/>
      </w:pPr>
      <w:r>
        <w:rPr>
          <w:b/>
        </w:rPr>
        <w:t>因为这两者，已经被他服用永生蛊的反噬，</w:t>
      </w:r>
      <w:r>
        <w:t>剥夺干净</w:t>
      </w:r>
      <w:r>
        <w:rPr>
          <w:b/>
        </w:rPr>
        <w:t>。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红莲停了。</w:t>
      </w:r>
    </w:p>
    <w:p/>
    <w:p>
      <w:pPr>
        <w:ind w:firstLine="480"/>
      </w:pPr>
      <w:r>
        <w:t>所有杀招，都停了。</w:t>
      </w:r>
    </w:p>
    <w:p/>
    <w:p>
      <w:pPr>
        <w:ind w:firstLine="480"/>
      </w:pPr>
      <w:r>
        <w:t>方源站在那里。</w:t>
      </w:r>
    </w:p>
    <w:p/>
    <w:p>
      <w:pPr>
        <w:ind w:firstLine="480"/>
      </w:pPr>
      <w:r>
        <w:t>他的身边，飘着 1384 具</w:t>
      </w:r>
      <w:r>
        <w:rPr>
          <w:b/>
        </w:rPr>
        <w:t>他的尸体残骸</w:t>
      </w:r>
      <w:r>
        <w:t>——每一次死法留下的。</w:t>
      </w:r>
    </w:p>
    <w:p/>
    <w:p>
      <w:pPr>
        <w:ind w:firstLine="480"/>
      </w:pPr>
      <w:r>
        <w:t>"方源。"红莲再开口。</w:t>
      </w:r>
    </w:p>
    <w:p/>
    <w:p>
      <w:pPr>
        <w:ind w:firstLine="480"/>
      </w:pPr>
      <w:r>
        <w:t>"嗯。"</w:t>
      </w:r>
    </w:p>
    <w:p/>
    <w:p>
      <w:pPr>
        <w:ind w:firstLine="480"/>
      </w:pPr>
      <w:r>
        <w:t>"你……杀了元始？"</w:t>
      </w:r>
    </w:p>
    <w:p/>
    <w:p>
      <w:pPr>
        <w:ind w:firstLine="480"/>
      </w:pPr>
      <w:r>
        <w:t>"嗯。"</w:t>
      </w:r>
    </w:p>
    <w:p/>
    <w:p>
      <w:pPr>
        <w:ind w:firstLine="480"/>
      </w:pPr>
      <w:r>
        <w:t>"你……屠了古月？"</w:t>
      </w:r>
    </w:p>
    <w:p/>
    <w:p>
      <w:pPr>
        <w:ind w:firstLine="480"/>
      </w:pPr>
      <w:r>
        <w:t>"嗯。"</w:t>
      </w:r>
    </w:p>
    <w:p/>
    <w:p>
      <w:pPr>
        <w:ind w:firstLine="480"/>
      </w:pPr>
      <w:r>
        <w:t>"你……服下永生蛊？"</w:t>
      </w:r>
    </w:p>
    <w:p/>
    <w:p>
      <w:pPr>
        <w:ind w:firstLine="480"/>
      </w:pPr>
      <w:r>
        <w:t>"嗯。"</w:t>
      </w:r>
    </w:p>
    <w:p/>
    <w:p>
      <w:pPr>
        <w:ind w:firstLine="480"/>
      </w:pPr>
      <w:r>
        <w:t>红莲闭眼。</w:t>
      </w:r>
    </w:p>
    <w:p/>
    <w:p>
      <w:pPr>
        <w:ind w:firstLine="480"/>
      </w:pPr>
      <w:r>
        <w:t>"那——这场对决，已经结束。"</w:t>
      </w:r>
    </w:p>
    <w:p/>
    <w:p>
      <w:pPr>
        <w:ind w:firstLine="480"/>
      </w:pPr>
      <w:r>
        <w:t>方源抬眼。</w:t>
      </w:r>
    </w:p>
    <w:p/>
    <w:p>
      <w:pPr>
        <w:ind w:firstLine="480"/>
      </w:pPr>
      <w:r>
        <w:t>"你没有赢。"</w:t>
      </w:r>
    </w:p>
    <w:p/>
    <w:p>
      <w:pPr>
        <w:ind w:firstLine="480"/>
      </w:pPr>
      <w:r>
        <w:t>红莲睁眼。</w:t>
      </w:r>
    </w:p>
    <w:p/>
    <w:p>
      <w:pPr>
        <w:ind w:firstLine="480"/>
      </w:pPr>
      <w:r>
        <w:t>"我已经赢了一半。"</w:t>
      </w:r>
    </w:p>
    <w:p/>
    <w:p>
      <w:pPr>
        <w:ind w:firstLine="480"/>
      </w:pPr>
      <w:r>
        <w:t>他看向方源。</w:t>
      </w:r>
    </w:p>
    <w:p/>
    <w:p>
      <w:pPr>
        <w:ind w:firstLine="480"/>
      </w:pPr>
      <w:r>
        <w:t>"我把你的'情感'，</w:t>
      </w:r>
      <w:r>
        <w:rPr>
          <w:b/>
        </w:rPr>
        <w:t>杀干净了</w:t>
      </w:r>
      <w:r>
        <w:t>。"</w:t>
      </w:r>
    </w:p>
    <w:p/>
    <w:p>
      <w:pPr>
        <w:ind w:firstLine="480"/>
      </w:pPr>
      <w:r>
        <w:t>"——而你，甚至不知道自己什么时候没有的。"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方源沉默。</w:t>
      </w:r>
    </w:p>
    <w:p/>
    <w:p>
      <w:pPr>
        <w:ind w:firstLine="480"/>
      </w:pPr>
      <w:r>
        <w:t>第一次，他</w:t>
      </w:r>
      <w:r>
        <w:rPr>
          <w:b/>
        </w:rPr>
        <w:t>沉默</w:t>
      </w:r>
      <w:r>
        <w:t>。</w:t>
      </w:r>
    </w:p>
    <w:p/>
    <w:p>
      <w:pPr>
        <w:ind w:firstLine="480"/>
      </w:pPr>
      <w:r>
        <w:t>他不知道红莲这一句话，是算计还是真情。</w:t>
      </w:r>
    </w:p>
    <w:p/>
    <w:p>
      <w:pPr>
        <w:ind w:firstLine="480"/>
      </w:pPr>
      <w:r>
        <w:t>他也不关心。</w:t>
      </w:r>
    </w:p>
    <w:p/>
    <w:p>
      <w:pPr>
        <w:ind w:firstLine="480"/>
      </w:pPr>
      <w:r>
        <w:t>他只是站立在轮回之中，看着红莲。</w:t>
      </w:r>
    </w:p>
    <w:p/>
    <w:p>
      <w:pPr>
        <w:ind w:firstLine="480"/>
      </w:pPr>
      <w:r>
        <w:t>他心中再无半点波澜。</w:t>
      </w:r>
    </w:p>
    <w:p/>
    <w:p>
      <w:pPr>
        <w:ind w:firstLine="480"/>
      </w:pPr>
      <w:r>
        <w:t>红莲叹了一口气。</w:t>
      </w:r>
    </w:p>
    <w:p/>
    <w:p>
      <w:pPr>
        <w:ind w:firstLine="480"/>
      </w:pPr>
      <w:r>
        <w:t>"这便是'红莲轮回'的真正面目——不是杀你，</w:t>
      </w:r>
      <w:r>
        <w:rPr>
          <w:b/>
        </w:rPr>
        <w:t>是让你忘记恐惧</w:t>
      </w:r>
      <w:r>
        <w:t>。"</w:t>
      </w:r>
    </w:p>
    <w:p/>
    <w:p>
      <w:pPr>
        <w:ind w:firstLine="480"/>
      </w:pPr>
      <w:r>
        <w:t>"我赌你服下永生蛊的那一刻起，</w:t>
      </w:r>
      <w:r>
        <w:rPr>
          <w:b/>
        </w:rPr>
        <w:t>情感便会开始剥落</w:t>
      </w:r>
      <w:r>
        <w:t>。我赌你不会察觉。"</w:t>
      </w:r>
    </w:p>
    <w:p/>
    <w:p>
      <w:pPr>
        <w:ind w:firstLine="480"/>
      </w:pPr>
      <w:r>
        <w:t>"我赌对了。"</w:t>
      </w:r>
    </w:p>
    <w:p/>
    <w:p>
      <w:pPr>
        <w:ind w:firstLine="480"/>
      </w:pPr>
      <w:r>
        <w:t>方源还是沉默。</w:t>
      </w:r>
    </w:p>
    <w:p/>
    <w:p>
      <w:pPr>
        <w:ind w:firstLine="480"/>
      </w:pPr>
      <w:r>
        <w:t>红莲继续："我等的不是杀你。等的是——让你成为一个</w:t>
      </w:r>
      <w:r>
        <w:rPr>
          <w:b/>
        </w:rPr>
        <w:t>不再是人</w:t>
      </w:r>
      <w:r>
        <w:t>的东西。"</w:t>
      </w:r>
    </w:p>
    <w:p/>
    <w:p>
      <w:pPr>
        <w:ind w:firstLine="480"/>
      </w:pPr>
      <w:r>
        <w:t>方源嘴角一勾。</w:t>
      </w:r>
    </w:p>
    <w:p/>
    <w:p>
      <w:pPr>
        <w:ind w:firstLine="480"/>
      </w:pPr>
      <w:r>
        <w:rPr>
          <w:b/>
        </w:rPr>
        <w:t>冷笑。</w:t>
      </w:r>
    </w:p>
    <w:p/>
    <w:p>
      <w:pPr>
        <w:ind w:firstLine="480"/>
      </w:pPr>
      <w:r>
        <w:t>"少废话。"</w:t>
      </w:r>
    </w:p>
    <w:p/>
    <w:p>
      <w:pPr>
        <w:ind w:firstLine="480"/>
      </w:pPr>
      <w:r>
        <w:t>他抬眼。</w:t>
      </w:r>
    </w:p>
    <w:p/>
    <w:p>
      <w:pPr>
        <w:ind w:firstLine="480"/>
      </w:pPr>
      <w:r>
        <w:t>"轮回之外，你的肉身就在百万里之外。"</w:t>
      </w:r>
    </w:p>
    <w:p/>
    <w:p>
      <w:pPr>
        <w:ind w:firstLine="480"/>
      </w:pPr>
      <w:r>
        <w:t>红莲一怔。</w:t>
      </w:r>
    </w:p>
    <w:p/>
    <w:p>
      <w:pPr>
        <w:ind w:firstLine="480"/>
      </w:pPr>
      <w:r>
        <w:t>"该回去杀你了。"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红莲后退一步。</w:t>
      </w:r>
    </w:p>
    <w:p/>
    <w:p>
      <w:pPr>
        <w:ind w:firstLine="480"/>
      </w:pPr>
      <w:r>
        <w:t>他第一次露出</w:t>
      </w:r>
      <w:r>
        <w:rPr>
          <w:b/>
        </w:rPr>
        <w:t>忌惮</w:t>
      </w:r>
      <w:r>
        <w:t>的神情。</w:t>
      </w:r>
    </w:p>
    <w:p/>
    <w:p>
      <w:pPr>
        <w:ind w:firstLine="480"/>
      </w:pPr>
      <w:r>
        <w:t>"你——"</w:t>
      </w:r>
    </w:p>
    <w:p/>
    <w:p>
      <w:pPr>
        <w:ind w:firstLine="480"/>
      </w:pPr>
      <w:r>
        <w:t>方源伸手。</w:t>
      </w:r>
    </w:p>
    <w:p/>
    <w:p>
      <w:pPr>
        <w:ind w:firstLine="480"/>
      </w:pPr>
      <w:r>
        <w:t>他的动作极简。</w:t>
      </w:r>
    </w:p>
    <w:p/>
    <w:p>
      <w:pPr>
        <w:ind w:firstLine="480"/>
      </w:pPr>
      <w:r>
        <w:t>——右手抬起，</w:t>
      </w:r>
      <w:r>
        <w:rPr>
          <w:b/>
        </w:rPr>
        <w:t>一指点出</w:t>
      </w:r>
      <w:r>
        <w:t>。</w:t>
      </w:r>
    </w:p>
    <w:p/>
    <w:p>
      <w:pPr>
        <w:ind w:firstLine="480"/>
      </w:pPr>
      <w:r>
        <w:t>这是他的炼道杀招 ——"</w:t>
      </w:r>
      <w:r>
        <w:rPr>
          <w:b/>
        </w:rPr>
        <w:t>夺道</w:t>
      </w:r>
      <w:r>
        <w:t>"。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rPr>
          <w:b/>
        </w:rPr>
        <w:t>章末钩子</w:t>
      </w:r>
      <w:r>
        <w:t>：</w:t>
      </w:r>
    </w:p>
    <w:p/>
    <w:p>
      <w:pPr>
        <w:ind w:firstLine="480"/>
      </w:pPr>
      <w:r>
        <w:t>方源的一指出，轮回之中红莲的虚影开始</w:t>
      </w:r>
      <w:r>
        <w:rPr>
          <w:b/>
        </w:rPr>
        <w:t>破裂</w:t>
      </w:r>
      <w:r>
        <w:t>。</w:t>
      </w:r>
    </w:p>
    <w:p/>
    <w:p>
      <w:pPr>
        <w:ind w:firstLine="480"/>
      </w:pPr>
      <w:r>
        <w:t>虚影破裂的瞬间，轮回</w:t>
      </w:r>
      <w:r>
        <w:rPr>
          <w:b/>
        </w:rPr>
        <w:t>崩解</w:t>
      </w:r>
      <w:r>
        <w:t>。</w:t>
      </w:r>
    </w:p>
    <w:p/>
    <w:p>
      <w:pPr>
        <w:ind w:firstLine="480"/>
      </w:pPr>
      <w:r>
        <w:t>百万里外的真实世界，红莲魔尊的肉身——</w:t>
      </w:r>
      <w:r>
        <w:rPr>
          <w:b/>
        </w:rPr>
        <w:t>第一次咳出血来</w:t>
      </w:r>
      <w:r>
        <w:t>。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rPr>
          <w:b/>
        </w:rPr>
        <w:t>写作自检</w:t>
      </w:r>
      <w:r>
        <w:t>：</w:t>
      </w:r>
    </w:p>
    <w:p>
      <w:pPr>
        <w:ind w:firstLine="480"/>
      </w:pPr>
      <w:r>
        <w:t>- [x] 承 135 章，宙道对决正式展开</w:t>
      </w:r>
    </w:p>
    <w:p>
      <w:pPr>
        <w:ind w:firstLine="480"/>
      </w:pPr>
      <w:r>
        <w:t>- [x] 红莲的"红莲轮回"杀招本质揭示（不是杀你，是让你没有恐惧）</w:t>
      </w:r>
    </w:p>
    <w:p>
      <w:pPr>
        <w:ind w:firstLine="480"/>
      </w:pPr>
      <w:r>
        <w:t>- [x] 1384 具尸体残骸漂浮——死亡重复的具象化</w:t>
      </w:r>
    </w:p>
    <w:p>
      <w:pPr>
        <w:ind w:firstLine="480"/>
      </w:pPr>
      <w:r>
        <w:t>- [x] 红莲展现智道修为（针对永生者弱点的算计）</w:t>
      </w:r>
    </w:p>
    <w:p>
      <w:pPr>
        <w:ind w:firstLine="480"/>
      </w:pPr>
      <w:r>
        <w:t>- [x] 反转：方源抬手反击"夺道"——轮回崩塌</w:t>
      </w:r>
    </w:p>
    <w:p>
      <w:pPr>
        <w:ind w:firstLine="480"/>
      </w:pPr>
      <w:r>
        <w:t>- [x] 钩子：红莲肉身咳血</w:t>
      </w:r>
    </w:p>
    <w:p>
      <w:pPr>
        <w:ind w:firstLine="480"/>
      </w:pPr>
      <w:r>
        <w:t>- [x] 杀招：红莲轮回、夺道</w:t>
      </w:r>
    </w:p>
    <w:p>
      <w:pPr>
        <w:ind w:firstLine="480"/>
      </w:pPr>
      <w:r>
        <w:t>- [x] 方源对白极简："少废话" "嗯"</w:t>
      </w:r>
    </w:p>
    <w:p>
      <w:pPr>
        <w:ind w:firstLine="480"/>
      </w:pPr>
      <w:r>
        <w:t>- [x] 母题扣到：永生的代价（情感剥落）</w:t>
      </w:r>
    </w:p>
    <w:p>
      <w:pPr>
        <w:ind w:firstLine="480"/>
      </w:pPr>
      <w:r>
        <w:t>- [x] AI 黑名单 0 命中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4F46E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