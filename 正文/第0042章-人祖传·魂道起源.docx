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0042 章 人祖传·魂道起源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42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人祖传第七卷，记载魂道起源。</w:t>
      </w:r>
    </w:p>
    <w:p/>
    <w:p>
      <w:pPr>
        <w:ind w:firstLine="480"/>
      </w:pPr>
      <w:r>
        <w:t>方源是从星宿罗网蛊的推算中，看到这段记载的。</w:t>
      </w:r>
    </w:p>
    <w:p/>
    <w:p>
      <w:pPr>
        <w:ind w:firstLine="480"/>
      </w:pPr>
      <w:r>
        <w:t>&gt; "人祖有十子。一子炼道，是为炼天；二子力道，是为力蛮；三子金道，是为金……七子魂道，是为幽魂。"</w:t>
      </w:r>
    </w:p>
    <w:p/>
    <w:p>
      <w:pPr>
        <w:ind w:firstLine="480"/>
      </w:pPr>
      <w:r>
        <w:t>&gt; "幽魂少聪慧，多谋略。唯心性贪婪，常觊觎父母之传承。"</w:t>
      </w:r>
    </w:p>
    <w:p/>
    <w:p>
      <w:pPr>
        <w:ind w:firstLine="480"/>
      </w:pPr>
      <w:r>
        <w:t>&gt; "人祖察觉后，将其放逐荒外。幽魂修炼魂道，最终化为魔尊。其执念，是毁尽人祖所建之一切。"</w:t>
      </w:r>
    </w:p>
    <w:p/>
    <w:p>
      <w:pPr>
        <w:ind w:firstLine="480"/>
      </w:pPr>
      <w:r>
        <w:t>&gt; "然人祖临终时，曾为幽魂作歌。"</w:t>
      </w:r>
    </w:p>
    <w:p/>
    <w:p>
      <w:pPr>
        <w:ind w:firstLine="480"/>
      </w:pPr>
      <w:r>
        <w:t>&gt; "歌曰："</w:t>
      </w:r>
    </w:p>
    <w:p/>
    <w:p>
      <w:pPr>
        <w:ind w:firstLine="480"/>
      </w:pPr>
      <w:r>
        <w:t>&gt; "幽魂荡荡入轮回，"</w:t>
      </w:r>
    </w:p>
    <w:p>
      <w:pPr>
        <w:ind w:firstLine="480"/>
      </w:pPr>
      <w:r>
        <w:t>&gt; "天意如炉炼此身。"</w:t>
      </w:r>
    </w:p>
    <w:p>
      <w:pPr>
        <w:ind w:firstLine="480"/>
      </w:pPr>
      <w:r>
        <w:t>&gt; "食尽苍生凝万魂，"</w:t>
      </w:r>
    </w:p>
    <w:p>
      <w:pPr>
        <w:ind w:firstLine="480"/>
      </w:pPr>
      <w:r>
        <w:t>&gt; "幽冥深处问前尘。"</w:t>
      </w:r>
    </w:p>
    <w:p/>
    <w:p>
      <w:pPr>
        <w:ind w:firstLine="480"/>
      </w:pPr>
      <w:r>
        <w:t>方源的眼睛微眯。</w:t>
      </w:r>
    </w:p>
    <w:p/>
    <w:p>
      <w:pPr>
        <w:ind w:firstLine="480"/>
      </w:pPr>
      <w:r>
        <w:t>"人祖为幽魂作歌——"</w:t>
      </w:r>
    </w:p>
    <w:p/>
    <w:p>
      <w:pPr>
        <w:ind w:firstLine="480"/>
      </w:pPr>
      <w:r>
        <w:t>"他并没有放弃他。"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这一战，持续了三十七天。</w:t>
      </w:r>
    </w:p>
    <w:p/>
    <w:p>
      <w:pPr>
        <w:ind w:firstLine="480"/>
      </w:pPr>
      <w:r>
        <w:t>方源和巨阳两尊，轮番与幽魂死战。星宿在暗中推算，寻找破局之法。</w:t>
      </w:r>
    </w:p>
    <w:p/>
    <w:p>
      <w:pPr>
        <w:ind w:firstLine="480"/>
      </w:pPr>
      <w:r>
        <w:t>战场的地面早已被轰得千疮百孔。方圆千里，寸草不生。</w:t>
      </w:r>
    </w:p>
    <w:p/>
    <w:p>
      <w:pPr>
        <w:ind w:firstLine="480"/>
      </w:pPr>
      <w:r>
        <w:t>方源的炼道手段，对魂道有一定的克制。但幽魂的魂力太强，方源每炼去一分魂道道痕，幽魂便能从冤魂海中补回两分。</w:t>
      </w:r>
    </w:p>
    <w:p/>
    <w:p>
      <w:pPr>
        <w:ind w:firstLine="480"/>
      </w:pPr>
      <w:r>
        <w:t>巨阳金道刚猛，对幽魂有压制效果。但幽魂身躯庞大、修复极快，金道造成的伤害很快便被他吞噬的冤魂填满。</w:t>
      </w:r>
    </w:p>
    <w:p/>
    <w:p>
      <w:pPr>
        <w:ind w:firstLine="480"/>
      </w:pPr>
      <w:r>
        <w:t>他们无法彻底击败幽魂。</w:t>
      </w:r>
    </w:p>
    <w:p/>
    <w:p>
      <w:pPr>
        <w:ind w:firstLine="480"/>
      </w:pPr>
      <w:r>
        <w:t>只能僵持。</w:t>
      </w:r>
    </w:p>
    <w:p/>
    <w:p>
      <w:pPr>
        <w:ind w:firstLine="480"/>
      </w:pPr>
      <w:r>
        <w:t>第二十二天，方源一边战斗，一边翻阅人祖传第七卷。</w:t>
      </w:r>
    </w:p>
    <w:p/>
    <w:p>
      <w:pPr>
        <w:ind w:firstLine="480"/>
      </w:pPr>
      <w:r>
        <w:t>"幽魂乃人祖第七子，因觊觎蛊道传承而被放逐。"</w:t>
      </w:r>
    </w:p>
    <w:p/>
    <w:p>
      <w:pPr>
        <w:ind w:firstLine="480"/>
      </w:pPr>
      <w:r>
        <w:t>"幽魂修炼魂道，最终化为魔尊。"</w:t>
      </w:r>
    </w:p>
    <w:p/>
    <w:p>
      <w:pPr>
        <w:ind w:firstLine="480"/>
      </w:pPr>
      <w:r>
        <w:t>"幽魂的执念，是摧毁人祖建立的一切。"</w:t>
      </w:r>
    </w:p>
    <w:p/>
    <w:p>
      <w:pPr>
        <w:ind w:firstLine="480"/>
      </w:pPr>
      <w:r>
        <w:t>方源的目光落在最后一句上。</w:t>
      </w:r>
    </w:p>
    <w:p/>
    <w:p>
      <w:pPr>
        <w:ind w:firstLine="480"/>
      </w:pPr>
      <w:r>
        <w:t>"执念……"</w:t>
      </w:r>
    </w:p>
    <w:p/>
    <w:p>
      <w:pPr>
        <w:ind w:firstLine="480"/>
      </w:pPr>
      <w:r>
        <w:t>他忽然想起一件事。</w:t>
      </w:r>
    </w:p>
    <w:p/>
    <w:p>
      <w:pPr>
        <w:ind w:firstLine="480"/>
      </w:pPr>
      <w:r>
        <w:t>三十七天前，他与幽魂第一次交手时，幽魂曾发出一声咆哮——那咆哮中，带着一丝悲伤。</w:t>
      </w:r>
    </w:p>
    <w:p/>
    <w:p>
      <w:pPr>
        <w:ind w:firstLine="480"/>
      </w:pPr>
      <w:r>
        <w:t>当时方源没有在意。</w:t>
      </w:r>
    </w:p>
    <w:p/>
    <w:p>
      <w:pPr>
        <w:ind w:firstLine="480"/>
      </w:pPr>
      <w:r>
        <w:t>现在回忆起来，那悲伤不像是本能的嚎叫，更像是——</w:t>
      </w:r>
    </w:p>
    <w:p/>
    <w:p>
      <w:pPr>
        <w:ind w:firstLine="480"/>
      </w:pPr>
      <w:r>
        <w:t>一句遗言。</w:t>
      </w:r>
    </w:p>
    <w:p/>
    <w:p>
      <w:pPr>
        <w:ind w:firstLine="480"/>
      </w:pPr>
      <w:r>
        <w:t>"莫非……"</w:t>
      </w:r>
    </w:p>
    <w:p/>
    <w:p>
      <w:pPr>
        <w:ind w:firstLine="480"/>
      </w:pPr>
      <w:r>
        <w:t>方源眯起眼睛。</w:t>
      </w:r>
    </w:p>
    <w:p/>
    <w:p>
      <w:pPr>
        <w:ind w:firstLine="480"/>
      </w:pPr>
      <w:r>
        <w:t>"那东西还有一丝清明？"</w:t>
      </w:r>
    </w:p>
    <w:p/>
    <w:p>
      <w:pPr>
        <w:ind w:firstLine="480"/>
      </w:pPr>
      <w:r>
        <w:t>他回想起星宿关于万魂归一蛊的描述——那东西已经化为幽魂的本能，会自行护主。但"本能"和"神智"是两回事。</w:t>
      </w:r>
    </w:p>
    <w:p/>
    <w:p>
      <w:pPr>
        <w:ind w:firstLine="480"/>
      </w:pPr>
      <w:r>
        <w:t>万魂归一蛊有本能。</w:t>
      </w:r>
    </w:p>
    <w:p/>
    <w:p>
      <w:pPr>
        <w:ind w:firstLine="480"/>
      </w:pPr>
      <w:r>
        <w:t>幽魂的本体，可能还有——一丝神智。</w:t>
      </w:r>
    </w:p>
    <w:p/>
    <w:p>
      <w:pPr>
        <w:ind w:firstLine="480"/>
      </w:pPr>
      <w:r>
        <w:t>只是被万魂归一蛊压制。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第三十五天。</w:t>
      </w:r>
    </w:p>
    <w:p/>
    <w:p>
      <w:pPr>
        <w:ind w:firstLine="480"/>
      </w:pPr>
      <w:r>
        <w:t>方源独自面对幽魂。</w:t>
      </w:r>
    </w:p>
    <w:p/>
    <w:p>
      <w:pPr>
        <w:ind w:firstLine="480"/>
      </w:pPr>
      <w:r>
        <w:t>巨阳回北原调养金身——他的金身在三十五天的战斗中，裂了三次，再不修养就要崩散。临走前，巨阳看着方源，欲言又止。</w:t>
      </w:r>
    </w:p>
    <w:p/>
    <w:p>
      <w:pPr>
        <w:ind w:firstLine="480"/>
      </w:pPr>
      <w:r>
        <w:t>最后他什么都没说，转身离去。</w:t>
      </w:r>
    </w:p>
    <w:p/>
    <w:p>
      <w:pPr>
        <w:ind w:firstLine="480"/>
      </w:pPr>
      <w:r>
        <w:t>战场上，只剩方源。</w:t>
      </w:r>
    </w:p>
    <w:p/>
    <w:p>
      <w:pPr>
        <w:ind w:firstLine="480"/>
      </w:pPr>
      <w:r>
        <w:t>方源没有出手。</w:t>
      </w:r>
    </w:p>
    <w:p/>
    <w:p>
      <w:pPr>
        <w:ind w:firstLine="480"/>
      </w:pPr>
      <w:r>
        <w:t>他站在幽魂对面的一处荒山上，静静地看着那庞大的身躯。</w:t>
      </w:r>
    </w:p>
    <w:p/>
    <w:p>
      <w:pPr>
        <w:ind w:firstLine="480"/>
      </w:pPr>
      <w:r>
        <w:t>幽魂的两颗头颅在黑雾中转动。他发现了方源。一条手臂抬起，朝方源抓去。</w:t>
      </w:r>
    </w:p>
    <w:p/>
    <w:p>
      <w:pPr>
        <w:ind w:firstLine="480"/>
      </w:pPr>
      <w:r>
        <w:t>方源没有躲。</w:t>
      </w:r>
    </w:p>
    <w:p/>
    <w:p>
      <w:pPr>
        <w:ind w:firstLine="480"/>
      </w:pPr>
      <w:r>
        <w:t>他的手一翻，掌中出现了一本古旧的竹简——人祖传第七卷。</w:t>
      </w:r>
    </w:p>
    <w:p/>
    <w:p>
      <w:pPr>
        <w:ind w:firstLine="480"/>
      </w:pPr>
      <w:r>
        <w:t>"幽魂。"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"看看这是什么。"</w:t>
      </w:r>
    </w:p>
    <w:p/>
    <w:p>
      <w:pPr>
        <w:ind w:firstLine="480"/>
      </w:pPr>
      <w:r>
        <w:t>话音落下，他将真元注入竹简。竹简上的文字化为一道道金芒，朝幽魂涌去。</w:t>
      </w:r>
    </w:p>
    <w:p/>
    <w:p>
      <w:pPr>
        <w:ind w:firstLine="480"/>
      </w:pPr>
      <w:r>
        <w:t>幽魂的巨大身躯猛地一颤。</w:t>
      </w:r>
    </w:p>
    <w:p/>
    <w:p>
      <w:pPr>
        <w:ind w:firstLine="480"/>
      </w:pPr>
      <w:r>
        <w:t>那两条手臂停在半空，颤抖着，像是有什么东西在挣扎。</w:t>
      </w:r>
    </w:p>
    <w:p/>
    <w:p>
      <w:pPr>
        <w:ind w:firstLine="480"/>
      </w:pPr>
      <w:r>
        <w:t>"吼——"</w:t>
      </w:r>
    </w:p>
    <w:p/>
    <w:p>
      <w:pPr>
        <w:ind w:firstLine="480"/>
      </w:pPr>
      <w:r>
        <w:t>幽魂发出痛苦的咆哮。</w:t>
      </w:r>
    </w:p>
    <w:p/>
    <w:p>
      <w:pPr>
        <w:ind w:firstLine="480"/>
      </w:pPr>
      <w:r>
        <w:t>那咆哮中，方源听到了一丝——</w:t>
      </w:r>
    </w:p>
    <w:p/>
    <w:p>
      <w:pPr>
        <w:ind w:firstLine="480"/>
      </w:pPr>
      <w:r>
        <w:t>"人祖……"</w:t>
      </w:r>
    </w:p>
    <w:p/>
    <w:p>
      <w:pPr>
        <w:ind w:firstLine="480"/>
      </w:pPr>
      <w:r>
        <w:t>声音断断续续，像是从千万里的深海中传来。</w:t>
      </w:r>
    </w:p>
    <w:p/>
    <w:p>
      <w:pPr>
        <w:ind w:firstLine="480"/>
      </w:pPr>
      <w:r>
        <w:t>方源的眼底闪过一抹精光。</w:t>
      </w:r>
    </w:p>
    <w:p/>
    <w:p>
      <w:pPr>
        <w:ind w:firstLine="480"/>
      </w:pPr>
      <w:r>
        <w:t>"果然。"</w:t>
      </w:r>
    </w:p>
    <w:p/>
    <w:p>
      <w:pPr>
        <w:ind w:firstLine="480"/>
      </w:pPr>
      <w:r>
        <w:t>幽魂的本体，还有神智。</w:t>
      </w:r>
    </w:p>
    <w:p/>
    <w:p>
      <w:pPr>
        <w:ind w:firstLine="480"/>
      </w:pPr>
      <w:r>
        <w:t>只是那神智被万魂归一蛊压制，无法表达。</w:t>
      </w:r>
    </w:p>
    <w:p/>
    <w:p>
      <w:pPr>
        <w:ind w:firstLine="480"/>
      </w:pPr>
      <w:r>
        <w:t>他需要用一种特殊的手段，让幽魂的本我意识——</w:t>
      </w:r>
    </w:p>
    <w:p/>
    <w:p>
      <w:pPr>
        <w:ind w:firstLine="480"/>
      </w:pPr>
      <w:r>
        <w:t>苏醒。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战场的角落里，王小二藏在岩石后。</w:t>
      </w:r>
    </w:p>
    <w:p/>
    <w:p>
      <w:pPr>
        <w:ind w:firstLine="480"/>
      </w:pPr>
      <w:r>
        <w:t>他是被古月方正派来的。古月方正说："醒魂蛊在你手里。去吧。"</w:t>
      </w:r>
    </w:p>
    <w:p/>
    <w:p>
      <w:pPr>
        <w:ind w:firstLine="480"/>
      </w:pPr>
      <w:r>
        <w:t>王小二的手中，握着一只散发着柔和光芒的小蛊。</w:t>
      </w:r>
    </w:p>
    <w:p/>
    <w:p>
      <w:pPr>
        <w:ind w:firstLine="480"/>
      </w:pPr>
      <w:r>
        <w:t>那蛊名为"醒魂蛊"，是魂道七转的奇蛊。它能唤醒深藏在魂道之力下的本我意识。</w:t>
      </w:r>
    </w:p>
    <w:p/>
    <w:p>
      <w:pPr>
        <w:ind w:firstLine="480"/>
      </w:pPr>
      <w:r>
        <w:t>他本来不敢来。</w:t>
      </w:r>
    </w:p>
    <w:p/>
    <w:p>
      <w:pPr>
        <w:ind w:firstLine="480"/>
      </w:pPr>
      <w:r>
        <w:t>但古月方正说了一句话。</w:t>
      </w:r>
    </w:p>
    <w:p/>
    <w:p>
      <w:pPr>
        <w:ind w:firstLine="480"/>
      </w:pPr>
      <w:r>
        <w:t>"你娘是被幽魂的冤魂吞噬的。她临死前，让我一定找到唤醒幽魂的方法。"</w:t>
      </w:r>
    </w:p>
    <w:p/>
    <w:p>
      <w:pPr>
        <w:ind w:firstLine="480"/>
      </w:pPr>
      <w:r>
        <w:t>王小二的眼眶湿润了。</w:t>
      </w:r>
    </w:p>
    <w:p/>
    <w:p>
      <w:pPr>
        <w:ind w:firstLine="480"/>
      </w:pPr>
      <w:r>
        <w:t>他握紧了醒魂蛊。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王小二望着远处的幽魂身影，眼眶湿润。</w:t>
      </w:r>
    </w:p>
    <w:p/>
    <w:p>
      <w:pPr>
        <w:ind w:firstLine="480"/>
      </w:pPr>
      <w:r>
        <w:t>"娘——"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"我这就来。"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人祖传第七卷，魂道起源</w:t>
      </w:r>
    </w:p>
    <w:p>
      <w:pPr>
        <w:ind w:firstLine="480"/>
      </w:pPr>
      <w:r>
        <w:t>- [x] 幽魂乃人祖第七子，因觊觎传承被放逐</w:t>
      </w:r>
    </w:p>
    <w:p>
      <w:pPr>
        <w:ind w:firstLine="480"/>
      </w:pPr>
      <w:r>
        <w:t>- [x] 幽魂的执念：摧毁人祖建立的一切</w:t>
      </w:r>
    </w:p>
    <w:p>
      <w:pPr>
        <w:ind w:firstLine="480"/>
      </w:pPr>
      <w:r>
        <w:t>- [x] 关键发现：幽魂的执念中可能有一丝清明</w:t>
      </w:r>
    </w:p>
    <w:p>
      <w:pPr>
        <w:ind w:firstLine="480"/>
      </w:pPr>
      <w:r>
        <w:t>- [x] 引入醒魂蛊、王小二</w:t>
      </w:r>
    </w:p>
    <w:p>
      <w:pPr>
        <w:ind w:firstLine="480"/>
      </w:pPr>
      <w:r>
        <w:t>- [x] 古月方正登场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战斗有蛊虫名：醒魂蛊、万魂归一蛊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