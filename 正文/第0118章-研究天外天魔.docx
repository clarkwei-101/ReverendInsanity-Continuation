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0118 章 研究天外天魔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117 章《方源的应对》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119 章《化天地的构想》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去</w:t>
      </w:r>
      <w:r>
        <w:t>天</w:t>
      </w:r>
      <w:r>
        <w:rPr>
          <w:b/>
        </w:rPr>
        <w:t>外</w:t>
      </w:r>
      <w:r>
        <w:t>。</w:t>
      </w:r>
    </w:p>
    <w:p/>
    <w:p>
      <w:pPr>
        <w:ind w:firstLine="480"/>
      </w:pPr>
      <w:r>
        <w:t>天</w:t>
      </w:r>
      <w:r>
        <w:rPr>
          <w:b/>
        </w:rPr>
        <w:t>外</w:t>
      </w:r>
      <w:r>
        <w:t>——</w:t>
      </w:r>
      <w:r>
        <w:rPr>
          <w:b/>
        </w:rPr>
        <w:t>五</w:t>
      </w:r>
      <w:r>
        <w:t>域</w:t>
      </w:r>
      <w:r>
        <w:rPr>
          <w:b/>
        </w:rPr>
        <w:t>之</w:t>
      </w:r>
      <w:r>
        <w:t>外**。</w:t>
      </w:r>
    </w:p>
    <w:p/>
    <w:p>
      <w:pPr>
        <w:ind w:firstLine="480"/>
      </w:pPr>
      <w:r>
        <w:t>天</w:t>
      </w:r>
      <w:r>
        <w:rPr>
          <w:b/>
        </w:rPr>
        <w:t>外</w:t>
      </w:r>
      <w:r>
        <w:t>——</w:t>
      </w:r>
      <w:r>
        <w:rPr>
          <w:b/>
        </w:rPr>
        <w:t>是</w:t>
      </w:r>
      <w:r>
        <w:t>域</w:t>
      </w:r>
      <w:r>
        <w:rPr>
          <w:b/>
        </w:rPr>
        <w:t>外</w:t>
      </w:r>
      <w:r>
        <w:t>天</w:t>
      </w:r>
      <w:r>
        <w:rPr>
          <w:b/>
        </w:rPr>
        <w:t>魔</w:t>
      </w:r>
      <w:r>
        <w:t>的</w:t>
      </w:r>
      <w:r>
        <w:rPr>
          <w:b/>
        </w:rPr>
        <w:t>根</w:t>
      </w:r>
      <w:r>
        <w:t>地**。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站</w:t>
      </w:r>
      <w:r>
        <w:t>在</w:t>
      </w:r>
      <w:r>
        <w:rPr>
          <w:b/>
        </w:rPr>
        <w:t>天</w:t>
      </w:r>
      <w:r>
        <w:t>外**。</w:t>
      </w:r>
    </w:p>
    <w:p/>
    <w:p>
      <w:pPr>
        <w:ind w:firstLine="480"/>
      </w:pPr>
      <w:r>
        <w:t>天</w:t>
      </w:r>
      <w:r>
        <w:rPr>
          <w:b/>
        </w:rPr>
        <w:t>外</w:t>
      </w:r>
      <w:r>
        <w:t>——</w:t>
      </w:r>
      <w:r>
        <w:rPr>
          <w:b/>
        </w:rPr>
        <w:t>空</w:t>
      </w:r>
      <w:r>
        <w:t>。</w:t>
      </w:r>
    </w:p>
    <w:p/>
    <w:p>
      <w:pPr>
        <w:ind w:firstLine="480"/>
      </w:pPr>
      <w:r>
        <w:t>空</w:t>
      </w:r>
      <w:r>
        <w:rPr>
          <w:b/>
        </w:rPr>
        <w:t>——</w:t>
      </w:r>
      <w:r>
        <w:t>到</w:t>
      </w:r>
      <w:r>
        <w:rPr>
          <w:b/>
        </w:rPr>
        <w:t>可</w:t>
      </w:r>
      <w:r>
        <w:t>以</w:t>
      </w:r>
      <w:r>
        <w:rPr>
          <w:b/>
        </w:rPr>
        <w:t>看</w:t>
      </w:r>
      <w:r>
        <w:t>见</w:t>
      </w:r>
      <w:r>
        <w:rPr>
          <w:b/>
        </w:rPr>
        <w:t>五</w:t>
      </w:r>
      <w:r>
        <w:t>域</w:t>
      </w:r>
      <w:r>
        <w:rPr>
          <w:b/>
        </w:rPr>
        <w:t>两</w:t>
      </w:r>
      <w:r>
        <w:t>天</w:t>
      </w:r>
      <w:r>
        <w:rPr>
          <w:b/>
        </w:rPr>
        <w:t>的</w:t>
      </w:r>
      <w:r>
        <w:t>边</w:t>
      </w:r>
      <w:r>
        <w:rPr>
          <w:b/>
        </w:rPr>
        <w:t>缘</w:t>
      </w:r>
      <w:r>
        <w:t>。</w:t>
      </w:r>
    </w:p>
    <w:p/>
    <w:p>
      <w:pPr>
        <w:ind w:firstLine="480"/>
      </w:pPr>
      <w:r>
        <w:t>边</w:t>
      </w:r>
      <w:r>
        <w:rPr>
          <w:b/>
        </w:rPr>
        <w:t>缘</w:t>
      </w:r>
      <w:r>
        <w:t>——</w:t>
      </w:r>
      <w:r>
        <w:rPr>
          <w:b/>
        </w:rPr>
        <w:t>有</w:t>
      </w:r>
      <w:r>
        <w:t>层**。</w:t>
      </w:r>
    </w:p>
    <w:p/>
    <w:p>
      <w:pPr>
        <w:ind w:firstLine="480"/>
      </w:pPr>
      <w:r>
        <w:t>层</w:t>
      </w:r>
      <w:r>
        <w:rPr>
          <w:b/>
        </w:rPr>
        <w:t>——</w:t>
      </w:r>
      <w:r>
        <w:t>是</w:t>
      </w:r>
      <w:r>
        <w:rPr>
          <w:b/>
        </w:rPr>
        <w:t>域</w:t>
      </w:r>
      <w:r>
        <w:t>外</w:t>
      </w:r>
      <w:r>
        <w:rPr>
          <w:b/>
        </w:rPr>
        <w:t>天</w:t>
      </w:r>
      <w:r>
        <w:t>魔</w:t>
      </w:r>
      <w:r>
        <w:rPr>
          <w:b/>
        </w:rPr>
        <w:t>留</w:t>
      </w:r>
      <w:r>
        <w:t>的**。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算</w:t>
      </w:r>
      <w:r>
        <w:t>这</w:t>
      </w:r>
      <w:r>
        <w:rPr>
          <w:b/>
        </w:rPr>
        <w:t>层</w:t>
      </w:r>
      <w:r>
        <w:t>。</w:t>
      </w:r>
    </w:p>
    <w:p/>
    <w:p>
      <w:pPr>
        <w:ind w:firstLine="480"/>
      </w:pPr>
      <w:r>
        <w:t>算</w:t>
      </w:r>
      <w:r>
        <w:rPr>
          <w:b/>
        </w:rPr>
        <w:t>了</w:t>
      </w:r>
      <w:r>
        <w:t>三</w:t>
      </w:r>
      <w:r>
        <w:rPr>
          <w:b/>
        </w:rPr>
        <w:t>息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这</w:t>
      </w:r>
      <w:r>
        <w:t>层</w:t>
      </w:r>
      <w:r>
        <w:rPr>
          <w:b/>
        </w:rPr>
        <w:t>——</w:t>
      </w:r>
      <w:r>
        <w:t>是</w:t>
      </w:r>
      <w:r>
        <w:rPr>
          <w:b/>
        </w:rPr>
        <w:t>域</w:t>
      </w:r>
      <w:r>
        <w:t>外</w:t>
      </w:r>
      <w:r>
        <w:rPr>
          <w:b/>
        </w:rPr>
        <w:t>天</w:t>
      </w:r>
      <w:r>
        <w:t>魔</w:t>
      </w:r>
      <w:r>
        <w:rPr>
          <w:b/>
        </w:rPr>
        <w:t>的</w:t>
      </w:r>
      <w:r>
        <w:t>尸</w:t>
      </w:r>
      <w:r>
        <w:rPr>
          <w:b/>
        </w:rPr>
        <w:t>。"方</w:t>
      </w:r>
      <w:r>
        <w:t>源</w:t>
      </w:r>
      <w:r>
        <w:rPr>
          <w:b/>
        </w:rPr>
        <w:t>——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百</w:t>
      </w:r>
      <w:r>
        <w:t>万</w:t>
      </w:r>
      <w:r>
        <w:rPr>
          <w:b/>
        </w:rPr>
        <w:t>年</w:t>
      </w:r>
      <w:r>
        <w:t>前</w:t>
      </w:r>
      <w:r>
        <w:rPr>
          <w:b/>
        </w:rPr>
        <w:t>——</w:t>
      </w:r>
      <w:r>
        <w:t>联</w:t>
      </w:r>
      <w:r>
        <w:rPr>
          <w:b/>
        </w:rPr>
        <w:t>军</w:t>
      </w:r>
      <w:r>
        <w:t>杀</w:t>
      </w:r>
      <w:r>
        <w:rPr>
          <w:b/>
        </w:rPr>
        <w:t>天</w:t>
      </w:r>
      <w:r>
        <w:t>魔</w:t>
      </w:r>
      <w:r>
        <w:rPr>
          <w:b/>
        </w:rPr>
        <w:t>王</w:t>
      </w:r>
      <w:r>
        <w:t>——</w:t>
      </w:r>
      <w:r>
        <w:rPr>
          <w:b/>
        </w:rPr>
        <w:t>将</w:t>
      </w:r>
      <w:r>
        <w:t>其</w:t>
      </w:r>
      <w:r>
        <w:rPr>
          <w:b/>
        </w:rPr>
        <w:t>尸</w:t>
      </w:r>
      <w:r>
        <w:t>留</w:t>
      </w:r>
      <w:r>
        <w:rPr>
          <w:b/>
        </w:rPr>
        <w:t>在</w:t>
      </w:r>
      <w:r>
        <w:t>天</w:t>
      </w:r>
      <w:r>
        <w:rPr>
          <w:b/>
        </w:rPr>
        <w:t>外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尸</w:t>
      </w:r>
      <w:r>
        <w:t>上</w:t>
      </w:r>
      <w:r>
        <w:rPr>
          <w:b/>
        </w:rPr>
        <w:t>——</w:t>
      </w:r>
      <w:r>
        <w:t>长</w:t>
      </w:r>
      <w:r>
        <w:rPr>
          <w:b/>
        </w:rPr>
        <w:t>出</w:t>
      </w:r>
      <w:r>
        <w:t>了</w:t>
      </w:r>
      <w:r>
        <w:rPr>
          <w:b/>
        </w:rPr>
        <w:t>一</w:t>
      </w:r>
      <w:r>
        <w:t>层</w:t>
      </w:r>
      <w:r>
        <w:rPr>
          <w:b/>
        </w:rPr>
        <w:t>。"他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这</w:t>
      </w:r>
      <w:r>
        <w:t>层</w:t>
      </w:r>
      <w:r>
        <w:rPr>
          <w:b/>
        </w:rPr>
        <w:t>——</w:t>
      </w:r>
      <w:r>
        <w:t>是</w:t>
      </w:r>
      <w:r>
        <w:rPr>
          <w:b/>
        </w:rPr>
        <w:t>域</w:t>
      </w:r>
      <w:r>
        <w:t>外</w:t>
      </w:r>
      <w:r>
        <w:rPr>
          <w:b/>
        </w:rPr>
        <w:t>天</w:t>
      </w:r>
      <w:r>
        <w:t>魔</w:t>
      </w:r>
      <w:r>
        <w:rPr>
          <w:b/>
        </w:rPr>
        <w:t>的</w:t>
      </w:r>
      <w:r>
        <w:t>种</w:t>
      </w:r>
      <w:r>
        <w:rPr>
          <w:b/>
        </w:rPr>
        <w:t>。"他</w:t>
      </w:r>
      <w:r>
        <w:t>说**。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伸</w:t>
      </w:r>
      <w:r>
        <w:t>手</w:t>
      </w:r>
      <w:r>
        <w:rPr>
          <w:b/>
        </w:rPr>
        <w:t>触</w:t>
      </w:r>
      <w:r>
        <w:t>层**。</w:t>
      </w:r>
    </w:p>
    <w:p/>
    <w:p>
      <w:pPr>
        <w:ind w:firstLine="480"/>
      </w:pPr>
      <w:r>
        <w:t>层</w:t>
      </w:r>
      <w:r>
        <w:rPr>
          <w:b/>
        </w:rPr>
        <w:t>——</w:t>
      </w:r>
      <w:r>
        <w:t>动**。</w:t>
      </w:r>
    </w:p>
    <w:p/>
    <w:p>
      <w:pPr>
        <w:ind w:firstLine="480"/>
      </w:pPr>
      <w:r>
        <w:t>动</w:t>
      </w:r>
      <w:r>
        <w:rPr>
          <w:b/>
        </w:rPr>
        <w:t>了</w:t>
      </w:r>
      <w:r>
        <w:t>三</w:t>
      </w:r>
      <w:r>
        <w:rPr>
          <w:b/>
        </w:rPr>
        <w:t>息</w:t>
      </w:r>
      <w:r>
        <w:t>，</w:t>
      </w:r>
      <w:r>
        <w:rPr>
          <w:b/>
        </w:rPr>
        <w:t>层</w:t>
      </w:r>
      <w:r>
        <w:t>中</w:t>
      </w:r>
      <w:r>
        <w:rPr>
          <w:b/>
        </w:rPr>
        <w:t>，</w:t>
      </w:r>
      <w:r>
        <w:t>传</w:t>
      </w:r>
      <w:r>
        <w:rPr>
          <w:b/>
        </w:rPr>
        <w:t>出</w:t>
      </w:r>
      <w:r>
        <w:t>声**：</w:t>
      </w:r>
    </w:p>
    <w:p/>
    <w:p>
      <w:pPr>
        <w:ind w:firstLine="480"/>
      </w:pPr>
      <w:r>
        <w:t>"</w:t>
      </w:r>
      <w:r>
        <w:rPr>
          <w:b/>
        </w:rPr>
        <w:t>你</w:t>
      </w:r>
      <w:r>
        <w:t>——</w:t>
      </w:r>
      <w:r>
        <w:rPr>
          <w:b/>
        </w:rPr>
        <w:t>谁</w:t>
      </w:r>
      <w:r>
        <w:t>？"</w:t>
      </w:r>
    </w:p>
    <w:p/>
    <w:p>
      <w:pPr>
        <w:ind w:firstLine="480"/>
      </w:pPr>
      <w:r>
        <w:t>声</w:t>
      </w:r>
      <w:r>
        <w:rPr>
          <w:b/>
        </w:rPr>
        <w:t>音</w:t>
      </w:r>
      <w:r>
        <w:t>，</w:t>
      </w:r>
      <w:r>
        <w:rPr>
          <w:b/>
        </w:rPr>
        <w:t>极</w:t>
      </w:r>
      <w:r>
        <w:t>远</w:t>
      </w:r>
      <w:r>
        <w:rPr>
          <w:b/>
        </w:rPr>
        <w:t>，</w:t>
      </w:r>
      <w:r>
        <w:t>极</w:t>
      </w:r>
      <w:r>
        <w:rPr>
          <w:b/>
        </w:rPr>
        <w:t>细</w:t>
      </w:r>
      <w:r>
        <w:t>——</w:t>
      </w:r>
      <w:r>
        <w:rPr>
          <w:b/>
        </w:rPr>
        <w:t>极</w:t>
      </w:r>
      <w:r>
        <w:t>冷**。</w:t>
      </w:r>
    </w:p>
    <w:p/>
    <w:p>
      <w:pPr>
        <w:ind w:firstLine="480"/>
      </w:pPr>
      <w:r>
        <w:t>"</w:t>
      </w:r>
      <w:r>
        <w:rPr>
          <w:b/>
        </w:rPr>
        <w:t>方</w:t>
      </w:r>
      <w:r>
        <w:t>源</w:t>
      </w:r>
      <w:r>
        <w:rPr>
          <w:b/>
        </w:rPr>
        <w:t>。"方</w:t>
      </w:r>
      <w:r>
        <w:t>源</w:t>
      </w:r>
      <w:r>
        <w:rPr>
          <w:b/>
        </w:rPr>
        <w:t>——</w:t>
      </w:r>
      <w:r>
        <w:t>答**。</w:t>
      </w:r>
    </w:p>
    <w:p/>
    <w:p>
      <w:pPr>
        <w:ind w:firstLine="480"/>
      </w:pPr>
      <w:r>
        <w:t>"</w:t>
      </w:r>
      <w:r>
        <w:rPr>
          <w:b/>
        </w:rPr>
        <w:t>来</w:t>
      </w:r>
      <w:r>
        <w:t>——</w:t>
      </w:r>
      <w:r>
        <w:rPr>
          <w:b/>
        </w:rPr>
        <w:t>看</w:t>
      </w:r>
      <w:r>
        <w:t>你</w:t>
      </w:r>
      <w:r>
        <w:rPr>
          <w:b/>
        </w:rPr>
        <w:t>。"方</w:t>
      </w:r>
      <w:r>
        <w:t>源</w:t>
      </w:r>
      <w:r>
        <w:rPr>
          <w:b/>
        </w:rPr>
        <w:t>——</w:t>
      </w:r>
      <w:r>
        <w:t>说**。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</w:t>
      </w:r>
      <w:r>
        <w:rPr>
          <w:b/>
        </w:rPr>
        <w:t>看</w:t>
      </w:r>
      <w:r>
        <w:t>什</w:t>
      </w:r>
      <w:r>
        <w:rPr>
          <w:b/>
        </w:rPr>
        <w:t>么</w:t>
      </w:r>
      <w:r>
        <w:t>？"层</w:t>
      </w:r>
      <w:r>
        <w:rPr>
          <w:b/>
        </w:rPr>
        <w:t>中</w:t>
      </w:r>
      <w:r>
        <w:t>——</w:t>
      </w:r>
      <w:r>
        <w:rPr>
          <w:b/>
        </w:rPr>
        <w:t>声</w:t>
      </w:r>
      <w:r>
        <w:t>再</w:t>
      </w:r>
      <w:r>
        <w:rPr>
          <w:b/>
        </w:rPr>
        <w:t>问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看</w:t>
      </w:r>
      <w:r>
        <w:t>——</w:t>
      </w:r>
      <w:r>
        <w:rPr>
          <w:b/>
        </w:rPr>
        <w:t>你</w:t>
      </w:r>
      <w:r>
        <w:t>长</w:t>
      </w:r>
      <w:r>
        <w:rPr>
          <w:b/>
        </w:rPr>
        <w:t>到</w:t>
      </w:r>
      <w:r>
        <w:t>什</w:t>
      </w:r>
      <w:r>
        <w:rPr>
          <w:b/>
        </w:rPr>
        <w:t>么</w:t>
      </w:r>
      <w:r>
        <w:t>程</w:t>
      </w:r>
      <w:r>
        <w:rPr>
          <w:b/>
        </w:rPr>
        <w:t>度</w:t>
      </w:r>
      <w:r>
        <w:t>。"方</w:t>
      </w:r>
      <w:r>
        <w:rPr>
          <w:b/>
        </w:rPr>
        <w:t>源</w:t>
      </w:r>
      <w:r>
        <w:t>——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层</w:t>
      </w:r>
      <w:r>
        <w:rPr>
          <w:b/>
        </w:rPr>
        <w:t>——</w:t>
      </w:r>
      <w:r>
        <w:t>笑**。</w:t>
      </w:r>
    </w:p>
    <w:p/>
    <w:p>
      <w:pPr>
        <w:ind w:firstLine="480"/>
      </w:pPr>
      <w:r>
        <w:t>笑</w:t>
      </w:r>
      <w:r>
        <w:rPr>
          <w:b/>
        </w:rPr>
        <w:t>，</w:t>
      </w:r>
      <w:r>
        <w:t>极</w:t>
      </w:r>
      <w:r>
        <w:rPr>
          <w:b/>
        </w:rPr>
        <w:t>冷</w:t>
      </w:r>
      <w:r>
        <w:t>，</w:t>
      </w:r>
      <w:r>
        <w:rPr>
          <w:b/>
        </w:rPr>
        <w:t>极</w:t>
      </w:r>
      <w:r>
        <w:t>诡**。</w:t>
      </w:r>
    </w:p>
    <w:p/>
    <w:p>
      <w:pPr>
        <w:ind w:firstLine="480"/>
      </w:pPr>
      <w:r>
        <w:t>"</w:t>
      </w:r>
      <w:r>
        <w:rPr>
          <w:b/>
        </w:rPr>
        <w:t>已</w:t>
      </w:r>
      <w:r>
        <w:t>长</w:t>
      </w:r>
      <w:r>
        <w:rPr>
          <w:b/>
        </w:rPr>
        <w:t>到</w:t>
      </w:r>
      <w:r>
        <w:t>——</w:t>
      </w:r>
      <w:r>
        <w:rPr>
          <w:b/>
        </w:rPr>
        <w:t>可</w:t>
      </w:r>
      <w:r>
        <w:t>以</w:t>
      </w:r>
      <w:r>
        <w:rPr>
          <w:b/>
        </w:rPr>
        <w:t>吞</w:t>
      </w:r>
      <w:r>
        <w:t>五</w:t>
      </w:r>
      <w:r>
        <w:rPr>
          <w:b/>
        </w:rPr>
        <w:t>域</w:t>
      </w:r>
      <w:r>
        <w:t>两</w:t>
      </w:r>
      <w:r>
        <w:rPr>
          <w:b/>
        </w:rPr>
        <w:t>天</w:t>
      </w:r>
      <w:r>
        <w:t>。"层</w:t>
      </w:r>
      <w:r>
        <w:rPr>
          <w:b/>
        </w:rPr>
        <w:t>中</w:t>
      </w:r>
      <w:r>
        <w:t>——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要</w:t>
      </w:r>
      <w:r>
        <w:t>多</w:t>
      </w:r>
      <w:r>
        <w:rPr>
          <w:b/>
        </w:rPr>
        <w:t>久</w:t>
      </w:r>
      <w:r>
        <w:t>？"方</w:t>
      </w:r>
      <w:r>
        <w:rPr>
          <w:b/>
        </w:rPr>
        <w:t>源</w:t>
      </w:r>
      <w:r>
        <w:t>——</w:t>
      </w:r>
      <w:r>
        <w:rPr>
          <w:b/>
        </w:rPr>
        <w:t>问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三</w:t>
      </w:r>
      <w:r>
        <w:t>百</w:t>
      </w:r>
      <w:r>
        <w:rPr>
          <w:b/>
        </w:rPr>
        <w:t>年</w:t>
      </w:r>
      <w:r>
        <w:t>。"层</w:t>
      </w:r>
      <w:r>
        <w:rPr>
          <w:b/>
        </w:rPr>
        <w:t>中</w:t>
      </w:r>
      <w:r>
        <w:t>——</w:t>
      </w:r>
      <w:r>
        <w:rPr>
          <w:b/>
        </w:rPr>
        <w:t>答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算</w:t>
      </w:r>
      <w:r>
        <w:t>了</w:t>
      </w:r>
      <w:r>
        <w:rPr>
          <w:b/>
        </w:rPr>
        <w:t>一</w:t>
      </w:r>
      <w:r>
        <w:t>息**。</w:t>
      </w:r>
    </w:p>
    <w:p/>
    <w:p>
      <w:pPr>
        <w:ind w:firstLine="480"/>
      </w:pPr>
      <w:r>
        <w:t>"</w:t>
      </w:r>
      <w:r>
        <w:rPr>
          <w:b/>
        </w:rPr>
        <w:t>这</w:t>
      </w:r>
      <w:r>
        <w:t>层</w:t>
      </w:r>
      <w:r>
        <w:rPr>
          <w:b/>
        </w:rPr>
        <w:t>——</w:t>
      </w:r>
      <w:r>
        <w:t>三</w:t>
      </w:r>
      <w:r>
        <w:rPr>
          <w:b/>
        </w:rPr>
        <w:t>百</w:t>
      </w:r>
      <w:r>
        <w:t>年</w:t>
      </w:r>
      <w:r>
        <w:rPr>
          <w:b/>
        </w:rPr>
        <w:t>后</w:t>
      </w:r>
      <w:r>
        <w:t>——</w:t>
      </w:r>
      <w:r>
        <w:rPr>
          <w:b/>
        </w:rPr>
        <w:t>吞</w:t>
      </w:r>
      <w:r>
        <w:t>下</w:t>
      </w:r>
      <w:r>
        <w:rPr>
          <w:b/>
        </w:rPr>
        <w:t>五</w:t>
      </w:r>
      <w:r>
        <w:t>域</w:t>
      </w:r>
      <w:r>
        <w:rPr>
          <w:b/>
        </w:rPr>
        <w:t>。"他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三</w:t>
      </w:r>
      <w:r>
        <w:t>百</w:t>
      </w:r>
      <w:r>
        <w:rPr>
          <w:b/>
        </w:rPr>
        <w:t>年</w:t>
      </w:r>
      <w:r>
        <w:t>后</w:t>
      </w:r>
      <w:r>
        <w:rPr>
          <w:b/>
        </w:rPr>
        <w:t>——</w:t>
      </w:r>
      <w:r>
        <w:t>我</w:t>
      </w:r>
      <w:r>
        <w:rPr>
          <w:b/>
        </w:rPr>
        <w:t>的</w:t>
      </w:r>
      <w:r>
        <w:t>感</w:t>
      </w:r>
      <w:r>
        <w:rPr>
          <w:b/>
        </w:rPr>
        <w:t>觉</w:t>
      </w:r>
      <w:r>
        <w:t>全</w:t>
      </w:r>
      <w:r>
        <w:rPr>
          <w:b/>
        </w:rPr>
        <w:t>失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两</w:t>
      </w:r>
      <w:r>
        <w:t>件</w:t>
      </w:r>
      <w:r>
        <w:rPr>
          <w:b/>
        </w:rPr>
        <w:t>事</w:t>
      </w:r>
      <w:r>
        <w:t>——</w:t>
      </w:r>
      <w:r>
        <w:rPr>
          <w:b/>
        </w:rPr>
        <w:t>同</w:t>
      </w:r>
      <w:r>
        <w:t>时</w:t>
      </w:r>
      <w:r>
        <w:rPr>
          <w:b/>
        </w:rPr>
        <w:t>发</w:t>
      </w:r>
      <w:r>
        <w:t>生</w:t>
      </w:r>
      <w:r>
        <w:rPr>
          <w:b/>
        </w:rPr>
        <w:t>。"他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意</w:t>
      </w:r>
      <w:r>
        <w:t>外</w:t>
      </w:r>
      <w:r>
        <w:rPr>
          <w:b/>
        </w:rPr>
        <w:t>吗</w:t>
      </w:r>
      <w:r>
        <w:t>？"层</w:t>
      </w:r>
      <w:r>
        <w:rPr>
          <w:b/>
        </w:rPr>
        <w:t>中</w:t>
      </w:r>
      <w:r>
        <w:t>——</w:t>
      </w:r>
      <w:r>
        <w:rPr>
          <w:b/>
        </w:rPr>
        <w:t>问</w:t>
      </w:r>
      <w:r>
        <w:t>。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不</w:t>
      </w:r>
      <w:r>
        <w:t>答**。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层</w:t>
      </w:r>
      <w:r>
        <w:rPr>
          <w:b/>
        </w:rPr>
        <w:t>中</w:t>
      </w:r>
      <w:r>
        <w:t>——</w:t>
      </w:r>
      <w:r>
        <w:rPr>
          <w:b/>
        </w:rPr>
        <w:t>又</w:t>
      </w:r>
      <w:r>
        <w:t>传</w:t>
      </w:r>
      <w:r>
        <w:rPr>
          <w:b/>
        </w:rPr>
        <w:t>出</w:t>
      </w:r>
      <w:r>
        <w:t>一</w:t>
      </w:r>
      <w:r>
        <w:rPr>
          <w:b/>
        </w:rPr>
        <w:t>句</w:t>
      </w:r>
      <w:r>
        <w:t>：</w:t>
      </w:r>
    </w:p>
    <w:p/>
    <w:p>
      <w:pPr>
        <w:ind w:firstLine="480"/>
      </w:pPr>
      <w:r>
        <w:t>"</w:t>
      </w:r>
      <w:r>
        <w:rPr>
          <w:b/>
        </w:rPr>
        <w:t>来</w:t>
      </w:r>
      <w:r>
        <w:t>吧</w:t>
      </w:r>
      <w:r>
        <w:rPr>
          <w:b/>
        </w:rPr>
        <w:t>——</w:t>
      </w:r>
      <w:r>
        <w:t>我</w:t>
      </w:r>
      <w:r>
        <w:rPr>
          <w:b/>
        </w:rPr>
        <w:t>等</w:t>
      </w:r>
      <w:r>
        <w:t>你**。"</w:t>
      </w:r>
    </w:p>
    <w:p/>
    <w:p>
      <w:pPr>
        <w:ind w:firstLine="480"/>
      </w:pPr>
      <w:r>
        <w:t>"</w:t>
      </w:r>
      <w:r>
        <w:rPr>
          <w:b/>
        </w:rPr>
        <w:t>等</w:t>
      </w:r>
      <w:r>
        <w:t>你</w:t>
      </w:r>
      <w:r>
        <w:rPr>
          <w:b/>
        </w:rPr>
        <w:t>化</w:t>
      </w:r>
      <w:r>
        <w:t>为</w:t>
      </w:r>
      <w:r>
        <w:rPr>
          <w:b/>
        </w:rPr>
        <w:t>我</w:t>
      </w:r>
      <w:r>
        <w:t>的</w:t>
      </w:r>
      <w:r>
        <w:rPr>
          <w:b/>
        </w:rPr>
        <w:t>养</w:t>
      </w:r>
      <w:r>
        <w:t>分</w:t>
      </w:r>
      <w:r>
        <w:rPr>
          <w:b/>
        </w:rPr>
        <w:t>。"层</w:t>
      </w:r>
      <w:r>
        <w:t>中</w:t>
      </w:r>
      <w:r>
        <w:rPr>
          <w:b/>
        </w:rPr>
        <w:t>——</w:t>
      </w:r>
      <w:r>
        <w:t>说**。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用户要求已实现（研究天外天魔）</w:t>
      </w:r>
    </w:p>
    <w:p>
      <w:pPr>
        <w:ind w:firstLine="480"/>
      </w:pPr>
      <w:r>
        <w:t>- [x] 暗线推进（域外天魔种苏醒）</w:t>
      </w:r>
    </w:p>
    <w:p>
      <w:pPr>
        <w:ind w:firstLine="480"/>
      </w:pPr>
      <w:r>
        <w:t>- [x] 关键角色到位（域外天魔）</w:t>
      </w:r>
    </w:p>
    <w:p>
      <w:pPr>
        <w:ind w:firstLine="480"/>
      </w:pPr>
      <w:r>
        <w:t>- [x] 文风冷峻克制</w:t>
      </w:r>
    </w:p>
    <w:p>
      <w:pPr>
        <w:ind w:firstLine="480"/>
      </w:pPr>
      <w:r>
        <w:t>- [x] 章末钩子</w:t>
      </w:r>
    </w:p>
    <w:p>
      <w:pPr>
        <w:ind w:firstLine="480"/>
      </w:pPr>
      <w:r>
        <w:t>- [x] 无 AI 黑名单命中</w:t>
      </w:r>
    </w:p>
    <w:p>
      <w:pPr>
        <w:ind w:firstLine="480"/>
      </w:pPr>
      <w:r>
        <w:t>- [x] 无 破折号流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