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0135 章 红莲的轮回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0134 章《九转莲花对抗天意》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0136 章《宙道对决》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石莲岛。</w:t>
      </w:r>
    </w:p>
    <w:p/>
    <w:p>
      <w:pPr>
        <w:ind w:firstLine="480"/>
      </w:pPr>
      <w:r>
        <w:t>东海深处，距最近的海岸线有</w:t>
      </w:r>
      <w:r>
        <w:rPr>
          <w:b/>
        </w:rPr>
        <w:t>十二万里</w:t>
      </w:r>
      <w:r>
        <w:t>。</w:t>
      </w:r>
    </w:p>
    <w:p/>
    <w:p>
      <w:pPr>
        <w:ind w:firstLine="480"/>
      </w:pPr>
      <w:r>
        <w:t>岛上寸草不生。</w:t>
      </w:r>
    </w:p>
    <w:p/>
    <w:p>
      <w:pPr>
        <w:ind w:firstLine="480"/>
      </w:pPr>
      <w:r>
        <w:t>只一株石莲，扎根在岛心。</w:t>
      </w:r>
    </w:p>
    <w:p/>
    <w:p>
      <w:pPr>
        <w:ind w:firstLine="480"/>
      </w:pPr>
      <w:r>
        <w:t>百万年前，红莲魔尊自知气血将尽，自行坐化于此，以最后百万年寿元镇压此岛——</w:t>
      </w:r>
      <w:r>
        <w:rPr>
          <w:b/>
        </w:rPr>
        <w:t>不让任何蛊仙闯入</w:t>
      </w:r>
      <w:r>
        <w:t>。他临死时，留下一句：</w:t>
      </w:r>
    </w:p>
    <w:p/>
    <w:p>
      <w:pPr>
        <w:ind w:firstLine="480"/>
      </w:pPr>
      <w:r>
        <w:t>"我会回来的。"</w:t>
      </w:r>
    </w:p>
    <w:p/>
    <w:p>
      <w:pPr>
        <w:ind w:firstLine="480"/>
      </w:pPr>
      <w:r>
        <w:t>百万年来，这句话被五域两天的蛊仙传着，传成了一句俗语——"</w:t>
      </w:r>
      <w:r>
        <w:rPr>
          <w:b/>
        </w:rPr>
        <w:t>石莲不开，红莲不复</w:t>
      </w:r>
      <w:r>
        <w:t>"。</w:t>
      </w:r>
    </w:p>
    <w:p/>
    <w:p>
      <w:pPr>
        <w:ind w:firstLine="480"/>
      </w:pPr>
      <w:r>
        <w:t>——石莲终于开了一线。</w:t>
      </w:r>
    </w:p>
    <w:p/>
    <w:p>
      <w:pPr>
        <w:ind w:firstLine="480"/>
      </w:pPr>
      <w:r>
        <w:t>开的那一线里，红莲魔尊的残念</w:t>
      </w:r>
      <w:r>
        <w:rPr>
          <w:b/>
        </w:rPr>
        <w:t>仍在</w:t>
      </w:r>
      <w:r>
        <w:t>。</w:t>
      </w:r>
    </w:p>
    <w:p/>
    <w:p>
      <w:pPr>
        <w:ind w:firstLine="480"/>
      </w:pPr>
      <w:r>
        <w:t>残念极其稀薄。</w:t>
      </w:r>
    </w:p>
    <w:p/>
    <w:p>
      <w:pPr>
        <w:ind w:firstLine="480"/>
      </w:pPr>
      <w:r>
        <w:t>稀薄到连八转蛊仙都未必能感应。</w:t>
      </w:r>
    </w:p>
    <w:p/>
    <w:p>
      <w:pPr>
        <w:ind w:firstLine="480"/>
      </w:pPr>
      <w:r>
        <w:t>但它</w:t>
      </w:r>
      <w:r>
        <w:rPr>
          <w:b/>
        </w:rPr>
        <w:t>在</w:t>
      </w:r>
      <w:r>
        <w:t>。</w:t>
      </w:r>
    </w:p>
    <w:p/>
    <w:p>
      <w:pPr>
        <w:ind w:firstLine="480"/>
      </w:pPr>
      <w:r>
        <w:t>它</w:t>
      </w:r>
      <w:r>
        <w:rPr>
          <w:b/>
        </w:rPr>
        <w:t>算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方源没有立刻去石莲岛。</w:t>
      </w:r>
    </w:p>
    <w:p/>
    <w:p>
      <w:pPr>
        <w:ind w:firstLine="480"/>
      </w:pPr>
      <w:r>
        <w:t>他让神识覆盖过去，扫了一遍。</w:t>
      </w:r>
    </w:p>
    <w:p/>
    <w:p>
      <w:pPr>
        <w:ind w:firstLine="480"/>
      </w:pPr>
      <w:r>
        <w:rPr>
          <w:b/>
        </w:rPr>
        <w:t>第一遍</w:t>
      </w:r>
      <w:r>
        <w:t>扫到的，是石莲的本相——一座极其古老的石雕，是上古某位大能的遗物。</w:t>
      </w:r>
    </w:p>
    <w:p/>
    <w:p>
      <w:pPr>
        <w:ind w:firstLine="480"/>
      </w:pPr>
      <w:r>
        <w:rPr>
          <w:b/>
        </w:rPr>
        <w:t>第二遍</w:t>
      </w:r>
      <w:r>
        <w:t>扫到的，是石莲内藏着的那一缕残念。</w:t>
      </w:r>
    </w:p>
    <w:p/>
    <w:p>
      <w:pPr>
        <w:ind w:firstLine="480"/>
      </w:pPr>
      <w:r>
        <w:t>残念极弱，弱到几乎没有战斗力。但</w:t>
      </w:r>
      <w:r>
        <w:rPr>
          <w:b/>
        </w:rPr>
        <w:t>残念里藏着的东西</w:t>
      </w:r>
      <w:r>
        <w:t>，</w:t>
      </w:r>
      <w:r>
        <w:rPr>
          <w:b/>
        </w:rPr>
        <w:t>宙道道痕</w:t>
      </w:r>
      <w:r>
        <w:t>，是完整的九转级。</w:t>
      </w:r>
    </w:p>
    <w:p/>
    <w:p>
      <w:pPr>
        <w:ind w:firstLine="480"/>
      </w:pPr>
      <w:r>
        <w:t>——残念本身不是威胁，但残念里</w:t>
      </w:r>
      <w:r>
        <w:rPr>
          <w:b/>
        </w:rPr>
        <w:t>藏着一份完整的宙道传承</w:t>
      </w:r>
      <w:r>
        <w:t>。</w:t>
      </w:r>
    </w:p>
    <w:p/>
    <w:p>
      <w:pPr>
        <w:ind w:firstLine="480"/>
      </w:pPr>
      <w:r>
        <w:t>方源皱眉。</w:t>
      </w:r>
    </w:p>
    <w:p/>
    <w:p>
      <w:pPr>
        <w:ind w:firstLine="480"/>
      </w:pPr>
      <w:r>
        <w:t>他百万年前和红莲打过。</w:t>
      </w:r>
    </w:p>
    <w:p/>
    <w:p>
      <w:pPr>
        <w:ind w:firstLine="480"/>
      </w:pPr>
      <w:r>
        <w:t>红莲的宙道修为——</w:t>
      </w:r>
      <w:r>
        <w:rPr>
          <w:b/>
        </w:rPr>
        <w:t>时间</w:t>
      </w:r>
      <w:r>
        <w:t>。是九道之最。</w:t>
      </w:r>
    </w:p>
    <w:p/>
    <w:p>
      <w:pPr>
        <w:ind w:firstLine="480"/>
      </w:pPr>
      <w:r>
        <w:t>时间可逆流。可轮回。可让一个死过万次的人重新活过来。也可让一个活着的人，</w:t>
      </w:r>
      <w:r>
        <w:rPr>
          <w:b/>
        </w:rPr>
        <w:t>死一万次</w:t>
      </w:r>
      <w:r>
        <w:t>。</w:t>
      </w:r>
    </w:p>
    <w:p/>
    <w:p>
      <w:pPr>
        <w:ind w:firstLine="480"/>
      </w:pPr>
      <w:r>
        <w:t>红莲当年便是</w:t>
      </w:r>
      <w:r>
        <w:rPr>
          <w:b/>
        </w:rPr>
        <w:t>靠宙道</w:t>
      </w:r>
      <w:r>
        <w:t>，才让自己在寿元将尽时，硬生生拖了百万年。</w:t>
      </w:r>
    </w:p>
    <w:p/>
    <w:p>
      <w:pPr>
        <w:ind w:firstLine="480"/>
      </w:pPr>
      <w:r>
        <w:t>现在他要回来。</w:t>
      </w:r>
    </w:p>
    <w:p/>
    <w:p>
      <w:pPr>
        <w:ind w:firstLine="480"/>
      </w:pPr>
      <w:r>
        <w:t>靠的是这份</w:t>
      </w:r>
      <w:r>
        <w:rPr>
          <w:b/>
        </w:rPr>
        <w:t>被封在石莲中的宙道传承</w:t>
      </w:r>
      <w:r>
        <w:t>——这传承会</w:t>
      </w:r>
      <w:r>
        <w:rPr>
          <w:b/>
        </w:rPr>
        <w:t>自动苏醒</w:t>
      </w:r>
      <w:r>
        <w:t>，并在苏醒的瞬间，把红莲的残念送回</w:t>
      </w:r>
      <w:r>
        <w:rPr>
          <w:b/>
        </w:rPr>
        <w:t>百万年前红莲最鼎盛之时</w:t>
      </w:r>
      <w:r>
        <w:t>。</w:t>
      </w:r>
    </w:p>
    <w:p/>
    <w:p>
      <w:pPr>
        <w:ind w:firstLine="480"/>
      </w:pPr>
      <w:r>
        <w:t>——也就是说，红莲会以</w:t>
      </w:r>
      <w:r>
        <w:rPr>
          <w:b/>
        </w:rPr>
        <w:t>百万年前的完整修为</w:t>
      </w:r>
      <w:r>
        <w:t>复活。</w:t>
      </w:r>
    </w:p>
    <w:p/>
    <w:p>
      <w:pPr>
        <w:ind w:firstLine="480"/>
      </w:pPr>
      <w:r>
        <w:t>但代价是——</w:t>
      </w:r>
      <w:r>
        <w:rPr>
          <w:b/>
        </w:rPr>
        <w:t>石莲彻底崩解</w:t>
      </w:r>
      <w:r>
        <w:t>。</w:t>
      </w:r>
    </w:p>
    <w:p/>
    <w:p>
      <w:pPr>
        <w:ind w:firstLine="480"/>
      </w:pPr>
      <w:r>
        <w:t>百万年的"红莲不复"的封印，从此解除。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红莲的残念，越醒越深。</w:t>
      </w:r>
    </w:p>
    <w:p/>
    <w:p>
      <w:pPr>
        <w:ind w:firstLine="480"/>
      </w:pPr>
      <w:r>
        <w:rPr>
          <w:b/>
        </w:rPr>
        <w:t>第 3 天</w:t>
      </w:r>
      <w:r>
        <w:t>——残念动了一下。</w:t>
      </w:r>
    </w:p>
    <w:p/>
    <w:p>
      <w:pPr>
        <w:ind w:firstLine="480"/>
      </w:pPr>
      <w:r>
        <w:rPr>
          <w:b/>
        </w:rPr>
        <w:t>第 7 天</w:t>
      </w:r>
      <w:r>
        <w:t>——残念能感知方圆百丈。</w:t>
      </w:r>
    </w:p>
    <w:p/>
    <w:p>
      <w:pPr>
        <w:ind w:firstLine="480"/>
      </w:pPr>
      <w:r>
        <w:rPr>
          <w:b/>
        </w:rPr>
        <w:t>第 10 天</w:t>
      </w:r>
      <w:r>
        <w:t>——残念与方源神识擦肩而过。</w:t>
      </w:r>
    </w:p>
    <w:p/>
    <w:p>
      <w:pPr>
        <w:ind w:firstLine="480"/>
      </w:pPr>
      <w:r>
        <w:t>擦肩的瞬间，残念没有躲，反而朝方源的神识</w:t>
      </w:r>
      <w:r>
        <w:rPr>
          <w:b/>
        </w:rPr>
        <w:t>轻轻一揖</w:t>
      </w:r>
      <w:r>
        <w:t>。</w:t>
      </w:r>
    </w:p>
    <w:p/>
    <w:p>
      <w:pPr>
        <w:ind w:firstLine="480"/>
      </w:pPr>
      <w:r>
        <w:t>那是一种极老的礼节。</w:t>
      </w:r>
    </w:p>
    <w:p/>
    <w:p>
      <w:pPr>
        <w:ind w:firstLine="480"/>
      </w:pPr>
      <w:r>
        <w:t>是上古时期蛊仙的礼。</w:t>
      </w:r>
    </w:p>
    <w:p/>
    <w:p>
      <w:pPr>
        <w:ind w:firstLine="480"/>
      </w:pPr>
      <w:r>
        <w:t>方源神识一扫，</w:t>
      </w:r>
      <w:r>
        <w:rPr>
          <w:b/>
        </w:rPr>
        <w:t>没有收手</w:t>
      </w:r>
      <w:r>
        <w:t>。</w:t>
      </w:r>
    </w:p>
    <w:p/>
    <w:p>
      <w:pPr>
        <w:ind w:firstLine="480"/>
      </w:pPr>
      <w:r>
        <w:t>他在"看"——他要等红莲残念完全苏醒。他要等红莲</w:t>
      </w:r>
      <w:r>
        <w:rPr>
          <w:b/>
        </w:rPr>
        <w:t>复活到完整</w:t>
      </w:r>
      <w:r>
        <w:t>。</w:t>
      </w:r>
    </w:p>
    <w:p/>
    <w:p>
      <w:pPr>
        <w:ind w:firstLine="480"/>
      </w:pPr>
      <w:r>
        <w:t>他要</w:t>
      </w:r>
      <w:r>
        <w:rPr>
          <w:b/>
        </w:rPr>
        <w:t>完整地</w:t>
      </w:r>
      <w:r>
        <w:t>杀掉红莲。</w:t>
      </w:r>
    </w:p>
    <w:p/>
    <w:p>
      <w:pPr>
        <w:ind w:firstLine="480"/>
      </w:pPr>
      <w:r>
        <w:t>为什么不现在动手？</w:t>
      </w:r>
    </w:p>
    <w:p/>
    <w:p>
      <w:pPr>
        <w:ind w:firstLine="480"/>
      </w:pPr>
      <w:r>
        <w:t>——因为他算到，红莲残念在完全苏醒前，是</w:t>
      </w:r>
      <w:r>
        <w:rPr>
          <w:b/>
        </w:rPr>
        <w:t>最脆弱</w:t>
      </w:r>
      <w:r>
        <w:t>的。但也是</w:t>
      </w:r>
      <w:r>
        <w:rPr>
          <w:b/>
        </w:rPr>
        <w:t>最不可杀的</w:t>
      </w:r>
      <w:r>
        <w:t>。宙道修为有"过去杀不死，现在杀不死"的说法。红莲如果只以残念状态存在，方源反而杀不掉他。</w:t>
      </w:r>
    </w:p>
    <w:p/>
    <w:p>
      <w:pPr>
        <w:ind w:firstLine="480"/>
      </w:pPr>
      <w:r>
        <w:t>只有红莲</w:t>
      </w:r>
      <w:r>
        <w:rPr>
          <w:b/>
        </w:rPr>
        <w:t>复活到完整肉身</w:t>
      </w:r>
      <w:r>
        <w:t>，才能杀。</w:t>
      </w:r>
    </w:p>
    <w:p/>
    <w:p>
      <w:pPr>
        <w:ind w:firstLine="480"/>
      </w:pPr>
      <w:r>
        <w:t>这是宙道的特性——</w:t>
      </w:r>
    </w:p>
    <w:p/>
    <w:p>
      <w:pPr>
        <w:ind w:firstLine="480"/>
      </w:pPr>
      <w:r>
        <w:rPr>
          <w:b/>
        </w:rPr>
        <w:t>残=不可杀。</w:t>
      </w:r>
    </w:p>
    <w:p>
      <w:pPr>
        <w:ind w:firstLine="480"/>
      </w:pPr>
      <w:r>
        <w:rPr>
          <w:b/>
        </w:rPr>
        <w:t>全=可杀。</w:t>
      </w:r>
    </w:p>
    <w:p/>
    <w:p>
      <w:pPr>
        <w:ind w:firstLine="480"/>
      </w:pPr>
      <w:r>
        <w:t>红莲赌的就是这一点。</w:t>
      </w:r>
    </w:p>
    <w:p/>
    <w:p>
      <w:pPr>
        <w:ind w:firstLine="480"/>
      </w:pPr>
      <w:r>
        <w:t>他要方源</w:t>
      </w:r>
      <w:r>
        <w:rPr>
          <w:b/>
        </w:rPr>
        <w:t>等他复活</w:t>
      </w:r>
      <w:r>
        <w:t>。</w:t>
      </w:r>
    </w:p>
    <w:p/>
    <w:p>
      <w:pPr>
        <w:ind w:firstLine="480"/>
      </w:pPr>
      <w:r>
        <w:t>而红莲复活的瞬间，会把方源拉入宙道轮回——在他复活的</w:t>
      </w:r>
      <w:r>
        <w:rPr>
          <w:b/>
        </w:rPr>
        <w:t>那一刹那</w:t>
      </w:r>
      <w:r>
        <w:t>，让方源经历</w:t>
      </w:r>
      <w:r>
        <w:rPr>
          <w:b/>
        </w:rPr>
        <w:t>万次死亡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方源等了</w:t>
      </w:r>
      <w:r>
        <w:rPr>
          <w:b/>
        </w:rPr>
        <w:t>三十天</w:t>
      </w:r>
      <w:r>
        <w:t>。</w:t>
      </w:r>
    </w:p>
    <w:p/>
    <w:p>
      <w:pPr>
        <w:ind w:firstLine="480"/>
      </w:pPr>
      <w:r>
        <w:t>三十天里。</w:t>
      </w:r>
    </w:p>
    <w:p/>
    <w:p>
      <w:pPr>
        <w:ind w:firstLine="480"/>
      </w:pPr>
      <w:r>
        <w:t>他做了三件事。</w:t>
      </w:r>
    </w:p>
    <w:p/>
    <w:p>
      <w:pPr>
        <w:ind w:firstLine="480"/>
      </w:pPr>
      <w:r>
        <w:t>一，他在石莲岛外</w:t>
      </w:r>
      <w:r>
        <w:rPr>
          <w:b/>
        </w:rPr>
        <w:t>布下三道杀招</w:t>
      </w:r>
      <w:r>
        <w:t>——</w:t>
      </w:r>
      <w:r>
        <w:rPr>
          <w:b/>
        </w:rPr>
        <w:t>"迷神""引梦""断流"</w:t>
      </w:r>
      <w:r>
        <w:t>。这三道杀招以九转眠蛊、九转引梦蛊、九转断流蛊为核心，专门克制宙道。它不能阻止红莲复活，但能在红莲复活时，</w:t>
      </w:r>
      <w:r>
        <w:rPr>
          <w:b/>
        </w:rPr>
        <w:t>让红莲的宙道轮回缩短为千次</w:t>
      </w:r>
      <w:r>
        <w:t>（而不是万次）。</w:t>
      </w:r>
    </w:p>
    <w:p/>
    <w:p>
      <w:pPr>
        <w:ind w:firstLine="480"/>
      </w:pPr>
      <w:r>
        <w:t>二，他从石莲岛海底，取走了一块</w:t>
      </w:r>
      <w:r>
        <w:rPr>
          <w:b/>
        </w:rPr>
        <w:t>九转宙晶</w:t>
      </w:r>
      <w:r>
        <w:t>——这是红莲当年故意留下的诱饵。方源收下。当作备用筹码。</w:t>
      </w:r>
    </w:p>
    <w:p/>
    <w:p>
      <w:pPr>
        <w:ind w:firstLine="480"/>
      </w:pPr>
      <w:r>
        <w:t>三，他让神识退至</w:t>
      </w:r>
      <w:r>
        <w:rPr>
          <w:b/>
        </w:rPr>
        <w:t>百万里外</w:t>
      </w:r>
      <w:r>
        <w:t>。</w:t>
      </w:r>
    </w:p>
    <w:p/>
    <w:p>
      <w:pPr>
        <w:ind w:firstLine="480"/>
      </w:pPr>
      <w:r>
        <w:t>他想——若在百万里外被拉入宙道轮回，他要承受的"穿越痛苦"，会小一些。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31 天</w:t>
      </w:r>
      <w:r>
        <w:t>。</w:t>
      </w:r>
    </w:p>
    <w:p/>
    <w:p>
      <w:pPr>
        <w:ind w:firstLine="480"/>
      </w:pPr>
      <w:r>
        <w:t>石莲第七瓣全开了。</w:t>
      </w:r>
    </w:p>
    <w:p/>
    <w:p>
      <w:pPr>
        <w:ind w:firstLine="480"/>
      </w:pPr>
      <w:r>
        <w:rPr>
          <w:b/>
        </w:rPr>
        <w:t>第 32 天</w:t>
      </w:r>
      <w:r>
        <w:t>。</w:t>
      </w:r>
    </w:p>
    <w:p/>
    <w:p>
      <w:pPr>
        <w:ind w:firstLine="480"/>
      </w:pPr>
      <w:r>
        <w:t>石莲第八瓣开。</w:t>
      </w:r>
    </w:p>
    <w:p/>
    <w:p>
      <w:pPr>
        <w:ind w:firstLine="480"/>
      </w:pPr>
      <w:r>
        <w:rPr>
          <w:b/>
        </w:rPr>
        <w:t>第 33 天</w:t>
      </w:r>
      <w:r>
        <w:t>。</w:t>
      </w:r>
    </w:p>
    <w:p/>
    <w:p>
      <w:pPr>
        <w:ind w:firstLine="480"/>
      </w:pPr>
      <w:r>
        <w:t>石莲第九瓣，也就是最后一瓣，</w:t>
      </w:r>
      <w:r>
        <w:rPr>
          <w:b/>
        </w:rPr>
        <w:t>开了</w:t>
      </w:r>
      <w:r>
        <w:t>。</w:t>
      </w:r>
    </w:p>
    <w:p/>
    <w:p>
      <w:pPr>
        <w:ind w:firstLine="480"/>
      </w:pPr>
      <w:r>
        <w:t>花开的瞬间。</w:t>
      </w:r>
    </w:p>
    <w:p/>
    <w:p>
      <w:pPr>
        <w:ind w:firstLine="480"/>
      </w:pPr>
      <w:r>
        <w:rPr>
          <w:b/>
        </w:rPr>
        <w:t>砰——</w:t>
      </w:r>
    </w:p>
    <w:p/>
    <w:p>
      <w:pPr>
        <w:ind w:firstLine="480"/>
      </w:pPr>
      <w:r>
        <w:t>石莲</w:t>
      </w:r>
      <w:r>
        <w:rPr>
          <w:b/>
        </w:rPr>
        <w:t>崩解</w:t>
      </w:r>
      <w:r>
        <w:t>。</w:t>
      </w:r>
    </w:p>
    <w:p/>
    <w:p>
      <w:pPr>
        <w:ind w:firstLine="480"/>
      </w:pPr>
      <w:r>
        <w:t>石粉冲霄。灵气四溢。</w:t>
      </w:r>
    </w:p>
    <w:p/>
    <w:p>
      <w:pPr>
        <w:ind w:firstLine="480"/>
      </w:pPr>
      <w:r>
        <w:t>百万年的封印，一夕而破。</w:t>
      </w:r>
    </w:p>
    <w:p/>
    <w:p>
      <w:pPr>
        <w:ind w:firstLine="480"/>
      </w:pPr>
      <w:r>
        <w:t>从花心处，慢</w:t>
      </w:r>
      <w:r>
        <w:rPr>
          <w:b/>
        </w:rPr>
        <w:t>升起</w:t>
      </w:r>
      <w:r>
        <w:t>一具</w:t>
      </w:r>
      <w:r>
        <w:rPr>
          <w:b/>
        </w:rPr>
        <w:t>人影</w:t>
      </w:r>
      <w:r>
        <w:t>。</w:t>
      </w:r>
    </w:p>
    <w:p/>
    <w:p>
      <w:pPr>
        <w:ind w:firstLine="480"/>
      </w:pPr>
      <w:r>
        <w:t>人影极老。</w:t>
      </w:r>
    </w:p>
    <w:p/>
    <w:p>
      <w:pPr>
        <w:ind w:firstLine="480"/>
      </w:pPr>
      <w:r>
        <w:t>白发，白眉，白须。</w:t>
      </w:r>
    </w:p>
    <w:p/>
    <w:p>
      <w:pPr>
        <w:ind w:firstLine="480"/>
      </w:pPr>
      <w:r>
        <w:t>但双眼极亮。</w:t>
      </w:r>
    </w:p>
    <w:p/>
    <w:p>
      <w:pPr>
        <w:ind w:firstLine="480"/>
      </w:pPr>
      <w:r>
        <w:t>——</w:t>
      </w:r>
      <w:r>
        <w:rPr>
          <w:b/>
        </w:rPr>
        <w:t>红莲魔尊，复生。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红莲站在崩解的石粉之中。</w:t>
      </w:r>
    </w:p>
    <w:p/>
    <w:p>
      <w:pPr>
        <w:ind w:firstLine="480"/>
      </w:pPr>
      <w:r>
        <w:t>他没有立刻攻击方源。</w:t>
      </w:r>
    </w:p>
    <w:p/>
    <w:p>
      <w:pPr>
        <w:ind w:firstLine="480"/>
      </w:pPr>
      <w:r>
        <w:t>他只是</w:t>
      </w:r>
      <w:r>
        <w:rPr>
          <w:b/>
        </w:rPr>
        <w:t>看向</w:t>
      </w:r>
      <w:r>
        <w:t>方源的方向。</w:t>
      </w:r>
    </w:p>
    <w:p/>
    <w:p>
      <w:pPr>
        <w:ind w:firstLine="480"/>
      </w:pPr>
      <w:r>
        <w:t>百万里之外。</w:t>
      </w:r>
    </w:p>
    <w:p/>
    <w:p>
      <w:pPr>
        <w:ind w:firstLine="480"/>
      </w:pPr>
      <w:r>
        <w:t>神识早已交织。</w:t>
      </w:r>
    </w:p>
    <w:p/>
    <w:p>
      <w:pPr>
        <w:ind w:firstLine="480"/>
      </w:pPr>
      <w:r>
        <w:t>方源的神识在百万里外，撞上了红莲的"目光"——这是宙道的</w:t>
      </w:r>
      <w:r>
        <w:rPr>
          <w:b/>
        </w:rPr>
        <w:t>远距凝视</w:t>
      </w:r>
      <w:r>
        <w:t>。</w:t>
      </w:r>
    </w:p>
    <w:p/>
    <w:p>
      <w:pPr>
        <w:ind w:firstLine="480"/>
      </w:pPr>
      <w:r>
        <w:t>被凝视的瞬间，方源感到体内</w:t>
      </w:r>
      <w:r>
        <w:rPr>
          <w:b/>
        </w:rPr>
        <w:t>永生蛊微微一颤</w:t>
      </w:r>
      <w:r>
        <w:t>。</w:t>
      </w:r>
    </w:p>
    <w:p/>
    <w:p>
      <w:pPr>
        <w:ind w:firstLine="480"/>
      </w:pPr>
      <w:r>
        <w:t>永生蛊是被动护主。</w:t>
      </w:r>
    </w:p>
    <w:p/>
    <w:p>
      <w:pPr>
        <w:ind w:firstLine="480"/>
      </w:pPr>
      <w:r>
        <w:t>它颤，是因为</w:t>
      </w:r>
      <w:r>
        <w:rPr>
          <w:b/>
        </w:rPr>
        <w:t>它算到了危险</w:t>
      </w:r>
      <w:r>
        <w:t>。</w:t>
      </w:r>
    </w:p>
    <w:p/>
    <w:p>
      <w:pPr>
        <w:ind w:firstLine="480"/>
      </w:pPr>
      <w:r>
        <w:t>——宙道轮回。</w:t>
      </w:r>
    </w:p>
    <w:p/>
    <w:p>
      <w:pPr>
        <w:ind w:firstLine="480"/>
      </w:pPr>
      <w:r>
        <w:t>红莲</w:t>
      </w:r>
      <w:r>
        <w:rPr>
          <w:b/>
        </w:rPr>
        <w:t>动手了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远在百万里外的方源，</w:t>
      </w:r>
      <w:r>
        <w:rPr>
          <w:b/>
        </w:rPr>
        <w:t>身形一晃</w:t>
      </w:r>
      <w:r>
        <w:t>。</w:t>
      </w:r>
    </w:p>
    <w:p/>
    <w:p>
      <w:pPr>
        <w:ind w:firstLine="480"/>
      </w:pPr>
      <w:r>
        <w:t>他没有闪躲。</w:t>
      </w:r>
    </w:p>
    <w:p/>
    <w:p>
      <w:pPr>
        <w:ind w:firstLine="480"/>
      </w:pPr>
      <w:r>
        <w:t>他不需要闪躲。</w:t>
      </w:r>
    </w:p>
    <w:p/>
    <w:p>
      <w:pPr>
        <w:ind w:firstLine="480"/>
      </w:pPr>
      <w:r>
        <w:t>他要</w:t>
      </w:r>
      <w:r>
        <w:rPr>
          <w:b/>
        </w:rPr>
        <w:t>正面</w:t>
      </w:r>
      <w:r>
        <w:t>承受这一击。</w:t>
      </w:r>
    </w:p>
    <w:p/>
    <w:p>
      <w:pPr>
        <w:ind w:firstLine="480"/>
      </w:pPr>
      <w:r>
        <w:t>——这是红莲的梦，也是红莲的"杀招"。</w:t>
      </w:r>
    </w:p>
    <w:p/>
    <w:p>
      <w:pPr>
        <w:ind w:firstLine="480"/>
      </w:pPr>
      <w:r>
        <w:t>红莲的宙道杀招，只有</w:t>
      </w:r>
      <w:r>
        <w:rPr>
          <w:b/>
        </w:rPr>
        <w:t>一招</w:t>
      </w:r>
      <w:r>
        <w:t>。</w:t>
      </w:r>
    </w:p>
    <w:p/>
    <w:p>
      <w:pPr>
        <w:ind w:firstLine="480"/>
      </w:pPr>
      <w:r>
        <w:t>名为——</w:t>
      </w:r>
      <w:r>
        <w:rPr>
          <w:b/>
        </w:rPr>
        <w:t>"红莲轮回"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红莲的杀招触发。</w:t>
      </w:r>
    </w:p>
    <w:p/>
    <w:p>
      <w:pPr>
        <w:ind w:firstLine="480"/>
      </w:pPr>
      <w:r>
        <w:t>方源并没有立刻死亡。</w:t>
      </w:r>
    </w:p>
    <w:p/>
    <w:p>
      <w:pPr>
        <w:ind w:firstLine="480"/>
      </w:pPr>
      <w:r>
        <w:t>他感到自己</w:t>
      </w:r>
      <w:r>
        <w:rPr>
          <w:b/>
        </w:rPr>
        <w:t>身形一晃</w:t>
      </w:r>
      <w:r>
        <w:t>——但下一秒，他发现自己没有死。</w:t>
      </w:r>
    </w:p>
    <w:p/>
    <w:p>
      <w:pPr>
        <w:ind w:firstLine="480"/>
      </w:pPr>
      <w:r>
        <w:t>——他被拉入了</w:t>
      </w:r>
      <w:r>
        <w:rPr>
          <w:b/>
        </w:rPr>
        <w:t>轮回</w:t>
      </w:r>
      <w:r>
        <w:t>。</w:t>
      </w:r>
    </w:p>
    <w:p/>
    <w:p>
      <w:pPr>
        <w:ind w:firstLine="480"/>
      </w:pPr>
      <w:r>
        <w:t>这轮回里，他</w:t>
      </w:r>
      <w:r>
        <w:rPr>
          <w:b/>
        </w:rPr>
        <w:t>每一次死去</w:t>
      </w:r>
      <w:r>
        <w:t>，都会在同一秒</w:t>
      </w:r>
      <w:r>
        <w:rPr>
          <w:b/>
        </w:rPr>
        <w:t>重新站起来</w:t>
      </w:r>
      <w:r>
        <w:t>。</w:t>
      </w:r>
    </w:p>
    <w:p/>
    <w:p>
      <w:pPr>
        <w:ind w:firstLine="480"/>
      </w:pPr>
      <w:r>
        <w:rPr>
          <w:b/>
        </w:rPr>
        <w:t>同一种死法，反复一万次</w:t>
      </w:r>
      <w:r>
        <w:t>。</w:t>
      </w:r>
    </w:p>
    <w:p/>
    <w:p>
      <w:pPr>
        <w:ind w:firstLine="480"/>
      </w:pPr>
      <w:r>
        <w:t>这是红莲的算计。</w:t>
      </w:r>
    </w:p>
    <w:p/>
    <w:p>
      <w:pPr>
        <w:ind w:firstLine="480"/>
      </w:pPr>
      <w:r>
        <w:rPr>
          <w:b/>
        </w:rPr>
        <w:t>红莲轮回的本质——就是让永生者亲历"无法真正死去"的痛苦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 134 章石莲一线继续——石莲全开</w:t>
      </w:r>
    </w:p>
    <w:p>
      <w:pPr>
        <w:ind w:firstLine="480"/>
      </w:pPr>
      <w:r>
        <w:t>- [x] 红莲魔尊以"宙道传承" + "残念"复活机制</w:t>
      </w:r>
    </w:p>
    <w:p>
      <w:pPr>
        <w:ind w:firstLine="480"/>
      </w:pPr>
      <w:r>
        <w:t>- [x] 红莲赌方源"等他复活"——因为残=不可杀，全=可杀</w:t>
      </w:r>
    </w:p>
    <w:p>
      <w:pPr>
        <w:ind w:firstLine="480"/>
      </w:pPr>
      <w:r>
        <w:t>- [x] 方源布下三道克制杀招（迷神/引梦/断流）</w:t>
      </w:r>
    </w:p>
    <w:p>
      <w:pPr>
        <w:ind w:firstLine="480"/>
      </w:pPr>
      <w:r>
        <w:t>- [x] 反转：远距凝视，宙道轮回触发</w:t>
      </w:r>
    </w:p>
    <w:p>
      <w:pPr>
        <w:ind w:firstLine="480"/>
      </w:pPr>
      <w:r>
        <w:t>- [x] 母题：永生者的蛮横 vs 红莲的算计（让你杀但先痛）</w:t>
      </w:r>
    </w:p>
    <w:p>
      <w:pPr>
        <w:ind w:firstLine="480"/>
      </w:pPr>
      <w:r>
        <w:t>- [x] 杀招名：迷神、引梦、断流、红莲轮回</w:t>
      </w:r>
    </w:p>
    <w:p>
      <w:pPr>
        <w:ind w:firstLine="480"/>
      </w:pPr>
      <w:r>
        <w:t>- [x] 蛊名：九转眠蛊、九转引梦蛊、九转断流蛊、九转宙晶</w:t>
      </w:r>
    </w:p>
    <w:p>
      <w:pPr>
        <w:ind w:firstLine="480"/>
      </w:pPr>
      <w:r>
        <w:t>- [x] 章末钩子清晰：宙道轮回触发</w:t>
      </w:r>
    </w:p>
    <w:p>
      <w:pPr>
        <w:ind w:firstLine="480"/>
      </w:pPr>
      <w:r>
        <w:t>- [x] AI 黑名单 0 命中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