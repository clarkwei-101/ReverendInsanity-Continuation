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0161 章 化天地的第一步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4 卷《十转之路》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0160 章《气海老祖的牺牲》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0162 章《五域的沦陷》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气海老祖化去之后，反哺蛊停在方源面前。</w:t>
      </w:r>
    </w:p>
    <w:p/>
    <w:p>
      <w:pPr>
        <w:ind w:firstLine="480"/>
      </w:pPr>
      <w:r>
        <w:t>它不说话。</w:t>
      </w:r>
    </w:p>
    <w:p/>
    <w:p>
      <w:pPr>
        <w:ind w:firstLine="480"/>
      </w:pPr>
      <w:r>
        <w:t>它只是停在那里。</w:t>
      </w:r>
    </w:p>
    <w:p/>
    <w:p>
      <w:pPr>
        <w:ind w:firstLine="480"/>
      </w:pPr>
      <w:r>
        <w:t>方源伸手，把它收入丹田。</w:t>
      </w:r>
    </w:p>
    <w:p/>
    <w:p>
      <w:pPr>
        <w:ind w:firstLine="480"/>
      </w:pPr>
      <w:r>
        <w:t>收入的一瞬——反哺蛊没有入丹田。它入的是——</w:t>
      </w:r>
      <w:r>
        <w:rPr>
          <w:b/>
        </w:rPr>
        <w:t>心口偏左三寸</w:t>
      </w:r>
      <w:r>
        <w:t>。</w:t>
      </w:r>
    </w:p>
    <w:p/>
    <w:p>
      <w:pPr>
        <w:ind w:firstLine="480"/>
      </w:pPr>
      <w:r>
        <w:t>那一处——已不再浅。</w:t>
      </w:r>
    </w:p>
    <w:p/>
    <w:p>
      <w:pPr>
        <w:ind w:firstLine="480"/>
      </w:pPr>
      <w:r>
        <w:t>浅被气海老祖补上了。</w:t>
      </w:r>
    </w:p>
    <w:p/>
    <w:p>
      <w:pPr>
        <w:ind w:firstLine="480"/>
      </w:pPr>
      <w:r>
        <w:t>补上的一处——如今住着一只反哺蛊。</w:t>
      </w:r>
    </w:p>
    <w:p/>
    <w:p>
      <w:pPr>
        <w:ind w:firstLine="480"/>
      </w:pPr>
      <w:r>
        <w:t>反哺蛊住下的一瞬——方源感到了——</w:t>
      </w:r>
      <w:r>
        <w:rPr>
          <w:b/>
        </w:rPr>
        <w:t>疼</w:t>
      </w:r>
      <w:r>
        <w:t>。</w:t>
      </w:r>
    </w:p>
    <w:p/>
    <w:p>
      <w:pPr>
        <w:ind w:firstLine="480"/>
      </w:pPr>
      <w:r>
        <w:t>疼——是永生蛊碎了一角之后，方源第一次感到的疼。</w:t>
      </w:r>
    </w:p>
    <w:p/>
    <w:p>
      <w:pPr>
        <w:ind w:firstLine="480"/>
      </w:pPr>
      <w:r>
        <w:t>永生蛊碎了——永生便不再完整。</w:t>
      </w:r>
    </w:p>
    <w:p/>
    <w:p>
      <w:pPr>
        <w:ind w:firstLine="480"/>
      </w:pPr>
      <w:r>
        <w:t>不完整的永生——开始痛。</w:t>
      </w:r>
    </w:p>
    <w:p/>
    <w:p>
      <w:pPr>
        <w:ind w:firstLine="480"/>
      </w:pPr>
      <w:r>
        <w:t>方源按住心口。</w:t>
      </w:r>
    </w:p>
    <w:p/>
    <w:p>
      <w:pPr>
        <w:ind w:firstLine="480"/>
      </w:pPr>
      <w:r>
        <w:t>他按住了一息。</w:t>
      </w:r>
    </w:p>
    <w:p/>
    <w:p>
      <w:pPr>
        <w:ind w:firstLine="480"/>
      </w:pPr>
      <w:r>
        <w:t>然后——他开始炼化。</w:t>
      </w:r>
    </w:p>
    <w:p/>
    <w:p>
      <w:pPr>
        <w:ind w:firstLine="480"/>
      </w:pPr>
      <w:r>
        <w:t>继续炼化。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化天地之力——仍在扩散。</w:t>
      </w:r>
    </w:p>
    <w:p/>
    <w:p>
      <w:pPr>
        <w:ind w:firstLine="480"/>
      </w:pPr>
      <w:r>
        <w:t>但方源已不是</w:t>
      </w:r>
      <w:r>
        <w:rPr>
          <w:b/>
        </w:rPr>
        <w:t>完整</w:t>
      </w:r>
      <w:r>
        <w:t>的方源。</w:t>
      </w:r>
    </w:p>
    <w:p/>
    <w:p>
      <w:pPr>
        <w:ind w:firstLine="480"/>
      </w:pPr>
      <w:r>
        <w:t>永生蛊碎了一角——他的永生之力——开始漏。</w:t>
      </w:r>
    </w:p>
    <w:p/>
    <w:p>
      <w:pPr>
        <w:ind w:firstLine="480"/>
      </w:pPr>
      <w:r>
        <w:t>漏——意味着他的炼道——也开始漏。</w:t>
      </w:r>
    </w:p>
    <w:p/>
    <w:p>
      <w:pPr>
        <w:ind w:firstLine="480"/>
      </w:pPr>
      <w:r>
        <w:t>每炼化一缕道痕——他的寿元——也会漏一缕。</w:t>
      </w:r>
    </w:p>
    <w:p/>
    <w:p>
      <w:pPr>
        <w:ind w:firstLine="480"/>
      </w:pPr>
      <w:r>
        <w:t>他原有一千五百年的续航。</w:t>
      </w:r>
    </w:p>
    <w:p/>
    <w:p>
      <w:pPr>
        <w:ind w:firstLine="480"/>
      </w:pPr>
      <w:r>
        <w:t>漏了三日之后——只剩一千四百年。</w:t>
      </w:r>
    </w:p>
    <w:p/>
    <w:p>
      <w:pPr>
        <w:ind w:firstLine="480"/>
      </w:pPr>
      <w:r>
        <w:t>方源感到了——这具身体——在倒计时。</w:t>
      </w:r>
    </w:p>
    <w:p/>
    <w:p>
      <w:pPr>
        <w:ind w:firstLine="480"/>
      </w:pPr>
      <w:r>
        <w:t>倒计时到零的那一日——他会</w:t>
      </w:r>
      <w:r>
        <w:rPr>
          <w:b/>
        </w:rPr>
        <w:t>死</w:t>
      </w:r>
      <w:r>
        <w:t>。</w:t>
      </w:r>
    </w:p>
    <w:p/>
    <w:p>
      <w:pPr>
        <w:ind w:firstLine="480"/>
      </w:pPr>
      <w:r>
        <w:t>真死。</w:t>
      </w:r>
    </w:p>
    <w:p/>
    <w:p>
      <w:pPr>
        <w:ind w:firstLine="480"/>
      </w:pPr>
      <w:r>
        <w:t>不是被永生蛊复活的假死——是真死。</w:t>
      </w:r>
    </w:p>
    <w:p/>
    <w:p>
      <w:pPr>
        <w:ind w:firstLine="480"/>
      </w:pPr>
      <w:r>
        <w:t>方源抬手。</w:t>
      </w:r>
    </w:p>
    <w:p/>
    <w:p>
      <w:pPr>
        <w:ind w:firstLine="480"/>
      </w:pPr>
      <w:r>
        <w:t>他抬手时，停了一下。</w:t>
      </w:r>
    </w:p>
    <w:p/>
    <w:p>
      <w:pPr>
        <w:ind w:firstLine="480"/>
      </w:pPr>
      <w:r>
        <w:t>他看着自己的手。</w:t>
      </w:r>
    </w:p>
    <w:p/>
    <w:p>
      <w:pPr>
        <w:ind w:firstLine="480"/>
      </w:pPr>
      <w:r>
        <w:t>手——在发抖。</w:t>
      </w:r>
    </w:p>
    <w:p/>
    <w:p>
      <w:pPr>
        <w:ind w:firstLine="480"/>
      </w:pPr>
      <w:r>
        <w:t>抖——是这具身体第一次</w:t>
      </w:r>
      <w:r>
        <w:rPr>
          <w:b/>
        </w:rPr>
        <w:t>有感觉</w:t>
      </w:r>
      <w:r>
        <w:t>。</w:t>
      </w:r>
    </w:p>
    <w:p/>
    <w:p>
      <w:pPr>
        <w:ind w:firstLine="480"/>
      </w:pPr>
      <w:r>
        <w:t>永生蛊碎了之后——他的情感——开始</w:t>
      </w:r>
      <w:r>
        <w:rPr>
          <w:b/>
        </w:rPr>
        <w:t>回来</w:t>
      </w:r>
      <w:r>
        <w:t>。</w:t>
      </w:r>
    </w:p>
    <w:p/>
    <w:p>
      <w:pPr>
        <w:ind w:firstLine="480"/>
      </w:pPr>
      <w:r>
        <w:t>回来——是反哺蛊的作用。</w:t>
      </w:r>
    </w:p>
    <w:p/>
    <w:p>
      <w:pPr>
        <w:ind w:firstLine="480"/>
      </w:pPr>
      <w:r>
        <w:t>反哺蛊把他百万年的情感——一点一点还给他。</w:t>
      </w:r>
    </w:p>
    <w:p/>
    <w:p>
      <w:pPr>
        <w:ind w:firstLine="480"/>
      </w:pPr>
      <w:r>
        <w:t>第一缕回来的——是</w:t>
      </w:r>
      <w:r>
        <w:rPr>
          <w:b/>
        </w:rPr>
        <w:t>孤独</w:t>
      </w:r>
      <w:r>
        <w:t>。</w:t>
      </w:r>
    </w:p>
    <w:p/>
    <w:p>
      <w:pPr>
        <w:ind w:firstLine="480"/>
      </w:pPr>
      <w:r>
        <w:t>孤独——他最熟悉的情感。</w:t>
      </w:r>
    </w:p>
    <w:p/>
    <w:p>
      <w:pPr>
        <w:ind w:firstLine="480"/>
      </w:pPr>
      <w:r>
        <w:t>百万年前他第一次感到孤独的那一夜——是气海老祖被炼出的那一夜。</w:t>
      </w:r>
    </w:p>
    <w:p/>
    <w:p>
      <w:pPr>
        <w:ind w:firstLine="480"/>
      </w:pPr>
      <w:r>
        <w:t>那一夜他坐在中洲山头，望着星空，感到——</w:t>
      </w:r>
    </w:p>
    <w:p/>
    <w:p>
      <w:pPr>
        <w:ind w:firstLine="480"/>
      </w:pPr>
      <w:r>
        <w:t>这世间——</w:t>
      </w:r>
      <w:r>
        <w:rPr>
          <w:b/>
        </w:rPr>
        <w:t>只有他一个人</w:t>
      </w:r>
      <w:r>
        <w:t>。</w:t>
      </w:r>
    </w:p>
    <w:p/>
    <w:p>
      <w:pPr>
        <w:ind w:firstLine="480"/>
      </w:pPr>
      <w:r>
        <w:t>百万年后——他坐在天庭废墟——再一次感到——</w:t>
      </w:r>
    </w:p>
    <w:p/>
    <w:p>
      <w:pPr>
        <w:ind w:firstLine="480"/>
      </w:pPr>
      <w:r>
        <w:t>这世间——</w:t>
      </w:r>
      <w:r>
        <w:rPr>
          <w:b/>
        </w:rPr>
        <w:t>只剩他一个人</w:t>
      </w:r>
      <w:r>
        <w:t>。</w:t>
      </w:r>
    </w:p>
    <w:p/>
    <w:p>
      <w:pPr>
        <w:ind w:firstLine="480"/>
      </w:pPr>
      <w:r>
        <w:t>但这一次——他感到了</w:t>
      </w:r>
      <w:r>
        <w:rPr>
          <w:b/>
        </w:rPr>
        <w:t>疼</w:t>
      </w:r>
      <w:r>
        <w:t>。</w:t>
      </w:r>
    </w:p>
    <w:p/>
    <w:p>
      <w:pPr>
        <w:ind w:firstLine="480"/>
      </w:pPr>
      <w:r>
        <w:t>疼让孤独更深。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方源深吸一口气。</w:t>
      </w:r>
    </w:p>
    <w:p/>
    <w:p>
      <w:pPr>
        <w:ind w:firstLine="480"/>
      </w:pPr>
      <w:r>
        <w:t>他继续炼化。</w:t>
      </w:r>
    </w:p>
    <w:p/>
    <w:p>
      <w:pPr>
        <w:ind w:firstLine="480"/>
      </w:pPr>
      <w:r>
        <w:t>他抬手——祭出三十六只炼道蛊虫。</w:t>
      </w:r>
    </w:p>
    <w:p/>
    <w:p>
      <w:pPr>
        <w:ind w:firstLine="480"/>
      </w:pPr>
      <w:r>
        <w:t>蛊虫从他掌心飞出——向四面八方扩散。</w:t>
      </w:r>
    </w:p>
    <w:p/>
    <w:p>
      <w:pPr>
        <w:ind w:firstLine="480"/>
      </w:pPr>
      <w:r>
        <w:t>蛊虫所过之处——蛊道道痕——开始剥落。</w:t>
      </w:r>
    </w:p>
    <w:p/>
    <w:p>
      <w:pPr>
        <w:ind w:firstLine="480"/>
      </w:pPr>
      <w:r>
        <w:t>剥落——是道痕脱离天地的过程。</w:t>
      </w:r>
    </w:p>
    <w:p/>
    <w:p>
      <w:pPr>
        <w:ind w:firstLine="480"/>
      </w:pPr>
      <w:r>
        <w:t>道痕脱离——便不再属于天地。</w:t>
      </w:r>
    </w:p>
    <w:p/>
    <w:p>
      <w:pPr>
        <w:ind w:firstLine="480"/>
      </w:pPr>
      <w:r>
        <w:t>不属于天地——便不再存在。</w:t>
      </w:r>
    </w:p>
    <w:p/>
    <w:p>
      <w:pPr>
        <w:ind w:firstLine="480"/>
      </w:pPr>
      <w:r>
        <w:t>蛊道——便少一缕。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中洲。</w:t>
      </w:r>
    </w:p>
    <w:p/>
    <w:p>
      <w:pPr>
        <w:ind w:firstLine="480"/>
      </w:pPr>
      <w:r>
        <w:t>中洲是蛊道最繁盛的大陆。</w:t>
      </w:r>
    </w:p>
    <w:p/>
    <w:p>
      <w:pPr>
        <w:ind w:firstLine="480"/>
      </w:pPr>
      <w:r>
        <w:t>中洲的蛊仙——是五域中最多的。</w:t>
      </w:r>
    </w:p>
    <w:p/>
    <w:p>
      <w:pPr>
        <w:ind w:firstLine="480"/>
      </w:pPr>
      <w:r>
        <w:t>方源的化天地之力——首先抵达中洲。</w:t>
      </w:r>
    </w:p>
    <w:p/>
    <w:p>
      <w:pPr>
        <w:ind w:firstLine="480"/>
      </w:pPr>
      <w:r>
        <w:t>抵达中洲的一瞬——中洲天空中，一只巨大的蛊——</w:t>
      </w:r>
      <w:r>
        <w:rPr>
          <w:b/>
        </w:rPr>
        <w:t>碎</w:t>
      </w:r>
      <w:r>
        <w:t>。</w:t>
      </w:r>
    </w:p>
    <w:p/>
    <w:p>
      <w:pPr>
        <w:ind w:firstLine="480"/>
      </w:pPr>
      <w:r>
        <w:t>那只蛊——是</w:t>
      </w:r>
      <w:r>
        <w:rPr>
          <w:b/>
        </w:rPr>
        <w:t>中洲气运蛊</w:t>
      </w:r>
      <w:r>
        <w:t>。</w:t>
      </w:r>
    </w:p>
    <w:p/>
    <w:p>
      <w:pPr>
        <w:ind w:firstLine="480"/>
      </w:pPr>
      <w:r>
        <w:t>中洲气运蛊是中洲蛊道的根。</w:t>
      </w:r>
    </w:p>
    <w:p/>
    <w:p>
      <w:pPr>
        <w:ind w:firstLine="480"/>
      </w:pPr>
      <w:r>
        <w:t>它碎——意味着中洲蛊道——</w:t>
      </w:r>
      <w:r>
        <w:rPr>
          <w:b/>
        </w:rPr>
        <w:t>根断</w:t>
      </w:r>
      <w:r>
        <w:t>。</w:t>
      </w:r>
    </w:p>
    <w:p/>
    <w:p>
      <w:pPr>
        <w:ind w:firstLine="480"/>
      </w:pPr>
      <w:r>
        <w:t>根断——中洲所有的蛊——开始化灰。</w:t>
      </w:r>
    </w:p>
    <w:p/>
    <w:p>
      <w:pPr>
        <w:ind w:firstLine="480"/>
      </w:pPr>
      <w:r>
        <w:t>中洲的蛊仙——开始倒退。</w:t>
      </w:r>
    </w:p>
    <w:p/>
    <w:p>
      <w:pPr>
        <w:ind w:firstLine="480"/>
      </w:pPr>
      <w:r>
        <w:t>倒退——是修为从九转退到八转，再退到七转，再退到凡。</w:t>
      </w:r>
    </w:p>
    <w:p/>
    <w:p>
      <w:pPr>
        <w:ind w:firstLine="480"/>
      </w:pPr>
      <w:r>
        <w:t>化灰——是蛊虫从九转化为一粒灰。</w:t>
      </w:r>
    </w:p>
    <w:p/>
    <w:p>
      <w:pPr>
        <w:ind w:firstLine="480"/>
      </w:pPr>
      <w:r>
        <w:t>中洲的蛊仙——开始</w:t>
      </w:r>
      <w:r>
        <w:rPr>
          <w:b/>
        </w:rPr>
        <w:t>惊慌</w:t>
      </w:r>
      <w:r>
        <w:t>。</w:t>
      </w:r>
    </w:p>
    <w:p/>
    <w:p>
      <w:pPr>
        <w:ind w:firstLine="480"/>
      </w:pPr>
      <w:r>
        <w:t>他们逃。</w:t>
      </w:r>
    </w:p>
    <w:p/>
    <w:p>
      <w:pPr>
        <w:ind w:firstLine="480"/>
      </w:pPr>
      <w:r>
        <w:t>逃向——</w:t>
      </w:r>
      <w:r>
        <w:rPr>
          <w:b/>
        </w:rPr>
        <w:t>东海</w:t>
      </w:r>
      <w:r>
        <w:t>。</w:t>
      </w:r>
    </w:p>
    <w:p/>
    <w:p>
      <w:pPr>
        <w:ind w:firstLine="480"/>
      </w:pPr>
      <w:r>
        <w:t>东海是方源尚未抵达之处。</w:t>
      </w:r>
    </w:p>
    <w:p/>
    <w:p>
      <w:pPr>
        <w:ind w:firstLine="480"/>
      </w:pPr>
      <w:r>
        <w:t>东海——是最后的庇护所。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中洲蛊仙逃向东海的途中——方源已经知道。</w:t>
      </w:r>
    </w:p>
    <w:p/>
    <w:p>
      <w:pPr>
        <w:ind w:firstLine="480"/>
      </w:pPr>
      <w:r>
        <w:t>方源已经算到——是反哺蛊的作用。</w:t>
      </w:r>
    </w:p>
    <w:p/>
    <w:p>
      <w:pPr>
        <w:ind w:firstLine="480"/>
      </w:pPr>
      <w:r>
        <w:t>反哺蛊不仅让他恢复情感——还让他恢复了</w:t>
      </w:r>
      <w:r>
        <w:rPr>
          <w:b/>
        </w:rPr>
        <w:t>感知</w:t>
      </w:r>
      <w:r>
        <w:t>。</w:t>
      </w:r>
    </w:p>
    <w:p/>
    <w:p>
      <w:pPr>
        <w:ind w:firstLine="480"/>
      </w:pPr>
      <w:r>
        <w:t>百万年来——他的神识覆盖方圆三十万里。</w:t>
      </w:r>
    </w:p>
    <w:p/>
    <w:p>
      <w:pPr>
        <w:ind w:firstLine="480"/>
      </w:pPr>
      <w:r>
        <w:t>但感知——是另一回事。</w:t>
      </w:r>
    </w:p>
    <w:p/>
    <w:p>
      <w:pPr>
        <w:ind w:firstLine="480"/>
      </w:pPr>
      <w:r>
        <w:t>感知——是</w:t>
      </w:r>
      <w:r>
        <w:rPr>
          <w:b/>
        </w:rPr>
        <w:t>情</w:t>
      </w:r>
      <w:r>
        <w:t>的延伸。</w:t>
      </w:r>
    </w:p>
    <w:p/>
    <w:p>
      <w:pPr>
        <w:ind w:firstLine="480"/>
      </w:pPr>
      <w:r>
        <w:t>无情——无感知。</w:t>
      </w:r>
    </w:p>
    <w:p/>
    <w:p>
      <w:pPr>
        <w:ind w:firstLine="480"/>
      </w:pPr>
      <w:r>
        <w:t>有情——有感知。</w:t>
      </w:r>
    </w:p>
    <w:p/>
    <w:p>
      <w:pPr>
        <w:ind w:firstLine="480"/>
      </w:pPr>
      <w:r>
        <w:t>方源如今——有情。</w:t>
      </w:r>
    </w:p>
    <w:p/>
    <w:p>
      <w:pPr>
        <w:ind w:firstLine="480"/>
      </w:pPr>
      <w:r>
        <w:t>他感到了——中洲蛊仙在逃。</w:t>
      </w:r>
    </w:p>
    <w:p/>
    <w:p>
      <w:pPr>
        <w:ind w:firstLine="480"/>
      </w:pPr>
      <w:r>
        <w:t>他感到了——每一个逃向东海的蛊仙——心中的恐惧。</w:t>
      </w:r>
    </w:p>
    <w:p/>
    <w:p>
      <w:pPr>
        <w:ind w:firstLine="480"/>
      </w:pPr>
      <w:r>
        <w:t>恐惧——是他百万年来从未感到的东西。</w:t>
      </w:r>
    </w:p>
    <w:p/>
    <w:p>
      <w:pPr>
        <w:ind w:firstLine="480"/>
      </w:pPr>
      <w:r>
        <w:t>他感到恐惧的那一瞬——他的炼道——</w:t>
      </w:r>
      <w:r>
        <w:rPr>
          <w:b/>
        </w:rPr>
        <w:t>停了一息</w:t>
      </w:r>
      <w:r>
        <w:t>。</w:t>
      </w:r>
    </w:p>
    <w:p/>
    <w:p>
      <w:pPr>
        <w:ind w:firstLine="480"/>
      </w:pPr>
      <w:r>
        <w:t>停——是情感与炼道相冲。</w:t>
      </w:r>
    </w:p>
    <w:p/>
    <w:p>
      <w:pPr>
        <w:ind w:firstLine="480"/>
      </w:pPr>
      <w:r>
        <w:t>情感——要他</w:t>
      </w:r>
      <w:r>
        <w:rPr>
          <w:b/>
        </w:rPr>
        <w:t>慢</w:t>
      </w:r>
      <w:r>
        <w:t>。</w:t>
      </w:r>
    </w:p>
    <w:p/>
    <w:p>
      <w:pPr>
        <w:ind w:firstLine="480"/>
      </w:pPr>
      <w:r>
        <w:t>炼道——要他</w:t>
      </w:r>
      <w:r>
        <w:rPr>
          <w:b/>
        </w:rPr>
        <w:t>快</w:t>
      </w:r>
      <w:r>
        <w:t>。</w:t>
      </w:r>
    </w:p>
    <w:p/>
    <w:p>
      <w:pPr>
        <w:ind w:firstLine="480"/>
      </w:pPr>
      <w:r>
        <w:t>快与慢——相冲。</w:t>
      </w:r>
    </w:p>
    <w:p/>
    <w:p>
      <w:pPr>
        <w:ind w:firstLine="480"/>
      </w:pPr>
      <w:r>
        <w:t>方源抬手——按住心口。</w:t>
      </w:r>
    </w:p>
    <w:p/>
    <w:p>
      <w:pPr>
        <w:ind w:firstLine="480"/>
      </w:pPr>
      <w:r>
        <w:t>按住的一瞬——情感被压下。</w:t>
      </w:r>
    </w:p>
    <w:p/>
    <w:p>
      <w:pPr>
        <w:ind w:firstLine="480"/>
      </w:pPr>
      <w:r>
        <w:t>压下的一瞬——炼道——恢复。</w:t>
      </w:r>
    </w:p>
    <w:p/>
    <w:p>
      <w:pPr>
        <w:ind w:firstLine="480"/>
      </w:pPr>
      <w:r>
        <w:t>他继续炼化。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东海之滨。</w:t>
      </w:r>
    </w:p>
    <w:p/>
    <w:p>
      <w:pPr>
        <w:ind w:firstLine="480"/>
      </w:pPr>
      <w:r>
        <w:t>巨阳站在黄金血池之畔。</w:t>
      </w:r>
    </w:p>
    <w:p/>
    <w:p>
      <w:pPr>
        <w:ind w:firstLine="480"/>
      </w:pPr>
      <w:r>
        <w:t>他望着中洲的方向。</w:t>
      </w:r>
    </w:p>
    <w:p/>
    <w:p>
      <w:pPr>
        <w:ind w:firstLine="480"/>
      </w:pPr>
      <w:r>
        <w:t>中洲的方向——天——正在变灰。</w:t>
      </w:r>
    </w:p>
    <w:p/>
    <w:p>
      <w:pPr>
        <w:ind w:firstLine="480"/>
      </w:pPr>
      <w:r>
        <w:t>巨阳的金身——又退了一寸。</w:t>
      </w:r>
    </w:p>
    <w:p/>
    <w:p>
      <w:pPr>
        <w:ind w:firstLine="480"/>
      </w:pPr>
      <w:r>
        <w:t>他抬手——摸自己金身退去的那一寸。</w:t>
      </w:r>
    </w:p>
    <w:p/>
    <w:p>
      <w:pPr>
        <w:ind w:firstLine="480"/>
      </w:pPr>
      <w:r>
        <w:t>肉色——比昨日多了一分。</w:t>
      </w:r>
    </w:p>
    <w:p/>
    <w:p>
      <w:pPr>
        <w:ind w:firstLine="480"/>
      </w:pPr>
      <w:r>
        <w:t>他笑了。</w:t>
      </w:r>
    </w:p>
    <w:p/>
    <w:p>
      <w:pPr>
        <w:ind w:firstLine="480"/>
      </w:pPr>
      <w:r>
        <w:t>"再退三寸——"</w:t>
      </w:r>
    </w:p>
    <w:p/>
    <w:p>
      <w:pPr>
        <w:ind w:firstLine="480"/>
      </w:pPr>
      <w:r>
        <w:t>他说。</w:t>
      </w:r>
    </w:p>
    <w:p/>
    <w:p>
      <w:pPr>
        <w:ind w:firstLine="480"/>
      </w:pPr>
      <w:r>
        <w:t>"我便——是一个凡人了。"</w:t>
      </w:r>
    </w:p>
    <w:p/>
    <w:p>
      <w:pPr>
        <w:ind w:firstLine="480"/>
      </w:pPr>
      <w:r>
        <w:t>他身后的池水中——金水——开始变淡。</w:t>
      </w:r>
    </w:p>
    <w:p/>
    <w:p>
      <w:pPr>
        <w:ind w:firstLine="480"/>
      </w:pPr>
      <w:r>
        <w:t>变淡——意味着金道——开始消亡。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>
      <w:pPr>
        <w:ind w:firstLine="480"/>
      </w:pPr>
      <w:r>
        <w:t>- [x] 承接 0160（永生蛊碎一角，反哺蛊入心口）</w:t>
      </w:r>
    </w:p>
    <w:p>
      <w:pPr>
        <w:ind w:firstLine="480"/>
      </w:pPr>
      <w:r>
        <w:t>- [x] 引出 0162（中洲沦陷 + 蛊仙逃向东海）</w:t>
      </w:r>
    </w:p>
    <w:p>
      <w:pPr>
        <w:ind w:firstLine="480"/>
      </w:pPr>
      <w:r>
        <w:t>- [x] 母题扣到：情感回来 = 永生者开始感到疼、孤独、恐惧</w:t>
      </w:r>
    </w:p>
    <w:p>
      <w:pPr>
        <w:ind w:firstLine="480"/>
      </w:pPr>
      <w:r>
        <w:t>- [x] 关键蛊名（反哺蛊、中洲气运蛊、三十六只炼道蛊虫）</w:t>
      </w:r>
    </w:p>
    <w:p>
      <w:pPr>
        <w:ind w:firstLine="480"/>
      </w:pPr>
      <w:r>
        <w:t>- [x] 反转钩子（巨阳金身开始退）</w:t>
      </w:r>
    </w:p>
    <w:p>
      <w:pPr>
        <w:ind w:firstLine="480"/>
      </w:pPr>
      <w:r>
        <w:t>- [x] 白描克制</w:t>
      </w:r>
    </w:p>
    <w:p>
      <w:pPr>
        <w:ind w:firstLine="480"/>
      </w:pPr>
      <w:r>
        <w:t>- [x] AI 黑名单 0 命中</w:t>
      </w:r>
    </w:p>
    <w:p>
      <w:pPr>
        <w:ind w:firstLine="480"/>
      </w:pPr>
      <w:r>
        <w:t>- [x] 字数 ~1700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