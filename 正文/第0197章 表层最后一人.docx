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第0197章 表层最后一人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王小二在村外。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rPr>
          <w:b/>
        </w:rPr>
        <w:t>方源走了。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他不知道为什么知道。</w:t>
      </w:r>
    </w:p>
    <w:p/>
    <w:p>
      <w:pPr>
        <w:ind w:firstLine="480"/>
      </w:pPr>
      <w:r>
        <w:t>他就是知道。</w:t>
      </w:r>
    </w:p>
    <w:p/>
    <w:p>
      <w:pPr>
        <w:ind w:firstLine="480"/>
      </w:pPr>
      <w:r>
        <w:t>方源已经转身。</w:t>
      </w:r>
    </w:p>
    <w:p/>
    <w:p>
      <w:pPr>
        <w:ind w:firstLine="480"/>
      </w:pPr>
      <w:r>
        <w:t>方源已经朝混沌海走。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他站在村外。</w:t>
      </w:r>
    </w:p>
    <w:p/>
    <w:p>
      <w:pPr>
        <w:ind w:firstLine="480"/>
      </w:pPr>
      <w:r>
        <w:t>他望着远方。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远方是连绵的山。</w:t>
      </w:r>
    </w:p>
    <w:p/>
    <w:p>
      <w:pPr>
        <w:ind w:firstLine="480"/>
      </w:pPr>
      <w:r>
        <w:t>山头盖着雪。</w:t>
      </w:r>
    </w:p>
    <w:p/>
    <w:p>
      <w:pPr>
        <w:ind w:firstLine="480"/>
      </w:pPr>
      <w:r>
        <w:t>雪已经化了大半。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他朝村子里走。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他走到篱笆前。</w:t>
      </w:r>
    </w:p>
    <w:p/>
    <w:p>
      <w:pPr>
        <w:ind w:firstLine="480"/>
      </w:pPr>
      <w:r>
        <w:t>他推开篱笆门。</w:t>
      </w:r>
    </w:p>
    <w:p/>
    <w:p>
      <w:pPr>
        <w:ind w:firstLine="480"/>
      </w:pPr>
      <w:r>
        <w:t>篱笆门响了一声。</w:t>
      </w:r>
    </w:p>
    <w:p/>
    <w:p>
      <w:pPr>
        <w:ind w:firstLine="480"/>
      </w:pPr>
      <w:r>
        <w:t>母亲在井边。</w:t>
      </w:r>
    </w:p>
    <w:p/>
    <w:p>
      <w:pPr>
        <w:ind w:firstLine="480"/>
      </w:pPr>
      <w:r>
        <w:t>母亲抬头。</w:t>
      </w:r>
    </w:p>
    <w:p/>
    <w:p>
      <w:pPr>
        <w:ind w:firstLine="480"/>
      </w:pPr>
      <w:r>
        <w:t>母亲望着他。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"二啊，"母亲说，"你站在村外做什么？"</w:t>
      </w:r>
    </w:p>
    <w:p/>
    <w:p>
      <w:pPr>
        <w:ind w:firstLine="480"/>
      </w:pPr>
      <w:r>
        <w:t>王小二笑。</w:t>
      </w:r>
    </w:p>
    <w:p/>
    <w:p>
      <w:pPr>
        <w:ind w:firstLine="480"/>
      </w:pPr>
      <w:r>
        <w:t>"没什么。"</w:t>
      </w:r>
    </w:p>
    <w:p/>
    <w:p>
      <w:pPr>
        <w:ind w:firstLine="480"/>
      </w:pPr>
      <w:r>
        <w:t>"进来吃饭。"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王小二走进屋。</w:t>
      </w:r>
    </w:p>
    <w:p/>
    <w:p>
      <w:pPr>
        <w:ind w:firstLine="480"/>
      </w:pPr>
      <w:r>
        <w:t>屋里摆着饭桌。</w:t>
      </w:r>
    </w:p>
    <w:p/>
    <w:p>
      <w:pPr>
        <w:ind w:firstLine="480"/>
      </w:pPr>
      <w:r>
        <w:t>饭桌上有一碗粥。</w:t>
      </w:r>
    </w:p>
    <w:p/>
    <w:p>
      <w:pPr>
        <w:ind w:firstLine="480"/>
      </w:pPr>
      <w:r>
        <w:t>粥是白粥。</w:t>
      </w:r>
    </w:p>
    <w:p/>
    <w:p>
      <w:pPr>
        <w:ind w:firstLine="480"/>
      </w:pPr>
      <w:r>
        <w:t>粥里有几粒豆。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王小二坐下。</w:t>
      </w:r>
    </w:p>
    <w:p/>
    <w:p>
      <w:pPr>
        <w:ind w:firstLine="480"/>
      </w:pPr>
      <w:r>
        <w:t>他端起碗。</w:t>
      </w:r>
    </w:p>
    <w:p/>
    <w:p>
      <w:pPr>
        <w:ind w:firstLine="480"/>
      </w:pPr>
      <w:r>
        <w:t>他喝粥。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母亲在对面坐下。</w:t>
      </w:r>
    </w:p>
    <w:p/>
    <w:p>
      <w:pPr>
        <w:ind w:firstLine="480"/>
      </w:pPr>
      <w:r>
        <w:t>母亲也喝粥。</w:t>
      </w:r>
    </w:p>
    <w:p/>
    <w:p>
      <w:pPr>
        <w:ind w:firstLine="480"/>
      </w:pPr>
      <w:r>
        <w:t>两人喝粥。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喝到一半，王小二抬头。</w:t>
      </w:r>
    </w:p>
    <w:p/>
    <w:p>
      <w:pPr>
        <w:ind w:firstLine="480"/>
      </w:pPr>
      <w:r>
        <w:t>"娘。"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"今天有风。"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母亲听。</w:t>
      </w:r>
    </w:p>
    <w:p/>
    <w:p>
      <w:pPr>
        <w:ind w:firstLine="480"/>
      </w:pPr>
      <w:r>
        <w:t>母亲侧耳听。</w:t>
      </w:r>
    </w:p>
    <w:p/>
    <w:p>
      <w:pPr>
        <w:ind w:firstLine="480"/>
      </w:pPr>
      <w:r>
        <w:t>"没有啊。"母亲说。</w:t>
      </w:r>
    </w:p>
    <w:p/>
    <w:p>
      <w:pPr>
        <w:ind w:firstLine="480"/>
      </w:pPr>
      <w:r>
        <w:t>王小二望向窗外。</w:t>
      </w:r>
    </w:p>
    <w:p/>
    <w:p>
      <w:pPr>
        <w:ind w:firstLine="480"/>
      </w:pPr>
      <w:r>
        <w:t>窗外，树叶在动。</w:t>
      </w:r>
    </w:p>
    <w:p/>
    <w:p>
      <w:pPr>
        <w:ind w:firstLine="480"/>
      </w:pPr>
      <w:r>
        <w:t>树叶动得极轻。</w:t>
      </w:r>
    </w:p>
    <w:p/>
    <w:p>
      <w:pPr>
        <w:ind w:firstLine="480"/>
      </w:pPr>
      <w:r>
        <w:t>"有的。"王小二说，"只是娘没听见。"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母亲再听。</w:t>
      </w:r>
    </w:p>
    <w:p/>
    <w:p>
      <w:pPr>
        <w:ind w:firstLine="480"/>
      </w:pPr>
      <w:r>
        <w:t>这一回，她听见了。</w:t>
      </w:r>
    </w:p>
    <w:p/>
    <w:p>
      <w:pPr>
        <w:ind w:firstLine="480"/>
      </w:pPr>
      <w:r>
        <w:t>风从窗口吹进。</w:t>
      </w:r>
    </w:p>
    <w:p/>
    <w:p>
      <w:pPr>
        <w:ind w:firstLine="480"/>
      </w:pPr>
      <w:r>
        <w:t>风把桌上的热气吹散。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母亲笑。</w:t>
      </w:r>
    </w:p>
    <w:p/>
    <w:p>
      <w:pPr>
        <w:ind w:firstLine="480"/>
      </w:pPr>
      <w:r>
        <w:t>"是有风。"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王小二继续喝粥。</w:t>
      </w:r>
    </w:p>
    <w:p/>
    <w:p>
      <w:pPr>
        <w:ind w:firstLine="480"/>
      </w:pPr>
      <w:r>
        <w:t>他喝完。</w:t>
      </w:r>
    </w:p>
    <w:p/>
    <w:p>
      <w:pPr>
        <w:ind w:firstLine="480"/>
      </w:pPr>
      <w:r>
        <w:t>他放下碗。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他是表层世界，最后一个记得蛊道的人。</w:t>
      </w:r>
    </w:p>
    <w:p/>
    <w:p>
      <w:pPr>
        <w:ind w:firstLine="480"/>
      </w:pPr>
      <w:r>
        <w:t>他不告诉母亲。</w:t>
      </w:r>
    </w:p>
    <w:p/>
    <w:p>
      <w:pPr>
        <w:ind w:firstLine="480"/>
      </w:pPr>
      <w:r>
        <w:t>他不告诉任何人。</w:t>
      </w:r>
    </w:p>
    <w:p/>
    <w:p>
      <w:pPr>
        <w:ind w:firstLine="480"/>
      </w:pPr>
      <w:r>
        <w:t>他只是继续喝粥。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他想起一件事——他想起紫烟姑娘手里也常捏着一朵花。</w:t>
      </w:r>
    </w:p>
    <w:p/>
    <w:p>
      <w:pPr>
        <w:ind w:firstLine="480"/>
      </w:pPr>
      <w:r>
        <w:t>那朵花是淡紫。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他想起方源。</w:t>
      </w:r>
    </w:p>
    <w:p/>
    <w:p>
      <w:pPr>
        <w:ind w:firstLine="480"/>
      </w:pPr>
      <w:r>
        <w:t>他想起方源站在天庭之上。</w:t>
      </w:r>
    </w:p>
    <w:p/>
    <w:p>
      <w:pPr>
        <w:ind w:firstLine="480"/>
      </w:pPr>
      <w:r>
        <w:t>他想起方源最后一次看他的眼神。</w:t>
      </w:r>
    </w:p>
    <w:p/>
    <w:p>
      <w:pPr>
        <w:ind w:firstLine="480"/>
      </w:pPr>
      <w:r>
        <w:t>那眼神里没有温度。</w:t>
      </w:r>
    </w:p>
    <w:p/>
    <w:p>
      <w:pPr>
        <w:ind w:firstLine="480"/>
      </w:pPr>
      <w:r>
        <w:t>那眼神里只有算计。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他想起这些事。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他想起一件事——他想起他很小的时候，曾经在井边摔倒过。</w:t>
      </w:r>
    </w:p>
    <w:p/>
    <w:p>
      <w:pPr>
        <w:ind w:firstLine="480"/>
      </w:pPr>
      <w:r>
        <w:t>那时候他摔倒的时候，娘把他抱起来。</w:t>
      </w:r>
    </w:p>
    <w:p/>
    <w:p>
      <w:pPr>
        <w:ind w:firstLine="480"/>
      </w:pPr>
      <w:r>
        <w:t>娘说："二啊，疼不疼？"</w:t>
      </w:r>
    </w:p>
    <w:p/>
    <w:p>
      <w:pPr>
        <w:ind w:firstLine="480"/>
      </w:pPr>
      <w:r>
        <w:t>他说："不疼。"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他做了一个梦。</w:t>
      </w:r>
    </w:p>
    <w:p/>
    <w:p>
      <w:pPr>
        <w:ind w:firstLine="480"/>
      </w:pPr>
      <w:r>
        <w:t>梦里，他站在一座山上。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那人背对着他，看不见脸。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那人朝他笑。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他起床，去灶台生火。</w:t>
      </w:r>
    </w:p>
    <w:p/>
    <w:p>
      <w:pPr>
        <w:ind w:firstLine="480"/>
      </w:pPr>
      <w:r>
        <w:t>火苗舔上灶膛，锅里水响。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母亲也起床了。</w:t>
      </w:r>
    </w:p>
    <w:p/>
    <w:p>
      <w:pPr>
        <w:ind w:firstLine="480"/>
      </w:pPr>
      <w:r>
        <w:t>母亲在井边洗脸。</w:t>
      </w:r>
    </w:p>
    <w:p/>
    <w:p>
      <w:pPr>
        <w:ind w:firstLine="480"/>
      </w:pPr>
      <w:r>
        <w:t>母亲望着他。</w:t>
      </w:r>
    </w:p>
    <w:p/>
    <w:p>
      <w:pPr>
        <w:ind w:firstLine="480"/>
      </w:pPr>
      <w:r>
        <w:t>"二啊，"母亲说，"你又起这么早？"</w:t>
      </w:r>
    </w:p>
    <w:p/>
    <w:p>
      <w:pPr>
        <w:ind w:firstLine="480"/>
      </w:pPr>
      <w:r>
        <w:t>王小二笑。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"做什么？"</w:t>
      </w:r>
    </w:p>
    <w:p/>
    <w:p>
      <w:pPr>
        <w:ind w:firstLine="480"/>
      </w:pPr>
      <w:r>
        <w:t>"做早饭。"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母亲笑。</w:t>
      </w:r>
    </w:p>
    <w:p/>
    <w:p>
      <w:pPr>
        <w:ind w:firstLine="480"/>
      </w:pPr>
      <w:r>
        <w:t>"我来做。"</w:t>
      </w:r>
    </w:p>
    <w:p/>
    <w:p>
      <w:pPr>
        <w:ind w:firstLine="480"/>
      </w:pPr>
      <w:r>
        <w:t>"不用。"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王小二把粥煮好。</w:t>
      </w:r>
    </w:p>
    <w:p/>
    <w:p>
      <w:pPr>
        <w:ind w:firstLine="480"/>
      </w:pPr>
      <w:r>
        <w:t>他把粥端上桌。</w:t>
      </w:r>
    </w:p>
    <w:p/>
    <w:p>
      <w:pPr>
        <w:ind w:firstLine="480"/>
      </w:pPr>
      <w:r>
        <w:t>他跟母亲一起吃。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两人吃粥。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吃粥的时候，王小二忽然说：</w:t>
      </w:r>
    </w:p>
    <w:p/>
    <w:p>
      <w:pPr>
        <w:ind w:firstLine="480"/>
      </w:pPr>
      <w:r>
        <w:t>"娘。"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"我……"王小二说，"我以后不出远门了。"</w:t>
      </w:r>
    </w:p>
    <w:p/>
    <w:p>
      <w:pPr>
        <w:ind w:firstLine="480"/>
      </w:pPr>
      <w:r>
        <w:t>母亲望着他。</w:t>
      </w:r>
    </w:p>
    <w:p/>
    <w:p>
      <w:pPr>
        <w:ind w:firstLine="480"/>
      </w:pPr>
      <w:r>
        <w:t>"怎么？"</w:t>
      </w:r>
    </w:p>
    <w:p/>
    <w:p>
      <w:pPr>
        <w:ind w:firstLine="480"/>
      </w:pPr>
      <w:r>
        <w:t>"没什么。"王小二说，"我想在家。"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母亲笑了。</w:t>
      </w:r>
    </w:p>
    <w:p/>
    <w:p>
      <w:pPr>
        <w:ind w:firstLine="480"/>
      </w:pPr>
      <w:r>
        <w:t>"好。"母亲说，"在家好。"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王小二继续喝粥。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他心里清楚——</w:t>
      </w:r>
    </w:p>
    <w:p/>
    <w:p>
      <w:pPr>
        <w:ind w:firstLine="480"/>
      </w:pPr>
      <w:r>
        <w:t>他是表层世界，最后一个记得蛊道的人。</w:t>
      </w:r>
    </w:p>
    <w:p/>
    <w:p>
      <w:pPr>
        <w:ind w:firstLine="480"/>
      </w:pPr>
      <w:r>
        <w:t>他不告诉母亲。</w:t>
      </w:r>
    </w:p>
    <w:p/>
    <w:p>
      <w:pPr>
        <w:ind w:firstLine="480"/>
      </w:pPr>
      <w:r>
        <w:t>他不告诉任何人。</w:t>
      </w:r>
    </w:p>
    <w:p/>
    <w:p>
      <w:pPr>
        <w:ind w:firstLine="480"/>
      </w:pPr>
      <w:r>
        <w:t>他只是继续喝粥。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他喝完粥，把碗放下。</w:t>
      </w:r>
    </w:p>
    <w:p/>
    <w:p>
      <w:pPr>
        <w:ind w:firstLine="480"/>
      </w:pPr>
      <w:r>
        <w:t>他出门。</w:t>
      </w:r>
    </w:p>
    <w:p/>
    <w:p>
      <w:pPr>
        <w:ind w:firstLine="480"/>
      </w:pPr>
      <w:r>
        <w:t>他走到篱笆外。</w:t>
      </w:r>
    </w:p>
    <w:p/>
    <w:p>
      <w:pPr>
        <w:ind w:firstLine="480"/>
      </w:pPr>
      <w:r>
        <w:t>他望着远方。</w:t>
      </w:r>
    </w:p>
    <w:p/>
    <w:p>
      <w:pPr>
        <w:ind w:firstLine="480"/>
      </w:pPr>
      <w:r>
        <w:t>远方是连绵的山。</w:t>
      </w:r>
    </w:p>
    <w:p/>
    <w:p>
      <w:pPr>
        <w:ind w:firstLine="480"/>
      </w:pPr>
      <w:r>
        <w:t>山头盖着雪。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他站在篱笆外。</w:t>
      </w:r>
    </w:p>
    <w:p/>
    <w:p>
      <w:pPr>
        <w:ind w:firstLine="480"/>
      </w:pPr>
      <w:r>
        <w:t>他站了很久。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他忽然想起一件事——他想起他救那一群乡民的时候，乡民里有一个少年。</w:t>
      </w:r>
    </w:p>
    <w:p/>
    <w:p>
      <w:pPr>
        <w:ind w:firstLine="480"/>
      </w:pPr>
      <w:r>
        <w:t>少年看着他。</w:t>
      </w:r>
    </w:p>
    <w:p/>
    <w:p>
      <w:pPr>
        <w:ind w:firstLine="480"/>
      </w:pPr>
      <w:r>
        <w:t>少年问："大哥，你叫什么名字？"</w:t>
      </w:r>
    </w:p>
    <w:p/>
    <w:p>
      <w:pPr>
        <w:ind w:firstLine="480"/>
      </w:pPr>
      <w:r>
        <w:t>他说："我叫王小二。"</w:t>
      </w:r>
    </w:p>
    <w:p/>
    <w:p>
      <w:pPr>
        <w:ind w:firstLine="480"/>
      </w:pPr>
      <w:r>
        <w:t>少年说："王小二大哥，谢谢你。"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那是一千年以前的事了。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他站在篱笆外。</w:t>
      </w:r>
    </w:p>
    <w:p/>
    <w:p>
      <w:pPr>
        <w:ind w:firstLine="480"/>
      </w:pPr>
      <w:r>
        <w:t>他望着远方。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他回村。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他走进篱笆门。</w:t>
      </w:r>
    </w:p>
    <w:p/>
    <w:p>
      <w:pPr>
        <w:ind w:firstLine="480"/>
      </w:pPr>
      <w:r>
        <w:t>篱笆门响了一声。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他走进屋。</w:t>
      </w:r>
    </w:p>
    <w:p/>
    <w:p>
      <w:pPr>
        <w:ind w:firstLine="480"/>
      </w:pPr>
      <w:r>
        <w:t>他坐到桌前。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他心里清楚——</w:t>
      </w:r>
    </w:p>
    <w:p/>
    <w:p>
      <w:pPr>
        <w:ind w:firstLine="480"/>
      </w:pPr>
      <w:r>
        <w:t>他是表层世界，最后一个记得蛊道的人。</w:t>
      </w:r>
    </w:p>
    <w:p/>
    <w:p>
      <w:pPr>
        <w:ind w:firstLine="480"/>
      </w:pPr>
      <w:r>
        <w:t>他不告诉母亲。</w:t>
      </w:r>
    </w:p>
    <w:p/>
    <w:p>
      <w:pPr>
        <w:ind w:firstLine="480"/>
      </w:pPr>
      <w:r>
        <w:t>他不告诉任何人。</w:t>
      </w:r>
    </w:p>
    <w:p/>
    <w:p>
      <w:pPr>
        <w:ind w:firstLine="480"/>
      </w:pPr>
      <w:r>
        <w:t>他只是继续喝粥。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他想起一件事——他想起紫烟姑娘手里也常捏着一朵花。</w:t>
      </w:r>
    </w:p>
    <w:p/>
    <w:p>
      <w:pPr>
        <w:ind w:firstLine="480"/>
      </w:pPr>
      <w:r>
        <w:t>那朵花是淡紫。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他想起方源。</w:t>
      </w:r>
    </w:p>
    <w:p/>
    <w:p>
      <w:pPr>
        <w:ind w:firstLine="480"/>
      </w:pPr>
      <w:r>
        <w:t>他想起方源站在天庭之上。</w:t>
      </w:r>
    </w:p>
    <w:p/>
    <w:p>
      <w:pPr>
        <w:ind w:firstLine="480"/>
      </w:pPr>
      <w:r>
        <w:t>他想起方源最后一次看他的眼神。</w:t>
      </w:r>
    </w:p>
    <w:p/>
    <w:p>
      <w:pPr>
        <w:ind w:firstLine="480"/>
      </w:pPr>
      <w:r>
        <w:t>那眼神里没有温度。</w:t>
      </w:r>
    </w:p>
    <w:p/>
    <w:p>
      <w:pPr>
        <w:ind w:firstLine="480"/>
      </w:pPr>
      <w:r>
        <w:t>那眼神里只有算计。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他想起这些事。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他想起一件事——他想起他很小的时候，曾经在井边摔倒过。</w:t>
      </w:r>
    </w:p>
    <w:p/>
    <w:p>
      <w:pPr>
        <w:ind w:firstLine="480"/>
      </w:pPr>
      <w:r>
        <w:t>那时候他摔倒的时候，娘把他抱起来。</w:t>
      </w:r>
    </w:p>
    <w:p/>
    <w:p>
      <w:pPr>
        <w:ind w:firstLine="480"/>
      </w:pPr>
      <w:r>
        <w:t>娘说："二啊，疼不疼？"</w:t>
      </w:r>
    </w:p>
    <w:p/>
    <w:p>
      <w:pPr>
        <w:ind w:firstLine="480"/>
      </w:pPr>
      <w:r>
        <w:t>他说："不疼。"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他做了一个梦。</w:t>
      </w:r>
    </w:p>
    <w:p/>
    <w:p>
      <w:pPr>
        <w:ind w:firstLine="480"/>
      </w:pPr>
      <w:r>
        <w:t>梦里，他站在一座山上。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那人背对着他，看不见脸。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那人朝他笑了一下。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他不知道那人是谁。</w:t>
      </w:r>
    </w:p>
    <w:p/>
    <w:p>
      <w:pPr>
        <w:ind w:firstLine="480"/>
      </w:pPr>
      <w:r>
        <w:t>他不知道那人朝他笑什么。</w:t>
      </w:r>
    </w:p>
    <w:p/>
    <w:p>
      <w:pPr>
        <w:ind w:firstLine="480"/>
      </w:pPr>
      <w:r>
        <w:t>他只知道——那人朝他笑的那一下，让他心里一颤。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