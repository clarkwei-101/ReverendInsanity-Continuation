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0110 章 看星宿罗网蛊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109 章《看古月方正》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111 章《看凤金煌》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走**。</w:t>
      </w:r>
    </w:p>
    <w:p/>
    <w:p>
      <w:pPr>
        <w:ind w:firstLine="480"/>
      </w:pPr>
      <w:r>
        <w:t>他</w:t>
      </w:r>
      <w:r>
        <w:rPr>
          <w:b/>
        </w:rPr>
        <w:t>等</w:t>
      </w:r>
      <w:r>
        <w:t>。</w:t>
      </w:r>
    </w:p>
    <w:p/>
    <w:p>
      <w:pPr>
        <w:ind w:firstLine="480"/>
      </w:pPr>
      <w:r>
        <w:t>等</w:t>
      </w:r>
      <w:r>
        <w:rPr>
          <w:b/>
        </w:rPr>
        <w:t>星</w:t>
      </w:r>
      <w:r>
        <w:t>宿</w:t>
      </w:r>
      <w:r>
        <w:rPr>
          <w:b/>
        </w:rPr>
        <w:t>罗</w:t>
      </w:r>
      <w:r>
        <w:t>网</w:t>
      </w:r>
      <w:r>
        <w:rPr>
          <w:b/>
        </w:rPr>
        <w:t>蛊</w:t>
      </w:r>
      <w:r>
        <w:t>来</w:t>
      </w:r>
      <w:r>
        <w:rPr>
          <w:b/>
        </w:rPr>
        <w:t>找</w:t>
      </w:r>
      <w:r>
        <w:t>他**。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天**。</w:t>
      </w:r>
    </w:p>
    <w:p/>
    <w:p>
      <w:pPr>
        <w:ind w:firstLine="480"/>
      </w:pPr>
      <w:r>
        <w:t>虚</w:t>
      </w:r>
      <w:r>
        <w:rPr>
          <w:b/>
        </w:rPr>
        <w:t>空</w:t>
      </w:r>
      <w:r>
        <w:t>中</w:t>
      </w:r>
      <w:r>
        <w:rPr>
          <w:b/>
        </w:rPr>
        <w:t>——</w:t>
      </w:r>
      <w:r>
        <w:t>有</w:t>
      </w:r>
      <w:r>
        <w:rPr>
          <w:b/>
        </w:rPr>
        <w:t>网</w:t>
      </w:r>
      <w:r>
        <w:t>落</w:t>
      </w:r>
      <w:r>
        <w:rPr>
          <w:b/>
        </w:rPr>
        <w:t>下</w:t>
      </w:r>
      <w:r>
        <w:t>。</w:t>
      </w:r>
    </w:p>
    <w:p/>
    <w:p>
      <w:pPr>
        <w:ind w:firstLine="480"/>
      </w:pPr>
      <w:r>
        <w:t>网</w:t>
      </w:r>
      <w:r>
        <w:rPr>
          <w:b/>
        </w:rPr>
        <w:t>是</w:t>
      </w:r>
      <w:r>
        <w:t>星</w:t>
      </w:r>
      <w:r>
        <w:rPr>
          <w:b/>
        </w:rPr>
        <w:t>宿</w:t>
      </w:r>
      <w:r>
        <w:t>罗</w:t>
      </w:r>
      <w:r>
        <w:rPr>
          <w:b/>
        </w:rPr>
        <w:t>网</w:t>
      </w:r>
      <w:r>
        <w:t>蛊**。</w:t>
      </w:r>
    </w:p>
    <w:p/>
    <w:p>
      <w:pPr>
        <w:ind w:firstLine="480"/>
      </w:pPr>
      <w:r>
        <w:t>网</w:t>
      </w:r>
      <w:r>
        <w:rPr>
          <w:b/>
        </w:rPr>
        <w:t>——</w:t>
      </w:r>
      <w:r>
        <w:t>罩</w:t>
      </w:r>
      <w:r>
        <w:rPr>
          <w:b/>
        </w:rPr>
        <w:t>住</w:t>
      </w:r>
      <w:r>
        <w:t>方</w:t>
      </w:r>
      <w:r>
        <w:rPr>
          <w:b/>
        </w:rPr>
        <w:t>源</w:t>
      </w:r>
      <w:r>
        <w:t>周</w:t>
      </w:r>
      <w:r>
        <w:rPr>
          <w:b/>
        </w:rPr>
        <w:t>围</w:t>
      </w:r>
      <w:r>
        <w:t>三</w:t>
      </w:r>
      <w:r>
        <w:rPr>
          <w:b/>
        </w:rPr>
        <w:t>百</w:t>
      </w:r>
      <w:r>
        <w:t>丈**。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挡**。</w:t>
      </w:r>
    </w:p>
    <w:p/>
    <w:p>
      <w:pPr>
        <w:ind w:firstLine="480"/>
      </w:pPr>
      <w:r>
        <w:t>他</w:t>
      </w:r>
      <w:r>
        <w:rPr>
          <w:b/>
        </w:rPr>
        <w:t>站</w:t>
      </w:r>
      <w:r>
        <w:t>在</w:t>
      </w:r>
      <w:r>
        <w:rPr>
          <w:b/>
        </w:rPr>
        <w:t>网</w:t>
      </w:r>
      <w:r>
        <w:t>中</w:t>
      </w:r>
      <w:r>
        <w:rPr>
          <w:b/>
        </w:rPr>
        <w:t>——</w:t>
      </w:r>
      <w:r>
        <w:t>让</w:t>
      </w:r>
      <w:r>
        <w:rPr>
          <w:b/>
        </w:rPr>
        <w:t>网</w:t>
      </w:r>
      <w:r>
        <w:t>收</w:t>
      </w:r>
      <w:r>
        <w:rPr>
          <w:b/>
        </w:rPr>
        <w:t>紧</w:t>
      </w:r>
      <w:r>
        <w:t>。</w:t>
      </w:r>
    </w:p>
    <w:p/>
    <w:p>
      <w:pPr>
        <w:ind w:firstLine="480"/>
      </w:pPr>
      <w:r>
        <w:t>网</w:t>
      </w:r>
      <w:r>
        <w:rPr>
          <w:b/>
        </w:rPr>
        <w:t>收</w:t>
      </w:r>
      <w:r>
        <w:t>到</w:t>
      </w:r>
      <w:r>
        <w:rPr>
          <w:b/>
        </w:rPr>
        <w:t>皮</w:t>
      </w:r>
      <w:r>
        <w:t>肤</w:t>
      </w:r>
      <w:r>
        <w:rPr>
          <w:b/>
        </w:rPr>
        <w:t>——</w:t>
      </w:r>
      <w:r>
        <w:t>停</w:t>
      </w:r>
      <w:r>
        <w:rPr>
          <w:b/>
        </w:rPr>
        <w:t>了</w:t>
      </w:r>
      <w:r>
        <w:t>。</w:t>
      </w:r>
    </w:p>
    <w:p/>
    <w:p>
      <w:pPr>
        <w:ind w:firstLine="480"/>
      </w:pPr>
      <w:r>
        <w:t>停</w:t>
      </w:r>
      <w:r>
        <w:rPr>
          <w:b/>
        </w:rPr>
        <w:t>在</w:t>
      </w:r>
      <w:r>
        <w:t>这</w:t>
      </w:r>
      <w:r>
        <w:rPr>
          <w:b/>
        </w:rPr>
        <w:t>里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罗</w:t>
      </w:r>
      <w:r>
        <w:rPr>
          <w:b/>
        </w:rPr>
        <w:t>网</w:t>
      </w:r>
      <w:r>
        <w:t>蛊</w:t>
      </w:r>
      <w:r>
        <w:rPr>
          <w:b/>
        </w:rPr>
        <w:t>化</w:t>
      </w:r>
      <w:r>
        <w:t>为</w:t>
      </w:r>
      <w:r>
        <w:rPr>
          <w:b/>
        </w:rPr>
        <w:t>女</w:t>
      </w:r>
      <w:r>
        <w:t>人</w:t>
      </w:r>
      <w:r>
        <w:rPr>
          <w:b/>
        </w:rPr>
        <w:t>形</w:t>
      </w:r>
      <w:r>
        <w:t>。</w:t>
      </w:r>
    </w:p>
    <w:p/>
    <w:p>
      <w:pPr>
        <w:ind w:firstLine="480"/>
      </w:pPr>
      <w:r>
        <w:t>女</w:t>
      </w:r>
      <w:r>
        <w:rPr>
          <w:b/>
        </w:rPr>
        <w:t>人</w:t>
      </w:r>
      <w:r>
        <w:t>——</w:t>
      </w:r>
      <w:r>
        <w:rPr>
          <w:b/>
        </w:rPr>
        <w:t>容</w:t>
      </w:r>
      <w:r>
        <w:t>貌</w:t>
      </w:r>
      <w:r>
        <w:rPr>
          <w:b/>
        </w:rPr>
        <w:t>极</w:t>
      </w:r>
      <w:r>
        <w:t>端</w:t>
      </w:r>
      <w:r>
        <w:rPr>
          <w:b/>
        </w:rPr>
        <w:t>丽</w:t>
      </w:r>
      <w:r>
        <w:t>——</w:t>
      </w:r>
      <w:r>
        <w:rPr>
          <w:b/>
        </w:rPr>
        <w:t>服</w:t>
      </w:r>
      <w:r>
        <w:t>饰</w:t>
      </w:r>
      <w:r>
        <w:rPr>
          <w:b/>
        </w:rPr>
        <w:t>如</w:t>
      </w:r>
      <w:r>
        <w:t>星**。</w:t>
      </w:r>
    </w:p>
    <w:p/>
    <w:p>
      <w:pPr>
        <w:ind w:firstLine="480"/>
      </w:pPr>
      <w:r>
        <w:t>她</w:t>
      </w:r>
      <w:r>
        <w:rPr>
          <w:b/>
        </w:rPr>
        <w:t>看</w:t>
      </w:r>
      <w:r>
        <w:t>方</w:t>
      </w:r>
      <w:r>
        <w:rPr>
          <w:b/>
        </w:rPr>
        <w:t>源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也</w:t>
      </w:r>
      <w:r>
        <w:t>看</w:t>
      </w:r>
      <w:r>
        <w:rPr>
          <w:b/>
        </w:rPr>
        <w:t>她</w:t>
      </w:r>
      <w:r>
        <w:t>。</w:t>
      </w:r>
    </w:p>
    <w:p/>
    <w:p>
      <w:pPr>
        <w:ind w:firstLine="480"/>
      </w:pPr>
      <w:r>
        <w:t>两</w:t>
      </w:r>
      <w:r>
        <w:rPr>
          <w:b/>
        </w:rPr>
        <w:t>人</w:t>
      </w:r>
      <w:r>
        <w:t>对</w:t>
      </w:r>
      <w:r>
        <w:rPr>
          <w:b/>
        </w:rPr>
        <w:t>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来</w:t>
      </w:r>
      <w:r>
        <w:rPr>
          <w:b/>
        </w:rPr>
        <w:t>——</w:t>
      </w:r>
      <w:r>
        <w:t>看</w:t>
      </w:r>
      <w:r>
        <w:rPr>
          <w:b/>
        </w:rPr>
        <w:t>我</w:t>
      </w:r>
      <w:r>
        <w:t>？"星</w:t>
      </w:r>
      <w:r>
        <w:rPr>
          <w:b/>
        </w:rPr>
        <w:t>宿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为</w:t>
      </w:r>
      <w:r>
        <w:t>什</w:t>
      </w:r>
      <w:r>
        <w:rPr>
          <w:b/>
        </w:rPr>
        <w:t>么</w:t>
      </w:r>
      <w:r>
        <w:t>？"星</w:t>
      </w:r>
      <w:r>
        <w:rPr>
          <w:b/>
        </w:rPr>
        <w:t>宿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因</w:t>
      </w:r>
      <w:r>
        <w:t>为</w:t>
      </w:r>
      <w:r>
        <w:rPr>
          <w:b/>
        </w:rPr>
        <w:t>——</w:t>
      </w:r>
      <w:r>
        <w:t>我</w:t>
      </w:r>
      <w:r>
        <w:rPr>
          <w:b/>
        </w:rPr>
        <w:t>不</w:t>
      </w:r>
      <w:r>
        <w:t>能</w:t>
      </w:r>
      <w:r>
        <w:rPr>
          <w:b/>
        </w:rPr>
        <w:t>不</w:t>
      </w:r>
      <w:r>
        <w:t>看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我</w:t>
      </w:r>
      <w:r>
        <w:rPr>
          <w:b/>
        </w:rPr>
        <w:t>推</w:t>
      </w:r>
      <w:r>
        <w:t>算</w:t>
      </w:r>
      <w:r>
        <w:rPr>
          <w:b/>
        </w:rPr>
        <w:t>你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知</w:t>
      </w:r>
      <w:r>
        <w:rPr>
          <w:b/>
        </w:rPr>
        <w:t>道</w:t>
      </w:r>
      <w:r>
        <w:t>你</w:t>
      </w:r>
      <w:r>
        <w:rPr>
          <w:b/>
        </w:rPr>
        <w:t>会</w:t>
      </w:r>
      <w:r>
        <w:t>来**。"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也</w:t>
      </w:r>
      <w:r>
        <w:rPr>
          <w:b/>
        </w:rPr>
        <w:t>知</w:t>
      </w:r>
      <w:r>
        <w:t>道</w:t>
      </w:r>
      <w:r>
        <w:rPr>
          <w:b/>
        </w:rPr>
        <w:t>你</w:t>
      </w:r>
      <w:r>
        <w:t>为</w:t>
      </w:r>
      <w:r>
        <w:rPr>
          <w:b/>
        </w:rPr>
        <w:t>什</w:t>
      </w:r>
      <w:r>
        <w:t>么</w:t>
      </w:r>
      <w:r>
        <w:rPr>
          <w:b/>
        </w:rPr>
        <w:t>来</w:t>
      </w:r>
      <w:r>
        <w:t>。"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那</w:t>
      </w:r>
      <w:r>
        <w:t>——</w:t>
      </w:r>
      <w:r>
        <w:rPr>
          <w:b/>
        </w:rPr>
        <w:t>你</w:t>
      </w:r>
      <w:r>
        <w:t>来</w:t>
      </w:r>
      <w:r>
        <w:rPr>
          <w:b/>
        </w:rPr>
        <w:t>做</w:t>
      </w:r>
      <w:r>
        <w:t>什</w:t>
      </w:r>
      <w:r>
        <w:rPr>
          <w:b/>
        </w:rPr>
        <w:t>么</w:t>
      </w:r>
      <w:r>
        <w:t>？"她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答**。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</w:t>
      </w:r>
      <w:r>
        <w:rPr>
          <w:b/>
        </w:rPr>
        <w:t>刻</w:t>
      </w:r>
      <w:r>
        <w:t>钟</w:t>
      </w:r>
      <w:r>
        <w:rPr>
          <w:b/>
        </w:rPr>
        <w:t>后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抬</w:t>
      </w:r>
      <w:r>
        <w:t>手**。</w:t>
      </w:r>
    </w:p>
    <w:p/>
    <w:p>
      <w:pPr>
        <w:ind w:firstLine="480"/>
      </w:pPr>
      <w:r>
        <w:t>他</w:t>
      </w:r>
      <w:r>
        <w:rPr>
          <w:b/>
        </w:rPr>
        <w:t>从</w:t>
      </w:r>
      <w:r>
        <w:t>心</w:t>
      </w:r>
      <w:r>
        <w:rPr>
          <w:b/>
        </w:rPr>
        <w:t>口</w:t>
      </w:r>
      <w:r>
        <w:t>——</w:t>
      </w:r>
      <w:r>
        <w:rPr>
          <w:b/>
        </w:rPr>
        <w:t>取</w:t>
      </w:r>
      <w:r>
        <w:t>出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。</w:t>
      </w:r>
    </w:p>
    <w:p/>
    <w:p>
      <w:pPr>
        <w:ind w:firstLine="480"/>
      </w:pPr>
      <w:r>
        <w:t>永</w:t>
      </w:r>
      <w:r>
        <w:rPr>
          <w:b/>
        </w:rPr>
        <w:t>生</w:t>
      </w:r>
      <w:r>
        <w:t>蛊</w:t>
      </w:r>
      <w:r>
        <w:rPr>
          <w:b/>
        </w:rPr>
        <w:t>——</w:t>
      </w:r>
      <w:r>
        <w:t>放</w:t>
      </w:r>
      <w:r>
        <w:rPr>
          <w:b/>
        </w:rPr>
        <w:t>在</w:t>
      </w:r>
      <w:r>
        <w:t>星</w:t>
      </w:r>
      <w:r>
        <w:rPr>
          <w:b/>
        </w:rPr>
        <w:t>宿</w:t>
      </w:r>
      <w:r>
        <w:t>面</w:t>
      </w:r>
      <w:r>
        <w:rPr>
          <w:b/>
        </w:rPr>
        <w:t>前</w:t>
      </w:r>
      <w:r>
        <w:t>。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——</w:t>
      </w:r>
      <w:r>
        <w:rPr>
          <w:b/>
        </w:rPr>
        <w:t>不</w:t>
      </w:r>
      <w:r>
        <w:t>接**。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给</w:t>
      </w:r>
      <w:r>
        <w:t>我</w:t>
      </w:r>
      <w:r>
        <w:rPr>
          <w:b/>
        </w:rPr>
        <w:t>？"星</w:t>
      </w:r>
      <w:r>
        <w:t>宿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让</w:t>
      </w:r>
      <w:r>
        <w:t>你</w:t>
      </w:r>
      <w:r>
        <w:rPr>
          <w:b/>
        </w:rPr>
        <w:t>看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——</w:t>
      </w:r>
      <w:r>
        <w:rPr>
          <w:b/>
        </w:rPr>
        <w:t>看</w:t>
      </w:r>
      <w:r>
        <w:t>。</w:t>
      </w:r>
    </w:p>
    <w:p/>
    <w:p>
      <w:pPr>
        <w:ind w:firstLine="480"/>
      </w:pPr>
      <w:r>
        <w:t>看</w:t>
      </w:r>
      <w:r>
        <w:rPr>
          <w:b/>
        </w:rPr>
        <w:t>了</w:t>
      </w:r>
      <w:r>
        <w:t>七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看</w:t>
      </w:r>
      <w:r>
        <w:rPr>
          <w:b/>
        </w:rPr>
        <w:t>完</w:t>
      </w:r>
      <w:r>
        <w:t>——</w:t>
      </w:r>
      <w:r>
        <w:rPr>
          <w:b/>
        </w:rPr>
        <w:t>星</w:t>
      </w:r>
      <w:r>
        <w:t>宿</w:t>
      </w:r>
      <w:r>
        <w:rPr>
          <w:b/>
        </w:rPr>
        <w:t>脸</w:t>
      </w:r>
      <w:r>
        <w:t>色</w:t>
      </w:r>
      <w:r>
        <w:rPr>
          <w:b/>
        </w:rPr>
        <w:t>变</w:t>
      </w:r>
      <w:r>
        <w:t>了**。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——</w:t>
      </w:r>
      <w:r>
        <w:rPr>
          <w:b/>
        </w:rPr>
        <w:t>被</w:t>
      </w:r>
      <w:r>
        <w:t>你</w:t>
      </w:r>
      <w:r>
        <w:rPr>
          <w:b/>
        </w:rPr>
        <w:t>改</w:t>
      </w:r>
      <w:r>
        <w:t>过</w:t>
      </w:r>
      <w:r>
        <w:rPr>
          <w:b/>
        </w:rPr>
        <w:t>了</w:t>
      </w:r>
      <w:r>
        <w:t>。"星</w:t>
      </w:r>
      <w:r>
        <w:rPr>
          <w:b/>
        </w:rPr>
        <w:t>宿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加</w:t>
      </w:r>
      <w:r>
        <w:rPr>
          <w:b/>
        </w:rPr>
        <w:t>了</w:t>
      </w:r>
      <w:r>
        <w:t>什</w:t>
      </w:r>
      <w:r>
        <w:rPr>
          <w:b/>
        </w:rPr>
        <w:t>么</w:t>
      </w:r>
      <w:r>
        <w:t>？"星</w:t>
      </w:r>
      <w:r>
        <w:rPr>
          <w:b/>
        </w:rPr>
        <w:t>宿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答**。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——</w:t>
      </w:r>
      <w:r>
        <w:rPr>
          <w:b/>
        </w:rPr>
        <w:t>再</w:t>
      </w:r>
      <w:r>
        <w:t>问**：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是</w:t>
      </w:r>
      <w:r>
        <w:t>不</w:t>
      </w:r>
      <w:r>
        <w:rPr>
          <w:b/>
        </w:rPr>
        <w:t>是</w:t>
      </w:r>
      <w:r>
        <w:t>——</w:t>
      </w:r>
      <w:r>
        <w:rPr>
          <w:b/>
        </w:rPr>
        <w:t>把</w:t>
      </w:r>
      <w:r>
        <w:t>十</w:t>
      </w:r>
      <w:r>
        <w:rPr>
          <w:b/>
        </w:rPr>
        <w:t>道</w:t>
      </w:r>
      <w:r>
        <w:t>——</w:t>
      </w:r>
      <w:r>
        <w:rPr>
          <w:b/>
        </w:rPr>
        <w:t>化</w:t>
      </w:r>
      <w:r>
        <w:t>为</w:t>
      </w:r>
      <w:r>
        <w:rPr>
          <w:b/>
        </w:rPr>
        <w:t>你</w:t>
      </w:r>
      <w:r>
        <w:t>自</w:t>
      </w:r>
      <w:r>
        <w:rPr>
          <w:b/>
        </w:rPr>
        <w:t>己</w:t>
      </w:r>
      <w:r>
        <w:t>的</w:t>
      </w:r>
      <w:r>
        <w:rPr>
          <w:b/>
        </w:rPr>
        <w:t>道</w:t>
      </w:r>
      <w:r>
        <w:t>？"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是</w:t>
      </w:r>
      <w:r>
        <w:t>。"他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，</w:t>
      </w:r>
      <w:r>
        <w:rPr>
          <w:b/>
        </w:rPr>
        <w:t>脸</w:t>
      </w:r>
      <w:r>
        <w:t>色</w:t>
      </w:r>
      <w:r>
        <w:rPr>
          <w:b/>
        </w:rPr>
        <w:t>，</w:t>
      </w:r>
      <w:r>
        <w:t>更</w:t>
      </w:r>
      <w:r>
        <w:rPr>
          <w:b/>
        </w:rPr>
        <w:t>变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</w:t>
      </w:r>
      <w:r>
        <w:rPr>
          <w:b/>
        </w:rPr>
        <w:t>宿</w:t>
      </w:r>
      <w:r>
        <w:t>——</w:t>
      </w:r>
      <w:r>
        <w:rPr>
          <w:b/>
        </w:rPr>
        <w:t>退</w:t>
      </w:r>
      <w:r>
        <w:t>了</w:t>
      </w:r>
      <w:r>
        <w:rPr>
          <w:b/>
        </w:rPr>
        <w:t>三</w:t>
      </w:r>
      <w:r>
        <w:t>步**。</w:t>
      </w:r>
    </w:p>
    <w:p/>
    <w:p>
      <w:pPr>
        <w:ind w:firstLine="480"/>
      </w:pPr>
      <w:r>
        <w:t>她</w:t>
      </w:r>
      <w:r>
        <w:rPr>
          <w:b/>
        </w:rPr>
        <w:t>低</w:t>
      </w:r>
      <w:r>
        <w:t>声</w:t>
      </w:r>
      <w:r>
        <w:rPr>
          <w:b/>
        </w:rPr>
        <w:t>——</w:t>
      </w:r>
      <w:r>
        <w:t>对</w:t>
      </w:r>
      <w:r>
        <w:rPr>
          <w:b/>
        </w:rPr>
        <w:t>自</w:t>
      </w:r>
      <w:r>
        <w:t>己</w:t>
      </w:r>
      <w:r>
        <w:rPr>
          <w:b/>
        </w:rPr>
        <w:t>说</w:t>
      </w:r>
      <w:r>
        <w:t>了</w:t>
      </w:r>
      <w:r>
        <w:rPr>
          <w:b/>
        </w:rPr>
        <w:t>一</w:t>
      </w:r>
      <w:r>
        <w:t>句**：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——</w:t>
      </w:r>
      <w:r>
        <w:rPr>
          <w:b/>
        </w:rPr>
        <w:t>已</w:t>
      </w:r>
      <w:r>
        <w:t>经</w:t>
      </w:r>
      <w:r>
        <w:rPr>
          <w:b/>
        </w:rPr>
        <w:t>不</w:t>
      </w:r>
      <w:r>
        <w:t>是</w:t>
      </w:r>
      <w:r>
        <w:rPr>
          <w:b/>
        </w:rPr>
        <w:t>凡</w:t>
      </w:r>
      <w:r>
        <w:t>人</w:t>
      </w:r>
      <w:r>
        <w:rPr>
          <w:b/>
        </w:rPr>
        <w:t>了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也</w:t>
      </w:r>
      <w:r>
        <w:t>不</w:t>
      </w:r>
      <w:r>
        <w:rPr>
          <w:b/>
        </w:rPr>
        <w:t>是</w:t>
      </w:r>
      <w:r>
        <w:t>蛊</w:t>
      </w:r>
      <w:r>
        <w:rPr>
          <w:b/>
        </w:rPr>
        <w:t>仙</w:t>
      </w:r>
      <w:r>
        <w:t>了**。"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——</w:t>
      </w:r>
      <w:r>
        <w:rPr>
          <w:b/>
        </w:rPr>
        <w:t>是</w:t>
      </w:r>
      <w:r>
        <w:t>别</w:t>
      </w:r>
      <w:r>
        <w:rPr>
          <w:b/>
        </w:rPr>
        <w:t>的</w:t>
      </w:r>
      <w:r>
        <w:t>什</w:t>
      </w:r>
      <w:r>
        <w:rPr>
          <w:b/>
        </w:rPr>
        <w:t>么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用户要求已实现（看星宿、对话）</w:t>
      </w:r>
    </w:p>
    <w:p>
      <w:pPr>
        <w:ind w:firstLine="480"/>
      </w:pPr>
      <w:r>
        <w:t>- [x] 暗线推进（星宿察觉方源异变）</w:t>
      </w:r>
    </w:p>
    <w:p>
      <w:pPr>
        <w:ind w:firstLine="480"/>
      </w:pPr>
      <w:r>
        <w:t>- [x] 关键角色到位（星宿、罗网蛊）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