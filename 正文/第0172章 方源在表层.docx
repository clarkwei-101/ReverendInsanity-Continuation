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第0172章 方源在表层</w:t>
      </w:r>
    </w:p>
    <w:p/>
    <w:p>
      <w:pPr>
        <w:ind w:firstLine="480"/>
      </w:pPr>
      <w:r>
        <w:t>方源站在村外。</w:t>
      </w:r>
    </w:p>
    <w:p/>
    <w:p>
      <w:pPr>
        <w:ind w:firstLine="480"/>
      </w:pPr>
      <w:r>
        <w:t>他看着井边那个凡人。井边的凡人叫何三。何三提着一桶水回家，方源看着他走进村，走进茅屋。</w:t>
      </w:r>
    </w:p>
    <w:p/>
    <w:p>
      <w:pPr>
        <w:ind w:firstLine="480"/>
      </w:pPr>
      <w:r>
        <w:t>方源抬起手。</w:t>
      </w:r>
    </w:p>
    <w:p/>
    <w:p>
      <w:pPr>
        <w:ind w:firstLine="480"/>
      </w:pPr>
      <w:r>
        <w:t>他朝茅屋的方向伸出手——</w:t>
      </w:r>
    </w:p>
    <w:p/>
    <w:p>
      <w:pPr>
        <w:ind w:firstLine="480"/>
      </w:pPr>
      <w:r>
        <w:t>手指穿过茅屋的墙壁。</w:t>
      </w:r>
    </w:p>
    <w:p/>
    <w:p>
      <w:pPr>
        <w:ind w:firstLine="480"/>
      </w:pPr>
      <w:r>
        <w:t>墙壁里有炊烟。烟气绕过方源的手指，向天空升去。</w:t>
      </w:r>
    </w:p>
    <w:p/>
    <w:p>
      <w:pPr>
        <w:ind w:firstLine="480"/>
      </w:pPr>
      <w:r>
        <w:t>方源把手收回来。</w:t>
      </w:r>
    </w:p>
    <w:p/>
    <w:p>
      <w:pPr>
        <w:ind w:firstLine="480"/>
      </w:pPr>
      <w:r>
        <w:t>他站在原地，转身。他看见北原的道路，路上有商队走过。商队的旗帜是黑底金字，旗上绣着一只鹰——那鹰的眼睛用了金粉，在阳光下闪。</w:t>
      </w:r>
    </w:p>
    <w:p/>
    <w:p>
      <w:pPr>
        <w:ind w:firstLine="480"/>
      </w:pPr>
      <w:r>
        <w:t>方源认得这旗。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他走到商队前。</w:t>
      </w:r>
    </w:p>
    <w:p/>
    <w:p>
      <w:pPr>
        <w:ind w:firstLine="480"/>
      </w:pPr>
      <w:r>
        <w:t>商队走得整齐。第一个赶车的汉子赶着一辆牛车，牛车上堆着皮货。第二个赶车的汉子赶着另一辆。第三辆车上坐着个账房先生，账房先生在打瞌睡。</w:t>
      </w:r>
    </w:p>
    <w:p/>
    <w:p>
      <w:pPr>
        <w:ind w:firstLine="480"/>
      </w:pPr>
      <w:r>
        <w:t>方源走在商队正中间。</w:t>
      </w:r>
    </w:p>
    <w:p/>
    <w:p>
      <w:pPr>
        <w:ind w:firstLine="480"/>
      </w:pPr>
      <w:r>
        <w:t>他伸手，推了一下牛背。</w:t>
      </w:r>
    </w:p>
    <w:p/>
    <w:p>
      <w:pPr>
        <w:ind w:firstLine="480"/>
      </w:pPr>
      <w:r>
        <w:t>手穿过了牛背。</w:t>
      </w:r>
    </w:p>
    <w:p/>
    <w:p>
      <w:pPr>
        <w:ind w:firstLine="480"/>
      </w:pPr>
      <w:r>
        <w:t>牛还在走。</w:t>
      </w:r>
    </w:p>
    <w:p/>
    <w:p>
      <w:pPr>
        <w:ind w:firstLine="480"/>
      </w:pPr>
      <w:r>
        <w:t>方源再伸手，这一次他按在账房先生的肩上。</w:t>
      </w:r>
    </w:p>
    <w:p/>
    <w:p>
      <w:pPr>
        <w:ind w:firstLine="480"/>
      </w:pPr>
      <w:r>
        <w:t>肩穿过去。</w:t>
      </w:r>
    </w:p>
    <w:p/>
    <w:p>
      <w:pPr>
        <w:ind w:firstLine="480"/>
      </w:pPr>
      <w:r>
        <w:t>账房先生打了一个哈欠，揉了揉眼睛。</w:t>
      </w:r>
    </w:p>
    <w:p/>
    <w:p>
      <w:pPr>
        <w:ind w:firstLine="480"/>
      </w:pPr>
      <w:r>
        <w:t>方源收回手。</w:t>
      </w:r>
    </w:p>
    <w:p/>
    <w:p>
      <w:pPr>
        <w:ind w:firstLine="480"/>
      </w:pPr>
      <w:r>
        <w:t>他站在路中间。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商队从他身体两侧穿过去。</w:t>
      </w:r>
    </w:p>
    <w:p/>
    <w:p>
      <w:pPr>
        <w:ind w:firstLine="480"/>
      </w:pPr>
      <w:r>
        <w:t>一辆，又一辆。</w:t>
      </w:r>
    </w:p>
    <w:p/>
    <w:p>
      <w:pPr>
        <w:ind w:firstLine="480"/>
      </w:pPr>
      <w:r>
        <w:t>牛、骡子、汉子、账房先生。他们从他身体里走过去，像水从水里的鱼身穿过。</w:t>
      </w:r>
    </w:p>
    <w:p/>
    <w:p>
      <w:pPr>
        <w:ind w:firstLine="480"/>
      </w:pPr>
      <w:r>
        <w:t>他们没有看见他。</w:t>
      </w:r>
    </w:p>
    <w:p/>
    <w:p>
      <w:pPr>
        <w:ind w:firstLine="480"/>
      </w:pPr>
      <w:r>
        <w:t>他们也闻不到他。</w:t>
      </w:r>
    </w:p>
    <w:p/>
    <w:p>
      <w:pPr>
        <w:ind w:firstLine="480"/>
      </w:pPr>
      <w:r>
        <w:t>他们甚至感觉不到他挡住了阳光。</w:t>
      </w:r>
    </w:p>
    <w:p/>
    <w:p>
      <w:pPr>
        <w:ind w:firstLine="480"/>
      </w:pPr>
      <w:r>
        <w:t>方源站在路中央。</w:t>
      </w:r>
    </w:p>
    <w:p/>
    <w:p>
      <w:pPr>
        <w:ind w:firstLine="480"/>
      </w:pPr>
      <w:r>
        <w:t>他低头，看自己的手——</w:t>
      </w:r>
    </w:p>
    <w:p/>
    <w:p>
      <w:pPr>
        <w:ind w:firstLine="480"/>
      </w:pPr>
      <w:r>
        <w:t>他的手还在。</w:t>
      </w:r>
    </w:p>
    <w:p/>
    <w:p>
      <w:pPr>
        <w:ind w:firstLine="480"/>
      </w:pPr>
      <w:r>
        <w:t>手是炼道九转之后的手。手能化万物，能炼乾坤，能开天地。</w:t>
      </w:r>
    </w:p>
    <w:p/>
    <w:p>
      <w:pPr>
        <w:ind w:firstLine="480"/>
      </w:pPr>
      <w:r>
        <w:t>可他的手，穿不过凡人的身体。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商队的最后一人，是个四十来岁的商贩。</w:t>
      </w:r>
    </w:p>
    <w:p/>
    <w:p>
      <w:pPr>
        <w:ind w:firstLine="480"/>
      </w:pPr>
      <w:r>
        <w:t>那商贩穿着黑色皮裘，皮裘的领口镶着金丝。他坐在最后一辆车上，单手撑着下巴。他虽然坐着，但他的眼神一直在扫——扫路，扫树，扫人，扫风。</w:t>
      </w:r>
    </w:p>
    <w:p/>
    <w:p>
      <w:pPr>
        <w:ind w:firstLine="480"/>
      </w:pPr>
      <w:r>
        <w:t>方源看见他。</w:t>
      </w:r>
    </w:p>
    <w:p/>
    <w:p>
      <w:pPr>
        <w:ind w:firstLine="480"/>
      </w:pPr>
      <w:r>
        <w:t>商贩也似乎察觉了什么——他抬头，望向前方。</w:t>
      </w:r>
    </w:p>
    <w:p/>
    <w:p>
      <w:pPr>
        <w:ind w:firstLine="480"/>
      </w:pPr>
      <w:r>
        <w:t>方源与他之间，只隔了十步。</w:t>
      </w:r>
    </w:p>
    <w:p/>
    <w:p>
      <w:pPr>
        <w:ind w:firstLine="480"/>
      </w:pPr>
      <w:r>
        <w:t>商贩的目光扫过方源所在的位置。</w:t>
      </w:r>
    </w:p>
    <w:p/>
    <w:p>
      <w:pPr>
        <w:ind w:firstLine="480"/>
      </w:pPr>
      <w:r>
        <w:t>没有停留。</w:t>
      </w:r>
    </w:p>
    <w:p/>
    <w:p>
      <w:pPr>
        <w:ind w:firstLine="480"/>
      </w:pPr>
      <w:r>
        <w:t>他只是看了一眼，便把目光移回前方。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商队走远了。</w:t>
      </w:r>
    </w:p>
    <w:p/>
    <w:p>
      <w:pPr>
        <w:ind w:firstLine="480"/>
      </w:pPr>
      <w:r>
        <w:t>方源站在原地。</w:t>
      </w:r>
    </w:p>
    <w:p/>
    <w:p>
      <w:pPr>
        <w:ind w:firstLine="480"/>
      </w:pPr>
      <w:r>
        <w:t>那商贩的脸，方源认得。</w:t>
      </w:r>
    </w:p>
    <w:p/>
    <w:p>
      <w:pPr>
        <w:ind w:firstLine="480"/>
      </w:pPr>
      <w:r>
        <w:t>那是他曾经在攻天庭时，对面坐过的人。运道金虹，气运如盖。巨阳。</w:t>
      </w:r>
    </w:p>
    <w:p/>
    <w:p>
      <w:pPr>
        <w:ind w:firstLine="480"/>
      </w:pPr>
      <w:r>
        <w:t>那一次，巨阳坐在天庭的另一端，朝方源举杯。</w:t>
      </w:r>
    </w:p>
    <w:p/>
    <w:p>
      <w:pPr>
        <w:ind w:firstLine="480"/>
      </w:pPr>
      <w:r>
        <w:t>那一次，巨阳的眼睛里，写满算计。</w:t>
      </w:r>
    </w:p>
    <w:p/>
    <w:p>
      <w:pPr>
        <w:ind w:firstLine="480"/>
      </w:pPr>
      <w:r>
        <w:t>这一次，巨阳的眼睛里，只有精明商人的锐利。</w:t>
      </w:r>
    </w:p>
    <w:p/>
    <w:p>
      <w:pPr>
        <w:ind w:firstLine="480"/>
      </w:pPr>
      <w:r>
        <w:t>方源没有上前打招呼。</w:t>
      </w:r>
    </w:p>
    <w:p/>
    <w:p>
      <w:pPr>
        <w:ind w:firstLine="480"/>
      </w:pPr>
      <w:r>
        <w:t>他上前打招呼，巨阳也听不见。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方源沿着商队走过的路，朝前走。</w:t>
      </w:r>
    </w:p>
    <w:p/>
    <w:p>
      <w:pPr>
        <w:ind w:firstLine="480"/>
      </w:pPr>
      <w:r>
        <w:t>他走过村庄。村庄里的狗对他叫了两声，又停了——狗也闻不到他。</w:t>
      </w:r>
    </w:p>
    <w:p/>
    <w:p>
      <w:pPr>
        <w:ind w:firstLine="480"/>
      </w:pPr>
      <w:r>
        <w:t>他走过一片田。田里有一个老农在割麦。老农弯着腰，挥着镰刀，挥得很慢。</w:t>
      </w:r>
    </w:p>
    <w:p/>
    <w:p>
      <w:pPr>
        <w:ind w:firstLine="480"/>
      </w:pPr>
      <w:r>
        <w:t>他走过一座桥。桥下是溪，溪里没水。</w:t>
      </w:r>
    </w:p>
    <w:p/>
    <w:p>
      <w:pPr>
        <w:ind w:firstLine="480"/>
      </w:pPr>
      <w:r>
        <w:t>他走到一处岔路口。</w:t>
      </w:r>
    </w:p>
    <w:p/>
    <w:p>
      <w:pPr>
        <w:ind w:firstLine="480"/>
      </w:pPr>
      <w:r>
        <w:t>岔路口立着一块石碑。石碑上刻着三个字——</w:t>
      </w:r>
      <w:r>
        <w:rPr>
          <w:b/>
        </w:rPr>
        <w:t>三里屯</w:t>
      </w:r>
      <w:r>
        <w:t>。</w:t>
      </w:r>
    </w:p>
    <w:p/>
    <w:p>
      <w:pPr>
        <w:ind w:firstLine="480"/>
      </w:pPr>
      <w:r>
        <w:t>方源伸手，摸了摸石碑。</w:t>
      </w:r>
    </w:p>
    <w:p/>
    <w:p>
      <w:pPr>
        <w:ind w:firstLine="480"/>
      </w:pPr>
      <w:r>
        <w:t>手指穿过了石碑。</w:t>
      </w:r>
    </w:p>
    <w:p/>
    <w:p>
      <w:pPr>
        <w:ind w:firstLine="480"/>
      </w:pPr>
      <w:r>
        <w:t>他把手收回来。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他忽然想起一件事。</w:t>
      </w:r>
    </w:p>
    <w:p/>
    <w:p>
      <w:pPr>
        <w:ind w:firstLine="480"/>
      </w:pPr>
      <w:r>
        <w:t>他想起自己化天地之前，曾站在天庭之上。</w:t>
      </w:r>
    </w:p>
    <w:p/>
    <w:p>
      <w:pPr>
        <w:ind w:firstLine="480"/>
      </w:pPr>
      <w:r>
        <w:t>那时候，他低头看五域两天。五域两天的凡人都在他脚下。那时候，他想——化天地之后，一切便归一。</w:t>
      </w:r>
    </w:p>
    <w:p/>
    <w:p>
      <w:pPr>
        <w:ind w:firstLine="480"/>
      </w:pPr>
      <w:r>
        <w:t>他想错了。</w:t>
      </w:r>
    </w:p>
    <w:p/>
    <w:p>
      <w:pPr>
        <w:ind w:firstLine="480"/>
      </w:pPr>
      <w:r>
        <w:t>化天地之后，他被两界所弃。</w:t>
      </w:r>
    </w:p>
    <w:p/>
    <w:p>
      <w:pPr>
        <w:ind w:firstLine="480"/>
      </w:pPr>
      <w:r>
        <w:t>表层不认他。</w:t>
      </w:r>
    </w:p>
    <w:p/>
    <w:p>
      <w:pPr>
        <w:ind w:firstLine="480"/>
      </w:pPr>
      <w:r>
        <w:t>混沌海认他，但混沌海是黑的。</w:t>
      </w:r>
    </w:p>
    <w:p/>
    <w:p>
      <w:pPr>
        <w:ind w:firstLine="480"/>
      </w:pPr>
      <w:r>
        <w:t>他只能站在两界之畔。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方源继续走。</w:t>
      </w:r>
    </w:p>
    <w:p/>
    <w:p>
      <w:pPr>
        <w:ind w:firstLine="480"/>
      </w:pPr>
      <w:r>
        <w:t>他朝北原的方向走。</w:t>
      </w:r>
    </w:p>
    <w:p/>
    <w:p>
      <w:pPr>
        <w:ind w:firstLine="480"/>
      </w:pPr>
      <w:r>
        <w:t>北原是他曾经征战过的地方。北原有黄金山脉，有北原王庭的废墟，有他当年埋下的暗手。</w:t>
      </w:r>
    </w:p>
    <w:p/>
    <w:p>
      <w:pPr>
        <w:ind w:firstLine="480"/>
      </w:pPr>
      <w:r>
        <w:t>那些暗手仍在。</w:t>
      </w:r>
    </w:p>
    <w:p/>
    <w:p>
      <w:pPr>
        <w:ind w:firstLine="480"/>
      </w:pPr>
      <w:r>
        <w:t>但那些暗手，只对凡人有效。</w:t>
      </w:r>
    </w:p>
    <w:p/>
    <w:p>
      <w:pPr>
        <w:ind w:firstLine="480"/>
      </w:pPr>
      <w:r>
        <w:t>对方源自己——无效。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他走了三日。</w:t>
      </w:r>
    </w:p>
    <w:p/>
    <w:p>
      <w:pPr>
        <w:ind w:firstLine="480"/>
      </w:pPr>
      <w:r>
        <w:t>走到一处山坳。</w:t>
      </w:r>
    </w:p>
    <w:p/>
    <w:p>
      <w:pPr>
        <w:ind w:firstLine="480"/>
      </w:pPr>
      <w:r>
        <w:t>山坳里有一块石头。石头是平的，像一张凳。</w:t>
      </w:r>
    </w:p>
    <w:p/>
    <w:p>
      <w:pPr>
        <w:ind w:firstLine="480"/>
      </w:pPr>
      <w:r>
        <w:t>方源没有坐。</w:t>
      </w:r>
    </w:p>
    <w:p/>
    <w:p>
      <w:pPr>
        <w:ind w:firstLine="480"/>
      </w:pPr>
      <w:r>
        <w:t>他已经不需要坐。</w:t>
      </w:r>
    </w:p>
    <w:p/>
    <w:p>
      <w:pPr>
        <w:ind w:firstLine="480"/>
      </w:pPr>
      <w:r>
        <w:t>他站着。</w:t>
      </w:r>
    </w:p>
    <w:p/>
    <w:p>
      <w:pPr>
        <w:ind w:firstLine="480"/>
      </w:pPr>
      <w:r>
        <w:t>他望向北原的方向。</w:t>
      </w:r>
    </w:p>
    <w:p/>
    <w:p>
      <w:pPr>
        <w:ind w:firstLine="480"/>
      </w:pPr>
      <w:r>
        <w:t>北原的天边，有商队的旗在飘。</w:t>
      </w:r>
    </w:p>
    <w:p/>
    <w:p>
      <w:pPr>
        <w:ind w:firstLine="480"/>
      </w:pPr>
      <w:r>
        <w:t>那旗已经走远了。</w:t>
      </w:r>
    </w:p>
    <w:p/>
    <w:p>
      <w:pPr>
        <w:ind w:firstLine="480"/>
      </w:pPr>
      <w:r>
        <w:t>方源望着那旗。</w:t>
      </w:r>
    </w:p>
    <w:p/>
    <w:p>
      <w:pPr>
        <w:ind w:firstLine="480"/>
      </w:pPr>
      <w:r>
        <w:t>旗还在飘。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方源继续走。</w:t>
      </w:r>
    </w:p>
    <w:p/>
    <w:p>
      <w:pPr>
        <w:ind w:firstLine="480"/>
      </w:pPr>
      <w:r>
        <w:t>他走到一处山坳。</w:t>
      </w:r>
    </w:p>
    <w:p/>
    <w:p>
      <w:pPr>
        <w:ind w:firstLine="480"/>
      </w:pPr>
      <w:r>
        <w:t>山坳里有一块石头。石头是平的，像一张凳。</w:t>
      </w:r>
    </w:p>
    <w:p/>
    <w:p>
      <w:pPr>
        <w:ind w:firstLine="480"/>
      </w:pPr>
      <w:r>
        <w:t>方源没有坐。</w:t>
      </w:r>
    </w:p>
    <w:p/>
    <w:p>
      <w:pPr>
        <w:ind w:firstLine="480"/>
      </w:pPr>
      <w:r>
        <w:t>他已经不需要坐。</w:t>
      </w:r>
    </w:p>
    <w:p/>
    <w:p>
      <w:pPr>
        <w:ind w:firstLine="480"/>
      </w:pPr>
      <w:r>
        <w:t>他站着。</w:t>
      </w:r>
    </w:p>
    <w:p/>
    <w:p>
      <w:pPr>
        <w:ind w:firstLine="480"/>
      </w:pPr>
      <w:r>
        <w:t>他望着北原的方向。</w:t>
      </w:r>
    </w:p>
    <w:p/>
    <w:p>
      <w:pPr>
        <w:ind w:firstLine="480"/>
      </w:pPr>
      <w:r>
        <w:t>北原的天边，有商队的旗在飘。</w:t>
      </w:r>
    </w:p>
    <w:p/>
    <w:p>
      <w:pPr>
        <w:ind w:firstLine="480"/>
      </w:pPr>
      <w:r>
        <w:t>那旗已经走远了。</w:t>
      </w:r>
    </w:p>
    <w:p/>
    <w:p>
      <w:pPr>
        <w:ind w:firstLine="480"/>
      </w:pPr>
      <w:r>
        <w:t>方源望着那旗。</w:t>
      </w:r>
    </w:p>
    <w:p/>
    <w:p>
      <w:pPr>
        <w:ind w:firstLine="480"/>
      </w:pPr>
      <w:r>
        <w:t>旗还在飘。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风在表层吹。</w:t>
      </w:r>
    </w:p>
    <w:p/>
    <w:p>
      <w:pPr>
        <w:ind w:firstLine="480"/>
      </w:pPr>
      <w:r>
        <w:t>方源听不见。</w:t>
      </w:r>
    </w:p>
    <w:p/>
    <w:p>
      <w:pPr>
        <w:ind w:firstLine="480"/>
      </w:pPr>
      <w:r>
        <w:t>他只是望着。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他忽然笑了一下。</w:t>
      </w:r>
    </w:p>
    <w:p/>
    <w:p>
      <w:pPr>
        <w:ind w:firstLine="480"/>
      </w:pPr>
      <w:r>
        <w:t>他笑得很轻。</w:t>
      </w:r>
    </w:p>
    <w:p/>
    <w:p>
      <w:pPr>
        <w:ind w:firstLine="480"/>
      </w:pPr>
      <w:r>
        <w:t>他笑完，他没有再笑。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他转身。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他继续走。</w:t>
      </w:r>
    </w:p>
    <w:p/>
    <w:p/>
    <w:p>
      <w:pPr>
        <w:ind w:firstLine="480"/>
      </w:pPr>
      <w:r>
        <w:t>方源望着那旗。</w:t>
      </w:r>
    </w:p>
    <w:p>
      <w:pPr>
        <w:ind w:firstLine="480"/>
      </w:pPr>
      <w:r>
        <w:t>他没有再望。</w:t>
      </w:r>
    </w:p>
    <w:p>
      <w:pPr>
        <w:ind w:firstLine="480"/>
      </w:pPr>
      <w:r>
        <w:t>他转身，朝混沌海走。</w:t>
      </w:r>
    </w:p>
    <w:p>
      <w:pPr>
        <w:ind w:firstLine="480"/>
      </w:pPr>
      <w:r>
        <w:t>他没有回头。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他每走一步，他身后的表层就稳定一分。</w:t>
      </w:r>
    </w:p>
    <w:p>
      <w:pPr>
        <w:ind w:firstLine="480"/>
      </w:pPr>
      <w:r>
        <w:t>他用自己，撑住两界。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