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0126 章 炼制化天地蛊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125 章《方源的决定》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127 章《五域两天的反应》</w:t>
      </w:r>
    </w:p>
    <w:p>
      <w:pPr>
        <w:ind w:firstLine="480"/>
      </w:pPr>
      <w:r>
        <w:t xml:space="preserve">&gt; </w:t>
      </w:r>
      <w:r>
        <w:rPr>
          <w:b/>
        </w:rPr>
        <w:t>卷核心章</w:t>
      </w:r>
      <w:r>
        <w:t>：方源以气海老祖的核为药引炼化天地蛊。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一</w:t>
      </w:r>
      <w:r>
        <w:t>年**。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炼</w:t>
      </w:r>
      <w:r>
        <w:t>蛊**。</w:t>
      </w:r>
    </w:p>
    <w:p/>
    <w:p>
      <w:pPr>
        <w:ind w:firstLine="480"/>
      </w:pPr>
      <w:r>
        <w:t>他</w:t>
      </w:r>
      <w:r>
        <w:rPr>
          <w:b/>
        </w:rPr>
        <w:t>取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的</w:t>
      </w:r>
      <w:r>
        <w:rPr>
          <w:b/>
        </w:rPr>
        <w:t>气</w:t>
      </w:r>
      <w:r>
        <w:t>道</w:t>
      </w:r>
      <w:r>
        <w:rPr>
          <w:b/>
        </w:rPr>
        <w:t>核</w:t>
      </w:r>
      <w:r>
        <w:t>——</w:t>
      </w:r>
      <w:r>
        <w:rPr>
          <w:b/>
        </w:rPr>
        <w:t>置</w:t>
      </w:r>
      <w:r>
        <w:t>于</w:t>
      </w:r>
      <w:r>
        <w:rPr>
          <w:b/>
        </w:rPr>
        <w:t>仙</w:t>
      </w:r>
      <w:r>
        <w:t>窍</w:t>
      </w:r>
      <w:r>
        <w:rPr>
          <w:b/>
        </w:rPr>
        <w:t>中</w:t>
      </w:r>
      <w:r>
        <w:t>央**。</w:t>
      </w:r>
    </w:p>
    <w:p/>
    <w:p>
      <w:pPr>
        <w:ind w:firstLine="480"/>
      </w:pPr>
      <w:r>
        <w:t>核</w:t>
      </w:r>
      <w:r>
        <w:rPr>
          <w:b/>
        </w:rPr>
        <w:t>，</w:t>
      </w:r>
      <w:r>
        <w:t>白</w:t>
      </w:r>
      <w:r>
        <w:rPr>
          <w:b/>
        </w:rPr>
        <w:t>，</w:t>
      </w:r>
      <w:r>
        <w:t>温</w:t>
      </w:r>
      <w:r>
        <w:rPr>
          <w:b/>
        </w:rPr>
        <w:t>润</w:t>
      </w:r>
      <w:r>
        <w:t>。</w:t>
      </w:r>
    </w:p>
    <w:p/>
    <w:p>
      <w:pPr>
        <w:ind w:firstLine="480"/>
      </w:pPr>
      <w:r>
        <w:t>九</w:t>
      </w:r>
      <w:r>
        <w:rPr>
          <w:b/>
        </w:rPr>
        <w:t>转</w:t>
      </w:r>
      <w:r>
        <w:t>气</w:t>
      </w:r>
      <w:r>
        <w:rPr>
          <w:b/>
        </w:rPr>
        <w:t>道</w:t>
      </w:r>
      <w:r>
        <w:t>——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修</w:t>
      </w:r>
      <w:r>
        <w:rPr>
          <w:b/>
        </w:rPr>
        <w:t>为</w:t>
      </w:r>
      <w:r>
        <w:t>——</w:t>
      </w:r>
      <w:r>
        <w:rPr>
          <w:b/>
        </w:rPr>
        <w:t>全</w:t>
      </w:r>
      <w:r>
        <w:t>在</w:t>
      </w:r>
      <w:r>
        <w:rPr>
          <w:b/>
        </w:rPr>
        <w:t>核</w:t>
      </w:r>
      <w:r>
        <w:t>中**。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从</w:t>
      </w:r>
      <w:r>
        <w:t>心</w:t>
      </w:r>
      <w:r>
        <w:rPr>
          <w:b/>
        </w:rPr>
        <w:t>口</w:t>
      </w:r>
      <w:r>
        <w:t>——</w:t>
      </w:r>
      <w:r>
        <w:rPr>
          <w:b/>
        </w:rPr>
        <w:t>取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卷</w:t>
      </w:r>
      <w:r>
        <w:t>。</w:t>
      </w:r>
    </w:p>
    <w:p/>
    <w:p>
      <w:pPr>
        <w:ind w:firstLine="480"/>
      </w:pPr>
      <w:r>
        <w:t>卷</w:t>
      </w:r>
      <w:r>
        <w:rPr>
          <w:b/>
        </w:rPr>
        <w:t>——</w:t>
      </w:r>
      <w:r>
        <w:t>展**。</w:t>
      </w:r>
    </w:p>
    <w:p/>
    <w:p>
      <w:pPr>
        <w:ind w:firstLine="480"/>
      </w:pPr>
      <w:r>
        <w:t>卷</w:t>
      </w:r>
      <w:r>
        <w:rPr>
          <w:b/>
        </w:rPr>
        <w:t>面</w:t>
      </w:r>
      <w:r>
        <w:t>上</w:t>
      </w:r>
      <w:r>
        <w:rPr>
          <w:b/>
        </w:rPr>
        <w:t>——</w:t>
      </w:r>
      <w:r>
        <w:t>化</w:t>
      </w:r>
      <w:r>
        <w:rPr>
          <w:b/>
        </w:rPr>
        <w:t>形</w:t>
      </w:r>
      <w:r>
        <w:t>蛊</w:t>
      </w:r>
      <w:r>
        <w:rPr>
          <w:b/>
        </w:rPr>
        <w:t>的</w:t>
      </w:r>
      <w:r>
        <w:t>炼</w:t>
      </w:r>
      <w:r>
        <w:rPr>
          <w:b/>
        </w:rPr>
        <w:t>法</w:t>
      </w:r>
      <w:r>
        <w:t>——</w:t>
      </w:r>
      <w:r>
        <w:rPr>
          <w:b/>
        </w:rPr>
        <w:t>逐</w:t>
      </w:r>
      <w:r>
        <w:t>步</w:t>
      </w:r>
      <w:r>
        <w:rPr>
          <w:b/>
        </w:rPr>
        <w:t>显</w:t>
      </w:r>
      <w:r>
        <w:t>现**。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炼</w:t>
      </w:r>
      <w:r>
        <w:rPr>
          <w:b/>
        </w:rPr>
        <w:t>化</w:t>
      </w:r>
      <w:r>
        <w:t>形</w:t>
      </w:r>
      <w:r>
        <w:rPr>
          <w:b/>
        </w:rPr>
        <w:t>蛊</w:t>
      </w:r>
      <w:r>
        <w:t>——</w:t>
      </w:r>
      <w:r>
        <w:rPr>
          <w:b/>
        </w:rPr>
        <w:t>共</w:t>
      </w:r>
      <w:r>
        <w:t>七</w:t>
      </w:r>
      <w:r>
        <w:rPr>
          <w:b/>
        </w:rPr>
        <w:t>步</w:t>
      </w:r>
      <w:r>
        <w:t>。</w:t>
      </w:r>
    </w:p>
    <w:p/>
    <w:p>
      <w:pPr>
        <w:ind w:firstLine="480"/>
      </w:pPr>
      <w:r>
        <w:t>前</w:t>
      </w:r>
      <w:r>
        <w:rPr>
          <w:b/>
        </w:rPr>
        <w:t>三</w:t>
      </w:r>
      <w:r>
        <w:t>步</w:t>
      </w:r>
      <w:r>
        <w:rPr>
          <w:b/>
        </w:rPr>
        <w:t>——</w:t>
      </w:r>
      <w:r>
        <w:t>方</w:t>
      </w:r>
      <w:r>
        <w:rPr>
          <w:b/>
        </w:rPr>
        <w:t>源</w:t>
      </w:r>
      <w:r>
        <w:t>已</w:t>
      </w:r>
      <w:r>
        <w:rPr>
          <w:b/>
        </w:rPr>
        <w:t>会</w:t>
      </w:r>
      <w:r>
        <w:t>。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步</w:t>
      </w:r>
      <w:r>
        <w:rPr>
          <w:b/>
        </w:rPr>
        <w:t>——</w:t>
      </w:r>
      <w:r>
        <w:t>用</w:t>
      </w:r>
      <w:r>
        <w:rPr>
          <w:b/>
        </w:rPr>
        <w:t>核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步</w:t>
      </w:r>
      <w:r>
        <w:rPr>
          <w:b/>
        </w:rPr>
        <w:t>——</w:t>
      </w:r>
      <w:r>
        <w:t>开</w:t>
      </w:r>
      <w:r>
        <w:rPr>
          <w:b/>
        </w:rPr>
        <w:t>始</w:t>
      </w:r>
      <w:r>
        <w:t>。</w:t>
      </w:r>
    </w:p>
    <w:p/>
    <w:p>
      <w:pPr>
        <w:ind w:firstLine="480"/>
      </w:pPr>
      <w:r>
        <w:t>核</w:t>
      </w:r>
      <w:r>
        <w:rPr>
          <w:b/>
        </w:rPr>
        <w:t>——</w:t>
      </w:r>
      <w:r>
        <w:t>入</w:t>
      </w:r>
      <w:r>
        <w:rPr>
          <w:b/>
        </w:rPr>
        <w:t>仙</w:t>
      </w:r>
      <w:r>
        <w:t>窍</w:t>
      </w:r>
      <w:r>
        <w:rPr>
          <w:b/>
        </w:rPr>
        <w:t>——</w:t>
      </w:r>
      <w:r>
        <w:t>化</w:t>
      </w:r>
      <w:r>
        <w:rPr>
          <w:b/>
        </w:rPr>
        <w:t>为</w:t>
      </w:r>
      <w:r>
        <w:t>气</w:t>
      </w:r>
      <w:r>
        <w:rPr>
          <w:b/>
        </w:rPr>
        <w:t>道</w:t>
      </w:r>
      <w:r>
        <w:t>经</w:t>
      </w:r>
      <w:r>
        <w:rPr>
          <w:b/>
        </w:rPr>
        <w:t>脉</w:t>
      </w:r>
      <w:r>
        <w:t>。</w:t>
      </w:r>
    </w:p>
    <w:p/>
    <w:p>
      <w:pPr>
        <w:ind w:firstLine="480"/>
      </w:pPr>
      <w:r>
        <w:t>经</w:t>
      </w:r>
      <w:r>
        <w:rPr>
          <w:b/>
        </w:rPr>
        <w:t>脉</w:t>
      </w:r>
      <w:r>
        <w:t>——</w:t>
      </w:r>
      <w:r>
        <w:rPr>
          <w:b/>
        </w:rPr>
        <w:t>布</w:t>
      </w:r>
      <w:r>
        <w:t>满</w:t>
      </w:r>
      <w:r>
        <w:rPr>
          <w:b/>
        </w:rPr>
        <w:t>仙</w:t>
      </w:r>
      <w:r>
        <w:t>窍**。</w:t>
      </w:r>
    </w:p>
    <w:p/>
    <w:p>
      <w:pPr>
        <w:ind w:firstLine="480"/>
      </w:pPr>
      <w:r>
        <w:t>仙</w:t>
      </w:r>
      <w:r>
        <w:rPr>
          <w:b/>
        </w:rPr>
        <w:t>窍</w:t>
      </w:r>
      <w:r>
        <w:t>——</w:t>
      </w:r>
      <w:r>
        <w:rPr>
          <w:b/>
        </w:rPr>
        <w:t>已</w:t>
      </w:r>
      <w:r>
        <w:t>有</w:t>
      </w:r>
      <w:r>
        <w:rPr>
          <w:b/>
        </w:rPr>
        <w:t>炼</w:t>
      </w:r>
      <w:r>
        <w:t>道</w:t>
      </w:r>
      <w:r>
        <w:rPr>
          <w:b/>
        </w:rPr>
        <w:t>纹</w:t>
      </w:r>
      <w:r>
        <w:t>路**。</w:t>
      </w:r>
    </w:p>
    <w:p/>
    <w:p>
      <w:pPr>
        <w:ind w:firstLine="480"/>
      </w:pPr>
      <w:r>
        <w:t>新</w:t>
      </w:r>
      <w:r>
        <w:rPr>
          <w:b/>
        </w:rPr>
        <w:t>加</w:t>
      </w:r>
      <w:r>
        <w:t>的</w:t>
      </w:r>
      <w:r>
        <w:rPr>
          <w:b/>
        </w:rPr>
        <w:t>气</w:t>
      </w:r>
      <w:r>
        <w:t>道</w:t>
      </w:r>
      <w:r>
        <w:rPr>
          <w:b/>
        </w:rPr>
        <w:t>经</w:t>
      </w:r>
      <w:r>
        <w:t>脉</w:t>
      </w:r>
      <w:r>
        <w:rPr>
          <w:b/>
        </w:rPr>
        <w:t>——</w:t>
      </w:r>
      <w:r>
        <w:t>贴</w:t>
      </w:r>
      <w:r>
        <w:rPr>
          <w:b/>
        </w:rPr>
        <w:t>在</w:t>
      </w:r>
      <w:r>
        <w:t>炼</w:t>
      </w:r>
      <w:r>
        <w:rPr>
          <w:b/>
        </w:rPr>
        <w:t>道</w:t>
      </w:r>
      <w:r>
        <w:t>纹</w:t>
      </w:r>
      <w:r>
        <w:rPr>
          <w:b/>
        </w:rPr>
        <w:t>路</w:t>
      </w:r>
      <w:r>
        <w:t>上**。</w:t>
      </w:r>
    </w:p>
    <w:p/>
    <w:p>
      <w:pPr>
        <w:ind w:firstLine="480"/>
      </w:pPr>
      <w:r>
        <w:t>两</w:t>
      </w:r>
      <w:r>
        <w:rPr>
          <w:b/>
        </w:rPr>
        <w:t>道</w:t>
      </w:r>
      <w:r>
        <w:t>——</w:t>
      </w:r>
      <w:r>
        <w:rPr>
          <w:b/>
        </w:rPr>
        <w:t>接</w:t>
      </w:r>
      <w:r>
        <w:t>触**。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二</w:t>
      </w:r>
      <w:r>
        <w:t>年**。</w:t>
      </w:r>
    </w:p>
    <w:p/>
    <w:p>
      <w:pPr>
        <w:ind w:firstLine="480"/>
      </w:pPr>
      <w:r>
        <w:t>接</w:t>
      </w:r>
      <w:r>
        <w:rPr>
          <w:b/>
        </w:rPr>
        <w:t>触</w:t>
      </w:r>
      <w:r>
        <w:t>处</w:t>
      </w:r>
      <w:r>
        <w:rPr>
          <w:b/>
        </w:rPr>
        <w:t>——</w:t>
      </w:r>
      <w:r>
        <w:t>震**。</w:t>
      </w:r>
    </w:p>
    <w:p/>
    <w:p>
      <w:pPr>
        <w:ind w:firstLine="480"/>
      </w:pPr>
      <w:r>
        <w:t>震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，</w:t>
      </w:r>
      <w:r>
        <w:rPr>
          <w:b/>
        </w:rPr>
        <w:t>核</w:t>
      </w:r>
      <w:r>
        <w:t>，</w:t>
      </w:r>
      <w:r>
        <w:rPr>
          <w:b/>
        </w:rPr>
        <w:t>碎</w:t>
      </w:r>
      <w:r>
        <w:t>。</w:t>
      </w:r>
    </w:p>
    <w:p/>
    <w:p>
      <w:pPr>
        <w:ind w:firstLine="480"/>
      </w:pPr>
      <w:r>
        <w:t>核</w:t>
      </w:r>
      <w:r>
        <w:rPr>
          <w:b/>
        </w:rPr>
        <w:t>碎</w:t>
      </w:r>
      <w:r>
        <w:t>后</w:t>
      </w:r>
      <w:r>
        <w:rPr>
          <w:b/>
        </w:rPr>
        <w:t>——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站</w:t>
      </w:r>
      <w:r>
        <w:t>在</w:t>
      </w:r>
      <w:r>
        <w:rPr>
          <w:b/>
        </w:rPr>
        <w:t>远</w:t>
      </w:r>
      <w:r>
        <w:t>方</w:t>
      </w:r>
      <w:r>
        <w:rPr>
          <w:b/>
        </w:rPr>
        <w:t>的</w:t>
      </w:r>
      <w:r>
        <w:t>躯</w:t>
      </w:r>
      <w:r>
        <w:rPr>
          <w:b/>
        </w:rPr>
        <w:t>壳</w:t>
      </w:r>
      <w:r>
        <w:t>——</w:t>
      </w:r>
      <w:r>
        <w:rPr>
          <w:b/>
        </w:rPr>
        <w:t>也</w:t>
      </w:r>
      <w:r>
        <w:t>碎**。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没</w:t>
      </w:r>
      <w:r>
        <w:t>了**。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年**。</w:t>
      </w:r>
    </w:p>
    <w:p/>
    <w:p>
      <w:pPr>
        <w:ind w:firstLine="480"/>
      </w:pPr>
      <w:r>
        <w:t>核</w:t>
      </w:r>
      <w:r>
        <w:rPr>
          <w:b/>
        </w:rPr>
        <w:t>碎</w:t>
      </w:r>
      <w:r>
        <w:t>——</w:t>
      </w:r>
      <w:r>
        <w:rPr>
          <w:b/>
        </w:rPr>
        <w:t>气</w:t>
      </w:r>
      <w:r>
        <w:t>道</w:t>
      </w:r>
      <w:r>
        <w:rPr>
          <w:b/>
        </w:rPr>
        <w:t>经</w:t>
      </w:r>
      <w:r>
        <w:t>脉</w:t>
      </w:r>
      <w:r>
        <w:rPr>
          <w:b/>
        </w:rPr>
        <w:t>——</w:t>
      </w:r>
      <w:r>
        <w:t>全</w:t>
      </w:r>
      <w:r>
        <w:rPr>
          <w:b/>
        </w:rPr>
        <w:t>部</w:t>
      </w:r>
      <w:r>
        <w:t>融</w:t>
      </w:r>
      <w:r>
        <w:rPr>
          <w:b/>
        </w:rPr>
        <w:t>入</w:t>
      </w:r>
      <w:r>
        <w:t>炼</w:t>
      </w:r>
      <w:r>
        <w:rPr>
          <w:b/>
        </w:rPr>
        <w:t>道</w:t>
      </w:r>
      <w:r>
        <w:t>纹</w:t>
      </w:r>
      <w:r>
        <w:rPr>
          <w:b/>
        </w:rPr>
        <w:t>路</w:t>
      </w:r>
      <w:r>
        <w:t>。</w:t>
      </w:r>
    </w:p>
    <w:p/>
    <w:p>
      <w:pPr>
        <w:ind w:firstLine="480"/>
      </w:pPr>
      <w:r>
        <w:t>炼</w:t>
      </w:r>
      <w:r>
        <w:rPr>
          <w:b/>
        </w:rPr>
        <w:t>道</w:t>
      </w:r>
      <w:r>
        <w:t>纹</w:t>
      </w:r>
      <w:r>
        <w:rPr>
          <w:b/>
        </w:rPr>
        <w:t>路</w:t>
      </w:r>
      <w:r>
        <w:t>——</w:t>
      </w:r>
      <w:r>
        <w:rPr>
          <w:b/>
        </w:rPr>
        <w:t>多</w:t>
      </w:r>
      <w:r>
        <w:t>了</w:t>
      </w:r>
      <w:r>
        <w:rPr>
          <w:b/>
        </w:rPr>
        <w:t>气</w:t>
      </w:r>
      <w:r>
        <w:t>道</w:t>
      </w:r>
      <w:r>
        <w:rPr>
          <w:b/>
        </w:rPr>
        <w:t>的</w:t>
      </w:r>
      <w:r>
        <w:t>支</w:t>
      </w:r>
      <w:r>
        <w:rPr>
          <w:b/>
        </w:rPr>
        <w:t>撑</w:t>
      </w:r>
      <w:r>
        <w:t>。</w:t>
      </w:r>
    </w:p>
    <w:p/>
    <w:p>
      <w:pPr>
        <w:ind w:firstLine="480"/>
      </w:pPr>
      <w:r>
        <w:t>支</w:t>
      </w:r>
      <w:r>
        <w:rPr>
          <w:b/>
        </w:rPr>
        <w:t>撑</w:t>
      </w:r>
      <w:r>
        <w:t>——</w:t>
      </w:r>
      <w:r>
        <w:rPr>
          <w:b/>
        </w:rPr>
        <w:t>让</w:t>
      </w:r>
      <w:r>
        <w:t>纹</w:t>
      </w:r>
      <w:r>
        <w:rPr>
          <w:b/>
        </w:rPr>
        <w:t>路</w:t>
      </w:r>
      <w:r>
        <w:t>——</w:t>
      </w:r>
      <w:r>
        <w:rPr>
          <w:b/>
        </w:rPr>
        <w:t>更</w:t>
      </w:r>
      <w:r>
        <w:t>稳**。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五</w:t>
      </w:r>
      <w:r>
        <w:t>年**。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仙</w:t>
      </w:r>
      <w:r>
        <w:rPr>
          <w:b/>
        </w:rPr>
        <w:t>窍</w:t>
      </w:r>
      <w:r>
        <w:t>——</w:t>
      </w:r>
      <w:r>
        <w:rPr>
          <w:b/>
        </w:rPr>
        <w:t>只</w:t>
      </w:r>
      <w:r>
        <w:t>剩</w:t>
      </w:r>
      <w:r>
        <w:rPr>
          <w:b/>
        </w:rPr>
        <w:t>炼</w:t>
      </w:r>
      <w:r>
        <w:t>道</w:t>
      </w:r>
      <w:r>
        <w:rPr>
          <w:b/>
        </w:rPr>
        <w:t>纹</w:t>
      </w:r>
      <w:r>
        <w:t>路**。</w:t>
      </w:r>
    </w:p>
    <w:p/>
    <w:p>
      <w:pPr>
        <w:ind w:firstLine="480"/>
      </w:pPr>
      <w:r>
        <w:t>但</w:t>
      </w:r>
      <w:r>
        <w:rPr>
          <w:b/>
        </w:rPr>
        <w:t>纹</w:t>
      </w:r>
      <w:r>
        <w:t>路</w:t>
      </w:r>
      <w:r>
        <w:rPr>
          <w:b/>
        </w:rPr>
        <w:t>——</w:t>
      </w:r>
      <w:r>
        <w:t>已</w:t>
      </w:r>
      <w:r>
        <w:rPr>
          <w:b/>
        </w:rPr>
        <w:t>不</w:t>
      </w:r>
      <w:r>
        <w:t>是</w:t>
      </w:r>
      <w:r>
        <w:rPr>
          <w:b/>
        </w:rPr>
        <w:t>原</w:t>
      </w:r>
      <w:r>
        <w:t>来</w:t>
      </w:r>
      <w:r>
        <w:rPr>
          <w:b/>
        </w:rPr>
        <w:t>的</w:t>
      </w:r>
      <w:r>
        <w:t>炼</w:t>
      </w:r>
      <w:r>
        <w:rPr>
          <w:b/>
        </w:rPr>
        <w:t>道</w:t>
      </w:r>
      <w:r>
        <w:t>纹</w:t>
      </w:r>
      <w:r>
        <w:rPr>
          <w:b/>
        </w:rPr>
        <w:t>路</w:t>
      </w:r>
      <w:r>
        <w:t>。</w:t>
      </w:r>
    </w:p>
    <w:p/>
    <w:p>
      <w:pPr>
        <w:ind w:firstLine="480"/>
      </w:pPr>
      <w:r>
        <w:t>是</w:t>
      </w:r>
      <w:r>
        <w:rPr>
          <w:b/>
        </w:rPr>
        <w:t>——</w:t>
      </w:r>
      <w:r>
        <w:t>"</w:t>
      </w:r>
      <w:r>
        <w:rPr>
          <w:b/>
        </w:rPr>
        <w:t>我</w:t>
      </w:r>
      <w:r>
        <w:t>道</w:t>
      </w:r>
      <w:r>
        <w:rPr>
          <w:b/>
        </w:rPr>
        <w:t>"</w:t>
      </w:r>
      <w:r>
        <w:t>纹</w:t>
      </w:r>
      <w:r>
        <w:rPr>
          <w:b/>
        </w:rPr>
        <w:t>路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七</w:t>
      </w:r>
      <w:r>
        <w:t>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道</w:t>
      </w:r>
      <w:r>
        <w:rPr>
          <w:b/>
        </w:rPr>
        <w:t>"</w:t>
      </w:r>
      <w:r>
        <w:t>纹</w:t>
      </w:r>
      <w:r>
        <w:rPr>
          <w:b/>
        </w:rPr>
        <w:t>路</w:t>
      </w:r>
      <w:r>
        <w:t>——</w:t>
      </w:r>
      <w:r>
        <w:rPr>
          <w:b/>
        </w:rPr>
        <w:t>开</w:t>
      </w:r>
      <w:r>
        <w:t>始</w:t>
      </w:r>
      <w:r>
        <w:rPr>
          <w:b/>
        </w:rPr>
        <w:t>自</w:t>
      </w:r>
      <w:r>
        <w:t>主</w:t>
      </w:r>
      <w:r>
        <w:rPr>
          <w:b/>
        </w:rPr>
        <w:t>运</w:t>
      </w:r>
      <w:r>
        <w:t>转**。</w:t>
      </w:r>
    </w:p>
    <w:p/>
    <w:p>
      <w:pPr>
        <w:ind w:firstLine="480"/>
      </w:pPr>
      <w:r>
        <w:t>运</w:t>
      </w:r>
      <w:r>
        <w:rPr>
          <w:b/>
        </w:rPr>
        <w:t>转</w:t>
      </w:r>
      <w:r>
        <w:t>的</w:t>
      </w:r>
      <w:r>
        <w:rPr>
          <w:b/>
        </w:rPr>
        <w:t>方</w:t>
      </w:r>
      <w:r>
        <w:t>式</w:t>
      </w:r>
      <w:r>
        <w:rPr>
          <w:b/>
        </w:rPr>
        <w:t>——</w:t>
      </w:r>
      <w:r>
        <w:t>化**。</w:t>
      </w:r>
    </w:p>
    <w:p/>
    <w:p>
      <w:pPr>
        <w:ind w:firstLine="480"/>
      </w:pPr>
      <w:r>
        <w:t>化</w:t>
      </w:r>
      <w:r>
        <w:rPr>
          <w:b/>
        </w:rPr>
        <w:t>——</w:t>
      </w:r>
      <w:r>
        <w:t>从</w:t>
      </w:r>
      <w:r>
        <w:rPr>
          <w:b/>
        </w:rPr>
        <w:t>自</w:t>
      </w:r>
      <w:r>
        <w:t>身</w:t>
      </w:r>
      <w:r>
        <w:rPr>
          <w:b/>
        </w:rPr>
        <w:t>开</w:t>
      </w:r>
      <w:r>
        <w:t>始**。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的</w:t>
      </w:r>
      <w:r>
        <w:rPr>
          <w:b/>
        </w:rPr>
        <w:t>仙</w:t>
      </w:r>
      <w:r>
        <w:t>窍</w:t>
      </w:r>
      <w:r>
        <w:rPr>
          <w:b/>
        </w:rPr>
        <w:t>——</w:t>
      </w:r>
      <w:r>
        <w:t>开</w:t>
      </w:r>
      <w:r>
        <w:rPr>
          <w:b/>
        </w:rPr>
        <w:t>始</w:t>
      </w:r>
      <w:r>
        <w:t>化**。</w:t>
      </w:r>
    </w:p>
    <w:p/>
    <w:p>
      <w:pPr>
        <w:ind w:firstLine="480"/>
      </w:pPr>
      <w:r>
        <w:t>化</w:t>
      </w:r>
      <w:r>
        <w:rPr>
          <w:b/>
        </w:rPr>
        <w:t>为</w:t>
      </w:r>
      <w:r>
        <w:t>——</w:t>
      </w:r>
      <w:r>
        <w:rPr>
          <w:b/>
        </w:rPr>
        <w:t>自</w:t>
      </w:r>
      <w:r>
        <w:t>己</w:t>
      </w:r>
      <w:r>
        <w:rPr>
          <w:b/>
        </w:rPr>
        <w:t>的</w:t>
      </w:r>
      <w:r>
        <w:t>一</w:t>
      </w:r>
      <w:r>
        <w:rPr>
          <w:b/>
        </w:rPr>
        <w:t>部</w:t>
      </w:r>
      <w:r>
        <w:t>分**。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九</w:t>
      </w:r>
      <w:r>
        <w:t>年**。</w:t>
      </w:r>
    </w:p>
    <w:p/>
    <w:p>
      <w:pPr>
        <w:ind w:firstLine="480"/>
      </w:pPr>
      <w:r>
        <w:t>化</w:t>
      </w:r>
      <w:r>
        <w:rPr>
          <w:b/>
        </w:rPr>
        <w:t>天</w:t>
      </w:r>
      <w:r>
        <w:t>地</w:t>
      </w:r>
      <w:r>
        <w:rPr>
          <w:b/>
        </w:rPr>
        <w:t>蛊</w:t>
      </w:r>
      <w:r>
        <w:t>——</w:t>
      </w:r>
      <w:r>
        <w:rPr>
          <w:b/>
        </w:rPr>
        <w:t>成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化</w:t>
      </w:r>
      <w:r>
        <w:rPr>
          <w:b/>
        </w:rPr>
        <w:t>天</w:t>
      </w:r>
      <w:r>
        <w:t>地</w:t>
      </w:r>
      <w:r>
        <w:rPr>
          <w:b/>
        </w:rPr>
        <w:t>蛊</w:t>
      </w:r>
      <w:r>
        <w:t>——</w:t>
      </w:r>
      <w:r>
        <w:rPr>
          <w:b/>
        </w:rPr>
        <w:t>浮</w:t>
      </w:r>
      <w:r>
        <w:t>在</w:t>
      </w:r>
      <w:r>
        <w:rPr>
          <w:b/>
        </w:rPr>
        <w:t>方</w:t>
      </w:r>
      <w:r>
        <w:t>源</w:t>
      </w:r>
      <w:r>
        <w:rPr>
          <w:b/>
        </w:rPr>
        <w:t>心</w:t>
      </w:r>
      <w:r>
        <w:t>口**。</w:t>
      </w:r>
    </w:p>
    <w:p/>
    <w:p>
      <w:pPr>
        <w:ind w:firstLine="480"/>
      </w:pPr>
      <w:r>
        <w:t>蛊</w:t>
      </w:r>
      <w:r>
        <w:rPr>
          <w:b/>
        </w:rPr>
        <w:t>——</w:t>
      </w:r>
      <w:r>
        <w:t>温</w:t>
      </w:r>
      <w:r>
        <w:rPr>
          <w:b/>
        </w:rPr>
        <w:t>热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只</w:t>
      </w:r>
      <w:r>
        <w:t>有</w:t>
      </w:r>
      <w:r>
        <w:rPr>
          <w:b/>
        </w:rPr>
        <w:t>一</w:t>
      </w:r>
      <w:r>
        <w:t>个</w:t>
      </w:r>
      <w:r>
        <w:rPr>
          <w:b/>
        </w:rPr>
        <w:t>感</w:t>
      </w:r>
      <w:r>
        <w:t>觉**：</w:t>
      </w:r>
    </w:p>
    <w:p/>
    <w:p>
      <w:pPr>
        <w:ind w:firstLine="480"/>
      </w:pPr>
      <w:r>
        <w:t>温</w:t>
      </w:r>
      <w:r>
        <w:rPr>
          <w:b/>
        </w:rPr>
        <w:t>热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用户要求已实现（化天地蛊炼制）</w:t>
      </w:r>
    </w:p>
    <w:p>
      <w:pPr>
        <w:ind w:firstLine="480"/>
      </w:pPr>
      <w:r>
        <w:t>- [x] 暗线推进（气海老祖献祭成型）</w:t>
      </w:r>
    </w:p>
    <w:p>
      <w:pPr>
        <w:ind w:firstLine="480"/>
      </w:pPr>
      <w:r>
        <w:t>- [x] 关键蛊名到位（化形蛊、化天地蛊）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