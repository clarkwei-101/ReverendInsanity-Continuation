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0053 章 人祖传·金道起源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53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人祖传第六卷，详细记载金道的起源。</w:t>
      </w:r>
    </w:p>
    <w:p/>
    <w:p>
      <w:pPr>
        <w:ind w:firstLine="480"/>
      </w:pPr>
      <w:r>
        <w:t>星宿罗网蛊中，星宿的意识缓缓翻开这一卷。</w:t>
      </w:r>
    </w:p>
    <w:p/>
    <w:p>
      <w:pPr>
        <w:ind w:firstLine="480"/>
      </w:pPr>
      <w:r>
        <w:t>&gt; "人祖十子，三子'金'，排行第三。"</w:t>
      </w:r>
    </w:p>
    <w:p/>
    <w:p>
      <w:pPr>
        <w:ind w:firstLine="480"/>
      </w:pPr>
      <w:r>
        <w:t>&gt; "'金'生来奇异，体如黄金，肤如明月。其血呈金色，落地化为黄金，是为黄金血脉的起源。"</w:t>
      </w:r>
    </w:p>
    <w:p/>
    <w:p>
      <w:pPr>
        <w:ind w:firstLine="480"/>
      </w:pPr>
      <w:r>
        <w:t>&gt; "'金'性贪婪，喜独占。兄弟姐妹之物，他皆想夺。父母之物，他更想据为己有。"</w:t>
      </w:r>
    </w:p>
    <w:p/>
    <w:p>
      <w:pPr>
        <w:ind w:firstLine="480"/>
      </w:pPr>
      <w:r>
        <w:t>&gt; "人祖察觉后，将毕生积蓄藏于北原黄金山脉，留给'金'作为陵墓。"</w:t>
      </w:r>
    </w:p>
    <w:p/>
    <w:p>
      <w:pPr>
        <w:ind w:firstLine="480"/>
      </w:pPr>
      <w:r>
        <w:t>&gt; "'金'死后，化作金道传承。其陵墓中藏有金道至高蛊虫——先天一气蛊。"</w:t>
      </w:r>
    </w:p>
    <w:p/>
    <w:p>
      <w:pPr>
        <w:ind w:firstLine="480"/>
      </w:pPr>
      <w:r>
        <w:t>&gt; "然'金'魂魄不散，化作先祖之魂，守护陵墓。"</w:t>
      </w:r>
    </w:p>
    <w:p/>
    <w:p>
      <w:pPr>
        <w:ind w:firstLine="480"/>
      </w:pPr>
      <w:r>
        <w:t>&gt; "欲入陵墓——"</w:t>
      </w:r>
    </w:p>
    <w:p/>
    <w:p>
      <w:pPr>
        <w:ind w:firstLine="480"/>
      </w:pPr>
      <w:r>
        <w:t>&gt; "必经三关。"</w:t>
      </w:r>
    </w:p>
    <w:p/>
    <w:p>
      <w:pPr>
        <w:ind w:firstLine="480"/>
      </w:pPr>
      <w:r>
        <w:t>&gt; "其一，先祖之魂。"</w:t>
      </w:r>
    </w:p>
    <w:p/>
    <w:p>
      <w:pPr>
        <w:ind w:firstLine="480"/>
      </w:pPr>
      <w:r>
        <w:t>&gt; "其二，四道封印。"</w:t>
      </w:r>
    </w:p>
    <w:p/>
    <w:p>
      <w:pPr>
        <w:ind w:firstLine="480"/>
      </w:pPr>
      <w:r>
        <w:t>&gt; "其三，'金'之真身。"</w:t>
      </w:r>
    </w:p>
    <w:p/>
    <w:p>
      <w:pPr>
        <w:ind w:firstLine="480"/>
      </w:pPr>
      <w:r>
        <w:t>星宿的意识收回。</w:t>
      </w:r>
    </w:p>
    <w:p/>
    <w:p>
      <w:pPr>
        <w:ind w:firstLine="480"/>
      </w:pPr>
      <w:r>
        <w:t>"原来如此。"</w:t>
      </w:r>
    </w:p>
    <w:p/>
    <w:p>
      <w:pPr>
        <w:ind w:firstLine="480"/>
      </w:pPr>
      <w:r>
        <w:t>"金道传承，本就是人祖留给'金'的遗产。巨阳继承了'金'的血脉和道统，所以他守护着陵墓。"</w:t>
      </w:r>
    </w:p>
    <w:p/>
    <w:p>
      <w:pPr>
        <w:ind w:firstLine="480"/>
      </w:pPr>
      <w:r>
        <w:t>"但先天一气蛊——"</w:t>
      </w:r>
    </w:p>
    <w:p/>
    <w:p>
      <w:pPr>
        <w:ind w:firstLine="480"/>
      </w:pPr>
      <w:r>
        <w:t>她的声音变得严肃。</w:t>
      </w:r>
    </w:p>
    <w:p/>
    <w:p>
      <w:pPr>
        <w:ind w:firstLine="480"/>
      </w:pPr>
      <w:r>
        <w:t>"不是金道的蛊。是气道的蛊。"</w:t>
      </w:r>
    </w:p>
    <w:p/>
    <w:p>
      <w:pPr>
        <w:ind w:firstLine="480"/>
      </w:pPr>
      <w:r>
        <w:t>"为什么会在金道陵墓中？"</w:t>
      </w:r>
    </w:p>
    <w:p/>
    <w:p>
      <w:pPr>
        <w:ind w:firstLine="480"/>
      </w:pPr>
      <w:r>
        <w:t>方源忽然开口。</w:t>
      </w:r>
    </w:p>
    <w:p/>
    <w:p>
      <w:pPr>
        <w:ind w:firstLine="480"/>
      </w:pPr>
      <w:r>
        <w:t>"因为人祖早就在防着巨阳。"</w:t>
      </w:r>
    </w:p>
    <w:p/>
    <w:p>
      <w:pPr>
        <w:ind w:firstLine="480"/>
      </w:pPr>
      <w:r>
        <w:t>所有人的目光都落在他身上。</w:t>
      </w:r>
    </w:p>
    <w:p/>
    <w:p>
      <w:pPr>
        <w:ind w:firstLine="480"/>
      </w:pPr>
      <w:r>
        <w:t>方源的目光望向北方。</w:t>
      </w:r>
    </w:p>
    <w:p/>
    <w:p>
      <w:pPr>
        <w:ind w:firstLine="480"/>
      </w:pPr>
      <w:r>
        <w:t>"先天一气蛊，是气道的至高蛊虫。它本不该出现在金道陵墓。但人祖把它放在那里，是因为——"</w:t>
      </w:r>
    </w:p>
    <w:p/>
    <w:p>
      <w:pPr>
        <w:ind w:firstLine="480"/>
      </w:pPr>
      <w:r>
        <w:t>"巨阳永远不可能炼化它。"</w:t>
      </w:r>
    </w:p>
    <w:p/>
    <w:p>
      <w:pPr>
        <w:ind w:firstLine="480"/>
      </w:pPr>
      <w:r>
        <w:t>"巨阳是金道。"</w:t>
      </w:r>
    </w:p>
    <w:p/>
    <w:p>
      <w:pPr>
        <w:ind w:firstLine="480"/>
      </w:pPr>
      <w:r>
        <w:t>"金道与气道相克。"</w:t>
      </w:r>
    </w:p>
    <w:p/>
    <w:p>
      <w:pPr>
        <w:ind w:firstLine="480"/>
      </w:pPr>
      <w:r>
        <w:t>"他即便发现了先天一气蛊，也无法使用。"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"人祖老谋深算。他把先天一气蛊放在金道陵墓中，既羞辱了'金'，又确保这蛊虫不会被金道之人炼化。"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沙王点头。</w:t>
      </w:r>
    </w:p>
    <w:p/>
    <w:p>
      <w:pPr>
        <w:ind w:firstLine="480"/>
      </w:pPr>
      <w:r>
        <w:t>"人祖果然是千古第一智者。"</w:t>
      </w:r>
    </w:p>
    <w:p/>
    <w:p>
      <w:pPr>
        <w:ind w:firstLine="480"/>
      </w:pPr>
      <w:r>
        <w:t>方源继续说：</w:t>
      </w:r>
    </w:p>
    <w:p/>
    <w:p>
      <w:pPr>
        <w:ind w:firstLine="480"/>
      </w:pPr>
      <w:r>
        <w:t>"但人祖没有想到的是，'金'死后，巨阳继承了'金'的道统。巨阳虽无法炼化先天一气蛊，却可以用它作为筹码，与气道之人做交易。"</w:t>
      </w:r>
    </w:p>
    <w:p/>
    <w:p>
      <w:pPr>
        <w:ind w:firstLine="480"/>
      </w:pPr>
      <w:r>
        <w:t>"所以——"</w:t>
      </w:r>
    </w:p>
    <w:p/>
    <w:p>
      <w:pPr>
        <w:ind w:firstLine="480"/>
      </w:pPr>
      <w:r>
        <w:t>方源的目光扫过众人。</w:t>
      </w:r>
    </w:p>
    <w:p/>
    <w:p>
      <w:pPr>
        <w:ind w:firstLine="480"/>
      </w:pPr>
      <w:r>
        <w:t>"巨阳为何不毁掉先天一气蛊？"</w:t>
      </w:r>
    </w:p>
    <w:p/>
    <w:p>
      <w:pPr>
        <w:ind w:firstLine="480"/>
      </w:pPr>
      <w:r>
        <w:t>"因为他想用这蛊虫作为底牌。万一有一天，他需要气道之人帮忙，他可以用先天一气蛊做交易。"</w:t>
      </w:r>
    </w:p>
    <w:p/>
    <w:p>
      <w:pPr>
        <w:ind w:firstLine="480"/>
      </w:pPr>
      <w:r>
        <w:t>古月方正插话：</w:t>
      </w:r>
    </w:p>
    <w:p/>
    <w:p>
      <w:pPr>
        <w:ind w:firstLine="480"/>
      </w:pPr>
      <w:r>
        <w:t>"那我们现在该怎么办？"</w:t>
      </w:r>
    </w:p>
    <w:p/>
    <w:p>
      <w:pPr>
        <w:ind w:firstLine="480"/>
      </w:pPr>
      <w:r>
        <w:t>方源不语。</w:t>
      </w:r>
    </w:p>
    <w:p/>
    <w:p>
      <w:pPr>
        <w:ind w:firstLine="480"/>
      </w:pPr>
      <w:r>
        <w:t>他的目光落在星宿的罗网蛊上。</w:t>
      </w:r>
    </w:p>
    <w:p/>
    <w:p>
      <w:pPr>
        <w:ind w:firstLine="480"/>
      </w:pPr>
      <w:r>
        <w:t>"星宿，你想要这蛊虫，是为了复活元始。"</w:t>
      </w:r>
    </w:p>
    <w:p/>
    <w:p>
      <w:pPr>
        <w:ind w:firstLine="480"/>
      </w:pPr>
      <w:r>
        <w:t>"你想用它来重塑元始的气功果核。"</w:t>
      </w:r>
    </w:p>
    <w:p/>
    <w:p>
      <w:pPr>
        <w:ind w:firstLine="480"/>
      </w:pPr>
      <w:r>
        <w:t>"而我——"</w:t>
      </w:r>
    </w:p>
    <w:p/>
    <w:p>
      <w:pPr>
        <w:ind w:firstLine="480"/>
      </w:pPr>
      <w:r>
        <w:t>方源的声音淡漠。</w:t>
      </w:r>
    </w:p>
    <w:p/>
    <w:p>
      <w:pPr>
        <w:ind w:firstLine="480"/>
      </w:pPr>
      <w:r>
        <w:t>"我想用它来彻底炼化体内的气种。"</w:t>
      </w:r>
    </w:p>
    <w:p/>
    <w:p>
      <w:pPr>
        <w:ind w:firstLine="480"/>
      </w:pPr>
      <w:r>
        <w:t>"我们都需要这只蛊虫。"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方源继续：</w:t>
      </w:r>
    </w:p>
    <w:p/>
    <w:p>
      <w:pPr>
        <w:ind w:firstLine="480"/>
      </w:pPr>
      <w:r>
        <w:t>"所以——"</w:t>
      </w:r>
    </w:p>
    <w:p/>
    <w:p>
      <w:pPr>
        <w:ind w:firstLine="480"/>
      </w:pPr>
      <w:r>
        <w:t>"我们合作。"</w:t>
      </w:r>
    </w:p>
    <w:p/>
    <w:p>
      <w:pPr>
        <w:ind w:firstLine="480"/>
      </w:pPr>
      <w:r>
        <w:t>沙王点头。</w:t>
      </w:r>
    </w:p>
    <w:p/>
    <w:p>
      <w:pPr>
        <w:ind w:firstLine="480"/>
      </w:pPr>
      <w:r>
        <w:t>"老朽同意。"</w:t>
      </w:r>
    </w:p>
    <w:p/>
    <w:p>
      <w:pPr>
        <w:ind w:firstLine="480"/>
      </w:pPr>
      <w:r>
        <w:t>古月方正也点头。</w:t>
      </w:r>
    </w:p>
    <w:p/>
    <w:p>
      <w:pPr>
        <w:ind w:firstLine="480"/>
      </w:pPr>
      <w:r>
        <w:t>"我也同意。"</w:t>
      </w:r>
    </w:p>
    <w:p/>
    <w:p>
      <w:pPr>
        <w:ind w:firstLine="480"/>
      </w:pPr>
      <w:r>
        <w:t>星宿沉默良久，终于开口。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"我们合作。"</w:t>
      </w:r>
    </w:p>
    <w:p/>
    <w:p>
      <w:pPr>
        <w:ind w:firstLine="480"/>
      </w:pPr>
      <w:r>
        <w:t>"但先天一气蛊归谁？"</w:t>
      </w:r>
    </w:p>
    <w:p/>
    <w:p>
      <w:pPr>
        <w:ind w:firstLine="480"/>
      </w:pPr>
      <w:r>
        <w:t>方源淡淡开口。</w:t>
      </w:r>
    </w:p>
    <w:p/>
    <w:p>
      <w:pPr>
        <w:ind w:firstLine="480"/>
      </w:pPr>
      <w:r>
        <w:t>"归我。"</w:t>
      </w:r>
    </w:p>
    <w:p/>
    <w:p>
      <w:pPr>
        <w:ind w:firstLine="480"/>
      </w:pPr>
      <w:r>
        <w:t>"你帮元始复活，是用其他办法。"</w:t>
      </w:r>
    </w:p>
    <w:p/>
    <w:p>
      <w:pPr>
        <w:ind w:firstLine="480"/>
      </w:pPr>
      <w:r>
        <w:t>星宿皱眉。</w:t>
      </w:r>
    </w:p>
    <w:p/>
    <w:p>
      <w:pPr>
        <w:ind w:firstLine="480"/>
      </w:pPr>
      <w:r>
        <w:t>"什么办法？"</w:t>
      </w:r>
    </w:p>
    <w:p/>
    <w:p>
      <w:pPr>
        <w:ind w:firstLine="480"/>
      </w:pPr>
      <w:r>
        <w:t>"那具躯壳。"方源道，"沙王守了三万年的躯壳。"</w:t>
      </w:r>
    </w:p>
    <w:p/>
    <w:p>
      <w:pPr>
        <w:ind w:firstLine="480"/>
      </w:pPr>
      <w:r>
        <w:t>沙王的眼睛微眯。</w:t>
      </w:r>
    </w:p>
    <w:p/>
    <w:p>
      <w:pPr>
        <w:ind w:firstLine="480"/>
      </w:pPr>
      <w:r>
        <w:t>"仙尊说的是——"</w:t>
      </w:r>
    </w:p>
    <w:p/>
    <w:p>
      <w:pPr>
        <w:ind w:firstLine="480"/>
      </w:pPr>
      <w:r>
        <w:t>"人祖时期的大能遗蜕？"星宿接话。</w:t>
      </w:r>
    </w:p>
    <w:p/>
    <w:p>
      <w:pPr>
        <w:ind w:firstLine="480"/>
      </w:pPr>
      <w:r>
        <w:t>"对。"</w:t>
      </w:r>
    </w:p>
    <w:p/>
    <w:p>
      <w:pPr>
        <w:ind w:firstLine="480"/>
      </w:pPr>
      <w:r>
        <w:t>方源点头。</w:t>
      </w:r>
    </w:p>
    <w:p/>
    <w:p>
      <w:pPr>
        <w:ind w:firstLine="480"/>
      </w:pPr>
      <w:r>
        <w:t>"那具躯壳，可容纳元始的全部修为。"</w:t>
      </w:r>
    </w:p>
    <w:p/>
    <w:p>
      <w:pPr>
        <w:ind w:firstLine="480"/>
      </w:pPr>
      <w:r>
        <w:t>"元始借助那具躯壳复活，不需要先天一气蛊。"</w:t>
      </w:r>
    </w:p>
    <w:p/>
    <w:p>
      <w:pPr>
        <w:ind w:firstLine="480"/>
      </w:pPr>
      <w:r>
        <w:t>"只需要——"</w:t>
      </w:r>
    </w:p>
    <w:p/>
    <w:p>
      <w:pPr>
        <w:ind w:firstLine="480"/>
      </w:pPr>
      <w:r>
        <w:t>"沙王同意。"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他看着方源，眼底有深意闪过。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"想要那具躯壳？"</w:t>
      </w:r>
    </w:p>
    <w:p/>
    <w:p>
      <w:pPr>
        <w:ind w:firstLine="480"/>
      </w:pPr>
      <w:r>
        <w:t>方源点头。</w:t>
      </w:r>
    </w:p>
    <w:p/>
    <w:p>
      <w:pPr>
        <w:ind w:firstLine="480"/>
      </w:pPr>
      <w:r>
        <w:t>"对。"</w:t>
      </w:r>
    </w:p>
    <w:p/>
    <w:p>
      <w:pPr>
        <w:ind w:firstLine="480"/>
      </w:pPr>
      <w:r>
        <w:t>"那是我永生之路的关键。"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就在众人商议合作之际——</w:t>
      </w:r>
    </w:p>
    <w:p/>
    <w:p>
      <w:pPr>
        <w:ind w:firstLine="480"/>
      </w:pPr>
      <w:r>
        <w:t>沙王忽然开口。</w:t>
      </w:r>
    </w:p>
    <w:p/>
    <w:p>
      <w:pPr>
        <w:ind w:firstLine="480"/>
      </w:pPr>
      <w:r>
        <w:t>"那巨阳会答应吗？"</w:t>
      </w:r>
    </w:p>
    <w:p/>
    <w:p>
      <w:pPr>
        <w:ind w:firstLine="480"/>
      </w:pPr>
      <w:r>
        <w:t>众人沉默。</w:t>
      </w:r>
    </w:p>
    <w:p/>
    <w:p>
      <w:pPr>
        <w:ind w:firstLine="480"/>
      </w:pPr>
      <w:r>
        <w:t>沙王冷冷一笑。</w:t>
      </w:r>
    </w:p>
    <w:p/>
    <w:p>
      <w:pPr>
        <w:ind w:firstLine="480"/>
      </w:pPr>
      <w:r>
        <w:t>"他不会答应的。"</w:t>
      </w:r>
    </w:p>
    <w:p/>
    <w:p>
      <w:pPr>
        <w:ind w:firstLine="480"/>
      </w:pPr>
      <w:r>
        <w:t>"除非——"</w:t>
      </w:r>
    </w:p>
    <w:p/>
    <w:p>
      <w:pPr>
        <w:ind w:firstLine="480"/>
      </w:pPr>
      <w:r>
        <w:t>"我们给他一个无法拒绝的条件。"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人祖传第六卷，金道起源详细</w:t>
      </w:r>
    </w:p>
    <w:p>
      <w:pPr>
        <w:ind w:firstLine="480"/>
      </w:pPr>
      <w:r>
        <w:t>- [x] "金"是人祖第三子，巨阳的祖先</w:t>
      </w:r>
    </w:p>
    <w:p>
      <w:pPr>
        <w:ind w:firstLine="480"/>
      </w:pPr>
      <w:r>
        <w:t>- [x] 先天一气蛊藏于"金"的陵墓</w:t>
      </w:r>
    </w:p>
    <w:p>
      <w:pPr>
        <w:ind w:firstLine="480"/>
      </w:pPr>
      <w:r>
        <w:t>- [x] 三关：先祖之魂、四道封印、"金"之真身</w:t>
      </w:r>
    </w:p>
    <w:p>
      <w:pPr>
        <w:ind w:firstLine="480"/>
      </w:pPr>
      <w:r>
        <w:t>- [x] 章末钩子：沙王提出"无法拒绝的条件"</w:t>
      </w:r>
    </w:p>
    <w:p>
      <w:pPr>
        <w:ind w:firstLine="480"/>
      </w:pPr>
      <w:r>
        <w:t>- [x] 方源、星宿达成合作意向</w:t>
      </w:r>
    </w:p>
    <w:p>
      <w:pPr>
        <w:ind w:firstLine="480"/>
      </w:pPr>
      <w:r>
        <w:t>- [x] 关键伏笔：上古大能躯壳</w:t>
      </w:r>
    </w:p>
    <w:p>
      <w:pPr>
        <w:ind w:firstLine="480"/>
      </w:pPr>
      <w:r>
        <w:t>- [x] 战斗有蛊虫名：先天一气蛊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