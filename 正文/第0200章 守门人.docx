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第0200章 守门人</w:t>
      </w:r>
    </w:p>
    <w:p/>
    <w:p>
      <w:pPr>
        <w:ind w:firstLine="480"/>
      </w:pPr>
      <w:r>
        <w:t>方源站在混沌海之畔。</w:t>
      </w:r>
    </w:p>
    <w:p/>
    <w:p>
      <w:pPr>
        <w:ind w:firstLine="480"/>
      </w:pPr>
      <w:r>
        <w:t>他已经站了很久。</w:t>
      </w:r>
    </w:p>
    <w:p/>
    <w:p>
      <w:pPr>
        <w:ind w:firstLine="480"/>
      </w:pPr>
      <w:r>
        <w:t>风在表层吹。</w:t>
      </w:r>
    </w:p>
    <w:p/>
    <w:p>
      <w:pPr>
        <w:ind w:firstLine="480"/>
      </w:pPr>
      <w:r>
        <w:t>他听不见。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表层仍在运转。</w:t>
      </w:r>
    </w:p>
    <w:p/>
    <w:p>
      <w:pPr>
        <w:ind w:firstLine="480"/>
      </w:pPr>
      <w:r>
        <w:t>北原，巨阳成为最富有的商人。他戴着一枚戒指。</w:t>
      </w:r>
    </w:p>
    <w:p/>
    <w:p>
      <w:pPr>
        <w:ind w:firstLine="480"/>
      </w:pPr>
      <w:r>
        <w:t>东海，凤家大殿成为废墟。残柱立在海风里。</w:t>
      </w:r>
    </w:p>
    <w:p/>
    <w:p>
      <w:pPr>
        <w:ind w:firstLine="480"/>
      </w:pPr>
      <w:r>
        <w:t>南疆，商心慈抱着孩子。她在屋檐下看花。</w:t>
      </w:r>
    </w:p>
    <w:p/>
    <w:p>
      <w:pPr>
        <w:ind w:firstLine="480"/>
      </w:pPr>
      <w:r>
        <w:t>中洲，学堂里武庸在讲——</w:t>
      </w:r>
      <w:r>
        <w:rPr>
          <w:b/>
        </w:rPr>
        <w:t>"人生不在多长，而在多深。"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他没有看表层。</w:t>
      </w:r>
    </w:p>
    <w:p/>
    <w:p>
      <w:pPr>
        <w:ind w:firstLine="480"/>
      </w:pPr>
      <w:r>
        <w:t>他走向混沌海。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他在用自己，撑住两界。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她没有死。</w:t>
      </w:r>
    </w:p>
    <w:p/>
    <w:p>
      <w:pPr>
        <w:ind w:firstLine="480"/>
      </w:pPr>
      <w:r>
        <w:t>她只是不再算了。</w:t>
      </w:r>
    </w:p>
    <w:p/>
    <w:p>
      <w:pPr>
        <w:ind w:firstLine="480"/>
      </w:pPr>
      <w:r>
        <w:t>她仍在——以另一种形式，推算着方源永远走不完的路。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方源走入混沌海。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表层世界继续运转。</w:t>
      </w:r>
    </w:p>
    <w:p/>
    <w:p>
      <w:pPr>
        <w:ind w:firstLine="480"/>
      </w:pPr>
      <w:r>
        <w:t>没有人知道他去了哪里。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只有一颗蛊，</w:t>
      </w:r>
      <w:r>
        <w:rPr>
          <w:b/>
        </w:rPr>
        <w:t>仍在推算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