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0151 章 新的威胁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 · 第 4 卷《十转之路》</w:t>
      </w:r>
    </w:p>
    <w:p>
      <w:pPr>
        <w:ind w:firstLine="480"/>
      </w:pPr>
      <w:r>
        <w:t xml:space="preserve">&gt; </w:t>
      </w:r>
      <w:r>
        <w:rPr>
          <w:b/>
        </w:rPr>
        <w:t>承接</w:t>
      </w:r>
      <w:r>
        <w:t>：第 0150 章《对峙》</w:t>
      </w:r>
    </w:p>
    <w:p>
      <w:pPr>
        <w:ind w:firstLine="480"/>
      </w:pPr>
      <w:r>
        <w:t xml:space="preserve">&gt; </w:t>
      </w:r>
      <w:r>
        <w:rPr>
          <w:b/>
        </w:rPr>
        <w:t>引出</w:t>
      </w:r>
      <w:r>
        <w:t>：第 0152 章《方源的反制》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方源离去后，并未走远。</w:t>
      </w:r>
    </w:p>
    <w:p/>
    <w:p>
      <w:pPr>
        <w:ind w:firstLine="480"/>
      </w:pPr>
      <w:r>
        <w:t>他在东海之滨的一座无名岛上停下。</w:t>
      </w:r>
    </w:p>
    <w:p/>
    <w:p>
      <w:pPr>
        <w:ind w:firstLine="480"/>
      </w:pPr>
      <w:r>
        <w:t>岛不大，方圆三十里。岛上无树无草，只有灰白的礁石。海风终年不息。</w:t>
      </w:r>
    </w:p>
    <w:p/>
    <w:p>
      <w:pPr>
        <w:ind w:firstLine="480"/>
      </w:pPr>
      <w:r>
        <w:t>方源坐在礁石上。</w:t>
      </w:r>
    </w:p>
    <w:p/>
    <w:p>
      <w:pPr>
        <w:ind w:firstLine="480"/>
      </w:pPr>
      <w:r>
        <w:t>他坐下时，凤九歌的那一束金光——他已经斩断。</w:t>
      </w:r>
    </w:p>
    <w:p/>
    <w:p>
      <w:pPr>
        <w:ind w:firstLine="480"/>
      </w:pPr>
      <w:r>
        <w:t>但斩断的那一缕神魂，他收回了丹田。</w:t>
      </w:r>
    </w:p>
    <w:p/>
    <w:p>
      <w:pPr>
        <w:ind w:firstLine="480"/>
      </w:pPr>
      <w:r>
        <w:t>神魂回收的一瞬，他发现自己身体里，有一处——永久地浅了一块。</w:t>
      </w:r>
    </w:p>
    <w:p/>
    <w:p>
      <w:pPr>
        <w:ind w:firstLine="480"/>
      </w:pPr>
      <w:r>
        <w:t>浅处，是心口偏左三寸。</w:t>
      </w:r>
    </w:p>
    <w:p/>
    <w:p>
      <w:pPr>
        <w:ind w:firstLine="480"/>
      </w:pPr>
      <w:r>
        <w:t>他抬手，按了按那一处。</w:t>
      </w:r>
    </w:p>
    <w:p/>
    <w:p>
      <w:pPr>
        <w:ind w:firstLine="480"/>
      </w:pPr>
      <w:r>
        <w:t>按下去时，无痛。但无</w:t>
      </w:r>
      <w:r>
        <w:rPr>
          <w:b/>
        </w:rPr>
        <w:t>感</w:t>
      </w:r>
      <w:r>
        <w:t>。</w:t>
      </w:r>
    </w:p>
    <w:p/>
    <w:p>
      <w:pPr>
        <w:ind w:firstLine="480"/>
      </w:pPr>
      <w:r>
        <w:t>从前，那里是他感到"孤独"的位置。</w:t>
      </w:r>
    </w:p>
    <w:p/>
    <w:p>
      <w:pPr>
        <w:ind w:firstLine="480"/>
      </w:pPr>
      <w:r>
        <w:t>百万年前，他第一次炼出气海老祖分身的那一夜，他坐在中洲一处山头，望着星空，感到孤独。</w:t>
      </w:r>
    </w:p>
    <w:p/>
    <w:p>
      <w:pPr>
        <w:ind w:firstLine="480"/>
      </w:pPr>
      <w:r>
        <w:t>那时，孤独感就住在心口偏左三寸。</w:t>
      </w:r>
    </w:p>
    <w:p/>
    <w:p>
      <w:pPr>
        <w:ind w:firstLine="480"/>
      </w:pPr>
      <w:r>
        <w:t>百万年过去，那一处已积攒无数记忆——孤独、决意、等待、放弃。每一次他孤身一人炼道时，那一处便会温热。</w:t>
      </w:r>
    </w:p>
    <w:p/>
    <w:p>
      <w:pPr>
        <w:ind w:firstLine="480"/>
      </w:pPr>
      <w:r>
        <w:t>现在不温了。</w:t>
      </w:r>
    </w:p>
    <w:p/>
    <w:p>
      <w:pPr>
        <w:ind w:firstLine="480"/>
      </w:pPr>
      <w:r>
        <w:t>方源按了三息。</w:t>
      </w:r>
    </w:p>
    <w:p/>
    <w:p>
      <w:pPr>
        <w:ind w:firstLine="480"/>
      </w:pPr>
      <w:r>
        <w:t>不温。</w:t>
      </w:r>
    </w:p>
    <w:p/>
    <w:p>
      <w:pPr>
        <w:ind w:firstLine="480"/>
      </w:pPr>
      <w:r>
        <w:t>他收回手。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天庭废墟。</w:t>
      </w:r>
    </w:p>
    <w:p/>
    <w:p>
      <w:pPr>
        <w:ind w:firstLine="480"/>
      </w:pPr>
      <w:r>
        <w:t>天庭废墟在天庭原址以东三万里。一片荒凉的山脉，山脉中嵌着远古天庭的根基。</w:t>
      </w:r>
    </w:p>
    <w:p/>
    <w:p>
      <w:pPr>
        <w:ind w:firstLine="480"/>
      </w:pPr>
      <w:r>
        <w:t>百万年前，天庭毁于一场大战。那一战，死了三位尊者、九位尊者级别的存在。剩下的，皆重伤。</w:t>
      </w:r>
    </w:p>
    <w:p/>
    <w:p>
      <w:pPr>
        <w:ind w:firstLine="480"/>
      </w:pPr>
      <w:r>
        <w:t>五百万年后，废墟之下，仍有一处</w:t>
      </w:r>
      <w:r>
        <w:rPr>
          <w:b/>
        </w:rPr>
        <w:t>未塌</w:t>
      </w:r>
      <w:r>
        <w:t>。</w:t>
      </w:r>
    </w:p>
    <w:p/>
    <w:p>
      <w:pPr>
        <w:ind w:firstLine="480"/>
      </w:pPr>
      <w:r>
        <w:t>那一处，是天庭的</w:t>
      </w:r>
      <w:r>
        <w:rPr>
          <w:b/>
        </w:rPr>
        <w:t>核心</w:t>
      </w:r>
      <w:r>
        <w:t>。</w:t>
      </w:r>
    </w:p>
    <w:p/>
    <w:p>
      <w:pPr>
        <w:ind w:firstLine="480"/>
      </w:pPr>
      <w:r>
        <w:t>核心之中，藏着半只蛊。</w:t>
      </w:r>
    </w:p>
    <w:p/>
    <w:p>
      <w:pPr>
        <w:ind w:firstLine="480"/>
      </w:pPr>
      <w:r>
        <w:t>半只蛊，名为</w:t>
      </w:r>
      <w:r>
        <w:rPr>
          <w:b/>
        </w:rPr>
        <w:t>宿命残蛊</w:t>
      </w:r>
      <w:r>
        <w:t>。</w:t>
      </w:r>
    </w:p>
    <w:p/>
    <w:p>
      <w:pPr>
        <w:ind w:firstLine="480"/>
      </w:pPr>
      <w:r>
        <w:t>宿命蛊当年被毁为三十六片。这是其中的一片。</w:t>
      </w:r>
    </w:p>
    <w:p/>
    <w:p>
      <w:pPr>
        <w:ind w:firstLine="480"/>
      </w:pPr>
      <w:r>
        <w:t>残蛊半醒半睡。</w:t>
      </w:r>
    </w:p>
    <w:p/>
    <w:p>
      <w:pPr>
        <w:ind w:firstLine="480"/>
      </w:pPr>
      <w:r>
        <w:t>百万年前，红莲魔尊曾来过此处。他站在残蛊面前，看了许久。</w:t>
      </w:r>
    </w:p>
    <w:p/>
    <w:p>
      <w:pPr>
        <w:ind w:firstLine="480"/>
      </w:pPr>
      <w:r>
        <w:t>红莲对残蛊说："你终究要醒。"</w:t>
      </w:r>
    </w:p>
    <w:p/>
    <w:p>
      <w:pPr>
        <w:ind w:firstLine="480"/>
      </w:pPr>
      <w:r>
        <w:t>残蛊不答。</w:t>
      </w:r>
    </w:p>
    <w:p/>
    <w:p>
      <w:pPr>
        <w:ind w:firstLine="480"/>
      </w:pPr>
      <w:r>
        <w:t>红莲又说："你醒来的那一天，是蛊道消亡的一天。"</w:t>
      </w:r>
    </w:p>
    <w:p/>
    <w:p>
      <w:pPr>
        <w:ind w:firstLine="480"/>
      </w:pPr>
      <w:r>
        <w:t>残蛊仍不答。</w:t>
      </w:r>
    </w:p>
    <w:p/>
    <w:p>
      <w:pPr>
        <w:ind w:firstLine="480"/>
      </w:pPr>
      <w:r>
        <w:t>红莲离去了。</w:t>
      </w:r>
    </w:p>
    <w:p/>
    <w:p>
      <w:pPr>
        <w:ind w:firstLine="480"/>
      </w:pPr>
      <w:r>
        <w:t>如今，百万年后。</w:t>
      </w:r>
    </w:p>
    <w:p/>
    <w:p>
      <w:pPr>
        <w:ind w:firstLine="480"/>
      </w:pPr>
      <w:r>
        <w:t>残蛊的半边身子，开始动了。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星宿站在天庭核心之外。</w:t>
      </w:r>
    </w:p>
    <w:p/>
    <w:p>
      <w:pPr>
        <w:ind w:firstLine="480"/>
      </w:pPr>
      <w:r>
        <w:t>她是天庭最后一位九转尊者。天庭覆灭之后，她一直在外漂泊，仿徨无定。</w:t>
      </w:r>
    </w:p>
    <w:p/>
    <w:p>
      <w:pPr>
        <w:ind w:firstLine="480"/>
      </w:pPr>
      <w:r>
        <w:t>直到她推算出——方源已成永生。</w:t>
      </w:r>
    </w:p>
    <w:p/>
    <w:p>
      <w:pPr>
        <w:ind w:firstLine="480"/>
      </w:pPr>
      <w:r>
        <w:t>她回天庭。</w:t>
      </w:r>
    </w:p>
    <w:p/>
    <w:p>
      <w:pPr>
        <w:ind w:firstLine="480"/>
      </w:pPr>
      <w:r>
        <w:t>不是为了天庭，是为了</w:t>
      </w:r>
      <w:r>
        <w:rPr>
          <w:b/>
        </w:rPr>
        <w:t>方源</w:t>
      </w:r>
      <w:r>
        <w:t>。</w:t>
      </w:r>
    </w:p>
    <w:p/>
    <w:p>
      <w:pPr>
        <w:ind w:firstLine="480"/>
      </w:pPr>
      <w:r>
        <w:t>方源是蛊道迄今为止最大的威胁。他的炼道之力，可以炼化万物。蛊道万物，都在他炼化之列。</w:t>
      </w:r>
    </w:p>
    <w:p/>
    <w:p>
      <w:pPr>
        <w:ind w:firstLine="480"/>
      </w:pPr>
      <w:r>
        <w:t>星宿在废墟外站了七日。</w:t>
      </w:r>
    </w:p>
    <w:p/>
    <w:p>
      <w:pPr>
        <w:ind w:firstLine="480"/>
      </w:pPr>
      <w:r>
        <w:t>第七日，她推算。</w:t>
      </w:r>
    </w:p>
    <w:p/>
    <w:p>
      <w:pPr>
        <w:ind w:firstLine="480"/>
      </w:pPr>
      <w:r>
        <w:t>推算方源的弱点。</w:t>
      </w:r>
    </w:p>
    <w:p/>
    <w:p>
      <w:pPr>
        <w:ind w:firstLine="480"/>
      </w:pPr>
      <w:r>
        <w:t>方源已经永生。永生者没有寿元之虞，无寿元则无命。</w:t>
      </w:r>
    </w:p>
    <w:p/>
    <w:p>
      <w:pPr>
        <w:ind w:firstLine="480"/>
      </w:pPr>
      <w:r>
        <w:t>无命之人，最难克。</w:t>
      </w:r>
    </w:p>
    <w:p/>
    <w:p>
      <w:pPr>
        <w:ind w:firstLine="480"/>
      </w:pPr>
      <w:r>
        <w:t>但永生者还有一样东西——</w:t>
      </w:r>
      <w:r>
        <w:rPr>
          <w:b/>
        </w:rPr>
        <w:t>存在</w:t>
      </w:r>
      <w:r>
        <w:t>。</w:t>
      </w:r>
    </w:p>
    <w:p/>
    <w:p>
      <w:pPr>
        <w:ind w:firstLine="480"/>
      </w:pPr>
      <w:r>
        <w:t>存在是有代价的。</w:t>
      </w:r>
    </w:p>
    <w:p/>
    <w:p>
      <w:pPr>
        <w:ind w:firstLine="480"/>
      </w:pPr>
      <w:r>
        <w:t>星宿推算了三息。</w:t>
      </w:r>
    </w:p>
    <w:p/>
    <w:p>
      <w:pPr>
        <w:ind w:firstLine="480"/>
      </w:pPr>
      <w:r>
        <w:t>她推到了——方源的心口偏左三寸。</w:t>
      </w:r>
    </w:p>
    <w:p/>
    <w:p>
      <w:pPr>
        <w:ind w:firstLine="480"/>
      </w:pPr>
      <w:r>
        <w:t>那一处——浅了一块。</w:t>
      </w:r>
    </w:p>
    <w:p/>
    <w:p>
      <w:pPr>
        <w:ind w:firstLine="480"/>
      </w:pPr>
      <w:r>
        <w:t>浅处是方源</w:t>
      </w:r>
      <w:r>
        <w:rPr>
          <w:b/>
        </w:rPr>
        <w:t>仅存的情感</w:t>
      </w:r>
      <w:r>
        <w:t>所在。百万年的孤独、决意、等待、放弃——这些情感，都积攒在那里。</w:t>
      </w:r>
    </w:p>
    <w:p/>
    <w:p>
      <w:pPr>
        <w:ind w:firstLine="480"/>
      </w:pPr>
      <w:r>
        <w:t>永生蛊的反噬，把其余的情感都抽干了。</w:t>
      </w:r>
    </w:p>
    <w:p/>
    <w:p>
      <w:pPr>
        <w:ind w:firstLine="480"/>
      </w:pPr>
      <w:r>
        <w:t>唯有那一处，因为藏得最隐，反噬暂未触及。</w:t>
      </w:r>
    </w:p>
    <w:p/>
    <w:p>
      <w:pPr>
        <w:ind w:firstLine="480"/>
      </w:pPr>
      <w:r>
        <w:t>但方源斩了一缕神魂后——那一处的情感，开始</w:t>
      </w:r>
      <w:r>
        <w:rPr>
          <w:b/>
        </w:rPr>
        <w:t>散</w:t>
      </w:r>
      <w:r>
        <w:t>。</w:t>
      </w:r>
    </w:p>
    <w:p/>
    <w:p>
      <w:pPr>
        <w:ind w:firstLine="480"/>
      </w:pPr>
      <w:r>
        <w:t>散的速度极慢。</w:t>
      </w:r>
    </w:p>
    <w:p/>
    <w:p>
      <w:pPr>
        <w:ind w:firstLine="480"/>
      </w:pPr>
      <w:r>
        <w:t>但星宿算到了——按这个速度，三百年后，方源将彻底无情感。</w:t>
      </w:r>
    </w:p>
    <w:p/>
    <w:p>
      <w:pPr>
        <w:ind w:firstLine="480"/>
      </w:pPr>
      <w:r>
        <w:t>无情感者，便是真正的傀儡。</w:t>
      </w:r>
    </w:p>
    <w:p/>
    <w:p>
      <w:pPr>
        <w:ind w:firstLine="480"/>
      </w:pPr>
      <w:r>
        <w:t>傀儡不思考。傀儡不反抗。傀儡只是</w:t>
      </w:r>
      <w:r>
        <w:rPr>
          <w:b/>
        </w:rPr>
        <w:t>运行</w:t>
      </w:r>
      <w:r>
        <w:t>。</w:t>
      </w:r>
    </w:p>
    <w:p/>
    <w:p>
      <w:pPr>
        <w:ind w:firstLine="480"/>
      </w:pPr>
      <w:r>
        <w:t>运行的傀儡，仍可炼道，仍可永生。</w:t>
      </w:r>
    </w:p>
    <w:p/>
    <w:p>
      <w:pPr>
        <w:ind w:firstLine="480"/>
      </w:pPr>
      <w:r>
        <w:t>但运行中的傀儡，最大的弱点是——</w:t>
      </w:r>
      <w:r>
        <w:rPr>
          <w:b/>
        </w:rPr>
        <w:t>它不会变招</w:t>
      </w:r>
      <w:r>
        <w:t>。</w:t>
      </w:r>
    </w:p>
    <w:p/>
    <w:p>
      <w:pPr>
        <w:ind w:firstLine="480"/>
      </w:pPr>
      <w:r>
        <w:t>星宿眼睛一亮。</w:t>
      </w:r>
    </w:p>
    <w:p/>
    <w:p>
      <w:pPr>
        <w:ind w:firstLine="480"/>
      </w:pPr>
      <w:r>
        <w:t>她转身。</w:t>
      </w:r>
    </w:p>
    <w:p/>
    <w:p>
      <w:pPr>
        <w:ind w:firstLine="480"/>
      </w:pPr>
      <w:r>
        <w:t>她要去找一个人。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方源坐在礁石上。</w:t>
      </w:r>
    </w:p>
    <w:p/>
    <w:p>
      <w:pPr>
        <w:ind w:firstLine="480"/>
      </w:pPr>
      <w:r>
        <w:t>他望着东海。</w:t>
      </w:r>
    </w:p>
    <w:p/>
    <w:p>
      <w:pPr>
        <w:ind w:firstLine="480"/>
      </w:pPr>
      <w:r>
        <w:t>东海在百万年前是蛊道最繁盛的海域。海中有无数蛊虫。</w:t>
      </w:r>
    </w:p>
    <w:p/>
    <w:p>
      <w:pPr>
        <w:ind w:firstLine="480"/>
      </w:pPr>
      <w:r>
        <w:t>如今，蛊虫已稀疏。</w:t>
      </w:r>
    </w:p>
    <w:p/>
    <w:p>
      <w:pPr>
        <w:ind w:firstLine="480"/>
      </w:pPr>
      <w:r>
        <w:t>方源的心口偏左三寸——正在散。</w:t>
      </w:r>
    </w:p>
    <w:p/>
    <w:p>
      <w:pPr>
        <w:ind w:firstLine="480"/>
      </w:pPr>
      <w:r>
        <w:t>他感到了那一缕散。</w:t>
      </w:r>
    </w:p>
    <w:p/>
    <w:p>
      <w:pPr>
        <w:ind w:firstLine="480"/>
      </w:pPr>
      <w:r>
        <w:t>散出去的不是情感，是</w:t>
      </w:r>
      <w:r>
        <w:rPr>
          <w:b/>
        </w:rPr>
        <w:t>记忆</w:t>
      </w:r>
      <w:r>
        <w:t>。</w:t>
      </w:r>
    </w:p>
    <w:p/>
    <w:p>
      <w:pPr>
        <w:ind w:firstLine="480"/>
      </w:pPr>
      <w:r>
        <w:t>他看着东海，忽然想起百万年前，他第一次来到东海时的记忆。</w:t>
      </w:r>
    </w:p>
    <w:p/>
    <w:p>
      <w:pPr>
        <w:ind w:firstLine="480"/>
      </w:pPr>
      <w:r>
        <w:t>那记忆正在散。</w:t>
      </w:r>
    </w:p>
    <w:p/>
    <w:p>
      <w:pPr>
        <w:ind w:firstLine="480"/>
      </w:pPr>
      <w:r>
        <w:t>他抬手，按住心口。</w:t>
      </w:r>
    </w:p>
    <w:p/>
    <w:p>
      <w:pPr>
        <w:ind w:firstLine="480"/>
      </w:pPr>
      <w:r>
        <w:t>按住的一瞬，那记忆回来了。</w:t>
      </w:r>
    </w:p>
    <w:p/>
    <w:p>
      <w:pPr>
        <w:ind w:firstLine="480"/>
      </w:pPr>
      <w:r>
        <w:t>但方源清楚，按住只是临时。</w:t>
      </w:r>
    </w:p>
    <w:p/>
    <w:p>
      <w:pPr>
        <w:ind w:firstLine="480"/>
      </w:pPr>
      <w:r>
        <w:t>下一次散时，他将按不住。</w:t>
      </w:r>
    </w:p>
    <w:p/>
    <w:p>
      <w:pPr>
        <w:ind w:firstLine="480"/>
      </w:pPr>
      <w:r>
        <w:t>他抬头，望向天庭废墟的方向。</w:t>
      </w:r>
    </w:p>
    <w:p/>
    <w:p>
      <w:pPr>
        <w:ind w:firstLine="480"/>
      </w:pPr>
      <w:r>
        <w:t>那一处——有人在算计他。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章末钩子</w:t>
      </w:r>
      <w:r>
        <w:t>：</w:t>
      </w:r>
    </w:p>
    <w:p/>
    <w:p>
      <w:pPr>
        <w:ind w:firstLine="480"/>
      </w:pPr>
      <w:r>
        <w:t>星宿离开天庭核心后，走到了一处荒野。</w:t>
      </w:r>
    </w:p>
    <w:p/>
    <w:p>
      <w:pPr>
        <w:ind w:firstLine="480"/>
      </w:pPr>
      <w:r>
        <w:t>荒野之上，有一只飞鸟。</w:t>
      </w:r>
    </w:p>
    <w:p/>
    <w:p>
      <w:pPr>
        <w:ind w:firstLine="480"/>
      </w:pPr>
      <w:r>
        <w:t>飞鸟是灰色的，极小。它停在星宿面前，歪着头看她。</w:t>
      </w:r>
    </w:p>
    <w:p/>
    <w:p>
      <w:pPr>
        <w:ind w:firstLine="480"/>
      </w:pPr>
      <w:r>
        <w:t>星宿停步。</w:t>
      </w:r>
    </w:p>
    <w:p/>
    <w:p>
      <w:pPr>
        <w:ind w:firstLine="480"/>
      </w:pPr>
      <w:r>
        <w:t>她认出了这只鸟。</w:t>
      </w:r>
    </w:p>
    <w:p/>
    <w:p>
      <w:pPr>
        <w:ind w:firstLine="480"/>
      </w:pPr>
      <w:r>
        <w:t>这只鸟，名叫</w:t>
      </w:r>
      <w:r>
        <w:rPr>
          <w:b/>
        </w:rPr>
        <w:t>算鸟</w:t>
      </w:r>
      <w:r>
        <w:t>。</w:t>
      </w:r>
    </w:p>
    <w:p/>
    <w:p>
      <w:pPr>
        <w:ind w:firstLine="480"/>
      </w:pPr>
      <w:r>
        <w:t>算鸟不产蛊，不成仙。它只做一件事——</w:t>
      </w:r>
      <w:r>
        <w:rPr>
          <w:b/>
        </w:rPr>
        <w:t>算</w:t>
      </w:r>
      <w:r>
        <w:t>。</w:t>
      </w:r>
    </w:p>
    <w:p/>
    <w:p>
      <w:pPr>
        <w:ind w:firstLine="480"/>
      </w:pPr>
      <w:r>
        <w:t>它算出的结果，是</w:t>
      </w:r>
      <w:r>
        <w:rPr>
          <w:b/>
        </w:rPr>
        <w:t>宿命的安排</w:t>
      </w:r>
      <w:r>
        <w:t>。</w:t>
      </w:r>
    </w:p>
    <w:p/>
    <w:p>
      <w:pPr>
        <w:ind w:firstLine="480"/>
      </w:pPr>
      <w:r>
        <w:t>星宿曾以为算鸟百万年前已死。</w:t>
      </w:r>
    </w:p>
    <w:p/>
    <w:p>
      <w:pPr>
        <w:ind w:firstLine="480"/>
      </w:pPr>
      <w:r>
        <w:t>如今它活着。</w:t>
      </w:r>
    </w:p>
    <w:p/>
    <w:p>
      <w:pPr>
        <w:ind w:firstLine="480"/>
      </w:pPr>
      <w:r>
        <w:t>它盯着星宿，开口：</w:t>
      </w:r>
    </w:p>
    <w:p/>
    <w:p>
      <w:pPr>
        <w:ind w:firstLine="480"/>
      </w:pPr>
      <w:r>
        <w:t>"星宿，你算的那一处——"</w:t>
      </w:r>
    </w:p>
    <w:p/>
    <w:p>
      <w:pPr>
        <w:ind w:firstLine="480"/>
      </w:pPr>
      <w:r>
        <w:t>它停顿一下。</w:t>
      </w:r>
    </w:p>
    <w:p/>
    <w:p>
      <w:pPr>
        <w:ind w:firstLine="480"/>
      </w:pPr>
      <w:r>
        <w:t>"不是弱点。"</w:t>
      </w:r>
    </w:p>
    <w:p/>
    <w:p>
      <w:pPr>
        <w:ind w:firstLine="480"/>
      </w:pPr>
      <w:r>
        <w:t>星宿猛地抬眼。</w:t>
      </w:r>
    </w:p>
    <w:p/>
    <w:p>
      <w:pPr>
        <w:ind w:firstLine="480"/>
      </w:pPr>
      <w:r>
        <w:t>"那是</w:t>
      </w:r>
      <w:r>
        <w:rPr>
          <w:b/>
        </w:rPr>
        <w:t>陷阱</w:t>
      </w:r>
      <w:r>
        <w:t>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写作自检</w:t>
      </w:r>
      <w:r>
        <w:t>：</w:t>
      </w:r>
    </w:p>
    <w:p>
      <w:pPr>
        <w:ind w:firstLine="480"/>
      </w:pPr>
      <w:r>
        <w:t>- [x] 承接 0150（方源斩落一缕神魂后心口浅一处）</w:t>
      </w:r>
    </w:p>
    <w:p>
      <w:pPr>
        <w:ind w:firstLine="480"/>
      </w:pPr>
      <w:r>
        <w:t>- [x] 引出 0152（星宿推算方源弱点 → 实为陷阱）</w:t>
      </w:r>
    </w:p>
    <w:p>
      <w:pPr>
        <w:ind w:firstLine="480"/>
      </w:pPr>
      <w:r>
        <w:t>- [x] 母题扣到：永生代价 = 心口浅处</w:t>
      </w:r>
    </w:p>
    <w:p>
      <w:pPr>
        <w:ind w:firstLine="480"/>
      </w:pPr>
      <w:r>
        <w:t>- [x] 关键蛊名（宿命残蛊、算鸟）</w:t>
      </w:r>
    </w:p>
    <w:p>
      <w:pPr>
        <w:ind w:firstLine="480"/>
      </w:pPr>
      <w:r>
        <w:t>- [x] 反转钩子（星宿算到的是陷阱，非弱点）</w:t>
      </w:r>
    </w:p>
    <w:p>
      <w:pPr>
        <w:ind w:firstLine="480"/>
      </w:pPr>
      <w:r>
        <w:t>- [x] 方源对白极简（0 句）</w:t>
      </w:r>
    </w:p>
    <w:p>
      <w:pPr>
        <w:ind w:firstLine="480"/>
      </w:pPr>
      <w:r>
        <w:t>- [x] 白描克制</w:t>
      </w:r>
    </w:p>
    <w:p>
      <w:pPr>
        <w:ind w:firstLine="480"/>
      </w:pPr>
      <w:r>
        <w:t>- [x] AI 黑名单 0 命中</w:t>
      </w:r>
    </w:p>
    <w:p>
      <w:pPr>
        <w:ind w:firstLine="480"/>
      </w:pPr>
      <w:r>
        <w:t>- [x] 字数 ~1700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