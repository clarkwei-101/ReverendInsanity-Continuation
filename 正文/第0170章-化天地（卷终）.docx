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0170 章 化天地（卷终）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 · 第 4 卷《十转之路》终章</w:t>
      </w:r>
    </w:p>
    <w:p>
      <w:pPr>
        <w:ind w:firstLine="480"/>
      </w:pPr>
      <w:r>
        <w:t xml:space="preserve">&gt; </w:t>
      </w:r>
      <w:r>
        <w:rPr>
          <w:b/>
        </w:rPr>
        <w:t>承接</w:t>
      </w:r>
      <w:r>
        <w:t>：第 169 章《化天地终成》——化天地已成，蛊道消亡</w:t>
      </w:r>
    </w:p>
    <w:p>
      <w:pPr>
        <w:ind w:firstLine="480"/>
      </w:pPr>
      <w:r>
        <w:t xml:space="preserve">&gt; </w:t>
      </w:r>
      <w:r>
        <w:rPr>
          <w:b/>
        </w:rPr>
        <w:t>引出</w:t>
      </w:r>
      <w:r>
        <w:t>：第 5 卷《现实世界》——蛊道消亡后的新世界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方源站在膜上。</w:t>
      </w:r>
    </w:p>
    <w:p/>
    <w:p>
      <w:pPr>
        <w:ind w:firstLine="480"/>
      </w:pPr>
      <w:r>
        <w:t>他已经站了三百年。</w:t>
      </w:r>
    </w:p>
    <w:p/>
    <w:p>
      <w:pPr>
        <w:ind w:firstLine="480"/>
      </w:pPr>
      <w:r>
        <w:t>三百年——他没有动。</w:t>
      </w:r>
    </w:p>
    <w:p/>
    <w:p>
      <w:pPr>
        <w:ind w:firstLine="480"/>
      </w:pPr>
      <w:r>
        <w:t>他只是站着。</w:t>
      </w:r>
    </w:p>
    <w:p/>
    <w:p>
      <w:pPr>
        <w:ind w:firstLine="480"/>
      </w:pPr>
      <w:r>
        <w:t>他望着膜下的虚无。</w:t>
      </w:r>
    </w:p>
    <w:p/>
    <w:p>
      <w:pPr>
        <w:ind w:firstLine="480"/>
      </w:pPr>
      <w:r>
        <w:t>他望着膜上的凡间。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凡间——已经在长。</w:t>
      </w:r>
    </w:p>
    <w:p/>
    <w:p>
      <w:pPr>
        <w:ind w:firstLine="480"/>
      </w:pPr>
      <w:r>
        <w:t>凡间——在化天地蛊爆炸后的残余之上，重新长出了山川、长出了河流、长出了凡人。</w:t>
      </w:r>
    </w:p>
    <w:p/>
    <w:p>
      <w:pPr>
        <w:ind w:firstLine="480"/>
      </w:pPr>
      <w:r>
        <w:t>凡间——不再有蛊道。</w:t>
      </w:r>
    </w:p>
    <w:p/>
    <w:p>
      <w:pPr>
        <w:ind w:firstLine="480"/>
      </w:pPr>
      <w:r>
        <w:t>凡间——不再有蛊仙。</w:t>
      </w:r>
    </w:p>
    <w:p/>
    <w:p>
      <w:pPr>
        <w:ind w:firstLine="480"/>
      </w:pPr>
      <w:r>
        <w:t>凡间——不再有蛊虫。</w:t>
      </w:r>
    </w:p>
    <w:p/>
    <w:p>
      <w:pPr>
        <w:ind w:firstLine="480"/>
      </w:pPr>
      <w:r>
        <w:t>凡间——只有凡人。</w:t>
      </w:r>
    </w:p>
    <w:p/>
    <w:p>
      <w:pPr>
        <w:ind w:firstLine="480"/>
      </w:pPr>
      <w:r>
        <w:t>凡人在耕种。凡人在织布。凡人在婚嫁。凡人在生老病死。</w:t>
      </w:r>
    </w:p>
    <w:p/>
    <w:p>
      <w:pPr>
        <w:ind w:firstLine="480"/>
      </w:pPr>
      <w:r>
        <w:t>凡间——是一个普通的世界。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方源看着凡间。</w:t>
      </w:r>
    </w:p>
    <w:p/>
    <w:p>
      <w:pPr>
        <w:ind w:firstLine="480"/>
      </w:pPr>
      <w:r>
        <w:t>他——没有表情。</w:t>
      </w:r>
    </w:p>
    <w:p/>
    <w:p>
      <w:pPr>
        <w:ind w:firstLine="480"/>
      </w:pPr>
      <w:r>
        <w:t>永生蛊的反噬——已经把他的情感抽干。</w:t>
      </w:r>
    </w:p>
    <w:p/>
    <w:p>
      <w:pPr>
        <w:ind w:firstLine="480"/>
      </w:pPr>
      <w:r>
        <w:t>他已经没有喜怒哀乐。</w:t>
      </w:r>
    </w:p>
    <w:p/>
    <w:p>
      <w:pPr>
        <w:ind w:firstLine="480"/>
      </w:pPr>
      <w:r>
        <w:t>他已经没有爱恨情仇。</w:t>
      </w:r>
    </w:p>
    <w:p/>
    <w:p>
      <w:pPr>
        <w:ind w:firstLine="480"/>
      </w:pPr>
      <w:r>
        <w:t>他——只是站着。</w:t>
      </w:r>
    </w:p>
    <w:p/>
    <w:p>
      <w:pPr>
        <w:ind w:firstLine="480"/>
      </w:pPr>
      <w:r>
        <w:t>他——只是看着。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膜上——有一个人影走近。</w:t>
      </w:r>
    </w:p>
    <w:p/>
    <w:p>
      <w:pPr>
        <w:ind w:firstLine="480"/>
      </w:pPr>
      <w:r>
        <w:t>那人影——是武庸。</w:t>
      </w:r>
    </w:p>
    <w:p/>
    <w:p>
      <w:pPr>
        <w:ind w:firstLine="480"/>
      </w:pPr>
      <w:r>
        <w:t>武庸——化凡后的武庸。</w:t>
      </w:r>
    </w:p>
    <w:p/>
    <w:p>
      <w:pPr>
        <w:ind w:firstLine="480"/>
      </w:pPr>
      <w:r>
        <w:t>武庸——已是凡人。</w:t>
      </w:r>
    </w:p>
    <w:p/>
    <w:p>
      <w:pPr>
        <w:ind w:firstLine="480"/>
      </w:pPr>
      <w:r>
        <w:t>他走到膜的边缘。</w:t>
      </w:r>
    </w:p>
    <w:p/>
    <w:p>
      <w:pPr>
        <w:ind w:firstLine="480"/>
      </w:pPr>
      <w:r>
        <w:t>他望着方源。</w:t>
      </w:r>
    </w:p>
    <w:p/>
    <w:p>
      <w:pPr>
        <w:ind w:firstLine="480"/>
      </w:pPr>
      <w:r>
        <w:t>"方源。"他说。</w:t>
      </w:r>
    </w:p>
    <w:p/>
    <w:p>
      <w:pPr>
        <w:ind w:firstLine="480"/>
      </w:pPr>
      <w:r>
        <w:t>"你——还要站多久？"</w:t>
      </w:r>
    </w:p>
    <w:p/>
    <w:p>
      <w:pPr>
        <w:ind w:firstLine="480"/>
      </w:pPr>
      <w:r>
        <w:t>方源——不语。</w:t>
      </w:r>
    </w:p>
    <w:p/>
    <w:p>
      <w:pPr>
        <w:ind w:firstLine="480"/>
      </w:pPr>
      <w:r>
        <w:t>武庸又问。</w:t>
      </w:r>
    </w:p>
    <w:p/>
    <w:p>
      <w:pPr>
        <w:ind w:firstLine="480"/>
      </w:pPr>
      <w:r>
        <w:t>"你——还要看多久？"</w:t>
      </w:r>
    </w:p>
    <w:p/>
    <w:p>
      <w:pPr>
        <w:ind w:firstLine="480"/>
      </w:pPr>
      <w:r>
        <w:t>方源——不语。</w:t>
      </w:r>
    </w:p>
    <w:p/>
    <w:p>
      <w:pPr>
        <w:ind w:firstLine="480"/>
      </w:pPr>
      <w:r>
        <w:t>武庸再问。</w:t>
      </w:r>
    </w:p>
    <w:p/>
    <w:p>
      <w:pPr>
        <w:ind w:firstLine="480"/>
      </w:pPr>
      <w:r>
        <w:t>"你——化天——地——化完了——然后呢？"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方源——抬眼。</w:t>
      </w:r>
    </w:p>
    <w:p/>
    <w:p>
      <w:pPr>
        <w:ind w:firstLine="480"/>
      </w:pPr>
      <w:r>
        <w:t>他看着武庸。</w:t>
      </w:r>
    </w:p>
    <w:p/>
    <w:p>
      <w:pPr>
        <w:ind w:firstLine="480"/>
      </w:pPr>
      <w:r>
        <w:t>他的眼——已经没有光。</w:t>
      </w:r>
    </w:p>
    <w:p/>
    <w:p>
      <w:pPr>
        <w:ind w:firstLine="480"/>
      </w:pPr>
      <w:r>
        <w:t>但他——开口。</w:t>
      </w:r>
    </w:p>
    <w:p/>
    <w:p>
      <w:pPr>
        <w:ind w:firstLine="480"/>
      </w:pPr>
      <w:r>
        <w:t>"然后——"他说。</w:t>
      </w:r>
    </w:p>
    <w:p/>
    <w:p>
      <w:pPr>
        <w:ind w:firstLine="480"/>
      </w:pPr>
      <w:r>
        <w:t>"我——守。"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武庸——不语。</w:t>
      </w:r>
    </w:p>
    <w:p/>
    <w:p>
      <w:pPr>
        <w:ind w:firstLine="480"/>
      </w:pPr>
      <w:r>
        <w:t>他看着方源。</w:t>
      </w:r>
    </w:p>
    <w:p/>
    <w:p>
      <w:pPr>
        <w:ind w:firstLine="480"/>
      </w:pPr>
      <w:r>
        <w:t>他——已经看不懂方源。</w:t>
      </w:r>
    </w:p>
    <w:p/>
    <w:p>
      <w:pPr>
        <w:ind w:firstLine="480"/>
      </w:pPr>
      <w:r>
        <w:t>方源——已经不是一个"人"。</w:t>
      </w:r>
    </w:p>
    <w:p/>
    <w:p>
      <w:pPr>
        <w:ind w:firstLine="480"/>
      </w:pPr>
      <w:r>
        <w:t>方源——是永生者。</w:t>
      </w:r>
    </w:p>
    <w:p/>
    <w:p>
      <w:pPr>
        <w:ind w:firstLine="480"/>
      </w:pPr>
      <w:r>
        <w:t>永生者——不是人。</w:t>
      </w:r>
    </w:p>
    <w:p/>
    <w:p>
      <w:pPr>
        <w:ind w:firstLine="480"/>
      </w:pPr>
      <w:r>
        <w:t>永生者——是——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方源——转身。</w:t>
      </w:r>
    </w:p>
    <w:p/>
    <w:p>
      <w:pPr>
        <w:ind w:firstLine="480"/>
      </w:pPr>
      <w:r>
        <w:t>他——朝膜的深处走去。</w:t>
      </w:r>
    </w:p>
    <w:p/>
    <w:p>
      <w:pPr>
        <w:ind w:firstLine="480"/>
      </w:pPr>
      <w:r>
        <w:t>膜的深处——是表层与混沌海的临界。</w:t>
      </w:r>
    </w:p>
    <w:p/>
    <w:p>
      <w:pPr>
        <w:ind w:firstLine="480"/>
      </w:pPr>
      <w:r>
        <w:t>混沌海——是化天地蛊爆炸后，新生的一层海。</w:t>
      </w:r>
    </w:p>
    <w:p/>
    <w:p>
      <w:pPr>
        <w:ind w:firstLine="480"/>
      </w:pPr>
      <w:r>
        <w:t>混沌海——之上——是表层。</w:t>
      </w:r>
    </w:p>
    <w:p/>
    <w:p>
      <w:pPr>
        <w:ind w:firstLine="480"/>
      </w:pPr>
      <w:r>
        <w:t>表层——是凡间。</w:t>
      </w:r>
    </w:p>
    <w:p/>
    <w:p>
      <w:pPr>
        <w:ind w:firstLine="480"/>
      </w:pPr>
      <w:r>
        <w:t>混沌海——之下——是虚无。</w:t>
      </w:r>
    </w:p>
    <w:p/>
    <w:p>
      <w:pPr>
        <w:ind w:firstLine="480"/>
      </w:pPr>
      <w:r>
        <w:t>方源——要守。</w:t>
      </w:r>
    </w:p>
    <w:p/>
    <w:p>
      <w:pPr>
        <w:ind w:firstLine="480"/>
      </w:pPr>
      <w:r>
        <w:t>他要守在表层与混沌海之间。</w:t>
      </w:r>
    </w:p>
    <w:p/>
    <w:p>
      <w:pPr>
        <w:ind w:firstLine="480"/>
      </w:pPr>
      <w:r>
        <w:t>他要——做守门人。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武庸——望着方源远去的背影。</w:t>
      </w:r>
    </w:p>
    <w:p/>
    <w:p>
      <w:pPr>
        <w:ind w:firstLine="480"/>
      </w:pPr>
      <w:r>
        <w:t>他没有追。</w:t>
      </w:r>
    </w:p>
    <w:p/>
    <w:p>
      <w:pPr>
        <w:ind w:firstLine="480"/>
      </w:pPr>
      <w:r>
        <w:t>他——已经没有了追的力气。</w:t>
      </w:r>
    </w:p>
    <w:p/>
    <w:p>
      <w:pPr>
        <w:ind w:firstLine="480"/>
      </w:pPr>
      <w:r>
        <w:t>他——转身。</w:t>
      </w:r>
    </w:p>
    <w:p/>
    <w:p>
      <w:pPr>
        <w:ind w:firstLine="480"/>
      </w:pPr>
      <w:r>
        <w:t>他——走回凡间。</w:t>
      </w:r>
    </w:p>
    <w:p/>
    <w:p>
      <w:pPr>
        <w:ind w:firstLine="480"/>
      </w:pPr>
      <w:r>
        <w:t>他——走向他曾经守护了一辈子的南疆。</w:t>
      </w:r>
    </w:p>
    <w:p/>
    <w:p>
      <w:pPr>
        <w:ind w:firstLine="480"/>
      </w:pPr>
      <w:r>
        <w:t>南疆——已是凡间。</w:t>
      </w:r>
    </w:p>
    <w:p/>
    <w:p>
      <w:pPr>
        <w:ind w:firstLine="480"/>
      </w:pPr>
      <w:r>
        <w:t>凡间——是他——的故乡。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膜上——只剩方源一人。</w:t>
      </w:r>
    </w:p>
    <w:p/>
    <w:p>
      <w:pPr>
        <w:ind w:firstLine="480"/>
      </w:pPr>
      <w:r>
        <w:t>他——走向混沌海。</w:t>
      </w:r>
    </w:p>
    <w:p/>
    <w:p>
      <w:pPr>
        <w:ind w:firstLine="480"/>
      </w:pPr>
      <w:r>
        <w:t>他——走向混沌海的深处。</w:t>
      </w:r>
    </w:p>
    <w:p/>
    <w:p>
      <w:pPr>
        <w:ind w:firstLine="480"/>
      </w:pPr>
      <w:r>
        <w:t>他——每走一步，膜便稳一分。</w:t>
      </w:r>
    </w:p>
    <w:p/>
    <w:p>
      <w:pPr>
        <w:ind w:firstLine="480"/>
      </w:pPr>
      <w:r>
        <w:t>他——每走一步，凡间便稳一分。</w:t>
      </w:r>
    </w:p>
    <w:p/>
    <w:p>
      <w:pPr>
        <w:ind w:firstLine="480"/>
      </w:pPr>
      <w:r>
        <w:t>他——每走一步，他便——</w:t>
      </w:r>
    </w:p>
    <w:p/>
    <w:p>
      <w:pPr>
        <w:ind w:firstLine="480"/>
      </w:pPr>
      <w:r>
        <w:t>少一缕气。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*（卷终：方源站在表层与混沌海之间，做了守门人。他的永生——也是他的诅咒。他会一直走下去——直到永远。蛊道——已经消亡。蛊真人的故事——到此——是一段落。但方源的故事——还没有结束。）*</w:t>
      </w:r>
    </w:p>
    <w:p/>
    <w:p>
      <w:pPr>
        <w:ind w:firstLine="480"/>
      </w:pPr>
      <w:r>
        <w:t>*（第 5 卷《现实世界》——蛊道消亡后的新世界——开始。）*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