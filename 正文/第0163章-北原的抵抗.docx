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0163 章 北原的抵抗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0162 章《五域的沦陷》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0164 章《巨阳陨落》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北原沦陷之后，巨阳没有离开。</w:t>
      </w:r>
    </w:p>
    <w:p/>
    <w:p>
      <w:pPr>
        <w:ind w:firstLine="480"/>
      </w:pPr>
      <w:r>
        <w:t>他站在黄金血池之畔——等。</w:t>
      </w:r>
    </w:p>
    <w:p/>
    <w:p>
      <w:pPr>
        <w:ind w:firstLine="480"/>
      </w:pPr>
      <w:r>
        <w:t>等方源来。</w:t>
      </w:r>
    </w:p>
    <w:p/>
    <w:p>
      <w:pPr>
        <w:ind w:firstLine="480"/>
      </w:pPr>
      <w:r>
        <w:t>方源化天地之力已扩至北原。北原每一座雪山，每一片草原，皆开始化灰。</w:t>
      </w:r>
    </w:p>
    <w:p/>
    <w:p>
      <w:pPr>
        <w:ind w:firstLine="480"/>
      </w:pPr>
      <w:r>
        <w:t>灰从天空中飘下，落在巨阳的金身上。</w:t>
      </w:r>
    </w:p>
    <w:p/>
    <w:p>
      <w:pPr>
        <w:ind w:firstLine="480"/>
      </w:pPr>
      <w:r>
        <w:t>灰是金灰色。</w:t>
      </w:r>
    </w:p>
    <w:p/>
    <w:p>
      <w:pPr>
        <w:ind w:firstLine="480"/>
      </w:pPr>
      <w:r>
        <w:t>金灰色——是金道化天地之力碰触之后的反应。</w:t>
      </w:r>
    </w:p>
    <w:p/>
    <w:p>
      <w:pPr>
        <w:ind w:firstLine="480"/>
      </w:pPr>
      <w:r>
        <w:t>巨阳的金身——又退了三寸。</w:t>
      </w:r>
    </w:p>
    <w:p/>
    <w:p>
      <w:pPr>
        <w:ind w:firstLine="480"/>
      </w:pPr>
      <w:r>
        <w:t>三寸——是从腹退到胸。</w:t>
      </w:r>
    </w:p>
    <w:p/>
    <w:p>
      <w:pPr>
        <w:ind w:firstLine="480"/>
      </w:pPr>
      <w:r>
        <w:t>胸——是凡人</w:t>
      </w:r>
      <w:r>
        <w:rPr>
          <w:b/>
        </w:rPr>
        <w:t>心</w:t>
      </w:r>
      <w:r>
        <w:t>的位置。</w:t>
      </w:r>
    </w:p>
    <w:p/>
    <w:p>
      <w:pPr>
        <w:ind w:firstLine="480"/>
      </w:pPr>
      <w:r>
        <w:t>心——若退至肉色——意味着巨阳的</w:t>
      </w:r>
      <w:r>
        <w:rPr>
          <w:b/>
        </w:rPr>
        <w:t>金心</w:t>
      </w:r>
      <w:r>
        <w:t>——化。</w:t>
      </w:r>
    </w:p>
    <w:p/>
    <w:p>
      <w:pPr>
        <w:ind w:firstLine="480"/>
      </w:pPr>
      <w:r>
        <w:t>金心化——意味着巨阳——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巨阳——清楚。</w:t>
      </w:r>
    </w:p>
    <w:p/>
    <w:p>
      <w:pPr>
        <w:ind w:firstLine="480"/>
      </w:pPr>
      <w:r>
        <w:t>他在等死。</w:t>
      </w:r>
    </w:p>
    <w:p/>
    <w:p>
      <w:pPr>
        <w:ind w:firstLine="480"/>
      </w:pPr>
      <w:r>
        <w:t>但他不走。</w:t>
      </w:r>
    </w:p>
    <w:p/>
    <w:p>
      <w:pPr>
        <w:ind w:firstLine="480"/>
      </w:pPr>
      <w:r>
        <w:t>他要等方源来。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第三日。</w:t>
      </w:r>
    </w:p>
    <w:p/>
    <w:p>
      <w:pPr>
        <w:ind w:firstLine="480"/>
      </w:pPr>
      <w:r>
        <w:t>方源到了。</w:t>
      </w:r>
    </w:p>
    <w:p/>
    <w:p>
      <w:pPr>
        <w:ind w:firstLine="480"/>
      </w:pPr>
      <w:r>
        <w:t>方源站在北原的天空中。</w:t>
      </w:r>
    </w:p>
    <w:p/>
    <w:p>
      <w:pPr>
        <w:ind w:firstLine="480"/>
      </w:pPr>
      <w:r>
        <w:t>他悬浮着。</w:t>
      </w:r>
    </w:p>
    <w:p/>
    <w:p>
      <w:pPr>
        <w:ind w:firstLine="480"/>
      </w:pPr>
      <w:r>
        <w:t>他身旁——三十六只炼道蛊虫——环绕。</w:t>
      </w:r>
    </w:p>
    <w:p/>
    <w:p>
      <w:pPr>
        <w:ind w:firstLine="480"/>
      </w:pPr>
      <w:r>
        <w:t>巨阳抬头——</w:t>
      </w:r>
    </w:p>
    <w:p/>
    <w:p>
      <w:pPr>
        <w:ind w:firstLine="480"/>
      </w:pPr>
      <w:r>
        <w:t>他看着方源。</w:t>
      </w:r>
    </w:p>
    <w:p/>
    <w:p>
      <w:pPr>
        <w:ind w:firstLine="480"/>
      </w:pPr>
      <w:r>
        <w:t>方源低头——</w:t>
      </w:r>
    </w:p>
    <w:p/>
    <w:p>
      <w:pPr>
        <w:ind w:firstLine="480"/>
      </w:pPr>
      <w:r>
        <w:t>他看着巨阳。</w:t>
      </w:r>
    </w:p>
    <w:p/>
    <w:p>
      <w:pPr>
        <w:ind w:firstLine="480"/>
      </w:pPr>
      <w:r>
        <w:t>两人——隔着三十丈。</w:t>
      </w:r>
    </w:p>
    <w:p/>
    <w:p>
      <w:pPr>
        <w:ind w:firstLine="480"/>
      </w:pPr>
      <w:r>
        <w:t>三十丈之间——北原的雪山——已化了一半。</w:t>
      </w:r>
    </w:p>
    <w:p/>
    <w:p>
      <w:pPr>
        <w:ind w:firstLine="480"/>
      </w:pPr>
      <w:r>
        <w:t>巨阳开口。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方源不答。</w:t>
      </w:r>
    </w:p>
    <w:p/>
    <w:p>
      <w:pPr>
        <w:ind w:firstLine="480"/>
      </w:pPr>
      <w:r>
        <w:t>巨阳又说："你来——是要炼我。"</w:t>
      </w:r>
    </w:p>
    <w:p/>
    <w:p>
      <w:pPr>
        <w:ind w:firstLine="480"/>
      </w:pPr>
      <w:r>
        <w:t>方源答。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巨阳笑了。</w:t>
      </w:r>
    </w:p>
    <w:p/>
    <w:p>
      <w:pPr>
        <w:ind w:firstLine="480"/>
      </w:pPr>
      <w:r>
        <w:t>"我等你——已等了一月。"</w:t>
      </w:r>
    </w:p>
    <w:p/>
    <w:p>
      <w:pPr>
        <w:ind w:firstLine="480"/>
      </w:pPr>
      <w:r>
        <w:t>方源说："知道。"</w:t>
      </w:r>
    </w:p>
    <w:p/>
    <w:p>
      <w:pPr>
        <w:ind w:firstLine="480"/>
      </w:pPr>
      <w:r>
        <w:t>巨阳又说："我有一个问题——你能不能回答。"</w:t>
      </w:r>
    </w:p>
    <w:p/>
    <w:p>
      <w:pPr>
        <w:ind w:firstLine="480"/>
      </w:pPr>
      <w:r>
        <w:t>方源说："说。"</w:t>
      </w:r>
    </w:p>
    <w:p/>
    <w:p>
      <w:pPr>
        <w:ind w:firstLine="480"/>
      </w:pPr>
      <w:r>
        <w:t>巨阳问："你化天地——是为了什么？"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沉默——是方源百万年来</w:t>
      </w:r>
      <w:r>
        <w:rPr>
          <w:b/>
        </w:rPr>
        <w:t>最长的一次</w:t>
      </w:r>
      <w:r>
        <w:t>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一炷香后——方源开口。</w:t>
      </w:r>
    </w:p>
    <w:p/>
    <w:p>
      <w:pPr>
        <w:ind w:firstLine="480"/>
      </w:pPr>
      <w:r>
        <w:t>"我化天地——"</w:t>
      </w:r>
    </w:p>
    <w:p/>
    <w:p>
      <w:pPr>
        <w:ind w:firstLine="480"/>
      </w:pPr>
      <w:r>
        <w:t>"不是为了什么。"</w:t>
      </w:r>
    </w:p>
    <w:p/>
    <w:p>
      <w:pPr>
        <w:ind w:firstLine="480"/>
      </w:pPr>
      <w:r>
        <w:t>"是因为——这是我</w:t>
      </w:r>
      <w:r>
        <w:rPr>
          <w:b/>
        </w:rPr>
        <w:t>唯一能做的</w:t>
      </w:r>
      <w:r>
        <w:t>。"</w:t>
      </w:r>
    </w:p>
    <w:p/>
    <w:p>
      <w:pPr>
        <w:ind w:firstLine="480"/>
      </w:pPr>
      <w:r>
        <w:t>巨阳又笑了。</w:t>
      </w:r>
    </w:p>
    <w:p/>
    <w:p>
      <w:pPr>
        <w:ind w:firstLine="480"/>
      </w:pPr>
      <w:r>
        <w:t>"唯一能做的——"</w:t>
      </w:r>
    </w:p>
    <w:p/>
    <w:p>
      <w:pPr>
        <w:ind w:firstLine="480"/>
      </w:pPr>
      <w:r>
        <w:t>"那——凡人之后——你要做什么？"</w:t>
      </w:r>
    </w:p>
    <w:p/>
    <w:p>
      <w:pPr>
        <w:ind w:firstLine="480"/>
      </w:pPr>
      <w:r>
        <w:t>方源不答。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他抬手的一瞬——三十六只炼道蛊虫——</w:t>
      </w:r>
      <w:r>
        <w:rPr>
          <w:b/>
        </w:rPr>
        <w:t>扑向</w:t>
      </w:r>
      <w:r>
        <w:t>巨阳。</w:t>
      </w:r>
    </w:p>
    <w:p/>
    <w:p>
      <w:pPr>
        <w:ind w:firstLine="480"/>
      </w:pPr>
      <w:r>
        <w:t>巨阳抬手——</w:t>
      </w:r>
    </w:p>
    <w:p/>
    <w:p>
      <w:pPr>
        <w:ind w:firstLine="480"/>
      </w:pPr>
      <w:r>
        <w:t>他抬手的一瞬——他金身上的最后三寸——</w:t>
      </w:r>
      <w:r>
        <w:rPr>
          <w:b/>
        </w:rPr>
        <w:t>凝</w:t>
      </w:r>
      <w:r>
        <w:t>。</w:t>
      </w:r>
    </w:p>
    <w:p/>
    <w:p>
      <w:pPr>
        <w:ind w:firstLine="480"/>
      </w:pPr>
      <w:r>
        <w:t>凝——是金道的</w:t>
      </w:r>
      <w:r>
        <w:rPr>
          <w:b/>
        </w:rPr>
        <w:t>最后之力</w:t>
      </w:r>
      <w:r>
        <w:t>。</w:t>
      </w:r>
    </w:p>
    <w:p/>
    <w:p>
      <w:pPr>
        <w:ind w:firstLine="480"/>
      </w:pPr>
      <w:r>
        <w:t>巨阳抬手时——从他掌中——祭出了一只蛊。</w:t>
      </w:r>
    </w:p>
    <w:p/>
    <w:p>
      <w:pPr>
        <w:ind w:firstLine="480"/>
      </w:pPr>
      <w:r>
        <w:t>那只蛊——金灿灿——是一根</w:t>
      </w:r>
      <w:r>
        <w:rPr>
          <w:b/>
        </w:rPr>
        <w:t>金色的柱子</w:t>
      </w:r>
      <w:r>
        <w:t>。</w:t>
      </w:r>
    </w:p>
    <w:p/>
    <w:p>
      <w:pPr>
        <w:ind w:firstLine="480"/>
      </w:pPr>
      <w:r>
        <w:t>柱——</w:t>
      </w:r>
      <w:r>
        <w:rPr>
          <w:b/>
        </w:rPr>
        <w:t>绵金撞柱</w:t>
      </w:r>
      <w:r>
        <w:t>。</w:t>
      </w:r>
    </w:p>
    <w:p/>
    <w:p>
      <w:pPr>
        <w:ind w:firstLine="480"/>
      </w:pPr>
      <w:r>
        <w:t>绵金撞柱——是巨阳</w:t>
      </w:r>
      <w:r>
        <w:rPr>
          <w:b/>
        </w:rPr>
        <w:t>百万年前</w:t>
      </w:r>
      <w:r>
        <w:t>——炼的</w:t>
      </w:r>
      <w:r>
        <w:rPr>
          <w:b/>
        </w:rPr>
        <w:t>九转蛊虫</w:t>
      </w:r>
      <w:r>
        <w:t>。</w:t>
      </w:r>
    </w:p>
    <w:p/>
    <w:p>
      <w:pPr>
        <w:ind w:firstLine="480"/>
      </w:pPr>
      <w:r>
        <w:t>百万年来——巨阳——从未祭出过它。</w:t>
      </w:r>
    </w:p>
    <w:p/>
    <w:p>
      <w:pPr>
        <w:ind w:firstLine="480"/>
      </w:pPr>
      <w:r>
        <w:t>今日——他祭出。</w:t>
      </w:r>
    </w:p>
    <w:p/>
    <w:p>
      <w:pPr>
        <w:ind w:firstLine="480"/>
      </w:pPr>
      <w:r>
        <w:t>绵金撞柱撞向三十六只炼道蛊虫。</w:t>
      </w:r>
    </w:p>
    <w:p/>
    <w:p>
      <w:pPr>
        <w:ind w:firstLine="480"/>
      </w:pPr>
      <w:r>
        <w:t>撞的一瞬——</w:t>
      </w:r>
    </w:p>
    <w:p/>
    <w:p>
      <w:pPr>
        <w:ind w:firstLine="480"/>
      </w:pPr>
      <w:r>
        <w:t>三十六只炼道蛊虫——碎了一半。</w:t>
      </w:r>
    </w:p>
    <w:p/>
    <w:p>
      <w:pPr>
        <w:ind w:firstLine="480"/>
      </w:pPr>
      <w:r>
        <w:t>十八只——化为灰烬。</w:t>
      </w:r>
    </w:p>
    <w:p/>
    <w:p>
      <w:pPr>
        <w:ind w:firstLine="480"/>
      </w:pPr>
      <w:r>
        <w:t>方源感到了——他体内的炼道——</w:t>
      </w:r>
      <w:r>
        <w:rPr>
          <w:b/>
        </w:rPr>
        <w:t>少了一分</w:t>
      </w:r>
      <w:r>
        <w:t>。</w:t>
      </w:r>
    </w:p>
    <w:p/>
    <w:p>
      <w:pPr>
        <w:ind w:firstLine="480"/>
      </w:pPr>
      <w:r>
        <w:t>少——是因为蛊虫碎。</w:t>
      </w:r>
    </w:p>
    <w:p/>
    <w:p>
      <w:pPr>
        <w:ind w:firstLine="480"/>
      </w:pPr>
      <w:r>
        <w:t>蛊虫碎——意味着他的炼道修为——倒退。</w:t>
      </w:r>
    </w:p>
    <w:p/>
    <w:p>
      <w:pPr>
        <w:ind w:firstLine="480"/>
      </w:pPr>
      <w:r>
        <w:t>倒退——是永生蛊碎两角之后——他的身体开始</w:t>
      </w:r>
      <w:r>
        <w:rPr>
          <w:b/>
        </w:rPr>
        <w:t>漏</w:t>
      </w:r>
      <w:r>
        <w:t>的标志。</w:t>
      </w:r>
    </w:p>
    <w:p/>
    <w:p>
      <w:pPr>
        <w:ind w:firstLine="480"/>
      </w:pPr>
      <w:r>
        <w:t>巨阳的金光——也散了。</w:t>
      </w:r>
    </w:p>
    <w:p/>
    <w:p>
      <w:pPr>
        <w:ind w:firstLine="480"/>
      </w:pPr>
      <w:r>
        <w:t>散——是金道的最后一击。</w:t>
      </w:r>
    </w:p>
    <w:p/>
    <w:p>
      <w:pPr>
        <w:ind w:firstLine="480"/>
      </w:pPr>
      <w:r>
        <w:t>一击之后——巨阳的金身——</w:t>
      </w:r>
      <w:r>
        <w:rPr>
          <w:b/>
        </w:rPr>
        <w:t>全退</w:t>
      </w:r>
      <w:r>
        <w:t>。</w:t>
      </w:r>
    </w:p>
    <w:p/>
    <w:p>
      <w:pPr>
        <w:ind w:firstLine="480"/>
      </w:pPr>
      <w:r>
        <w:t>全退至肉色。</w:t>
      </w:r>
    </w:p>
    <w:p/>
    <w:p>
      <w:pPr>
        <w:ind w:firstLine="480"/>
      </w:pPr>
      <w:r>
        <w:t>巨阳——成了一个</w:t>
      </w:r>
      <w:r>
        <w:rPr>
          <w:b/>
        </w:rPr>
        <w:t>凡人</w:t>
      </w:r>
      <w:r>
        <w:t>。</w:t>
      </w:r>
    </w:p>
    <w:p/>
    <w:p>
      <w:pPr>
        <w:ind w:firstLine="480"/>
      </w:pPr>
      <w:r>
        <w:t>他抬手——</w:t>
      </w:r>
    </w:p>
    <w:p/>
    <w:p>
      <w:pPr>
        <w:ind w:firstLine="480"/>
      </w:pPr>
      <w:r>
        <w:t>他看见自己的手——是肉色的。</w:t>
      </w:r>
    </w:p>
    <w:p/>
    <w:p>
      <w:pPr>
        <w:ind w:firstLine="480"/>
      </w:pPr>
      <w:r>
        <w:t>不再是金的。</w:t>
      </w:r>
    </w:p>
    <w:p/>
    <w:p>
      <w:pPr>
        <w:ind w:firstLine="480"/>
      </w:pPr>
      <w:r>
        <w:t>他笑。</w:t>
      </w:r>
    </w:p>
    <w:p/>
    <w:p>
      <w:pPr>
        <w:ind w:firstLine="480"/>
      </w:pPr>
      <w:r>
        <w:t>笑着——他</w:t>
      </w:r>
      <w:r>
        <w:rPr>
          <w:b/>
        </w:rPr>
        <w:t>倒下</w:t>
      </w:r>
      <w:r>
        <w:t>。</w:t>
      </w:r>
    </w:p>
    <w:p/>
    <w:p>
      <w:pPr>
        <w:ind w:firstLine="480"/>
      </w:pPr>
      <w:r>
        <w:t>倒下——是凡人倒下的方式。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方源看着巨阳倒下。</w:t>
      </w:r>
    </w:p>
    <w:p/>
    <w:p>
      <w:pPr>
        <w:ind w:firstLine="480"/>
      </w:pPr>
      <w:r>
        <w:t>他没有立刻炼化巨阳。</w:t>
      </w:r>
    </w:p>
    <w:p/>
    <w:p>
      <w:pPr>
        <w:ind w:firstLine="480"/>
      </w:pPr>
      <w:r>
        <w:t>他看着巨阳。</w:t>
      </w:r>
    </w:p>
    <w:p/>
    <w:p>
      <w:pPr>
        <w:ind w:firstLine="480"/>
      </w:pPr>
      <w:r>
        <w:t>巨阳倒在黄金血池之畔。</w:t>
      </w:r>
    </w:p>
    <w:p/>
    <w:p>
      <w:pPr>
        <w:ind w:firstLine="480"/>
      </w:pPr>
      <w:r>
        <w:t>血池——已空。</w:t>
      </w:r>
    </w:p>
    <w:p/>
    <w:p>
      <w:pPr>
        <w:ind w:firstLine="480"/>
      </w:pPr>
      <w:r>
        <w:t>巨阳的身边——只有一池灰。</w:t>
      </w:r>
    </w:p>
    <w:p/>
    <w:p>
      <w:pPr>
        <w:ind w:firstLine="480"/>
      </w:pPr>
      <w:r>
        <w:t>灰——是金道化天地之力碰触之后的产物。</w:t>
      </w:r>
    </w:p>
    <w:p/>
    <w:p>
      <w:pPr>
        <w:ind w:firstLine="480"/>
      </w:pPr>
      <w:r>
        <w:t>巨阳的脸——平静。</w:t>
      </w:r>
    </w:p>
    <w:p/>
    <w:p>
      <w:pPr>
        <w:ind w:firstLine="480"/>
      </w:pPr>
      <w:r>
        <w:t>他闭着眼。</w:t>
      </w:r>
    </w:p>
    <w:p/>
    <w:p>
      <w:pPr>
        <w:ind w:firstLine="480"/>
      </w:pPr>
      <w:r>
        <w:t>他的呼吸——已停。</w:t>
      </w:r>
    </w:p>
    <w:p/>
    <w:p>
      <w:pPr>
        <w:ind w:firstLine="480"/>
      </w:pPr>
      <w:r>
        <w:t>他——</w:t>
      </w:r>
      <w:r>
        <w:rPr>
          <w:b/>
        </w:rPr>
        <w:t>死了</w:t>
      </w:r>
      <w:r>
        <w:t>。</w:t>
      </w:r>
    </w:p>
    <w:p/>
    <w:p>
      <w:pPr>
        <w:ind w:firstLine="480"/>
      </w:pPr>
      <w:r>
        <w:t>他以凡人之身——死——在方源面前。</w:t>
      </w:r>
    </w:p>
    <w:p/>
    <w:p>
      <w:pPr>
        <w:ind w:firstLine="480"/>
      </w:pPr>
      <w:r>
        <w:t>方源悬浮在天空中。</w:t>
      </w:r>
    </w:p>
    <w:p/>
    <w:p>
      <w:pPr>
        <w:ind w:firstLine="480"/>
      </w:pPr>
      <w:r>
        <w:t>他看着巨阳。</w:t>
      </w:r>
    </w:p>
    <w:p/>
    <w:p>
      <w:pPr>
        <w:ind w:firstLine="480"/>
      </w:pPr>
      <w:r>
        <w:t>许久——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他开口时——他的声音——</w:t>
      </w:r>
      <w:r>
        <w:rPr>
          <w:b/>
        </w:rPr>
        <w:t>轻了</w:t>
      </w:r>
      <w:r>
        <w:t>。</w:t>
      </w:r>
    </w:p>
    <w:p/>
    <w:p>
      <w:pPr>
        <w:ind w:firstLine="480"/>
      </w:pPr>
      <w:r>
        <w:t>轻——是情感回来的标志。</w:t>
      </w:r>
    </w:p>
    <w:p/>
    <w:p>
      <w:pPr>
        <w:ind w:firstLine="480"/>
      </w:pPr>
      <w:r>
        <w:t>"巨阳——"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"你——是百万年来——第一个让我感到</w:t>
      </w:r>
      <w:r>
        <w:rPr>
          <w:b/>
        </w:rPr>
        <w:t>敬</w:t>
      </w:r>
      <w:r>
        <w:t>的人。"</w:t>
      </w:r>
    </w:p>
    <w:p/>
    <w:p>
      <w:pPr>
        <w:ind w:firstLine="480"/>
      </w:pPr>
      <w:r>
        <w:t>他说出"敬"字的一瞬——他体内的反哺蛊——</w:t>
      </w:r>
      <w:r>
        <w:rPr>
          <w:b/>
        </w:rPr>
        <w:t>动了一下</w:t>
      </w:r>
      <w:r>
        <w:t>。</w:t>
      </w:r>
    </w:p>
    <w:p/>
    <w:p>
      <w:pPr>
        <w:ind w:firstLine="480"/>
      </w:pPr>
      <w:r>
        <w:t>动——是孤独增加了一缕。</w:t>
      </w:r>
    </w:p>
    <w:p/>
    <w:p>
      <w:pPr>
        <w:ind w:firstLine="480"/>
      </w:pPr>
      <w:r>
        <w:t>增加——是情感回来的副作用。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他抬手——</w:t>
      </w:r>
    </w:p>
    <w:p/>
    <w:p>
      <w:pPr>
        <w:ind w:firstLine="480"/>
      </w:pPr>
      <w:r>
        <w:t>他要把巨阳的躯壳——</w:t>
      </w:r>
      <w:r>
        <w:rPr>
          <w:b/>
        </w:rPr>
        <w:t>炼掉</w:t>
      </w:r>
      <w:r>
        <w:t>。</w:t>
      </w:r>
    </w:p>
    <w:p/>
    <w:p>
      <w:pPr>
        <w:ind w:firstLine="480"/>
      </w:pPr>
      <w:r>
        <w:t>但他抬手——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停——是情感与炼道相冲。</w:t>
      </w:r>
    </w:p>
    <w:p/>
    <w:p>
      <w:pPr>
        <w:ind w:firstLine="480"/>
      </w:pPr>
      <w:r>
        <w:t>他停了一息之后——</w:t>
      </w:r>
    </w:p>
    <w:p/>
    <w:p>
      <w:pPr>
        <w:ind w:firstLine="480"/>
      </w:pPr>
      <w:r>
        <w:t>他继续炼。</w:t>
      </w:r>
    </w:p>
    <w:p/>
    <w:p>
      <w:pPr>
        <w:ind w:firstLine="480"/>
      </w:pPr>
      <w:r>
        <w:t>巨阳的躯壳——化为金光。</w:t>
      </w:r>
    </w:p>
    <w:p/>
    <w:p>
      <w:pPr>
        <w:ind w:firstLine="480"/>
      </w:pPr>
      <w:r>
        <w:t>金光——没入方源体内。</w:t>
      </w:r>
    </w:p>
    <w:p/>
    <w:p>
      <w:pPr>
        <w:ind w:firstLine="480"/>
      </w:pPr>
      <w:r>
        <w:t>金光没入的一瞬——方源的金道——</w:t>
      </w:r>
      <w:r>
        <w:rPr>
          <w:b/>
        </w:rPr>
        <w:t>强了一分</w:t>
      </w:r>
      <w:r>
        <w:t>。</w:t>
      </w:r>
    </w:p>
    <w:p/>
    <w:p>
      <w:pPr>
        <w:ind w:firstLine="480"/>
      </w:pPr>
      <w:r>
        <w:t>强——是炼道吸收金道之后的反应。</w:t>
      </w:r>
    </w:p>
    <w:p/>
    <w:p>
      <w:pPr>
        <w:ind w:firstLine="480"/>
      </w:pPr>
      <w:r>
        <w:t>方源——多了一分金道之力。</w:t>
      </w:r>
    </w:p>
    <w:p/>
    <w:p>
      <w:pPr>
        <w:ind w:firstLine="480"/>
      </w:pPr>
      <w:r>
        <w:t>但他——少了一个对手。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方源离去后——</w:t>
      </w:r>
    </w:p>
    <w:p/>
    <w:p>
      <w:pPr>
        <w:ind w:firstLine="480"/>
      </w:pPr>
      <w:r>
        <w:t>北原的雪山上——有一只小兽——</w:t>
      </w:r>
      <w:r>
        <w:rPr>
          <w:b/>
        </w:rPr>
        <w:t>活了</w:t>
      </w:r>
      <w:r>
        <w:t>。</w:t>
      </w:r>
    </w:p>
    <w:p/>
    <w:p>
      <w:pPr>
        <w:ind w:firstLine="480"/>
      </w:pPr>
      <w:r>
        <w:t>那只小兽——是巨阳百万年前——藏在雪山中的一只</w:t>
      </w:r>
      <w:r>
        <w:rPr>
          <w:b/>
        </w:rPr>
        <w:t>金兽</w:t>
      </w:r>
      <w:r>
        <w:t>。</w:t>
      </w:r>
    </w:p>
    <w:p/>
    <w:p>
      <w:pPr>
        <w:ind w:firstLine="480"/>
      </w:pPr>
      <w:r>
        <w:t>金兽——是巨阳最后的分身。</w:t>
      </w:r>
    </w:p>
    <w:p/>
    <w:p>
      <w:pPr>
        <w:ind w:firstLine="480"/>
      </w:pPr>
      <w:r>
        <w:t>巨阳死后——金兽——</w:t>
      </w:r>
      <w:r>
        <w:rPr>
          <w:b/>
        </w:rPr>
        <w:t>醒</w:t>
      </w:r>
      <w:r>
        <w:t>。</w:t>
      </w:r>
    </w:p>
    <w:p/>
    <w:p>
      <w:pPr>
        <w:ind w:firstLine="480"/>
      </w:pPr>
      <w:r>
        <w:t>金兽站在雪山上——</w:t>
      </w:r>
    </w:p>
    <w:p/>
    <w:p>
      <w:pPr>
        <w:ind w:firstLine="480"/>
      </w:pPr>
      <w:r>
        <w:t>它看着方源离去的方向。</w:t>
      </w:r>
    </w:p>
    <w:p/>
    <w:p>
      <w:pPr>
        <w:ind w:firstLine="480"/>
      </w:pPr>
      <w:r>
        <w:t>它抬头——</w:t>
      </w:r>
    </w:p>
    <w:p/>
    <w:p>
      <w:pPr>
        <w:ind w:firstLine="480"/>
      </w:pPr>
      <w:r>
        <w:t>它对着天空——</w:t>
      </w:r>
      <w:r>
        <w:rPr>
          <w:b/>
        </w:rPr>
        <w:t>吼</w:t>
      </w:r>
      <w:r>
        <w:t>。</w:t>
      </w:r>
    </w:p>
    <w:p/>
    <w:p>
      <w:pPr>
        <w:ind w:firstLine="480"/>
      </w:pPr>
      <w:r>
        <w:t>吼声——极远——极轻。</w:t>
      </w:r>
    </w:p>
    <w:p/>
    <w:p>
      <w:pPr>
        <w:ind w:firstLine="480"/>
      </w:pPr>
      <w:r>
        <w:t>但——它——是巨阳——</w:t>
      </w:r>
      <w:r>
        <w:rPr>
          <w:b/>
        </w:rPr>
        <w:t>最后的一吼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0162（北原已沦陷，巨阳金身开始退）</w:t>
      </w:r>
    </w:p>
    <w:p>
      <w:pPr>
        <w:ind w:firstLine="480"/>
      </w:pPr>
      <w:r>
        <w:t>- [x] 引出 0164（巨阳陨落 + 金兽醒来）</w:t>
      </w:r>
    </w:p>
    <w:p>
      <w:pPr>
        <w:ind w:firstLine="480"/>
      </w:pPr>
      <w:r>
        <w:t>- [x] 卷核心战斗：巨阳 vs 方源（巨阳以金道最后一击自爆）</w:t>
      </w:r>
    </w:p>
    <w:p>
      <w:pPr>
        <w:ind w:firstLine="480"/>
      </w:pPr>
      <w:r>
        <w:t>- [x] 巨阳转为凡人——死亡（凡人倒下的方式）</w:t>
      </w:r>
    </w:p>
    <w:p>
      <w:pPr>
        <w:ind w:firstLine="480"/>
      </w:pPr>
      <w:r>
        <w:t>- [x] 母题扣到：情感回来 = 方源第一次感到"敬"</w:t>
      </w:r>
    </w:p>
    <w:p>
      <w:pPr>
        <w:ind w:firstLine="480"/>
      </w:pPr>
      <w:r>
        <w:t>- [x] 关键蛊名（金兽、三十六只炼道蛊虫）</w:t>
      </w:r>
    </w:p>
    <w:p>
      <w:pPr>
        <w:ind w:firstLine="480"/>
      </w:pPr>
      <w:r>
        <w:t>- [x] 反转钩子（金兽醒来）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~2100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