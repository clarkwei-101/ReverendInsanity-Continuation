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0049 章 方源的炼化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49 章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休战第四天。</w:t>
      </w:r>
    </w:p>
    <w:p/>
    <w:p>
      <w:pPr>
        <w:ind w:firstLine="480"/>
      </w:pPr>
      <w:r>
        <w:t>方源回到南疆的洞府，开始认真炼化气种。</w:t>
      </w:r>
    </w:p>
    <w:p/>
    <w:p>
      <w:pPr>
        <w:ind w:firstLine="480"/>
      </w:pPr>
      <w:r>
        <w:t>气种悬浮在洞府中央。</w:t>
      </w:r>
    </w:p>
    <w:p/>
    <w:p>
      <w:pPr>
        <w:ind w:firstLine="480"/>
      </w:pPr>
      <w:r>
        <w:t>那是一颗淡淡的白色珠子，里面蕴含着磅礴的气道之力。那是元始气功果核爆炸后，残留在方源体内的一缕元始本源。</w:t>
      </w:r>
    </w:p>
    <w:p/>
    <w:p>
      <w:pPr>
        <w:ind w:firstLine="480"/>
      </w:pPr>
      <w:r>
        <w:t>方源的真元如潮水般涌向气种。</w:t>
      </w:r>
    </w:p>
    <w:p/>
    <w:p>
      <w:pPr>
        <w:ind w:firstLine="480"/>
      </w:pPr>
      <w:r>
        <w:t>"嗤嗤——"</w:t>
      </w:r>
    </w:p>
    <w:p/>
    <w:p>
      <w:pPr>
        <w:ind w:firstLine="480"/>
      </w:pPr>
      <w:r>
        <w:t>气种表面荡起层层涟漪，将方源的真元弹回。</w:t>
      </w:r>
    </w:p>
    <w:p/>
    <w:p>
      <w:pPr>
        <w:ind w:firstLine="480"/>
      </w:pPr>
      <w:r>
        <w:t>方源皱眉。</w:t>
      </w:r>
    </w:p>
    <w:p/>
    <w:p>
      <w:pPr>
        <w:ind w:firstLine="480"/>
      </w:pPr>
      <w:r>
        <w:t>他的炼道修为对气道有天然的压制。但这颗气种——</w:t>
      </w:r>
    </w:p>
    <w:p/>
    <w:p>
      <w:pPr>
        <w:ind w:firstLine="480"/>
      </w:pPr>
      <w:r>
        <w:t>是元始的本源。</w:t>
      </w:r>
    </w:p>
    <w:p/>
    <w:p>
      <w:pPr>
        <w:ind w:firstLine="480"/>
      </w:pPr>
      <w:r>
        <w:t>元始的气道修为，远在方源之上。</w:t>
      </w:r>
    </w:p>
    <w:p/>
    <w:p>
      <w:pPr>
        <w:ind w:firstLine="480"/>
      </w:pPr>
      <w:r>
        <w:t>方源连续尝试了九种炼化之法。</w:t>
      </w:r>
    </w:p>
    <w:p/>
    <w:p>
      <w:pPr>
        <w:ind w:firstLine="480"/>
      </w:pPr>
      <w:r>
        <w:t>第一种，以炼道修为强行包裹——失败，气种将修为弹回。</w:t>
      </w:r>
    </w:p>
    <w:p/>
    <w:p>
      <w:pPr>
        <w:ind w:firstLine="480"/>
      </w:pPr>
      <w:r>
        <w:t>第二种，以炼道杀招"万炼归一"渗透——失败，气种表面出现裂痕，但内部结构极为稳固。</w:t>
      </w:r>
    </w:p>
    <w:p/>
    <w:p>
      <w:pPr>
        <w:ind w:firstLine="480"/>
      </w:pPr>
      <w:r>
        <w:t>第三种，以"炼道舍身诀"熔炼——失败，气种中的气道修为反扑，差点伤到方源的心脉。</w:t>
      </w:r>
    </w:p>
    <w:p/>
    <w:p>
      <w:pPr>
        <w:ind w:firstLine="480"/>
      </w:pPr>
      <w:r>
        <w:t>第四种，调用气道修为反向渗透——失败，气种对气道修为极度敏感，一旦发现，便剧烈排斥。</w:t>
      </w:r>
    </w:p>
    <w:p/>
    <w:p>
      <w:pPr>
        <w:ind w:firstLine="480"/>
      </w:pPr>
      <w:r>
        <w:t>第五种至第九种——</w:t>
      </w:r>
    </w:p>
    <w:p/>
    <w:p>
      <w:pPr>
        <w:ind w:firstLine="480"/>
      </w:pPr>
      <w:r>
        <w:t>皆失败。</w:t>
      </w:r>
    </w:p>
    <w:p/>
    <w:p>
      <w:pPr>
        <w:ind w:firstLine="480"/>
      </w:pPr>
      <w:r>
        <w:t>"难。"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他坐在气种前，凝视着它。</w:t>
      </w:r>
    </w:p>
    <w:p/>
    <w:p>
      <w:pPr>
        <w:ind w:firstLine="480"/>
      </w:pPr>
      <w:r>
        <w:t>气种悬浮在洞府中，散发出微弱的白光。</w:t>
      </w:r>
    </w:p>
    <w:p/>
    <w:p>
      <w:pPr>
        <w:ind w:firstLine="480"/>
      </w:pPr>
      <w:r>
        <w:t>那白光中，似乎有一缕——</w:t>
      </w:r>
    </w:p>
    <w:p/>
    <w:p>
      <w:pPr>
        <w:ind w:firstLine="480"/>
      </w:pPr>
      <w:r>
        <w:t>神魂波动。</w:t>
      </w:r>
    </w:p>
    <w:p/>
    <w:p>
      <w:pPr>
        <w:ind w:firstLine="480"/>
      </w:pPr>
      <w:r>
        <w:t>方源的眼睛眯起。</w:t>
      </w:r>
    </w:p>
    <w:p/>
    <w:p>
      <w:pPr>
        <w:ind w:firstLine="480"/>
      </w:pPr>
      <w:r>
        <w:t>气种里，有元始的意识残片。</w:t>
      </w:r>
    </w:p>
    <w:p/>
    <w:p>
      <w:pPr>
        <w:ind w:firstLine="480"/>
      </w:pPr>
      <w:r>
        <w:t>那残片不是元始本体，而是爆炸时，元始的意志被炸碎，残留的一缕神念。</w:t>
      </w:r>
    </w:p>
    <w:p/>
    <w:p>
      <w:pPr>
        <w:ind w:firstLine="480"/>
      </w:pPr>
      <w:r>
        <w:t>方源尝试与那缕神念沟通。</w:t>
      </w:r>
    </w:p>
    <w:p/>
    <w:p>
      <w:pPr>
        <w:ind w:firstLine="480"/>
      </w:pPr>
      <w:r>
        <w:t>"元始。"</w:t>
      </w:r>
    </w:p>
    <w:p/>
    <w:p>
      <w:pPr>
        <w:ind w:firstLine="480"/>
      </w:pPr>
      <w:r>
        <w:t>气种中，传来一个苍老的声音。</w:t>
      </w:r>
    </w:p>
    <w:p/>
    <w:p>
      <w:pPr>
        <w:ind w:firstLine="480"/>
      </w:pPr>
      <w:r>
        <w:t>"方源。"</w:t>
      </w:r>
    </w:p>
    <w:p/>
    <w:p>
      <w:pPr>
        <w:ind w:firstLine="480"/>
      </w:pPr>
      <w:r>
        <w:t>"你——"</w:t>
      </w:r>
    </w:p>
    <w:p/>
    <w:p>
      <w:pPr>
        <w:ind w:firstLine="480"/>
      </w:pPr>
      <w:r>
        <w:t>"还活着？"</w:t>
      </w:r>
    </w:p>
    <w:p/>
    <w:p>
      <w:pPr>
        <w:ind w:firstLine="480"/>
      </w:pPr>
      <w:r>
        <w:t>"苟延残喘。"那声音带着苦笑，"我的本体，已经与气功果核融合。我这缕神念，只是元始的最后一点神智。"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"你想复活吗？"他问。</w:t>
      </w:r>
    </w:p>
    <w:p/>
    <w:p>
      <w:pPr>
        <w:ind w:firstLine="480"/>
      </w:pPr>
      <w:r>
        <w:t>"怎么不想？"那声音道，"但复活，需要外力。"</w:t>
      </w:r>
    </w:p>
    <w:p/>
    <w:p>
      <w:pPr>
        <w:ind w:firstLine="480"/>
      </w:pPr>
      <w:r>
        <w:t>"什么外力？"</w:t>
      </w:r>
    </w:p>
    <w:p/>
    <w:p>
      <w:pPr>
        <w:ind w:firstLine="480"/>
      </w:pPr>
      <w:r>
        <w:t>"先天一气蛊。"元始的声音变得低沉，"那是气道的至高蛊虫。只有它，才能重塑我的根基。"</w:t>
      </w:r>
    </w:p>
    <w:p/>
    <w:p>
      <w:pPr>
        <w:ind w:firstLine="480"/>
      </w:pPr>
      <w:r>
        <w:t>方源的眼睛微眯。</w:t>
      </w:r>
    </w:p>
    <w:p/>
    <w:p>
      <w:pPr>
        <w:ind w:firstLine="480"/>
      </w:pPr>
      <w:r>
        <w:t>先天一气蛊——</w:t>
      </w:r>
    </w:p>
    <w:p/>
    <w:p>
      <w:pPr>
        <w:ind w:firstLine="480"/>
      </w:pPr>
      <w:r>
        <w:t>他听说过。</w:t>
      </w:r>
    </w:p>
    <w:p/>
    <w:p>
      <w:pPr>
        <w:ind w:firstLine="480"/>
      </w:pPr>
      <w:r>
        <w:t>那是人祖三子"金"的陵墓中，藏着的蛊虫。</w:t>
      </w:r>
    </w:p>
    <w:p/>
    <w:p>
      <w:pPr>
        <w:ind w:firstLine="480"/>
      </w:pPr>
      <w:r>
        <w:t>方源陷入沉思。</w:t>
      </w:r>
    </w:p>
    <w:p/>
    <w:p>
      <w:pPr>
        <w:ind w:firstLine="480"/>
      </w:pPr>
      <w:r>
        <w:t>就在此时，气种突然——</w:t>
      </w:r>
    </w:p>
    <w:p/>
    <w:p>
      <w:pPr>
        <w:ind w:firstLine="480"/>
      </w:pPr>
      <w:r>
        <w:t>爆发。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"嗡——"</w:t>
      </w:r>
    </w:p>
    <w:p/>
    <w:p>
      <w:pPr>
        <w:ind w:firstLine="480"/>
      </w:pPr>
      <w:r>
        <w:t>气种表面的白色光芒暴涨。</w:t>
      </w:r>
    </w:p>
    <w:p/>
    <w:p>
      <w:pPr>
        <w:ind w:firstLine="480"/>
      </w:pPr>
      <w:r>
        <w:t>方源只觉得一股磅礴的力量涌入他的体内。</w:t>
      </w:r>
    </w:p>
    <w:p/>
    <w:p>
      <w:pPr>
        <w:ind w:firstLine="480"/>
      </w:pPr>
      <w:r>
        <w:t>那力量太强，远超方源此刻的修为所能承受。</w:t>
      </w:r>
    </w:p>
    <w:p/>
    <w:p>
      <w:pPr>
        <w:ind w:firstLine="480"/>
      </w:pPr>
      <w:r>
        <w:t>他的身躯剧烈颤抖，七窍中渗出鲜血。</w:t>
      </w:r>
    </w:p>
    <w:p/>
    <w:p>
      <w:pPr>
        <w:ind w:firstLine="480"/>
      </w:pPr>
      <w:r>
        <w:t>"这是——"</w:t>
      </w:r>
    </w:p>
    <w:p/>
    <w:p>
      <w:pPr>
        <w:ind w:firstLine="480"/>
      </w:pPr>
      <w:r>
        <w:t>"元始的气道修为？"</w:t>
      </w:r>
    </w:p>
    <w:p/>
    <w:p>
      <w:pPr>
        <w:ind w:firstLine="480"/>
      </w:pPr>
      <w:r>
        <w:t>方源咬紧牙关，强行压制。</w:t>
      </w:r>
    </w:p>
    <w:p/>
    <w:p>
      <w:pPr>
        <w:ind w:firstLine="480"/>
      </w:pPr>
      <w:r>
        <w:t>他的炼道修为如潮水般涌出，与那股气道修为碰撞、纠缠。</w:t>
      </w:r>
    </w:p>
    <w:p/>
    <w:p>
      <w:pPr>
        <w:ind w:firstLine="480"/>
      </w:pPr>
      <w:r>
        <w:t>一时间，洞府中风起云涌。</w:t>
      </w:r>
    </w:p>
    <w:p/>
    <w:p>
      <w:pPr>
        <w:ind w:firstLine="480"/>
      </w:pPr>
      <w:r>
        <w:t>方源的炼道修为与元始的气道修为，在他体内大战。</w:t>
      </w:r>
    </w:p>
    <w:p/>
    <w:p>
      <w:pPr>
        <w:ind w:firstLine="480"/>
      </w:pPr>
      <w:r>
        <w:t>一日、两日、三日——</w:t>
      </w:r>
    </w:p>
    <w:p/>
    <w:p>
      <w:pPr>
        <w:ind w:firstLine="480"/>
      </w:pPr>
      <w:r>
        <w:t>七日后，那股力量终于平息。</w:t>
      </w:r>
    </w:p>
    <w:p/>
    <w:p>
      <w:pPr>
        <w:ind w:firstLine="480"/>
      </w:pPr>
      <w:r>
        <w:t>方源坐在地上，浑身是血。</w:t>
      </w:r>
    </w:p>
    <w:p/>
    <w:p>
      <w:pPr>
        <w:ind w:firstLine="480"/>
      </w:pPr>
      <w:r>
        <w:t>但他的嘴角，露出一丝微笑。</w:t>
      </w:r>
    </w:p>
    <w:p/>
    <w:p>
      <w:pPr>
        <w:ind w:firstLine="480"/>
      </w:pPr>
      <w:r>
        <w:t>气种——</w:t>
      </w:r>
    </w:p>
    <w:p/>
    <w:p>
      <w:pPr>
        <w:ind w:firstLine="480"/>
      </w:pPr>
      <w:r>
        <w:t>融入了他的身体。</w:t>
      </w:r>
    </w:p>
    <w:p/>
    <w:p>
      <w:pPr>
        <w:ind w:firstLine="480"/>
      </w:pPr>
      <w:r>
        <w:t>不是他炼化了气种——</w:t>
      </w:r>
    </w:p>
    <w:p/>
    <w:p>
      <w:pPr>
        <w:ind w:firstLine="480"/>
      </w:pPr>
      <w:r>
        <w:t>是气种强行与他融合。</w:t>
      </w:r>
    </w:p>
    <w:p/>
    <w:p>
      <w:pPr>
        <w:ind w:firstLine="480"/>
      </w:pPr>
      <w:r>
        <w:t>方源，成为了史上第一个——</w:t>
      </w:r>
    </w:p>
    <w:p/>
    <w:p>
      <w:pPr>
        <w:ind w:firstLine="480"/>
      </w:pPr>
      <w:r>
        <w:t>同时精通炼道和气道的蛊仙。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洞府之外，劫云汇聚。</w:t>
      </w:r>
    </w:p>
    <w:p/>
    <w:p>
      <w:pPr>
        <w:ind w:firstLine="480"/>
      </w:pPr>
      <w:r>
        <w:t>方源渡过了——</w:t>
      </w:r>
    </w:p>
    <w:p/>
    <w:p>
      <w:pPr>
        <w:ind w:firstLine="480"/>
      </w:pPr>
      <w:r>
        <w:t>他蛊道生涯中，最危险的一次天劫。</w:t>
      </w:r>
    </w:p>
    <w:p/>
    <w:p>
      <w:pPr>
        <w:ind w:firstLine="480"/>
      </w:pPr>
      <w:r>
        <w:t>天劫散去，方源的气息发生了质变。</w:t>
      </w:r>
    </w:p>
    <w:p/>
    <w:p>
      <w:pPr>
        <w:ind w:firstLine="480"/>
      </w:pPr>
      <w:r>
        <w:t>他站起身，活动筋骨。</w:t>
      </w:r>
    </w:p>
    <w:p/>
    <w:p>
      <w:pPr>
        <w:ind w:firstLine="480"/>
      </w:pPr>
      <w:r>
        <w:t>"咔咔——"</w:t>
      </w:r>
    </w:p>
    <w:p/>
    <w:p>
      <w:pPr>
        <w:ind w:firstLine="480"/>
      </w:pPr>
      <w:r>
        <w:t>他的骨骼发出清脆的声响。</w:t>
      </w:r>
    </w:p>
    <w:p/>
    <w:p>
      <w:pPr>
        <w:ind w:firstLine="480"/>
      </w:pPr>
      <w:r>
        <w:t>"我现在——"</w:t>
      </w:r>
    </w:p>
    <w:p/>
    <w:p>
      <w:pPr>
        <w:ind w:firstLine="480"/>
      </w:pPr>
      <w:r>
        <w:t>"是九转蛊仙巅峰。"</w:t>
      </w:r>
    </w:p>
    <w:p/>
    <w:p>
      <w:pPr>
        <w:ind w:firstLine="480"/>
      </w:pPr>
      <w:r>
        <w:t>他抬起手，真元凝聚。</w:t>
      </w:r>
    </w:p>
    <w:p/>
    <w:p>
      <w:pPr>
        <w:ind w:firstLine="480"/>
      </w:pPr>
      <w:r>
        <w:t>"嗤——"</w:t>
      </w:r>
    </w:p>
    <w:p/>
    <w:p>
      <w:pPr>
        <w:ind w:firstLine="480"/>
      </w:pPr>
      <w:r>
        <w:t>一道粉白色的光芒从他掌中射出，穿越洞府，将墙壁洞穿。</w:t>
      </w:r>
    </w:p>
    <w:p/>
    <w:p>
      <w:pPr>
        <w:ind w:firstLine="480"/>
      </w:pPr>
      <w:r>
        <w:t>那光芒中，蕴含着炼道与气道融合后的力量。</w:t>
      </w:r>
    </w:p>
    <w:p/>
    <w:p>
      <w:pPr>
        <w:ind w:firstLine="480"/>
      </w:pPr>
      <w:r>
        <w:t>方源的眼底闪过一抹精光。</w:t>
      </w:r>
    </w:p>
    <w:p/>
    <w:p>
      <w:pPr>
        <w:ind w:firstLine="480"/>
      </w:pPr>
      <w:r>
        <w:t>"这杀招——"</w:t>
      </w:r>
    </w:p>
    <w:p/>
    <w:p>
      <w:pPr>
        <w:ind w:firstLine="480"/>
      </w:pPr>
      <w:r>
        <w:t>"算是我独创。"</w:t>
      </w:r>
    </w:p>
    <w:p/>
    <w:p>
      <w:pPr>
        <w:ind w:firstLine="480"/>
      </w:pPr>
      <w:r>
        <w:t>"就叫——"</w:t>
      </w:r>
    </w:p>
    <w:p/>
    <w:p>
      <w:pPr>
        <w:ind w:firstLine="480"/>
      </w:pPr>
      <w:r>
        <w:t>"炼气归一。"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方源正在平息体内气血，忽然感到一丝异样。</w:t>
      </w:r>
    </w:p>
    <w:p/>
    <w:p>
      <w:pPr>
        <w:ind w:firstLine="480"/>
      </w:pPr>
      <w:r>
        <w:t>那丝异样，来自他的神魂深处。</w:t>
      </w:r>
    </w:p>
    <w:p/>
    <w:p>
      <w:pPr>
        <w:ind w:firstLine="480"/>
      </w:pPr>
      <w:r>
        <w:t>元始的意识残片——</w:t>
      </w:r>
    </w:p>
    <w:p/>
    <w:p>
      <w:pPr>
        <w:ind w:firstLine="480"/>
      </w:pPr>
      <w:r>
        <w:t>并未消散。</w:t>
      </w:r>
    </w:p>
    <w:p/>
    <w:p>
      <w:pPr>
        <w:ind w:firstLine="480"/>
      </w:pPr>
      <w:r>
        <w:t>它只是换了一个地方隐藏。</w:t>
      </w:r>
    </w:p>
    <w:p/>
    <w:p>
      <w:pPr>
        <w:ind w:firstLine="480"/>
      </w:pPr>
      <w:r>
        <w:t>它隐藏在方源的神魂中。</w:t>
      </w:r>
    </w:p>
    <w:p/>
    <w:p>
      <w:pPr>
        <w:ind w:firstLine="480"/>
      </w:pPr>
      <w:r>
        <w:t>如同一个——</w:t>
      </w:r>
    </w:p>
    <w:p/>
    <w:p>
      <w:pPr>
        <w:ind w:firstLine="480"/>
      </w:pPr>
      <w:r>
        <w:t>监视者。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方源开始炼化气种</w:t>
      </w:r>
    </w:p>
    <w:p>
      <w:pPr>
        <w:ind w:firstLine="480"/>
      </w:pPr>
      <w:r>
        <w:t>- [x] 气种难以炼化，与炼道修为相克</w:t>
      </w:r>
    </w:p>
    <w:p>
      <w:pPr>
        <w:ind w:firstLine="480"/>
      </w:pPr>
      <w:r>
        <w:t>- [x] 九种炼化法逐一失败</w:t>
      </w:r>
    </w:p>
    <w:p>
      <w:pPr>
        <w:ind w:firstLine="480"/>
      </w:pPr>
      <w:r>
        <w:t>- [x] 关键伏笔：先天一气蛊（人祖三子"金"的陵墓）</w:t>
      </w:r>
    </w:p>
    <w:p>
      <w:pPr>
        <w:ind w:firstLine="480"/>
      </w:pPr>
      <w:r>
        <w:t>- [x] 章末钩子：元始残片隐藏在方源神魂中</w:t>
      </w:r>
    </w:p>
    <w:p>
      <w:pPr>
        <w:ind w:firstLine="480"/>
      </w:pPr>
      <w:r>
        <w:t>- [x] 方源成为史无前例双道蛊仙</w:t>
      </w:r>
    </w:p>
    <w:p>
      <w:pPr>
        <w:ind w:firstLine="480"/>
      </w:pPr>
      <w:r>
        <w:t>- [x] 自创杀招"炼气归一"</w:t>
      </w:r>
    </w:p>
    <w:p>
      <w:pPr>
        <w:ind w:firstLine="480"/>
      </w:pPr>
      <w:r>
        <w:t>- [x] 战斗有蛊虫名/杀招名：炼道舍身诀、万炼归一、炼气归一</w:t>
      </w:r>
    </w:p>
    <w:p>
      <w:pPr>
        <w:ind w:firstLine="480"/>
      </w:pPr>
      <w:r>
        <w:t>- [x] 文风冷峻克制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