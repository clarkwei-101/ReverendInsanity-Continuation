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3ADAD2" w14:textId="77777777" w:rsidR="00AB6F1A" w:rsidRDefault="00000000">
      <w:pPr>
        <w:pStyle w:val="1"/>
        <w:jc w:val="center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0004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气</w:t>
      </w:r>
      <w:bookmarkStart w:id="0" w:name="OLE_LINK6"/>
      <w:r>
        <w:rPr>
          <w:lang w:eastAsia="zh-CN"/>
        </w:rPr>
        <w:t>爆</w:t>
      </w:r>
    </w:p>
    <w:bookmarkEnd w:id="0"/>
    <w:p w14:paraId="31E96F60" w14:textId="77777777" w:rsidR="00AB6F1A" w:rsidRDefault="00AB6F1A">
      <w:pPr>
        <w:rPr>
          <w:lang w:eastAsia="zh-CN"/>
        </w:rPr>
      </w:pPr>
    </w:p>
    <w:p w14:paraId="63627B7B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&gt; </w:t>
      </w:r>
      <w:r>
        <w:rPr>
          <w:b/>
          <w:lang w:eastAsia="zh-CN"/>
        </w:rPr>
        <w:t>来源</w:t>
      </w:r>
      <w:r>
        <w:rPr>
          <w:lang w:eastAsia="zh-CN"/>
        </w:rPr>
        <w:t>：蛊真人续作</w:t>
      </w:r>
    </w:p>
    <w:p w14:paraId="54281412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&gt; </w:t>
      </w:r>
      <w:r>
        <w:rPr>
          <w:b/>
          <w:lang w:eastAsia="zh-CN"/>
        </w:rPr>
        <w:t>章纲来源</w:t>
      </w:r>
      <w:r>
        <w:rPr>
          <w:lang w:eastAsia="zh-CN"/>
        </w:rPr>
        <w:t>：`大纲/章纲_第1卷_1-40.md` 第 4 章</w:t>
      </w:r>
    </w:p>
    <w:p w14:paraId="2096D015" w14:textId="77777777" w:rsidR="00AB6F1A" w:rsidRDefault="00AB6F1A">
      <w:pPr>
        <w:rPr>
          <w:lang w:eastAsia="zh-CN"/>
        </w:rPr>
      </w:pPr>
    </w:p>
    <w:p w14:paraId="54B96B6D" w14:textId="77777777" w:rsidR="00AB6F1A" w:rsidRDefault="00000000">
      <w:r>
        <w:t>────────────────────────────────────────</w:t>
      </w:r>
    </w:p>
    <w:p w14:paraId="685B1E78" w14:textId="77777777" w:rsidR="00AB6F1A" w:rsidRDefault="00AB6F1A"/>
    <w:p w14:paraId="0AACD4B0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气功果核炸了。</w:t>
      </w:r>
    </w:p>
    <w:p w14:paraId="2368176A" w14:textId="77777777" w:rsidR="00AB6F1A" w:rsidRDefault="00AB6F1A">
      <w:pPr>
        <w:rPr>
          <w:lang w:eastAsia="zh-CN"/>
        </w:rPr>
      </w:pPr>
    </w:p>
    <w:p w14:paraId="6B570F2D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不是被三尊击碎——是从内部被引爆。</w:t>
      </w:r>
    </w:p>
    <w:p w14:paraId="05EE311B" w14:textId="77777777" w:rsidR="00AB6F1A" w:rsidRDefault="00AB6F1A">
      <w:pPr>
        <w:rPr>
          <w:lang w:eastAsia="zh-CN"/>
        </w:rPr>
      </w:pPr>
    </w:p>
    <w:p w14:paraId="1DDE80BF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星光在幽魂体内种下的衍化蛊种子，此刻早已深入幽魂的魂道根基。最深的一颗种子，恰好埋在幽魂核心与外界的连接处。</w:t>
      </w:r>
    </w:p>
    <w:p w14:paraId="7BFDF21B" w14:textId="77777777" w:rsidR="00AB6F1A" w:rsidRDefault="00AB6F1A">
      <w:pPr>
        <w:rPr>
          <w:lang w:eastAsia="zh-CN"/>
        </w:rPr>
      </w:pPr>
    </w:p>
    <w:p w14:paraId="583DE407" w14:textId="77777777" w:rsidR="00AB6F1A" w:rsidRDefault="00000000">
      <w:pPr>
        <w:ind w:firstLine="480"/>
      </w:pPr>
      <w:r>
        <w:t>那一刻，星宿引爆了它。</w:t>
      </w:r>
    </w:p>
    <w:p w14:paraId="5961C1E0" w14:textId="77777777" w:rsidR="00AB6F1A" w:rsidRDefault="00AB6F1A"/>
    <w:p w14:paraId="16578658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衍化蛊的衍化之力与幽魂的魂道根基对冲。两股力量在幽魂体内炸开，朝四面八方蔓延。所过之处，幽魂的魂道根基如朽木般崩解。</w:t>
      </w:r>
    </w:p>
    <w:p w14:paraId="36C99AE3" w14:textId="77777777" w:rsidR="00AB6F1A" w:rsidRDefault="00AB6F1A">
      <w:pPr>
        <w:rPr>
          <w:lang w:eastAsia="zh-CN"/>
        </w:rPr>
      </w:pPr>
    </w:p>
    <w:p w14:paraId="6F47C3CA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吼——！！</w:t>
      </w:r>
    </w:p>
    <w:p w14:paraId="2F2F079B" w14:textId="77777777" w:rsidR="00AB6F1A" w:rsidRDefault="00AB6F1A">
      <w:pPr>
        <w:rPr>
          <w:lang w:eastAsia="zh-CN"/>
        </w:rPr>
      </w:pPr>
    </w:p>
    <w:p w14:paraId="3A439C73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幽魂魔尊发出震天动地的惨嚎。</w:t>
      </w:r>
    </w:p>
    <w:p w14:paraId="4ED5CB22" w14:textId="77777777" w:rsidR="00AB6F1A" w:rsidRDefault="00AB6F1A">
      <w:pPr>
        <w:rPr>
          <w:lang w:eastAsia="zh-CN"/>
        </w:rPr>
      </w:pPr>
    </w:p>
    <w:p w14:paraId="7ADEABA5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它遮天蔽日的巨大身躯剧烈颤抖，万千漆黑手臂如林般狂乱挥舞。无数魂魄从它的七窍中涌出，化作黑色烟柱，滚滚腾空。</w:t>
      </w:r>
    </w:p>
    <w:p w14:paraId="4B6BC00B" w14:textId="77777777" w:rsidR="00AB6F1A" w:rsidRDefault="00AB6F1A">
      <w:pPr>
        <w:rPr>
          <w:lang w:eastAsia="zh-CN"/>
        </w:rPr>
      </w:pPr>
    </w:p>
    <w:p w14:paraId="7FB33D6F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它的咆哮声已经不是怒吼，而是痛。</w:t>
      </w:r>
    </w:p>
    <w:p w14:paraId="1A48CA8E" w14:textId="77777777" w:rsidR="00AB6F1A" w:rsidRDefault="00AB6F1A">
      <w:pPr>
        <w:rPr>
          <w:lang w:eastAsia="zh-CN"/>
        </w:rPr>
      </w:pPr>
    </w:p>
    <w:p w14:paraId="758F6D65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但这只是开始。</w:t>
      </w:r>
    </w:p>
    <w:p w14:paraId="1A64A44B" w14:textId="77777777" w:rsidR="00AB6F1A" w:rsidRDefault="00AB6F1A">
      <w:pPr>
        <w:rPr>
          <w:lang w:eastAsia="zh-CN"/>
        </w:rPr>
      </w:pPr>
    </w:p>
    <w:p w14:paraId="21FF9A9A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星宿引爆那颗种子之前，已经算到了下一步——衍化之力的冲击会顺着幽魂体内某种隐秘的脉络，传到气功果核的核心里。</w:t>
      </w:r>
    </w:p>
    <w:p w14:paraId="65DAD91D" w14:textId="77777777" w:rsidR="00AB6F1A" w:rsidRDefault="00AB6F1A">
      <w:pPr>
        <w:rPr>
          <w:lang w:eastAsia="zh-CN"/>
        </w:rPr>
      </w:pPr>
    </w:p>
    <w:p w14:paraId="17C81F34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气功果核与幽魂体内，都储存着天地二气。</w:t>
      </w:r>
    </w:p>
    <w:p w14:paraId="7361D66B" w14:textId="77777777" w:rsidR="00AB6F1A" w:rsidRDefault="00AB6F1A">
      <w:pPr>
        <w:rPr>
          <w:lang w:eastAsia="zh-CN"/>
        </w:rPr>
      </w:pPr>
    </w:p>
    <w:p w14:paraId="0B6BC07C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这是它们之间隐秘的联系——百万年前元始布下的后手，要让他的复活能借幽魂体内的天地二气稳固。星宿在百万年前便察觉到了这一联系。她没用，是因为代价太大。</w:t>
      </w:r>
    </w:p>
    <w:p w14:paraId="3FC40108" w14:textId="77777777" w:rsidR="00AB6F1A" w:rsidRDefault="00AB6F1A">
      <w:pPr>
        <w:rPr>
          <w:lang w:eastAsia="zh-CN"/>
        </w:rPr>
      </w:pPr>
    </w:p>
    <w:p w14:paraId="5D685B48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这一刻，她用了。</w:t>
      </w:r>
    </w:p>
    <w:p w14:paraId="0782CF06" w14:textId="77777777" w:rsidR="00AB6F1A" w:rsidRDefault="00AB6F1A">
      <w:pPr>
        <w:rPr>
          <w:lang w:eastAsia="zh-CN"/>
        </w:rPr>
      </w:pPr>
    </w:p>
    <w:p w14:paraId="404CC1F1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衍化之力的冲击顺着这条隐秘的脉络，从幽魂体内传到气功果核。</w:t>
      </w:r>
    </w:p>
    <w:p w14:paraId="5BB90D32" w14:textId="77777777" w:rsidR="00AB6F1A" w:rsidRDefault="00AB6F1A">
      <w:pPr>
        <w:rPr>
          <w:lang w:eastAsia="zh-CN"/>
        </w:rPr>
      </w:pPr>
    </w:p>
    <w:p w14:paraId="653C1E6A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天地二气被引动。</w:t>
      </w:r>
    </w:p>
    <w:p w14:paraId="4E67ADE3" w14:textId="77777777" w:rsidR="00AB6F1A" w:rsidRDefault="00AB6F1A">
      <w:pPr>
        <w:rPr>
          <w:lang w:eastAsia="zh-CN"/>
        </w:rPr>
      </w:pPr>
    </w:p>
    <w:p w14:paraId="7A86AE16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轰——！！</w:t>
      </w:r>
    </w:p>
    <w:p w14:paraId="1BD16CEB" w14:textId="77777777" w:rsidR="00AB6F1A" w:rsidRDefault="00AB6F1A">
      <w:pPr>
        <w:rPr>
          <w:lang w:eastAsia="zh-CN"/>
        </w:rPr>
      </w:pPr>
    </w:p>
    <w:p w14:paraId="4C4C2EA4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这才是真正的气爆。</w:t>
      </w:r>
    </w:p>
    <w:p w14:paraId="21A6170E" w14:textId="77777777" w:rsidR="00AB6F1A" w:rsidRDefault="00AB6F1A">
      <w:pPr>
        <w:rPr>
          <w:lang w:eastAsia="zh-CN"/>
        </w:rPr>
      </w:pPr>
    </w:p>
    <w:p w14:paraId="7BCF46E1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气功果核在剧烈的颤动中炸开。天地二气化作一道白茫茫的气浪，以气功果核为中心，向四面八方席卷而去。</w:t>
      </w:r>
    </w:p>
    <w:p w14:paraId="59DF1AED" w14:textId="77777777" w:rsidR="00AB6F1A" w:rsidRDefault="00AB6F1A">
      <w:pPr>
        <w:rPr>
          <w:lang w:eastAsia="zh-CN"/>
        </w:rPr>
      </w:pPr>
    </w:p>
    <w:p w14:paraId="5F18D33B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方源是第一个反应过来的。</w:t>
      </w:r>
    </w:p>
    <w:p w14:paraId="566C762B" w14:textId="77777777" w:rsidR="00AB6F1A" w:rsidRDefault="00AB6F1A">
      <w:pPr>
        <w:rPr>
          <w:lang w:eastAsia="zh-CN"/>
        </w:rPr>
      </w:pPr>
    </w:p>
    <w:p w14:paraId="19FE3381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他抬手——炼道领域骤然展开，将气浪挡在身外。但即便如此，气浪中蕴含的天地二气仍然侵蚀了他的仙窍。他能感觉到，体内有几只仙蛊开始出现异常。</w:t>
      </w:r>
    </w:p>
    <w:p w14:paraId="480A9436" w14:textId="77777777" w:rsidR="00AB6F1A" w:rsidRDefault="00AB6F1A">
      <w:pPr>
        <w:rPr>
          <w:lang w:eastAsia="zh-CN"/>
        </w:rPr>
      </w:pPr>
    </w:p>
    <w:p w14:paraId="58E4A5DF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那些被星宿暗中劣化的蛊虫。</w:t>
      </w:r>
    </w:p>
    <w:p w14:paraId="56BC3613" w14:textId="77777777" w:rsidR="00AB6F1A" w:rsidRDefault="00AB6F1A">
      <w:pPr>
        <w:rPr>
          <w:lang w:eastAsia="zh-CN"/>
        </w:rPr>
      </w:pPr>
    </w:p>
    <w:p w14:paraId="0D735D7C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它们在气浪的冲击下彻底暴露了。</w:t>
      </w:r>
    </w:p>
    <w:p w14:paraId="1DD604B6" w14:textId="77777777" w:rsidR="00AB6F1A" w:rsidRDefault="00AB6F1A">
      <w:pPr>
        <w:rPr>
          <w:lang w:eastAsia="zh-CN"/>
        </w:rPr>
      </w:pPr>
    </w:p>
    <w:p w14:paraId="367F8978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巨阳的处境更糟。</w:t>
      </w:r>
    </w:p>
    <w:p w14:paraId="55C981C8" w14:textId="77777777" w:rsidR="00AB6F1A" w:rsidRDefault="00AB6F1A">
      <w:pPr>
        <w:rPr>
          <w:lang w:eastAsia="zh-CN"/>
        </w:rPr>
      </w:pPr>
    </w:p>
    <w:p w14:paraId="2E84B08C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他的分身在气爆中直接崩碎，本尊也被气浪震得倒退数步。金光在气浪的冲击下黯淡，他面色一白，嘴角溢出一缕血丝。</w:t>
      </w:r>
    </w:p>
    <w:p w14:paraId="3375AB00" w14:textId="77777777" w:rsidR="00AB6F1A" w:rsidRDefault="00AB6F1A">
      <w:pPr>
        <w:rPr>
          <w:lang w:eastAsia="zh-CN"/>
        </w:rPr>
      </w:pPr>
    </w:p>
    <w:p w14:paraId="442DE50F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幽魂魔尊最惨。</w:t>
      </w:r>
    </w:p>
    <w:p w14:paraId="2FB943EC" w14:textId="77777777" w:rsidR="00AB6F1A" w:rsidRDefault="00AB6F1A">
      <w:pPr>
        <w:rPr>
          <w:lang w:eastAsia="zh-CN"/>
        </w:rPr>
      </w:pPr>
    </w:p>
    <w:p w14:paraId="716F758B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气爆与衍化蛊的双重打击下，它的魂道根基几乎被完全瓦解。巨大身躯如山岳倾倒，万千漆黑手臂无力地垂下。它的咆哮声已经变成了呜咽，黑气从它的身上大片大片地剥落。</w:t>
      </w:r>
    </w:p>
    <w:p w14:paraId="5BFD5A45" w14:textId="77777777" w:rsidR="00AB6F1A" w:rsidRDefault="00AB6F1A">
      <w:pPr>
        <w:rPr>
          <w:lang w:eastAsia="zh-CN"/>
        </w:rPr>
      </w:pPr>
    </w:p>
    <w:p w14:paraId="217CDDD0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吼……</w:t>
      </w:r>
    </w:p>
    <w:p w14:paraId="4E5638BF" w14:textId="77777777" w:rsidR="00AB6F1A" w:rsidRDefault="00AB6F1A">
      <w:pPr>
        <w:rPr>
          <w:lang w:eastAsia="zh-CN"/>
        </w:rPr>
      </w:pPr>
    </w:p>
    <w:p w14:paraId="5CCBDC77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这一声，已经没有了之前的威势。</w:t>
      </w:r>
    </w:p>
    <w:p w14:paraId="13D59C59" w14:textId="77777777" w:rsidR="00AB6F1A" w:rsidRDefault="00AB6F1A">
      <w:pPr>
        <w:rPr>
          <w:lang w:eastAsia="zh-CN"/>
        </w:rPr>
      </w:pPr>
    </w:p>
    <w:p w14:paraId="04DBB104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而星宿仙尊本人，没有躲避。</w:t>
      </w:r>
    </w:p>
    <w:p w14:paraId="7B22A025" w14:textId="77777777" w:rsidR="00AB6F1A" w:rsidRDefault="00AB6F1A">
      <w:pPr>
        <w:rPr>
          <w:lang w:eastAsia="zh-CN"/>
        </w:rPr>
      </w:pPr>
    </w:p>
    <w:p w14:paraId="7A66A665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她以自身的星光护住气功果核残骸的核心——但即便如此，气爆的余波仍然将她震得鲜血狂喷。白袍染成血色，长发散乱。</w:t>
      </w:r>
    </w:p>
    <w:p w14:paraId="4F0A73BE" w14:textId="77777777" w:rsidR="00AB6F1A" w:rsidRDefault="00AB6F1A">
      <w:pPr>
        <w:rPr>
          <w:lang w:eastAsia="zh-CN"/>
        </w:rPr>
      </w:pPr>
    </w:p>
    <w:p w14:paraId="5F070E06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但她的嘴角，微微上扬。</w:t>
      </w:r>
    </w:p>
    <w:p w14:paraId="2CB1D964" w14:textId="77777777" w:rsidR="00AB6F1A" w:rsidRDefault="00AB6F1A">
      <w:pPr>
        <w:rPr>
          <w:lang w:eastAsia="zh-CN"/>
        </w:rPr>
      </w:pPr>
    </w:p>
    <w:p w14:paraId="3DEDA9AB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"成了。"</w:t>
      </w:r>
    </w:p>
    <w:p w14:paraId="6192E4E1" w14:textId="77777777" w:rsidR="00AB6F1A" w:rsidRDefault="00AB6F1A">
      <w:pPr>
        <w:rPr>
          <w:lang w:eastAsia="zh-CN"/>
        </w:rPr>
      </w:pPr>
    </w:p>
    <w:p w14:paraId="5B636AD2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她低声道。</w:t>
      </w:r>
    </w:p>
    <w:p w14:paraId="1005E763" w14:textId="77777777" w:rsidR="00AB6F1A" w:rsidRDefault="00AB6F1A">
      <w:pPr>
        <w:rPr>
          <w:lang w:eastAsia="zh-CN"/>
        </w:rPr>
      </w:pPr>
    </w:p>
    <w:p w14:paraId="4D8A866C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气功果核虽然被炸得粉碎，核心处那团模糊的人形轮廓还在。</w:t>
      </w:r>
    </w:p>
    <w:p w14:paraId="5653C5AF" w14:textId="77777777" w:rsidR="00AB6F1A" w:rsidRDefault="00AB6F1A">
      <w:pPr>
        <w:rPr>
          <w:lang w:eastAsia="zh-CN"/>
        </w:rPr>
      </w:pPr>
    </w:p>
    <w:p w14:paraId="66D3AC5B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元始仙尊的残魂，没有被彻底毁灭。</w:t>
      </w:r>
    </w:p>
    <w:p w14:paraId="6187FA78" w14:textId="77777777" w:rsidR="00AB6F1A" w:rsidRDefault="00AB6F1A">
      <w:pPr>
        <w:rPr>
          <w:lang w:eastAsia="zh-CN"/>
        </w:rPr>
      </w:pPr>
    </w:p>
    <w:p w14:paraId="38A0BE83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她以重伤为代价，保住了元始复活的最后一线希望。</w:t>
      </w:r>
    </w:p>
    <w:p w14:paraId="09B9772B" w14:textId="77777777" w:rsidR="00AB6F1A" w:rsidRDefault="00AB6F1A">
      <w:pPr>
        <w:rPr>
          <w:lang w:eastAsia="zh-CN"/>
        </w:rPr>
      </w:pPr>
    </w:p>
    <w:p w14:paraId="2B1D5C5A" w14:textId="77777777" w:rsidR="00AB6F1A" w:rsidRDefault="00000000">
      <w:pPr>
        <w:ind w:firstLine="480"/>
      </w:pPr>
      <w:r>
        <w:t>方源看了她一眼。</w:t>
      </w:r>
    </w:p>
    <w:p w14:paraId="206CB739" w14:textId="77777777" w:rsidR="00AB6F1A" w:rsidRDefault="00AB6F1A"/>
    <w:p w14:paraId="05BDC6F9" w14:textId="77777777" w:rsidR="00AB6F1A" w:rsidRDefault="00000000">
      <w:pPr>
        <w:ind w:firstLine="480"/>
        <w:rPr>
          <w:lang w:eastAsia="zh-CN"/>
        </w:rPr>
      </w:pPr>
      <w:r>
        <w:t>"星宿，你狠。</w:t>
      </w:r>
      <w:r>
        <w:rPr>
          <w:lang w:eastAsia="zh-CN"/>
        </w:rPr>
        <w:t>"</w:t>
      </w:r>
    </w:p>
    <w:p w14:paraId="5C86F9F3" w14:textId="77777777" w:rsidR="00AB6F1A" w:rsidRDefault="00AB6F1A">
      <w:pPr>
        <w:rPr>
          <w:lang w:eastAsia="zh-CN"/>
        </w:rPr>
      </w:pPr>
    </w:p>
    <w:p w14:paraId="412FC1A9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"彼此。"</w:t>
      </w:r>
    </w:p>
    <w:p w14:paraId="602536D3" w14:textId="77777777" w:rsidR="00AB6F1A" w:rsidRDefault="00AB6F1A">
      <w:pPr>
        <w:rPr>
          <w:lang w:eastAsia="zh-CN"/>
        </w:rPr>
      </w:pPr>
    </w:p>
    <w:p w14:paraId="0EB532F8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两人对视片刻，方源转身离去。</w:t>
      </w:r>
    </w:p>
    <w:p w14:paraId="5871004D" w14:textId="77777777" w:rsidR="00AB6F1A" w:rsidRDefault="00AB6F1A">
      <w:pPr>
        <w:rPr>
          <w:lang w:eastAsia="zh-CN"/>
        </w:rPr>
      </w:pPr>
    </w:p>
    <w:p w14:paraId="02256A42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他的脚步很慢。</w:t>
      </w:r>
    </w:p>
    <w:p w14:paraId="706A291C" w14:textId="77777777" w:rsidR="00AB6F1A" w:rsidRDefault="00AB6F1A">
      <w:pPr>
        <w:rPr>
          <w:lang w:eastAsia="zh-CN"/>
        </w:rPr>
      </w:pPr>
    </w:p>
    <w:p w14:paraId="33B80DC9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不是因为伤势，而是因为他在算。星宿的反击比他预想的更精准——她没有直接攻击他，而是用气爆炸出了他蛊虫体系的漏洞。这意味着，她对他蛊虫体系的了解，远超他的预料。</w:t>
      </w:r>
    </w:p>
    <w:p w14:paraId="36F5B71B" w14:textId="77777777" w:rsidR="00AB6F1A" w:rsidRDefault="00AB6F1A">
      <w:pPr>
        <w:rPr>
          <w:lang w:eastAsia="zh-CN"/>
        </w:rPr>
      </w:pPr>
    </w:p>
    <w:p w14:paraId="0B7E4D8B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他必须尽快回到至尊仙窍，重练那些被劣化的蛊虫。</w:t>
      </w:r>
    </w:p>
    <w:p w14:paraId="077192F5" w14:textId="77777777" w:rsidR="00AB6F1A" w:rsidRDefault="00AB6F1A">
      <w:pPr>
        <w:rPr>
          <w:lang w:eastAsia="zh-CN"/>
        </w:rPr>
      </w:pPr>
    </w:p>
    <w:p w14:paraId="2B1F8318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战场归于沉寂。</w:t>
      </w:r>
    </w:p>
    <w:p w14:paraId="72F4EB22" w14:textId="77777777" w:rsidR="00AB6F1A" w:rsidRDefault="00AB6F1A">
      <w:pPr>
        <w:rPr>
          <w:lang w:eastAsia="zh-CN"/>
        </w:rPr>
      </w:pPr>
    </w:p>
    <w:p w14:paraId="38ED7921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古月方正退回内城。秦鼎菱扶住星宿的肩。古月方正血网已经被魂河冲散，诛魔榜黯淡，残余血光摇摇欲坠。</w:t>
      </w:r>
    </w:p>
    <w:p w14:paraId="094CB18C" w14:textId="77777777" w:rsidR="00AB6F1A" w:rsidRDefault="00AB6F1A">
      <w:pPr>
        <w:rPr>
          <w:lang w:eastAsia="zh-CN"/>
        </w:rPr>
      </w:pPr>
    </w:p>
    <w:p w14:paraId="5E43F112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"星宿仙尊大人。"古月方正低声道，"您没事吧？"</w:t>
      </w:r>
    </w:p>
    <w:p w14:paraId="6F8415A1" w14:textId="77777777" w:rsidR="00AB6F1A" w:rsidRDefault="00AB6F1A">
      <w:pPr>
        <w:rPr>
          <w:lang w:eastAsia="zh-CN"/>
        </w:rPr>
      </w:pPr>
    </w:p>
    <w:p w14:paraId="393EB661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星宿没有回答。</w:t>
      </w:r>
    </w:p>
    <w:p w14:paraId="35E76880" w14:textId="77777777" w:rsidR="00AB6F1A" w:rsidRDefault="00AB6F1A">
      <w:pPr>
        <w:rPr>
          <w:lang w:eastAsia="zh-CN"/>
        </w:rPr>
      </w:pPr>
    </w:p>
    <w:p w14:paraId="09A0D85C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她的目光，落在气功果核残骸的某个角落。</w:t>
      </w:r>
    </w:p>
    <w:p w14:paraId="7A98FD70" w14:textId="77777777" w:rsidR="00AB6F1A" w:rsidRDefault="00AB6F1A">
      <w:pPr>
        <w:rPr>
          <w:lang w:eastAsia="zh-CN"/>
        </w:rPr>
      </w:pPr>
    </w:p>
    <w:p w14:paraId="5A3F9E7B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那里，有一道微光在颤动。</w:t>
      </w:r>
    </w:p>
    <w:p w14:paraId="55AFCAFF" w14:textId="77777777" w:rsidR="00AB6F1A" w:rsidRDefault="00AB6F1A">
      <w:pPr>
        <w:rPr>
          <w:lang w:eastAsia="zh-CN"/>
        </w:rPr>
      </w:pPr>
    </w:p>
    <w:p w14:paraId="540B6B35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不是元始的残魂。</w:t>
      </w:r>
    </w:p>
    <w:p w14:paraId="551CB089" w14:textId="77777777" w:rsidR="00AB6F1A" w:rsidRDefault="00AB6F1A">
      <w:pPr>
        <w:rPr>
          <w:lang w:eastAsia="zh-CN"/>
        </w:rPr>
      </w:pPr>
    </w:p>
    <w:p w14:paraId="48AD6145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是别的什么。</w:t>
      </w:r>
    </w:p>
    <w:p w14:paraId="3E796451" w14:textId="77777777" w:rsidR="00AB6F1A" w:rsidRDefault="00AB6F1A">
      <w:pPr>
        <w:rPr>
          <w:lang w:eastAsia="zh-CN"/>
        </w:rPr>
      </w:pPr>
    </w:p>
    <w:p w14:paraId="520A3F82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气种。</w:t>
      </w:r>
    </w:p>
    <w:p w14:paraId="6E332E06" w14:textId="77777777" w:rsidR="00AB6F1A" w:rsidRDefault="00AB6F1A">
      <w:pPr>
        <w:rPr>
          <w:lang w:eastAsia="zh-CN"/>
        </w:rPr>
      </w:pPr>
    </w:p>
    <w:p w14:paraId="3C79872E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天地二气中孕育的、某种蛊虫的雏形。</w:t>
      </w:r>
    </w:p>
    <w:p w14:paraId="1D43B1E0" w14:textId="77777777" w:rsidR="00AB6F1A" w:rsidRDefault="00AB6F1A">
      <w:pPr>
        <w:rPr>
          <w:lang w:eastAsia="zh-CN"/>
        </w:rPr>
      </w:pPr>
    </w:p>
    <w:p w14:paraId="490BA0C3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它正摇摇晃晃地飘起，朝方源离去的方向飘去。</w:t>
      </w:r>
    </w:p>
    <w:p w14:paraId="5E233021" w14:textId="77777777" w:rsidR="00AB6F1A" w:rsidRDefault="00AB6F1A">
      <w:pPr>
        <w:rPr>
          <w:lang w:eastAsia="zh-CN"/>
        </w:rPr>
      </w:pPr>
    </w:p>
    <w:p w14:paraId="06FA5349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星宿没有阻止。</w:t>
      </w:r>
    </w:p>
    <w:p w14:paraId="4C59BD35" w14:textId="77777777" w:rsidR="00AB6F1A" w:rsidRDefault="00AB6F1A">
      <w:pPr>
        <w:rPr>
          <w:lang w:eastAsia="zh-CN"/>
        </w:rPr>
      </w:pPr>
    </w:p>
    <w:p w14:paraId="29BC821B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天意，从来不是她能对抗的东西。</w:t>
      </w:r>
    </w:p>
    <w:p w14:paraId="3FD81635" w14:textId="77777777" w:rsidR="00AB6F1A" w:rsidRDefault="00AB6F1A">
      <w:pPr>
        <w:rPr>
          <w:lang w:eastAsia="zh-CN"/>
        </w:rPr>
      </w:pPr>
    </w:p>
    <w:p w14:paraId="5FD8C545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而在她不注意的角落，气功果核残骸深处，仍有一缕微弱的气息在流动。</w:t>
      </w:r>
    </w:p>
    <w:p w14:paraId="1A14D5FD" w14:textId="77777777" w:rsidR="00AB6F1A" w:rsidRDefault="00AB6F1A">
      <w:pPr>
        <w:rPr>
          <w:lang w:eastAsia="zh-CN"/>
        </w:rPr>
      </w:pPr>
    </w:p>
    <w:p w14:paraId="2C62104C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它也在挣扎。</w:t>
      </w:r>
    </w:p>
    <w:p w14:paraId="4917EEBA" w14:textId="77777777" w:rsidR="00AB6F1A" w:rsidRDefault="00AB6F1A">
      <w:pPr>
        <w:rPr>
          <w:lang w:eastAsia="zh-CN"/>
        </w:rPr>
      </w:pPr>
    </w:p>
    <w:p w14:paraId="362E3B79" w14:textId="77777777" w:rsidR="00AB6F1A" w:rsidRDefault="00000000">
      <w:pPr>
        <w:rPr>
          <w:lang w:eastAsia="zh-CN"/>
        </w:rPr>
      </w:pPr>
      <w:r>
        <w:rPr>
          <w:lang w:eastAsia="zh-CN"/>
        </w:rPr>
        <w:t>────────────────────────────────────────</w:t>
      </w:r>
    </w:p>
    <w:p w14:paraId="26AC6BFF" w14:textId="77777777" w:rsidR="00AB6F1A" w:rsidRDefault="00AB6F1A">
      <w:pPr>
        <w:rPr>
          <w:lang w:eastAsia="zh-CN"/>
        </w:rPr>
      </w:pPr>
    </w:p>
    <w:p w14:paraId="3FB7E3B6" w14:textId="77777777" w:rsidR="00AB6F1A" w:rsidRDefault="00000000">
      <w:pPr>
        <w:ind w:firstLine="480"/>
        <w:rPr>
          <w:lang w:eastAsia="zh-CN"/>
        </w:rPr>
      </w:pPr>
      <w:r>
        <w:rPr>
          <w:b/>
          <w:lang w:eastAsia="zh-CN"/>
        </w:rPr>
        <w:t>章末钩子</w:t>
      </w:r>
      <w:r>
        <w:rPr>
          <w:lang w:eastAsia="zh-CN"/>
        </w:rPr>
        <w:t>：</w:t>
      </w:r>
    </w:p>
    <w:p w14:paraId="0CA7A14D" w14:textId="77777777" w:rsidR="00AB6F1A" w:rsidRDefault="00AB6F1A">
      <w:pPr>
        <w:rPr>
          <w:lang w:eastAsia="zh-CN"/>
        </w:rPr>
      </w:pPr>
    </w:p>
    <w:p w14:paraId="15E3B4D5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气功果核残骸微微颤动——其中似乎有什么东西在挣扎。</w:t>
      </w:r>
    </w:p>
    <w:p w14:paraId="5B9D0926" w14:textId="77777777" w:rsidR="00AB6F1A" w:rsidRDefault="00AB6F1A">
      <w:pPr>
        <w:rPr>
          <w:lang w:eastAsia="zh-CN"/>
        </w:rPr>
      </w:pPr>
    </w:p>
    <w:p w14:paraId="3274D25E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不是元始的残魂。</w:t>
      </w:r>
    </w:p>
    <w:p w14:paraId="46B738A3" w14:textId="77777777" w:rsidR="00AB6F1A" w:rsidRDefault="00AB6F1A">
      <w:pPr>
        <w:rPr>
          <w:lang w:eastAsia="zh-CN"/>
        </w:rPr>
      </w:pPr>
    </w:p>
    <w:p w14:paraId="7E04B2E8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是气种。</w:t>
      </w:r>
    </w:p>
    <w:p w14:paraId="15506B7D" w14:textId="77777777" w:rsidR="00AB6F1A" w:rsidRDefault="00AB6F1A">
      <w:pPr>
        <w:rPr>
          <w:lang w:eastAsia="zh-CN"/>
        </w:rPr>
      </w:pPr>
    </w:p>
    <w:p w14:paraId="493861F7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它是天地二气中孕育的蛊虫雏形，正朝方源离去的方向飘去——这是天意早就埋下的后手。</w:t>
      </w:r>
    </w:p>
    <w:p w14:paraId="13132C7B" w14:textId="77777777" w:rsidR="00AB6F1A" w:rsidRDefault="00AB6F1A">
      <w:pPr>
        <w:rPr>
          <w:lang w:eastAsia="zh-CN"/>
        </w:rPr>
      </w:pPr>
    </w:p>
    <w:p w14:paraId="619E25CD" w14:textId="77777777" w:rsidR="00AB6F1A" w:rsidRDefault="00000000">
      <w:pPr>
        <w:ind w:firstLine="480"/>
        <w:rPr>
          <w:lang w:eastAsia="zh-CN"/>
        </w:rPr>
      </w:pPr>
      <w:r>
        <w:rPr>
          <w:lang w:eastAsia="zh-CN"/>
        </w:rPr>
        <w:t>而元始的残魂在残骸深处，也在挣扎。</w:t>
      </w:r>
    </w:p>
    <w:p w14:paraId="0B1D0F61" w14:textId="77777777" w:rsidR="00AB6F1A" w:rsidRDefault="00AB6F1A">
      <w:pPr>
        <w:rPr>
          <w:lang w:eastAsia="zh-CN"/>
        </w:rPr>
      </w:pPr>
    </w:p>
    <w:sectPr w:rsidR="00AB6F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4388131">
    <w:abstractNumId w:val="8"/>
  </w:num>
  <w:num w:numId="2" w16cid:durableId="1774741665">
    <w:abstractNumId w:val="6"/>
  </w:num>
  <w:num w:numId="3" w16cid:durableId="128015568">
    <w:abstractNumId w:val="5"/>
  </w:num>
  <w:num w:numId="4" w16cid:durableId="171187735">
    <w:abstractNumId w:val="4"/>
  </w:num>
  <w:num w:numId="5" w16cid:durableId="1178888474">
    <w:abstractNumId w:val="7"/>
  </w:num>
  <w:num w:numId="6" w16cid:durableId="130172382">
    <w:abstractNumId w:val="3"/>
  </w:num>
  <w:num w:numId="7" w16cid:durableId="954484307">
    <w:abstractNumId w:val="2"/>
  </w:num>
  <w:num w:numId="8" w16cid:durableId="1537505020">
    <w:abstractNumId w:val="1"/>
  </w:num>
  <w:num w:numId="9" w16cid:durableId="16505546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0B7"/>
    <w:rsid w:val="0006063C"/>
    <w:rsid w:val="0015074B"/>
    <w:rsid w:val="0029639D"/>
    <w:rsid w:val="00326F90"/>
    <w:rsid w:val="008F39A5"/>
    <w:rsid w:val="00AA1D8D"/>
    <w:rsid w:val="00AB6F1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F633ED"/>
  <w14:defaultImageDpi w14:val="300"/>
  <w15:docId w15:val="{DD3F9049-9C4D-8540-A877-5D68BF041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46E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 Zihong</cp:lastModifiedBy>
  <cp:revision>2</cp:revision>
  <dcterms:created xsi:type="dcterms:W3CDTF">2013-12-23T23:15:00Z</dcterms:created>
  <dcterms:modified xsi:type="dcterms:W3CDTF">2026-10-02T10:48:00Z</dcterms:modified>
  <cp:category/>
</cp:coreProperties>
</file>