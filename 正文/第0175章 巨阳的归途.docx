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第0175章 巨阳的归途</w:t>
      </w:r>
    </w:p>
    <w:p/>
    <w:p>
      <w:pPr>
        <w:ind w:firstLine="480"/>
      </w:pPr>
      <w:r>
        <w:t>北原。</w:t>
      </w:r>
    </w:p>
    <w:p/>
    <w:p>
      <w:pPr>
        <w:ind w:firstLine="480"/>
      </w:pPr>
      <w:r>
        <w:t>巨阳坐在账房里。</w:t>
      </w:r>
    </w:p>
    <w:p/>
    <w:p>
      <w:pPr>
        <w:ind w:firstLine="480"/>
      </w:pPr>
      <w:r>
        <w:t>账房是黄金山脉脚下最大的一间。账房后头是仓库，仓库里堆着金器、皮货、布匹。账房前头是大院，院里拴着十二头牛、二十匹马、三十匹骡子。</w:t>
      </w:r>
    </w:p>
    <w:p/>
    <w:p>
      <w:pPr>
        <w:ind w:firstLine="480"/>
      </w:pPr>
      <w:r>
        <w:t>巨阳穿着黑色皮裘。他的皮裘是整个北原最贵的一件——皮裘领口的金丝，用的是上好的紫金，紫金里掺了一丝赤金。</w:t>
      </w:r>
    </w:p>
    <w:p/>
    <w:p>
      <w:pPr>
        <w:ind w:firstLine="480"/>
      </w:pPr>
      <w:r>
        <w:t>他坐在桌前，桌上摊着账本。</w:t>
      </w:r>
    </w:p>
    <w:p/>
    <w:p>
      <w:pPr>
        <w:ind w:firstLine="480"/>
      </w:pPr>
      <w:r>
        <w:t>账本上写着：</w:t>
      </w:r>
    </w:p>
    <w:p/>
    <w:p>
      <w:pPr>
        <w:ind w:firstLine="480"/>
      </w:pPr>
      <w:r>
        <w:t xml:space="preserve">&gt; </w:t>
      </w:r>
      <w:r>
        <w:rPr>
          <w:b/>
        </w:rPr>
        <w:t>乌氏金坊，本月进项三千二百两。出项一千四百两。余一千八百两。</w:t>
      </w:r>
    </w:p>
    <w:p/>
    <w:p>
      <w:pPr>
        <w:ind w:firstLine="480"/>
      </w:pPr>
      <w:r>
        <w:t>巨阳看着账本，看了很久。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他的伙计阿乌从门外进来。</w:t>
      </w:r>
    </w:p>
    <w:p/>
    <w:p>
      <w:pPr>
        <w:ind w:firstLine="480"/>
      </w:pPr>
      <w:r>
        <w:t>"东家。"</w:t>
      </w:r>
    </w:p>
    <w:p/>
    <w:p>
      <w:pPr>
        <w:ind w:firstLine="480"/>
      </w:pPr>
      <w:r>
        <w:t>"说。"</w:t>
      </w:r>
    </w:p>
    <w:p/>
    <w:p>
      <w:pPr>
        <w:ind w:firstLine="480"/>
      </w:pPr>
      <w:r>
        <w:t>"山里……"阿乌迟疑，"山里那处石室，找到了。"</w:t>
      </w:r>
    </w:p>
    <w:p/>
    <w:p>
      <w:pPr>
        <w:ind w:firstLine="480"/>
      </w:pPr>
      <w:r>
        <w:t>巨阳抬头。</w:t>
      </w:r>
    </w:p>
    <w:p/>
    <w:p>
      <w:pPr>
        <w:ind w:firstLine="480"/>
      </w:pPr>
      <w:r>
        <w:t>"哪处？"</w:t>
      </w:r>
    </w:p>
    <w:p/>
    <w:p>
      <w:pPr>
        <w:ind w:firstLine="480"/>
      </w:pPr>
      <w:r>
        <w:t>"就是上回我和二乌说的那处——"阿乌压低声音，"黄金山脉主脉的岔道里，那处会发光的石室。"</w:t>
      </w:r>
    </w:p>
    <w:p/>
    <w:p>
      <w:pPr>
        <w:ind w:firstLine="480"/>
      </w:pPr>
      <w:r>
        <w:t>巨阳望着阿乌。</w:t>
      </w:r>
    </w:p>
    <w:p/>
    <w:p>
      <w:pPr>
        <w:ind w:firstLine="480"/>
      </w:pPr>
      <w:r>
        <w:t>他没说话。</w:t>
      </w:r>
    </w:p>
    <w:p/>
    <w:p>
      <w:pPr>
        <w:ind w:firstLine="480"/>
      </w:pPr>
      <w:r>
        <w:t>阿乌继续："今天清早我带人进去——那石室门是虚掩着，一推就开。石室里……"</w:t>
      </w:r>
    </w:p>
    <w:p/>
    <w:p>
      <w:pPr>
        <w:ind w:firstLine="480"/>
      </w:pPr>
      <w:r>
        <w:t>"空。"</w:t>
      </w:r>
    </w:p>
    <w:p/>
    <w:p>
      <w:pPr>
        <w:ind w:firstLine="480"/>
      </w:pPr>
      <w:r>
        <w:t>"是。"阿乌点头，"什么也没有。只有一处石台。石台上摆着一枚……戒指。"</w:t>
      </w:r>
    </w:p>
    <w:p/>
    <w:p>
      <w:pPr>
        <w:ind w:firstLine="480"/>
      </w:pPr>
      <w:r>
        <w:t>巨阳的眼神变了。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"什么戒指？"</w:t>
      </w:r>
    </w:p>
    <w:p/>
    <w:p>
      <w:pPr>
        <w:ind w:firstLine="480"/>
      </w:pPr>
      <w:r>
        <w:t>"金的。戒指上刻着字，但字我不认得。"</w:t>
      </w:r>
    </w:p>
    <w:p/>
    <w:p>
      <w:pPr>
        <w:ind w:firstLine="480"/>
      </w:pPr>
      <w:r>
        <w:t>巨阳把账本合上。</w:t>
      </w:r>
    </w:p>
    <w:p/>
    <w:p>
      <w:pPr>
        <w:ind w:firstLine="480"/>
      </w:pPr>
      <w:r>
        <w:t>"走。"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他们骑马进山。</w:t>
      </w:r>
    </w:p>
    <w:p/>
    <w:p>
      <w:pPr>
        <w:ind w:firstLine="480"/>
      </w:pPr>
      <w:r>
        <w:t>黄金山脉的岔道极深。马走了两个时辰，方才到得那处石室。</w:t>
      </w:r>
    </w:p>
    <w:p/>
    <w:p>
      <w:pPr>
        <w:ind w:firstLine="480"/>
      </w:pPr>
      <w:r>
        <w:t>石室不大。石门半开。</w:t>
      </w:r>
    </w:p>
    <w:p/>
    <w:p>
      <w:pPr>
        <w:ind w:firstLine="480"/>
      </w:pPr>
      <w:r>
        <w:t>巨阳下马，走进去。</w:t>
      </w:r>
    </w:p>
    <w:p/>
    <w:p>
      <w:pPr>
        <w:ind w:firstLine="480"/>
      </w:pPr>
      <w:r>
        <w:t>石室里什么也没有——只有一处石台。</w:t>
      </w:r>
    </w:p>
    <w:p/>
    <w:p>
      <w:pPr>
        <w:ind w:firstLine="480"/>
      </w:pPr>
      <w:r>
        <w:t>石台上摆着一枚戒指。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巨阳走到石台前，伸手拿起戒指。</w:t>
      </w:r>
    </w:p>
    <w:p/>
    <w:p>
      <w:pPr>
        <w:ind w:firstLine="480"/>
      </w:pPr>
      <w:r>
        <w:t>戒指极轻。</w:t>
      </w:r>
    </w:p>
    <w:p/>
    <w:p>
      <w:pPr>
        <w:ind w:firstLine="480"/>
      </w:pPr>
      <w:r>
        <w:t>戒指的环上，刻着四个蝇头小字——</w:t>
      </w:r>
    </w:p>
    <w:p/>
    <w:p>
      <w:pPr>
        <w:ind w:firstLine="480"/>
      </w:pPr>
      <w:r>
        <w:t>巨阳把那四个字看了一眼。</w:t>
      </w:r>
    </w:p>
    <w:p/>
    <w:p>
      <w:pPr>
        <w:ind w:firstLine="480"/>
      </w:pPr>
      <w:r>
        <w:t>他的脸色变了。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他把戒指翻过来。</w:t>
      </w:r>
    </w:p>
    <w:p/>
    <w:p>
      <w:pPr>
        <w:ind w:firstLine="480"/>
      </w:pPr>
      <w:r>
        <w:t>戒指的内壁上，有一道极淡的金光——那金光早已不流动，但还在。</w:t>
      </w:r>
    </w:p>
    <w:p/>
    <w:p>
      <w:pPr>
        <w:ind w:firstLine="480"/>
      </w:pPr>
      <w:r>
        <w:t>巨阳认得这道光。</w:t>
      </w:r>
    </w:p>
    <w:p/>
    <w:p>
      <w:pPr>
        <w:ind w:firstLine="480"/>
      </w:pPr>
      <w:r>
        <w:t>他认得这道光。</w:t>
      </w:r>
    </w:p>
    <w:p/>
    <w:p>
      <w:pPr>
        <w:ind w:firstLine="480"/>
      </w:pPr>
      <w:r>
        <w:t>他把戒指握在掌心。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他站了很久。</w:t>
      </w:r>
    </w:p>
    <w:p/>
    <w:p>
      <w:pPr>
        <w:ind w:firstLine="480"/>
      </w:pPr>
      <w:r>
        <w:t>阿乌在外面等得焦急，探头进来：</w:t>
      </w:r>
    </w:p>
    <w:p/>
    <w:p>
      <w:pPr>
        <w:ind w:firstLine="480"/>
      </w:pPr>
      <w:r>
        <w:t>"东家？"</w:t>
      </w:r>
    </w:p>
    <w:p/>
    <w:p>
      <w:pPr>
        <w:ind w:firstLine="480"/>
      </w:pPr>
      <w:r>
        <w:t>巨阳把戒指揣进怀里。</w:t>
      </w:r>
    </w:p>
    <w:p/>
    <w:p>
      <w:pPr>
        <w:ind w:firstLine="480"/>
      </w:pPr>
      <w:r>
        <w:t>"回去。"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马车上，巨阳没有说话。</w:t>
      </w:r>
    </w:p>
    <w:p/>
    <w:p>
      <w:pPr>
        <w:ind w:firstLine="480"/>
      </w:pPr>
      <w:r>
        <w:t>他掀开车帘，望向外面。</w:t>
      </w:r>
    </w:p>
    <w:p/>
    <w:p>
      <w:pPr>
        <w:ind w:firstLine="480"/>
      </w:pPr>
      <w:r>
        <w:t>外面是北原。北原辽阔，山脉绵延，山脉脚下有村落、有城镇、有他经营了一辈子的生意。</w:t>
      </w:r>
    </w:p>
    <w:p/>
    <w:p>
      <w:pPr>
        <w:ind w:firstLine="480"/>
      </w:pPr>
      <w:r>
        <w:t>巨阳看了很久。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他想起一件事。</w:t>
      </w:r>
    </w:p>
    <w:p/>
    <w:p>
      <w:pPr>
        <w:ind w:firstLine="480"/>
      </w:pPr>
      <w:r>
        <w:t>他想起自己曾经有过另一双眼。那双眼能在云里看见气运，能在雾里看见金脉，能在夜里看见星辰的流转。</w:t>
      </w:r>
    </w:p>
    <w:p/>
    <w:p>
      <w:pPr>
        <w:ind w:firstLine="480"/>
      </w:pPr>
      <w:r>
        <w:t>那双眼已经没了。</w:t>
      </w:r>
    </w:p>
    <w:p/>
    <w:p>
      <w:pPr>
        <w:ind w:firstLine="480"/>
      </w:pPr>
      <w:r>
        <w:t>那双眼跟他的金道修为一起，没入了混沌海。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但他怀里有一枚戒指。</w:t>
      </w:r>
    </w:p>
    <w:p/>
    <w:p>
      <w:pPr>
        <w:ind w:firstLine="480"/>
      </w:pPr>
      <w:r>
        <w:t>戒指上有四个字。</w:t>
      </w:r>
    </w:p>
    <w:p/>
    <w:p>
      <w:pPr>
        <w:ind w:firstLine="480"/>
      </w:pPr>
      <w:r>
        <w:t>那四个字是——</w:t>
      </w:r>
      <w:r>
        <w:rPr>
          <w:b/>
        </w:rPr>
        <w:t>巨阳仙尊</w:t>
      </w:r>
      <w:r>
        <w:t>。</w:t>
      </w:r>
    </w:p>
    <w:p/>
    <w:p>
      <w:pPr>
        <w:ind w:firstLine="480"/>
      </w:pPr>
      <w:r>
        <w:t>巨阳不知道，他为什么还会记得这四个字。</w:t>
      </w:r>
    </w:p>
    <w:p/>
    <w:p>
      <w:pPr>
        <w:ind w:firstLine="480"/>
      </w:pPr>
      <w:r>
        <w:t>他也不知道，这戒指为什么还在。</w:t>
      </w:r>
    </w:p>
    <w:p/>
    <w:p>
      <w:pPr>
        <w:ind w:firstLine="480"/>
      </w:pPr>
      <w:r>
        <w:t>他只知道——</w:t>
      </w:r>
    </w:p>
    <w:p/>
    <w:p>
      <w:pPr>
        <w:ind w:firstLine="480"/>
      </w:pPr>
      <w:r>
        <w:t>他要把这枚戒指，戴在手上。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他说：</w:t>
      </w:r>
    </w:p>
    <w:p/>
    <w:p>
      <w:pPr>
        <w:ind w:firstLine="480"/>
      </w:pPr>
      <w:r>
        <w:t>"这里……曾是我的国。"</w:t>
      </w:r>
    </w:p>
    <w:p/>
    <w:p>
      <w:pPr>
        <w:ind w:firstLine="480"/>
      </w:pPr>
      <w:r>
        <w:t>阿乌没听懂。</w:t>
      </w:r>
    </w:p>
    <w:p/>
    <w:p>
      <w:pPr>
        <w:ind w:firstLine="480"/>
      </w:pPr>
      <w:r>
        <w:t>"东家？"</w:t>
      </w:r>
    </w:p>
    <w:p/>
    <w:p>
      <w:pPr>
        <w:ind w:firstLine="480"/>
      </w:pPr>
      <w:r>
        <w:t>巨阳把车帘放下。</w:t>
      </w:r>
    </w:p>
    <w:p/>
    <w:p>
      <w:pPr>
        <w:ind w:firstLine="480"/>
      </w:pPr>
      <w:r>
        <w:t>"赶车。"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马蹄声响。</w:t>
      </w:r>
    </w:p>
    <w:p/>
    <w:p>
      <w:pPr>
        <w:ind w:firstLine="480"/>
      </w:pPr>
      <w:r>
        <w:t>巨阳在车里，把戒指从怀里取出来。</w:t>
      </w:r>
    </w:p>
    <w:p/>
    <w:p>
      <w:pPr>
        <w:ind w:firstLine="480"/>
      </w:pPr>
      <w:r>
        <w:t>他望着戒指上的四个字。</w:t>
      </w:r>
    </w:p>
    <w:p/>
    <w:p>
      <w:pPr>
        <w:ind w:firstLine="480"/>
      </w:pPr>
      <w:r>
        <w:t>那四个字刻得极深。刻的人用了力。</w:t>
      </w:r>
    </w:p>
    <w:p/>
    <w:p>
      <w:pPr>
        <w:ind w:firstLine="480"/>
      </w:pPr>
      <w:r>
        <w:t>那四个字，是他当年自己刻上去的。</w:t>
      </w:r>
    </w:p>
    <w:p/>
    <w:p>
      <w:pPr>
        <w:ind w:firstLine="480"/>
      </w:pPr>
      <w:r>
        <w:t>他记起来了。</w:t>
      </w:r>
    </w:p>
    <w:p/>
    <w:p>
      <w:pPr>
        <w:ind w:firstLine="480"/>
      </w:pPr>
      <w:r>
        <w:t>他记起来——这枚戒指，是他在化天地之前，亲手炼的。</w:t>
      </w:r>
    </w:p>
    <w:p/>
    <w:p>
      <w:pPr>
        <w:ind w:firstLine="480"/>
      </w:pPr>
      <w:r>
        <w:t>他当时想——他若有一日失了一切修为，他还有这枚戒指。</w:t>
      </w:r>
    </w:p>
    <w:p/>
    <w:p>
      <w:pPr>
        <w:ind w:firstLine="480"/>
      </w:pPr>
      <w:r>
        <w:t>戒指会记得他是谁。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巨阳把戒指套在右手中指上。</w:t>
      </w:r>
    </w:p>
    <w:p/>
    <w:p>
      <w:pPr>
        <w:ind w:firstLine="480"/>
      </w:pPr>
      <w:r>
        <w:t>戒指扣紧。</w:t>
      </w:r>
    </w:p>
    <w:p/>
    <w:p>
      <w:pPr>
        <w:ind w:firstLine="480"/>
      </w:pPr>
      <w:r>
        <w:t>没有金光。</w:t>
      </w:r>
    </w:p>
    <w:p/>
    <w:p>
      <w:pPr>
        <w:ind w:firstLine="480"/>
      </w:pPr>
      <w:r>
        <w:t>金光早就不流动了。</w:t>
      </w:r>
    </w:p>
    <w:p/>
    <w:p>
      <w:pPr>
        <w:ind w:firstLine="480"/>
      </w:pPr>
      <w:r>
        <w:t>戒指里什么也没有。</w:t>
      </w:r>
    </w:p>
    <w:p/>
    <w:p>
      <w:pPr>
        <w:ind w:firstLine="480"/>
      </w:pPr>
      <w:r>
        <w:t>只有那四个字，刻在环上。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巨阳望着窗外。</w:t>
      </w:r>
    </w:p>
    <w:p/>
    <w:p>
      <w:pPr>
        <w:ind w:firstLine="480"/>
      </w:pPr>
      <w:r>
        <w:t>窗外是北原。</w:t>
      </w:r>
    </w:p>
    <w:p/>
    <w:p>
      <w:pPr>
        <w:ind w:firstLine="480"/>
      </w:pPr>
      <w:r>
        <w:t>北原的天边，有云在飘。</w:t>
      </w:r>
    </w:p>
    <w:p/>
    <w:p>
      <w:pPr>
        <w:ind w:firstLine="480"/>
      </w:pPr>
      <w:r>
        <w:t>云飘得极慢。</w:t>
      </w:r>
    </w:p>
    <w:p/>
    <w:p>
      <w:pPr>
        <w:ind w:firstLine="480"/>
      </w:pPr>
      <w:r>
        <w:t>巨阳望着云。</w:t>
      </w:r>
    </w:p>
    <w:p/>
    <w:p>
      <w:pPr>
        <w:ind w:firstLine="480"/>
      </w:pPr>
      <w:r>
        <w:t>他想——他想这一辈子，从北原的皇子，到天庭的尊者，到化凡的商人。他转了一个大圈，又回到了北原。</w:t>
      </w:r>
    </w:p>
    <w:p/>
    <w:p>
      <w:pPr>
        <w:ind w:firstLine="480"/>
      </w:pPr>
      <w:r>
        <w:t>他没有回到天上。</w:t>
      </w:r>
    </w:p>
    <w:p/>
    <w:p>
      <w:pPr>
        <w:ind w:firstLine="480"/>
      </w:pPr>
      <w:r>
        <w:t>他回到了地上。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他把车帘合上。</w:t>
      </w:r>
    </w:p>
    <w:p/>
    <w:p>
      <w:pPr>
        <w:ind w:firstLine="480"/>
      </w:pPr>
      <w:r>
        <w:t>他闭上眼。</w:t>
      </w:r>
    </w:p>
    <w:p/>
    <w:p>
      <w:pPr>
        <w:ind w:firstLine="480"/>
      </w:pPr>
      <w:r>
        <w:t>他在车里睡了一觉。</w:t>
      </w:r>
    </w:p>
    <w:p/>
    <w:p>
      <w:pPr>
        <w:ind w:firstLine="480"/>
      </w:pPr>
      <w:r>
        <w:t>他做了一个梦。</w:t>
      </w:r>
    </w:p>
    <w:p/>
    <w:p>
      <w:pPr>
        <w:ind w:firstLine="480"/>
      </w:pPr>
      <w:r>
        <w:t>梦里，他站在天庭之上。</w:t>
      </w:r>
    </w:p>
    <w:p/>
    <w:p>
      <w:pPr>
        <w:ind w:firstLine="480"/>
      </w:pPr>
      <w:r>
        <w:t>天庭之上，有一个人。</w:t>
      </w:r>
    </w:p>
    <w:p/>
    <w:p>
      <w:pPr>
        <w:ind w:firstLine="480"/>
      </w:pPr>
      <w:r>
        <w:t>那人穿玄袍，眉间有一朵红莲。</w:t>
      </w:r>
    </w:p>
    <w:p/>
    <w:p>
      <w:pPr>
        <w:ind w:firstLine="480"/>
      </w:pPr>
      <w:r>
        <w:t>那人朝他笑。</w:t>
      </w:r>
    </w:p>
    <w:p/>
    <w:p>
      <w:pPr>
        <w:ind w:firstLine="480"/>
      </w:pPr>
      <w:r>
        <w:t>那人问他："巨阳，你还记得我吗？"</w:t>
      </w:r>
    </w:p>
    <w:p/>
    <w:p>
      <w:pPr>
        <w:ind w:firstLine="480"/>
      </w:pPr>
      <w:r>
        <w:t>巨阳醒了。</w:t>
      </w:r>
    </w:p>
    <w:p/>
    <w:p>
      <w:pPr>
        <w:ind w:firstLine="480"/>
      </w:pPr>
      <w:r>
        <w:t>他不知道那个问话的人是谁。</w:t>
      </w:r>
    </w:p>
    <w:p/>
    <w:p>
      <w:pPr>
        <w:ind w:firstLine="480"/>
      </w:pPr>
      <w:r>
        <w:t>他只知道，那人眉间的红莲，让他心里一颤。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他戴好戒指。</w:t>
      </w:r>
    </w:p>
    <w:p/>
    <w:p>
      <w:pPr>
        <w:ind w:firstLine="480"/>
      </w:pPr>
      <w:r>
        <w:t>他走到窗边。</w:t>
      </w:r>
    </w:p>
    <w:p/>
    <w:p>
      <w:pPr>
        <w:ind w:firstLine="480"/>
      </w:pPr>
      <w:r>
        <w:t>他望向窗外。</w:t>
      </w:r>
    </w:p>
    <w:p/>
    <w:p>
      <w:pPr>
        <w:ind w:firstLine="480"/>
      </w:pPr>
      <w:r>
        <w:t>窗外，黄金山脉在雪中耸立。</w:t>
      </w:r>
    </w:p>
    <w:p/>
    <w:p>
      <w:pPr>
        <w:ind w:firstLine="480"/>
      </w:pPr>
      <w:r>
        <w:t>风从山脉那边吹过来。</w:t>
      </w:r>
    </w:p>
    <w:p/>
    <w:p>
      <w:pPr>
        <w:ind w:firstLine="480"/>
      </w:pPr>
      <w:r>
        <w:t>风里有金器的味道。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他忽然想起一件事——他想起他在化天地之前，曾经刻过一枚戒指。</w:t>
      </w:r>
    </w:p>
    <w:p/>
    <w:p>
      <w:pPr>
        <w:ind w:firstLine="480"/>
      </w:pPr>
      <w:r>
        <w:t>戒指上刻着"巨阳仙尊"四个字。</w:t>
      </w:r>
    </w:p>
    <w:p/>
    <w:p>
      <w:pPr>
        <w:ind w:firstLine="480"/>
      </w:pPr>
      <w:r>
        <w:t>他把戒指藏在黄金山脉的一处石室里。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那处石室，他后来找到了。</w:t>
      </w:r>
    </w:p>
    <w:p/>
    <w:p>
      <w:pPr>
        <w:ind w:firstLine="480"/>
      </w:pPr>
      <w:r>
        <w:t>他找到了戒指。</w:t>
      </w:r>
    </w:p>
    <w:p/>
    <w:p>
      <w:pPr>
        <w:ind w:firstLine="480"/>
      </w:pPr>
      <w:r>
        <w:t>他戴上了戒指。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戒指里的金光，已经不再流动。</w:t>
      </w:r>
    </w:p>
    <w:p/>
    <w:p>
      <w:pPr>
        <w:ind w:firstLine="480"/>
      </w:pPr>
      <w:r>
        <w:t>但戒指还在。</w:t>
      </w:r>
    </w:p>
    <w:p/>
    <w:p>
      <w:pPr>
        <w:ind w:firstLine="480"/>
      </w:pPr>
      <w:r>
        <w:t>戒指还在，他就还在。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