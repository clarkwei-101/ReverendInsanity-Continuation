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0122 章 律道启示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121 章《拜访疯魔窟》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123 章《初步规划》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急**。</w:t>
      </w:r>
    </w:p>
    <w:p/>
    <w:p>
      <w:pPr>
        <w:ind w:firstLine="480"/>
      </w:pPr>
      <w:r>
        <w:t>他</w:t>
      </w:r>
      <w:r>
        <w:rPr>
          <w:b/>
        </w:rPr>
        <w:t>在</w:t>
      </w:r>
      <w:r>
        <w:t>第</w:t>
      </w:r>
      <w:r>
        <w:rPr>
          <w:b/>
        </w:rPr>
        <w:t>九</w:t>
      </w:r>
      <w:r>
        <w:t>层</w:t>
      </w:r>
      <w:r>
        <w:rPr>
          <w:b/>
        </w:rPr>
        <w:t>——</w:t>
      </w:r>
      <w:r>
        <w:t>等**。</w:t>
      </w:r>
    </w:p>
    <w:p/>
    <w:p>
      <w:pPr>
        <w:ind w:firstLine="480"/>
      </w:pPr>
      <w:r>
        <w:t>等</w:t>
      </w:r>
      <w:r>
        <w:rPr>
          <w:b/>
        </w:rPr>
        <w:t>无</w:t>
      </w:r>
      <w:r>
        <w:t>极</w:t>
      </w:r>
      <w:r>
        <w:rPr>
          <w:b/>
        </w:rPr>
        <w:t>魔</w:t>
      </w:r>
      <w:r>
        <w:t>尊**。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天**。</w:t>
      </w:r>
    </w:p>
    <w:p/>
    <w:p>
      <w:pPr>
        <w:ind w:firstLine="480"/>
      </w:pPr>
      <w:r>
        <w:t>无</w:t>
      </w:r>
      <w:r>
        <w:rPr>
          <w:b/>
        </w:rPr>
        <w:t>极</w:t>
      </w:r>
      <w:r>
        <w:t>——</w:t>
      </w:r>
      <w:r>
        <w:rPr>
          <w:b/>
        </w:rPr>
        <w:t>来</w:t>
      </w:r>
      <w:r>
        <w:t>。</w:t>
      </w:r>
    </w:p>
    <w:p/>
    <w:p>
      <w:pPr>
        <w:ind w:firstLine="480"/>
      </w:pPr>
      <w:r>
        <w:t>无</w:t>
      </w:r>
      <w:r>
        <w:rPr>
          <w:b/>
        </w:rPr>
        <w:t>极</w:t>
      </w:r>
      <w:r>
        <w:t>——</w:t>
      </w:r>
      <w:r>
        <w:rPr>
          <w:b/>
        </w:rPr>
        <w:t>身</w:t>
      </w:r>
      <w:r>
        <w:t>穿</w:t>
      </w:r>
      <w:r>
        <w:rPr>
          <w:b/>
        </w:rPr>
        <w:t>白</w:t>
      </w:r>
      <w:r>
        <w:t>袍</w:t>
      </w:r>
      <w:r>
        <w:rPr>
          <w:b/>
        </w:rPr>
        <w:t>——</w:t>
      </w:r>
      <w:r>
        <w:t>面</w:t>
      </w:r>
      <w:r>
        <w:rPr>
          <w:b/>
        </w:rPr>
        <w:t>如</w:t>
      </w:r>
      <w:r>
        <w:t>少</w:t>
      </w:r>
      <w:r>
        <w:rPr>
          <w:b/>
        </w:rPr>
        <w:t>年</w:t>
      </w:r>
      <w:r>
        <w:t>——</w:t>
      </w:r>
      <w:r>
        <w:rPr>
          <w:b/>
        </w:rPr>
        <w:t>眼</w:t>
      </w:r>
      <w:r>
        <w:t>中</w:t>
      </w:r>
      <w:r>
        <w:rPr>
          <w:b/>
        </w:rPr>
        <w:t>冷</w:t>
      </w:r>
      <w:r>
        <w:t>如</w:t>
      </w:r>
      <w:r>
        <w:rPr>
          <w:b/>
        </w:rPr>
        <w:t>冰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立</w:t>
      </w:r>
      <w:r>
        <w:t>在</w:t>
      </w:r>
      <w:r>
        <w:rPr>
          <w:b/>
        </w:rPr>
        <w:t>方</w:t>
      </w:r>
      <w:r>
        <w:t>源</w:t>
      </w:r>
      <w:r>
        <w:rPr>
          <w:b/>
        </w:rPr>
        <w:t>面</w:t>
      </w:r>
      <w:r>
        <w:t>前</w:t>
      </w:r>
      <w:r>
        <w:rPr>
          <w:b/>
        </w:rPr>
        <w:t>——</w:t>
      </w:r>
      <w:r>
        <w:t>不</w:t>
      </w:r>
      <w:r>
        <w:rPr>
          <w:b/>
        </w:rPr>
        <w:t>开</w:t>
      </w:r>
      <w:r>
        <w:t>口**。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也</w:t>
      </w:r>
      <w:r>
        <w:t>不</w:t>
      </w:r>
      <w:r>
        <w:rPr>
          <w:b/>
        </w:rPr>
        <w:t>开</w:t>
      </w:r>
      <w:r>
        <w:t>口**。</w:t>
      </w:r>
    </w:p>
    <w:p/>
    <w:p>
      <w:pPr>
        <w:ind w:firstLine="480"/>
      </w:pPr>
      <w:r>
        <w:t>两</w:t>
      </w:r>
      <w:r>
        <w:rPr>
          <w:b/>
        </w:rPr>
        <w:t>人</w:t>
      </w:r>
      <w:r>
        <w:t>对</w:t>
      </w:r>
      <w:r>
        <w:rPr>
          <w:b/>
        </w:rPr>
        <w:t>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一</w:t>
      </w:r>
      <w:r>
        <w:rPr>
          <w:b/>
        </w:rPr>
        <w:t>刻</w:t>
      </w:r>
      <w:r>
        <w:t>钟</w:t>
      </w:r>
      <w:r>
        <w:rPr>
          <w:b/>
        </w:rPr>
        <w:t>后</w:t>
      </w:r>
      <w:r>
        <w:t>。</w:t>
      </w:r>
    </w:p>
    <w:p/>
    <w:p>
      <w:pPr>
        <w:ind w:firstLine="480"/>
      </w:pPr>
      <w:r>
        <w:t>无</w:t>
      </w:r>
      <w:r>
        <w:rPr>
          <w:b/>
        </w:rPr>
        <w:t>极</w:t>
      </w:r>
      <w:r>
        <w:t>——</w:t>
      </w:r>
      <w:r>
        <w:rPr>
          <w:b/>
        </w:rPr>
        <w:t>开</w:t>
      </w:r>
      <w:r>
        <w:t>口**：</w:t>
      </w:r>
    </w:p>
    <w:p/>
    <w:p>
      <w:pPr>
        <w:ind w:firstLine="480"/>
      </w:pPr>
      <w:r>
        <w:t>"</w:t>
      </w:r>
      <w:r>
        <w:rPr>
          <w:b/>
        </w:rPr>
        <w:t>律</w:t>
      </w:r>
      <w:r>
        <w:t>书</w:t>
      </w:r>
      <w:r>
        <w:rPr>
          <w:b/>
        </w:rPr>
        <w:t>蛊</w:t>
      </w:r>
      <w:r>
        <w:t>——</w:t>
      </w:r>
      <w:r>
        <w:rPr>
          <w:b/>
        </w:rPr>
        <w:t>你</w:t>
      </w:r>
      <w:r>
        <w:t>拿</w:t>
      </w:r>
      <w:r>
        <w:rPr>
          <w:b/>
        </w:rPr>
        <w:t>不</w:t>
      </w:r>
      <w:r>
        <w:t>走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为</w:t>
      </w:r>
      <w:r>
        <w:t>什</w:t>
      </w:r>
      <w:r>
        <w:rPr>
          <w:b/>
        </w:rPr>
        <w:t>么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也</w:t>
      </w:r>
      <w:r>
        <w:t>要</w:t>
      </w:r>
      <w:r>
        <w:rPr>
          <w:b/>
        </w:rPr>
        <w:t>。"无</w:t>
      </w:r>
      <w:r>
        <w:t>极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要</w:t>
      </w:r>
      <w:r>
        <w:rPr>
          <w:b/>
        </w:rPr>
        <w:t>——</w:t>
      </w:r>
      <w:r>
        <w:t>做</w:t>
      </w:r>
      <w:r>
        <w:rPr>
          <w:b/>
        </w:rPr>
        <w:t>什</w:t>
      </w:r>
      <w:r>
        <w:t>么</w:t>
      </w:r>
      <w:r>
        <w:rPr>
          <w:b/>
        </w:rPr>
        <w:t>？"方</w:t>
      </w:r>
      <w:r>
        <w:t>源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无</w:t>
      </w:r>
      <w:r>
        <w:rPr>
          <w:b/>
        </w:rPr>
        <w:t>极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三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定</w:t>
      </w:r>
      <w:r>
        <w:t>律</w:t>
      </w:r>
      <w:r>
        <w:rPr>
          <w:b/>
        </w:rPr>
        <w:t>。"无</w:t>
      </w:r>
      <w:r>
        <w:t>极</w:t>
      </w:r>
      <w:r>
        <w:rPr>
          <w:b/>
        </w:rPr>
        <w:t>——</w:t>
      </w:r>
      <w:r>
        <w:t>答**。</w:t>
      </w:r>
    </w:p>
    <w:p/>
    <w:p>
      <w:pPr>
        <w:ind w:firstLine="480"/>
      </w:pPr>
      <w:r>
        <w:t>"</w:t>
      </w:r>
      <w:r>
        <w:rPr>
          <w:b/>
        </w:rPr>
        <w:t>定</w:t>
      </w:r>
      <w:r>
        <w:t>什</w:t>
      </w:r>
      <w:r>
        <w:rPr>
          <w:b/>
        </w:rPr>
        <w:t>么</w:t>
      </w:r>
      <w:r>
        <w:t>律</w:t>
      </w:r>
      <w:r>
        <w:rPr>
          <w:b/>
        </w:rPr>
        <w:t>？"方</w:t>
      </w:r>
      <w:r>
        <w:t>源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定</w:t>
      </w:r>
      <w:r>
        <w:t>——</w:t>
      </w:r>
      <w:r>
        <w:rPr>
          <w:b/>
        </w:rPr>
        <w:t>永</w:t>
      </w:r>
      <w:r>
        <w:t>生</w:t>
      </w:r>
      <w:r>
        <w:rPr>
          <w:b/>
        </w:rPr>
        <w:t>者</w:t>
      </w:r>
      <w:r>
        <w:t>——</w:t>
      </w:r>
      <w:r>
        <w:rPr>
          <w:b/>
        </w:rPr>
        <w:t>不</w:t>
      </w:r>
      <w:r>
        <w:t>可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。"无</w:t>
      </w:r>
      <w:r>
        <w:rPr>
          <w:b/>
        </w:rPr>
        <w:t>极</w:t>
      </w:r>
      <w:r>
        <w:t>——</w:t>
      </w:r>
      <w:r>
        <w:rPr>
          <w:b/>
        </w:rPr>
        <w:t>答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他</w:t>
      </w:r>
      <w:r>
        <w:rPr>
          <w:b/>
        </w:rPr>
        <w:t>算</w:t>
      </w:r>
      <w:r>
        <w:t>无</w:t>
      </w:r>
      <w:r>
        <w:rPr>
          <w:b/>
        </w:rPr>
        <w:t>极</w:t>
      </w:r>
      <w:r>
        <w:t>这</w:t>
      </w:r>
      <w:r>
        <w:rPr>
          <w:b/>
        </w:rPr>
        <w:t>句</w:t>
      </w:r>
      <w:r>
        <w:t>——</w:t>
      </w:r>
      <w:r>
        <w:rPr>
          <w:b/>
        </w:rPr>
        <w:t>真</w:t>
      </w:r>
      <w:r>
        <w:t>吗**。</w:t>
      </w:r>
    </w:p>
    <w:p/>
    <w:p>
      <w:pPr>
        <w:ind w:firstLine="480"/>
      </w:pPr>
      <w:r>
        <w:t>算</w:t>
      </w:r>
      <w:r>
        <w:rPr>
          <w:b/>
        </w:rPr>
        <w:t>完</w:t>
      </w:r>
      <w:r>
        <w:t>——</w:t>
      </w:r>
      <w:r>
        <w:rPr>
          <w:b/>
        </w:rPr>
        <w:t>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敢</w:t>
      </w:r>
      <w:r>
        <w:t>阻</w:t>
      </w:r>
      <w:r>
        <w:rPr>
          <w:b/>
        </w:rPr>
        <w:t>？"方</w:t>
      </w:r>
      <w:r>
        <w:t>源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不</w:t>
      </w:r>
      <w:r>
        <w:t>是</w:t>
      </w:r>
      <w:r>
        <w:rPr>
          <w:b/>
        </w:rPr>
        <w:t>阻</w:t>
      </w:r>
      <w:r>
        <w:t>。"无</w:t>
      </w:r>
      <w:r>
        <w:rPr>
          <w:b/>
        </w:rPr>
        <w:t>极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是</w:t>
      </w:r>
      <w:r>
        <w:t>——</w:t>
      </w:r>
      <w:r>
        <w:rPr>
          <w:b/>
        </w:rPr>
        <w:t>定</w:t>
      </w:r>
      <w:r>
        <w:t>律</w:t>
      </w:r>
      <w:r>
        <w:rPr>
          <w:b/>
        </w:rPr>
        <w:t>。"无</w:t>
      </w:r>
      <w:r>
        <w:t>极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律</w:t>
      </w:r>
      <w:r>
        <w:t>：</w:t>
      </w:r>
      <w:r>
        <w:rPr>
          <w:b/>
        </w:rPr>
        <w:t>永</w:t>
      </w:r>
      <w:r>
        <w:t>生</w:t>
      </w:r>
      <w:r>
        <w:rPr>
          <w:b/>
        </w:rPr>
        <w:t>者</w:t>
      </w:r>
      <w:r>
        <w:t>——</w:t>
      </w:r>
      <w:r>
        <w:rPr>
          <w:b/>
        </w:rPr>
        <w:t>若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——</w:t>
      </w:r>
      <w:r>
        <w:t>先</w:t>
      </w:r>
      <w:r>
        <w:rPr>
          <w:b/>
        </w:rPr>
        <w:t>崩</w:t>
      </w:r>
      <w:r>
        <w:t>。"无</w:t>
      </w:r>
      <w:r>
        <w:rPr>
          <w:b/>
        </w:rPr>
        <w:t>极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崩</w:t>
      </w:r>
      <w:r>
        <w:t>什</w:t>
      </w:r>
      <w:r>
        <w:rPr>
          <w:b/>
        </w:rPr>
        <w:t>么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崩</w:t>
      </w:r>
      <w:r>
        <w:t>——</w:t>
      </w:r>
      <w:r>
        <w:rPr>
          <w:b/>
        </w:rPr>
        <w:t>你</w:t>
      </w:r>
      <w:r>
        <w:t>的</w:t>
      </w:r>
      <w:r>
        <w:rPr>
          <w:b/>
        </w:rPr>
        <w:t>永</w:t>
      </w:r>
      <w:r>
        <w:t>生</w:t>
      </w:r>
      <w:r>
        <w:rPr>
          <w:b/>
        </w:rPr>
        <w:t>蛊</w:t>
      </w:r>
      <w:r>
        <w:t>。"无</w:t>
      </w:r>
      <w:r>
        <w:rPr>
          <w:b/>
        </w:rPr>
        <w:t>极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的</w:t>
      </w:r>
      <w:r>
        <w:t>时</w:t>
      </w:r>
      <w:r>
        <w:rPr>
          <w:b/>
        </w:rPr>
        <w:t>候</w:t>
      </w:r>
      <w:r>
        <w:t>——</w:t>
      </w:r>
      <w:r>
        <w:rPr>
          <w:b/>
        </w:rPr>
        <w:t>永</w:t>
      </w:r>
      <w:r>
        <w:t>生</w:t>
      </w:r>
      <w:r>
        <w:rPr>
          <w:b/>
        </w:rPr>
        <w:t>蛊</w:t>
      </w:r>
      <w:r>
        <w:t>先</w:t>
      </w:r>
      <w:r>
        <w:rPr>
          <w:b/>
        </w:rPr>
        <w:t>碎</w:t>
      </w:r>
      <w:r>
        <w:t>。"无</w:t>
      </w:r>
      <w:r>
        <w:rPr>
          <w:b/>
        </w:rPr>
        <w:t>极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先</w:t>
      </w:r>
      <w:r>
        <w:t>死</w:t>
      </w:r>
      <w:r>
        <w:rPr>
          <w:b/>
        </w:rPr>
        <w:t>。"无</w:t>
      </w:r>
      <w:r>
        <w:t>极</w:t>
      </w:r>
      <w:r>
        <w:rPr>
          <w:b/>
        </w:rPr>
        <w:t>——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算</w:t>
      </w:r>
      <w:r>
        <w:rPr>
          <w:b/>
        </w:rPr>
        <w:t>无</w:t>
      </w:r>
      <w:r>
        <w:t>极</w:t>
      </w:r>
      <w:r>
        <w:rPr>
          <w:b/>
        </w:rPr>
        <w:t>的</w:t>
      </w:r>
      <w:r>
        <w:t>律</w:t>
      </w:r>
      <w:r>
        <w:rPr>
          <w:b/>
        </w:rPr>
        <w:t>——</w:t>
      </w:r>
      <w:r>
        <w:t>能</w:t>
      </w:r>
      <w:r>
        <w:rPr>
          <w:b/>
        </w:rPr>
        <w:t>不</w:t>
      </w:r>
      <w:r>
        <w:t>能</w:t>
      </w:r>
      <w:r>
        <w:rPr>
          <w:b/>
        </w:rPr>
        <w:t>成</w:t>
      </w:r>
      <w:r>
        <w:t>功**。</w:t>
      </w:r>
    </w:p>
    <w:p/>
    <w:p>
      <w:pPr>
        <w:ind w:firstLine="480"/>
      </w:pPr>
      <w:r>
        <w:t>算</w:t>
      </w:r>
      <w:r>
        <w:rPr>
          <w:b/>
        </w:rPr>
        <w:t>完</w:t>
      </w:r>
      <w:r>
        <w:t>——</w:t>
      </w:r>
      <w:r>
        <w:rPr>
          <w:b/>
        </w:rPr>
        <w:t>能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动**。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是</w:t>
      </w:r>
      <w:r>
        <w:rPr>
          <w:b/>
        </w:rPr>
        <w:t>看</w:t>
      </w:r>
      <w:r>
        <w:t>无</w:t>
      </w:r>
      <w:r>
        <w:rPr>
          <w:b/>
        </w:rPr>
        <w:t>极</w:t>
      </w:r>
      <w:r>
        <w:t>。</w:t>
      </w:r>
    </w:p>
    <w:p/>
    <w:p>
      <w:pPr>
        <w:ind w:firstLine="480"/>
      </w:pPr>
      <w:r>
        <w:t>看</w:t>
      </w:r>
      <w:r>
        <w:rPr>
          <w:b/>
        </w:rPr>
        <w:t>了</w:t>
      </w:r>
      <w:r>
        <w:t>七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，</w:t>
      </w:r>
      <w:r>
        <w:rPr>
          <w:b/>
        </w:rPr>
        <w:t>定</w:t>
      </w:r>
      <w:r>
        <w:t>，</w:t>
      </w:r>
      <w:r>
        <w:rPr>
          <w:b/>
        </w:rPr>
        <w:t>定</w:t>
      </w:r>
      <w:r>
        <w:t>看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用户要求已实现（律道启示、对峙无极）</w:t>
      </w:r>
    </w:p>
    <w:p>
      <w:pPr>
        <w:ind w:firstLine="480"/>
      </w:pPr>
      <w:r>
        <w:t>- [x] 暗线推进（无极魔尊对立）</w:t>
      </w:r>
    </w:p>
    <w:p>
      <w:pPr>
        <w:ind w:firstLine="480"/>
      </w:pPr>
      <w:r>
        <w:t>- [x] 关键角色到位（无极魔尊、律书蛊）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