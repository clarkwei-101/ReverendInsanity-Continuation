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0086章 代价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86 章（卷核心章）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0085 章《牺牲》——元始决定气化天地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0087 章《元始的陨落》——元始虽陨，气仍存于天地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漫天的黑气翻涌而出。</w:t>
      </w:r>
    </w:p>
    <w:p/>
    <w:p>
      <w:pPr>
        <w:ind w:firstLine="480"/>
      </w:pPr>
      <w:r>
        <w:t>百万域外天魔，兵临城下。</w:t>
      </w:r>
    </w:p>
    <w:p/>
    <w:p>
      <w:pPr>
        <w:ind w:firstLine="480"/>
      </w:pPr>
      <w:r>
        <w:t>黑气如潮。一浪接一浪，一浪更比一浪高。黑气之中，无数只域外天魔的眼睛在闪烁——有的赤红，有的漆黑，有的发出幽冷的白光。</w:t>
      </w:r>
    </w:p>
    <w:p/>
    <w:p>
      <w:pPr>
        <w:ind w:firstLine="480"/>
      </w:pPr>
      <w:r>
        <w:t>元始独自踏空而立。</w:t>
      </w:r>
    </w:p>
    <w:p/>
    <w:p>
      <w:pPr>
        <w:ind w:firstLine="480"/>
      </w:pPr>
      <w:r>
        <w:t>他的脚下，是天庭废墟。</w:t>
      </w:r>
    </w:p>
    <w:p/>
    <w:p>
      <w:pPr>
        <w:ind w:firstLine="480"/>
      </w:pPr>
      <w:r>
        <w:t>他的身后，是五域两天的苍生。</w:t>
      </w:r>
    </w:p>
    <w:p/>
    <w:p>
      <w:pPr>
        <w:ind w:firstLine="480"/>
      </w:pPr>
      <w:r>
        <w:t>他面前，是漫天的墨羽。</w:t>
      </w:r>
    </w:p>
    <w:p/>
    <w:p>
      <w:pPr>
        <w:ind w:firstLine="480"/>
      </w:pPr>
      <w:r>
        <w:t>墨羽的身躯比天穹还要庞大。它有人的身躯，也有人的头颅。它的脸庞白净，眉目清秀，看上去竟像一个文弱的书生。</w:t>
      </w:r>
    </w:p>
    <w:p/>
    <w:p>
      <w:pPr>
        <w:ind w:firstLine="480"/>
      </w:pPr>
      <w:r>
        <w:t>但它的修为——</w:t>
      </w:r>
    </w:p>
    <w:p/>
    <w:p>
      <w:pPr>
        <w:ind w:firstLine="480"/>
      </w:pPr>
      <w:r>
        <w:t>远在黑羽之上。</w:t>
      </w:r>
    </w:p>
    <w:p/>
    <w:p>
      <w:pPr>
        <w:ind w:firstLine="480"/>
      </w:pPr>
      <w:r>
        <w:t>它是域外天魔中军的真正统领。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"元始——"墨羽的声音在漫天的黑气中响起。</w:t>
      </w:r>
    </w:p>
    <w:p/>
    <w:p>
      <w:pPr>
        <w:ind w:firstLine="480"/>
      </w:pPr>
      <w:r>
        <w:t>"本尊倒要看看，仙尊的气功果核，能对付本尊几次。"</w:t>
      </w:r>
    </w:p>
    <w:p/>
    <w:p>
      <w:pPr>
        <w:ind w:firstLine="480"/>
      </w:pPr>
      <w:r>
        <w:t>元始低声道：</w:t>
      </w:r>
    </w:p>
    <w:p/>
    <w:p>
      <w:pPr>
        <w:ind w:firstLine="480"/>
      </w:pPr>
      <w:r>
        <w:t>"本尊不是用气功果核对付你。"</w:t>
      </w:r>
    </w:p>
    <w:p/>
    <w:p>
      <w:pPr>
        <w:ind w:firstLine="480"/>
      </w:pPr>
      <w:r>
        <w:t>"本尊是用自己的命，对付你。"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他周身的气功果核开始剧烈颤抖。</w:t>
      </w:r>
    </w:p>
    <w:p/>
    <w:p>
      <w:pPr>
        <w:ind w:firstLine="480"/>
      </w:pPr>
      <w:r>
        <w:t>气功果核之上的乳白色光芒，越来越盛。</w:t>
      </w:r>
    </w:p>
    <w:p/>
    <w:p>
      <w:pPr>
        <w:ind w:firstLine="480"/>
      </w:pPr>
      <w:r>
        <w:t>那是元始五百年的修为。</w:t>
      </w:r>
    </w:p>
    <w:p/>
    <w:p>
      <w:pPr>
        <w:ind w:firstLine="480"/>
      </w:pPr>
      <w:r>
        <w:t>也是元始五百年的记忆。</w:t>
      </w:r>
    </w:p>
    <w:p/>
    <w:p>
      <w:pPr>
        <w:ind w:firstLine="480"/>
      </w:pPr>
      <w:r>
        <w:t>"仙尊——"墨羽的声音变了调。</w:t>
      </w:r>
    </w:p>
    <w:p/>
    <w:p>
      <w:pPr>
        <w:ind w:firstLine="480"/>
      </w:pPr>
      <w:r>
        <w:t>"你要做什么？"</w:t>
      </w:r>
    </w:p>
    <w:p/>
    <w:p>
      <w:pPr>
        <w:ind w:firstLine="480"/>
      </w:pPr>
      <w:r>
        <w:t>"本尊——"元始低声道。</w:t>
      </w:r>
    </w:p>
    <w:p/>
    <w:p>
      <w:pPr>
        <w:ind w:firstLine="480"/>
      </w:pPr>
      <w:r>
        <w:t>"先天一气化星河，万古元始镇天庭。"</w:t>
      </w:r>
    </w:p>
    <w:p/>
    <w:p>
      <w:pPr>
        <w:ind w:firstLine="480"/>
      </w:pPr>
      <w:r>
        <w:t>这是《先天一气歌》的前两句。</w:t>
      </w:r>
    </w:p>
    <w:p/>
    <w:p>
      <w:pPr>
        <w:ind w:firstLine="480"/>
      </w:pPr>
      <w:r>
        <w:t>气道的至高奥义。</w:t>
      </w:r>
    </w:p>
    <w:p/>
    <w:p>
      <w:pPr>
        <w:ind w:firstLine="480"/>
      </w:pPr>
      <w:r>
        <w:t>元始开口，念出了后两句。</w:t>
      </w:r>
    </w:p>
    <w:p/>
    <w:p>
      <w:pPr>
        <w:ind w:firstLine="480"/>
      </w:pPr>
      <w:r>
        <w:t>"气功果中藏真我，一朝气化震苍穹。"</w:t>
      </w:r>
    </w:p>
    <w:p/>
    <w:p>
      <w:pPr>
        <w:ind w:firstLine="480"/>
      </w:pPr>
      <w:r>
        <w:t>他的身躯开始化作一道乳白色的光芒。</w:t>
      </w:r>
    </w:p>
    <w:p/>
    <w:p>
      <w:pPr>
        <w:ind w:firstLine="480"/>
      </w:pPr>
      <w:r>
        <w:t>那道乳白色的光芒从他身上涌出，朝天穹之上涌去。</w:t>
      </w:r>
    </w:p>
    <w:p/>
    <w:p>
      <w:pPr>
        <w:ind w:firstLine="480"/>
      </w:pPr>
      <w:r>
        <w:t>"仙尊——"墨羽尖叫。</w:t>
      </w:r>
    </w:p>
    <w:p/>
    <w:p>
      <w:pPr>
        <w:ind w:firstLine="480"/>
      </w:pPr>
      <w:r>
        <w:t>"你要做什么？"</w:t>
      </w:r>
    </w:p>
    <w:p/>
    <w:p>
      <w:pPr>
        <w:ind w:firstLine="480"/>
      </w:pPr>
      <w:r>
        <w:t>"本尊要与天地同化。"</w:t>
      </w:r>
    </w:p>
    <w:p/>
    <w:p>
      <w:pPr>
        <w:ind w:firstLine="480"/>
      </w:pPr>
      <w:r>
        <w:t>元始的声音在乳白色的光芒中响起。</w:t>
      </w:r>
    </w:p>
    <w:p/>
    <w:p>
      <w:pPr>
        <w:ind w:firstLine="480"/>
      </w:pPr>
      <w:r>
        <w:t>"本尊要用自己的身体，挡住域外天魔。"</w:t>
      </w:r>
    </w:p>
    <w:p/>
    <w:p>
      <w:pPr>
        <w:ind w:firstLine="480"/>
      </w:pPr>
      <w:r>
        <w:t>那道乳白色的光芒越来越盛。</w:t>
      </w:r>
    </w:p>
    <w:p/>
    <w:p>
      <w:pPr>
        <w:ind w:firstLine="480"/>
      </w:pPr>
      <w:r>
        <w:t>元始的身躯已经彻底化作那道乳白色的光芒。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秦鼎菱在身后喊道。</w:t>
      </w:r>
    </w:p>
    <w:p/>
    <w:p>
      <w:pPr>
        <w:ind w:firstLine="480"/>
      </w:pPr>
      <w:r>
        <w:t>她的声音，在乳白色的光芒中显得格外微弱。</w:t>
      </w:r>
    </w:p>
    <w:p/>
    <w:p>
      <w:pPr>
        <w:ind w:firstLine="480"/>
      </w:pPr>
      <w:r>
        <w:t>但元始已经听不见了。</w:t>
      </w:r>
    </w:p>
    <w:p/>
    <w:p>
      <w:pPr>
        <w:ind w:firstLine="480"/>
      </w:pPr>
      <w:r>
        <w:t>他正在气化天地。</w:t>
      </w:r>
    </w:p>
    <w:p/>
    <w:p>
      <w:pPr>
        <w:ind w:firstLine="480"/>
      </w:pPr>
      <w:r>
        <w:t>他的身躯，他的灵魂，他五百年的修为——</w:t>
      </w:r>
    </w:p>
    <w:p/>
    <w:p>
      <w:pPr>
        <w:ind w:firstLine="480"/>
      </w:pPr>
      <w:r>
        <w:t>正在化作那道乳白色的光芒。</w:t>
      </w:r>
    </w:p>
    <w:p/>
    <w:p>
      <w:pPr>
        <w:ind w:firstLine="480"/>
      </w:pPr>
      <w:r>
        <w:t>乳白色的光芒从他的天灵盖升起，朝天穹之上冲去。光柱直冲云霄，将漫天的黑气撞开了一道裂缝。</w:t>
      </w:r>
    </w:p>
    <w:p/>
    <w:p>
      <w:pPr>
        <w:ind w:firstLine="480"/>
      </w:pPr>
      <w:r>
        <w:t>裂缝之外——</w:t>
      </w:r>
    </w:p>
    <w:p/>
    <w:p>
      <w:pPr>
        <w:ind w:firstLine="480"/>
      </w:pPr>
      <w:r>
        <w:t>便是天外。</w:t>
      </w:r>
    </w:p>
    <w:p/>
    <w:p>
      <w:pPr>
        <w:ind w:firstLine="480"/>
      </w:pPr>
      <w:r>
        <w:t>天外的存在，第一次被五域两天的蛊仙亲眼目睹。</w:t>
      </w:r>
    </w:p>
    <w:p/>
    <w:p>
      <w:pPr>
        <w:ind w:firstLine="480"/>
      </w:pPr>
      <w:r>
        <w:t>那里没有光。</w:t>
      </w:r>
    </w:p>
    <w:p/>
    <w:p>
      <w:pPr>
        <w:ind w:firstLine="480"/>
      </w:pPr>
      <w:r>
        <w:t>只有无尽的黑暗。</w:t>
      </w:r>
    </w:p>
    <w:p/>
    <w:p>
      <w:pPr>
        <w:ind w:firstLine="480"/>
      </w:pPr>
      <w:r>
        <w:t>黑暗中，无数双眼睛在盯着蛊世界。</w:t>
      </w:r>
    </w:p>
    <w:p/>
    <w:p>
      <w:pPr>
        <w:ind w:firstLine="480"/>
      </w:pPr>
      <w:r>
        <w:t>但乳白色的光柱——</w:t>
      </w:r>
    </w:p>
    <w:p/>
    <w:p>
      <w:pPr>
        <w:ind w:firstLine="480"/>
      </w:pPr>
      <w:r>
        <w:t>将它们挡在了天外。</w:t>
      </w:r>
    </w:p>
    <w:p/>
    <w:p>
      <w:pPr>
        <w:ind w:firstLine="480"/>
      </w:pPr>
      <w:r>
        <w:t>"不——"墨羽惨叫。</w:t>
      </w:r>
    </w:p>
    <w:p/>
    <w:p>
      <w:pPr>
        <w:ind w:firstLine="480"/>
      </w:pPr>
      <w:r>
        <w:t>"元始——你要做什么？"</w:t>
      </w:r>
    </w:p>
    <w:p/>
    <w:p>
      <w:pPr>
        <w:ind w:firstLine="480"/>
      </w:pPr>
      <w:r>
        <w:t>"本尊要与天地同化。"</w:t>
      </w:r>
    </w:p>
    <w:p/>
    <w:p>
      <w:pPr>
        <w:ind w:firstLine="480"/>
      </w:pPr>
      <w:r>
        <w:t>"本尊要用自己的身体，挡住你们。"</w:t>
      </w:r>
    </w:p>
    <w:p/>
    <w:p>
      <w:pPr>
        <w:ind w:firstLine="480"/>
      </w:pPr>
      <w:r>
        <w:t>"本尊要让你们知道，蛊世界不是你们能吞噬的。"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漫天的黑气在乳白色的光芒中消散。</w:t>
      </w:r>
    </w:p>
    <w:p/>
    <w:p>
      <w:pPr>
        <w:ind w:firstLine="480"/>
      </w:pPr>
      <w:r>
        <w:t>墨羽的身躯在乳白色的光芒中爆裂。</w:t>
      </w:r>
    </w:p>
    <w:p/>
    <w:p>
      <w:pPr>
        <w:ind w:firstLine="480"/>
      </w:pPr>
      <w:r>
        <w:t>百万域外天魔在乳白色的光芒中消亡。</w:t>
      </w:r>
    </w:p>
    <w:p/>
    <w:p>
      <w:pPr>
        <w:ind w:firstLine="480"/>
      </w:pPr>
      <w:r>
        <w:t>它们——</w:t>
      </w:r>
    </w:p>
    <w:p/>
    <w:p>
      <w:pPr>
        <w:ind w:firstLine="480"/>
      </w:pPr>
      <w:r>
        <w:t>被元始的气化天地，彻底挡在了天外。</w:t>
      </w:r>
    </w:p>
    <w:p/>
    <w:p>
      <w:pPr>
        <w:ind w:firstLine="480"/>
      </w:pPr>
      <w:r>
        <w:t>"不——"</w:t>
      </w:r>
    </w:p>
    <w:p/>
    <w:p>
      <w:pPr>
        <w:ind w:firstLine="480"/>
      </w:pPr>
      <w:r>
        <w:t>墨羽惨叫。</w:t>
      </w:r>
    </w:p>
    <w:p/>
    <w:p>
      <w:pPr>
        <w:ind w:firstLine="480"/>
      </w:pPr>
      <w:r>
        <w:t>它的身躯化作漫天的黑点。黑点在天穹之上四处奔逃，却逃不出乳白色光芒的笼罩。</w:t>
      </w:r>
    </w:p>
    <w:p/>
    <w:p>
      <w:pPr>
        <w:ind w:firstLine="480"/>
      </w:pPr>
      <w:r>
        <w:t>但它的声音越来越微弱。</w:t>
      </w:r>
    </w:p>
    <w:p/>
    <w:p>
      <w:pPr>
        <w:ind w:firstLine="480"/>
      </w:pPr>
      <w:r>
        <w:t>最终——</w:t>
      </w:r>
    </w:p>
    <w:p/>
    <w:p>
      <w:pPr>
        <w:ind w:firstLine="480"/>
      </w:pPr>
      <w:r>
        <w:t>它彻底消散在乳白色的光芒之中。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乳白色的光芒笼罩了一切。</w:t>
      </w:r>
    </w:p>
    <w:p/>
    <w:p>
      <w:pPr>
        <w:ind w:firstLine="480"/>
      </w:pPr>
      <w:r>
        <w:t>那道裂痕，已经彻底愈合。</w:t>
      </w:r>
    </w:p>
    <w:p/>
    <w:p>
      <w:pPr>
        <w:ind w:firstLine="480"/>
      </w:pPr>
      <w:r>
        <w:t>元始的身躯，已经彻底气化天地。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秦鼎菱冲上前去。</w:t>
      </w:r>
    </w:p>
    <w:p/>
    <w:p>
      <w:pPr>
        <w:ind w:firstLine="480"/>
      </w:pPr>
      <w:r>
        <w:t>但她看到的，只有一道乳白色的光芒。</w:t>
      </w:r>
    </w:p>
    <w:p/>
    <w:p>
      <w:pPr>
        <w:ind w:firstLine="480"/>
      </w:pPr>
      <w:r>
        <w:t>那道乳白色的光芒，正在散去。</w:t>
      </w:r>
    </w:p>
    <w:p/>
    <w:p>
      <w:pPr>
        <w:ind w:firstLine="480"/>
      </w:pPr>
      <w:r>
        <w:t>散去之后——</w:t>
      </w:r>
    </w:p>
    <w:p/>
    <w:p>
      <w:pPr>
        <w:ind w:firstLine="480"/>
      </w:pPr>
      <w:r>
        <w:t>元始已经不在了。</w:t>
      </w:r>
    </w:p>
    <w:p/>
    <w:p>
      <w:pPr>
        <w:ind w:firstLine="480"/>
      </w:pPr>
      <w:r>
        <w:t>他——</w:t>
      </w:r>
    </w:p>
    <w:p/>
    <w:p>
      <w:pPr>
        <w:ind w:firstLine="480"/>
      </w:pPr>
      <w:r>
        <w:t>气化天地了。</w:t>
      </w:r>
    </w:p>
    <w:p/>
    <w:p>
      <w:pPr>
        <w:ind w:firstLine="480"/>
      </w:pPr>
      <w:r>
        <w:t>"仙尊——"秦鼎菱跪倒在地。</w:t>
      </w:r>
    </w:p>
    <w:p/>
    <w:p>
      <w:pPr>
        <w:ind w:firstLine="480"/>
      </w:pPr>
      <w:r>
        <w:t>她的眼眶红了。</w:t>
      </w:r>
    </w:p>
    <w:p/>
    <w:p>
      <w:pPr>
        <w:ind w:firstLine="480"/>
      </w:pPr>
      <w:r>
        <w:t>但她没有流泪。</w:t>
      </w:r>
    </w:p>
    <w:p/>
    <w:p>
      <w:pPr>
        <w:ind w:firstLine="480"/>
      </w:pPr>
      <w:r>
        <w:t>她知道——</w:t>
      </w:r>
    </w:p>
    <w:p/>
    <w:p>
      <w:pPr>
        <w:ind w:firstLine="480"/>
      </w:pPr>
      <w:r>
        <w:t>元始仙尊不需要眼泪。</w:t>
      </w:r>
    </w:p>
    <w:p/>
    <w:p>
      <w:pPr>
        <w:ind w:firstLine="480"/>
      </w:pPr>
      <w:r>
        <w:t>元始仙尊需要的是——</w:t>
      </w:r>
    </w:p>
    <w:p/>
    <w:p>
      <w:pPr>
        <w:ind w:firstLine="480"/>
      </w:pPr>
      <w:r>
        <w:t>蛊世界活下去。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星宿罗网蛊中，星宿的声音传来。</w:t>
      </w:r>
    </w:p>
    <w:p/>
    <w:p>
      <w:pPr>
        <w:ind w:firstLine="480"/>
      </w:pPr>
      <w:r>
        <w:t>"弟子会完成师尊的遗愿。"</w:t>
      </w:r>
    </w:p>
    <w:p/>
    <w:p>
      <w:pPr>
        <w:ind w:firstLine="480"/>
      </w:pPr>
      <w:r>
        <w:t>"弟子会击败域外天魔。"</w:t>
      </w:r>
    </w:p>
    <w:p/>
    <w:p>
      <w:pPr>
        <w:ind w:firstLine="480"/>
      </w:pPr>
      <w:r>
        <w:t>"弟子会让人祖的遗训实现。"</w:t>
      </w:r>
    </w:p>
    <w:p/>
    <w:p>
      <w:pPr>
        <w:ind w:firstLine="480"/>
      </w:pPr>
      <w:r>
        <w:t>她闭目。</w:t>
      </w:r>
    </w:p>
    <w:p/>
    <w:p>
      <w:pPr>
        <w:ind w:firstLine="480"/>
      </w:pPr>
      <w:r>
        <w:t>她周身的智道道痕——已经舍去——但她的推算能力还在。</w:t>
      </w:r>
    </w:p>
    <w:p/>
    <w:p>
      <w:pPr>
        <w:ind w:firstLine="480"/>
      </w:pPr>
      <w:r>
        <w:t>她开始推算。</w:t>
      </w:r>
    </w:p>
    <w:p/>
    <w:p>
      <w:pPr>
        <w:ind w:firstLine="480"/>
      </w:pPr>
      <w:r>
        <w:t>她要推算——</w:t>
      </w:r>
    </w:p>
    <w:p/>
    <w:p>
      <w:pPr>
        <w:ind w:firstLine="480"/>
      </w:pPr>
      <w:r>
        <w:t>如何击败域外天魔的残余。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那道裂痕已经彻底愈合。</w:t>
      </w:r>
    </w:p>
    <w:p/>
    <w:p>
      <w:pPr>
        <w:ind w:firstLine="480"/>
      </w:pPr>
      <w:r>
        <w:t>但裂痕之外，域外天魔的身影依旧在徘徊。</w:t>
      </w:r>
    </w:p>
    <w:p/>
    <w:p>
      <w:pPr>
        <w:ind w:firstLine="480"/>
      </w:pPr>
      <w:r>
        <w:t>它们没有离去。</w:t>
      </w:r>
    </w:p>
    <w:p/>
    <w:p>
      <w:pPr>
        <w:ind w:firstLine="480"/>
      </w:pPr>
      <w:r>
        <w:t>它们在等。</w:t>
      </w:r>
    </w:p>
    <w:p/>
    <w:p>
      <w:pPr>
        <w:ind w:firstLine="480"/>
      </w:pPr>
      <w:r>
        <w:t>等什么？</w:t>
      </w:r>
    </w:p>
    <w:p/>
    <w:p>
      <w:pPr>
        <w:ind w:firstLine="480"/>
      </w:pPr>
      <w:r>
        <w:t>等元始的气化天地散去。</w:t>
      </w:r>
    </w:p>
    <w:p/>
    <w:p>
      <w:pPr>
        <w:ind w:firstLine="480"/>
      </w:pPr>
      <w:r>
        <w:t>等元始的屏障消失。</w:t>
      </w:r>
    </w:p>
    <w:p/>
    <w:p>
      <w:pPr>
        <w:ind w:firstLine="480"/>
      </w:pPr>
      <w:r>
        <w:t>等——</w:t>
      </w:r>
    </w:p>
    <w:p/>
    <w:p>
      <w:pPr>
        <w:ind w:firstLine="480"/>
      </w:pPr>
      <w:r>
        <w:t>它们再次入侵蛊世界的机会。</w:t>
      </w:r>
    </w:p>
    <w:p/>
    <w:p>
      <w:pPr>
        <w:ind w:firstLine="480"/>
      </w:pPr>
      <w:r>
        <w:t>"元始——"墨羽的声音在裂痕之外响起。</w:t>
      </w:r>
    </w:p>
    <w:p/>
    <w:p>
      <w:pPr>
        <w:ind w:firstLine="480"/>
      </w:pPr>
      <w:r>
        <w:t>它的声音比之前微弱了许多。</w:t>
      </w:r>
    </w:p>
    <w:p/>
    <w:p>
      <w:pPr>
        <w:ind w:firstLine="480"/>
      </w:pPr>
      <w:r>
        <w:t>它的身躯已经在乳白色的光芒中受创。</w:t>
      </w:r>
    </w:p>
    <w:p/>
    <w:p>
      <w:pPr>
        <w:ind w:firstLine="480"/>
      </w:pPr>
      <w:r>
        <w:t>但它没有陨落。</w:t>
      </w:r>
    </w:p>
    <w:p/>
    <w:p>
      <w:pPr>
        <w:ind w:firstLine="480"/>
      </w:pPr>
      <w:r>
        <w:t>它只是退到了裂痕之外。</w:t>
      </w:r>
    </w:p>
    <w:p/>
    <w:p>
      <w:pPr>
        <w:ind w:firstLine="480"/>
      </w:pPr>
      <w:r>
        <w:t>"你以为，你能挡住本尊吗？"</w:t>
      </w:r>
    </w:p>
    <w:p/>
    <w:p>
      <w:pPr>
        <w:ind w:firstLine="480"/>
      </w:pPr>
      <w:r>
        <w:t>"你以为，你能挡住我们域外天魔吗？"</w:t>
      </w:r>
    </w:p>
    <w:p/>
    <w:p>
      <w:pPr>
        <w:ind w:firstLine="480"/>
      </w:pPr>
      <w:r>
        <w:t>"你以为——"</w:t>
      </w:r>
    </w:p>
    <w:p/>
    <w:p>
      <w:pPr>
        <w:ind w:firstLine="480"/>
      </w:pPr>
      <w:r>
        <w:t>"你的气化天地，能永远挡住我们吗？"</w:t>
      </w:r>
    </w:p>
    <w:p/>
    <w:p>
      <w:pPr>
        <w:ind w:firstLine="480"/>
      </w:pPr>
      <w:r>
        <w:t>"不能。"</w:t>
      </w:r>
    </w:p>
    <w:p/>
    <w:p>
      <w:pPr>
        <w:ind w:firstLine="480"/>
      </w:pPr>
      <w:r>
        <w:t>"你的气化天地，终究会散去。"</w:t>
      </w:r>
    </w:p>
    <w:p/>
    <w:p>
      <w:pPr>
        <w:ind w:firstLine="480"/>
      </w:pPr>
      <w:r>
        <w:t>"你的身躯，终究会消散。"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"终究会陨落。"</w:t>
      </w:r>
    </w:p>
    <w:p/>
    <w:p>
      <w:pPr>
        <w:ind w:firstLine="480"/>
      </w:pPr>
      <w:r>
        <w:t>"但本尊会等。"</w:t>
      </w:r>
    </w:p>
    <w:p/>
    <w:p>
      <w:pPr>
        <w:ind w:firstLine="480"/>
      </w:pPr>
      <w:r>
        <w:t>"本尊会等到你的气化天地散去。"</w:t>
      </w:r>
    </w:p>
    <w:p/>
    <w:p>
      <w:pPr>
        <w:ind w:firstLine="480"/>
      </w:pPr>
      <w:r>
        <w:t>"本尊会等到——"</w:t>
      </w:r>
    </w:p>
    <w:p/>
    <w:p>
      <w:pPr>
        <w:ind w:firstLine="480"/>
      </w:pPr>
      <w:r>
        <w:t>"蛊世界，再次孤立无援。"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八</w:t>
      </w:r>
    </w:p>
    <w:p/>
    <w:p>
      <w:pPr>
        <w:ind w:firstLine="480"/>
      </w:pPr>
      <w:r>
        <w:t>五域两天。</w:t>
      </w:r>
    </w:p>
    <w:p/>
    <w:p>
      <w:pPr>
        <w:ind w:firstLine="480"/>
      </w:pPr>
      <w:r>
        <w:t>黑气散去。</w:t>
      </w:r>
    </w:p>
    <w:p/>
    <w:p>
      <w:pPr>
        <w:ind w:firstLine="480"/>
      </w:pPr>
      <w:r>
        <w:t>阳光重新洒落。</w:t>
      </w:r>
    </w:p>
    <w:p/>
    <w:p>
      <w:pPr>
        <w:ind w:firstLine="480"/>
      </w:pPr>
      <w:r>
        <w:t>但没有人欢呼。</w:t>
      </w:r>
    </w:p>
    <w:p/>
    <w:p>
      <w:pPr>
        <w:ind w:firstLine="480"/>
      </w:pPr>
      <w:r>
        <w:t>因为所有人都知道——</w:t>
      </w:r>
    </w:p>
    <w:p/>
    <w:p>
      <w:pPr>
        <w:ind w:firstLine="480"/>
      </w:pPr>
      <w:r>
        <w:t>元始仙尊，再也回不来了。</w:t>
      </w:r>
    </w:p>
    <w:p/>
    <w:p>
      <w:pPr>
        <w:ind w:firstLine="480"/>
      </w:pPr>
      <w:r>
        <w:t>他已经气化天地了。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秦鼎菱在废墟之中跪了一夜。</w:t>
      </w:r>
    </w:p>
    <w:p/>
    <w:p>
      <w:pPr>
        <w:ind w:firstLine="480"/>
      </w:pPr>
      <w:r>
        <w:t>古月方正站在她身后，守着她。</w:t>
      </w:r>
    </w:p>
    <w:p/>
    <w:p>
      <w:pPr>
        <w:ind w:firstLine="480"/>
      </w:pPr>
      <w:r>
        <w:t>武庸、巨阳、方源、凤金煌、沙王、狂蛮、无极、乐土、盗天、红莲——</w:t>
      </w:r>
    </w:p>
    <w:p/>
    <w:p>
      <w:pPr>
        <w:ind w:firstLine="480"/>
      </w:pPr>
      <w:r>
        <w:t>十人静静而立。</w:t>
      </w:r>
    </w:p>
    <w:p/>
    <w:p>
      <w:pPr>
        <w:ind w:firstLine="480"/>
      </w:pPr>
      <w:r>
        <w:t>没有人说话。</w:t>
      </w:r>
    </w:p>
    <w:p/>
    <w:p>
      <w:pPr>
        <w:ind w:firstLine="480"/>
      </w:pPr>
      <w:r>
        <w:t>因为所有人都知道——</w:t>
      </w:r>
    </w:p>
    <w:p/>
    <w:p>
      <w:pPr>
        <w:ind w:firstLine="480"/>
      </w:pPr>
      <w:r>
        <w:t>元始仙尊的陨落，不是结束。</w:t>
      </w:r>
    </w:p>
    <w:p/>
    <w:p>
      <w:pPr>
        <w:ind w:firstLine="480"/>
      </w:pPr>
      <w:r>
        <w:t>只是开始。</w:t>
      </w:r>
    </w:p>
    <w:p/>
    <w:p>
      <w:pPr>
        <w:ind w:firstLine="480"/>
      </w:pPr>
      <w:r>
        <w:t>域外天魔的真正统领——天魔王——还没有现身。</w:t>
      </w:r>
    </w:p>
    <w:p/>
    <w:p>
      <w:pPr>
        <w:ind w:firstLine="480"/>
      </w:pPr>
      <w:r>
        <w:t>而元始仙尊用自己身躯化作的屏障——终究会散去。</w:t>
      </w:r>
    </w:p>
    <w:p/>
    <w:p>
      <w:pPr>
        <w:ind w:firstLine="480"/>
      </w:pPr>
      <w:r>
        <w:t>"诸位。"秦鼎菱终于开口。</w:t>
      </w:r>
    </w:p>
    <w:p/>
    <w:p>
      <w:pPr>
        <w:ind w:firstLine="480"/>
      </w:pPr>
      <w:r>
        <w:t>她的声音嘶哑。</w:t>
      </w:r>
    </w:p>
    <w:p/>
    <w:p>
      <w:pPr>
        <w:ind w:firstLine="480"/>
      </w:pPr>
      <w:r>
        <w:t>"我们要继续战斗。"</w:t>
      </w:r>
    </w:p>
    <w:p/>
    <w:p>
      <w:pPr>
        <w:ind w:firstLine="480"/>
      </w:pPr>
      <w:r>
        <w:t>"我们要完成仙尊的遗愿。"</w:t>
      </w:r>
    </w:p>
    <w:p/>
    <w:p>
      <w:pPr>
        <w:ind w:firstLine="480"/>
      </w:pPr>
      <w:r>
        <w:t>"我们要让蛊世界，活下去。"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元始气化天地，将域外天魔挡在了天外。但墨羽没有离去，它在等——等元始的气化天地散去，等蛊世界再次孤立无援。十人静静而立，誓言要完成元始的遗愿。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文风白描克制</w:t>
      </w:r>
    </w:p>
    <w:p>
      <w:pPr>
        <w:ind w:firstLine="480"/>
      </w:pPr>
      <w:r>
        <w:t>- [x] 复活诗《先天一气歌》四句到位（呼应原著但不复读）</w:t>
      </w:r>
    </w:p>
    <w:p>
      <w:pPr>
        <w:ind w:firstLine="480"/>
      </w:pPr>
      <w:r>
        <w:t>- [x] 蛊虫名（气功果核、星宿罗网蛊）、杀招名到位</w:t>
      </w:r>
    </w:p>
    <w:p>
      <w:pPr>
        <w:ind w:firstLine="480"/>
      </w:pPr>
      <w:r>
        <w:t>- [x] 人物一致：元始傲 / 秦鼎菱稳 / 星宿智 / 墨羽魔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痕迹词</w:t>
      </w:r>
    </w:p>
    <w:p>
      <w:pPr>
        <w:ind w:firstLine="480"/>
      </w:pPr>
      <w:r>
        <w:t>- [x] 字数 2500-3500（卷核心章）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