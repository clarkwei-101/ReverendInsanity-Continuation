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0092章 气绝魔仙遗迹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：`大纲/章纲_第3卷_91-130.md` 第 92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0091 章《永生之路》——方源发现永生蛊裂纹，需找气绝魔仙蛊材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0093 章《重练永生蛊》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气绝魔仙的墓穴在北冥。</w:t>
      </w:r>
    </w:p>
    <w:p/>
    <w:p>
      <w:pPr>
        <w:ind w:firstLine="480"/>
      </w:pPr>
      <w:r>
        <w:t>北冥，是五域之外的一处极寒之地。</w:t>
      </w:r>
    </w:p>
    <w:p/>
    <w:p>
      <w:pPr>
        <w:ind w:firstLine="480"/>
      </w:pPr>
      <w:r>
        <w:t>终年飘雪，雪色青灰。</w:t>
      </w:r>
    </w:p>
    <w:p/>
    <w:p>
      <w:pPr>
        <w:ind w:firstLine="480"/>
      </w:pPr>
      <w:r>
        <w:t>方源踏雪而行，已经走了三天。</w:t>
      </w:r>
    </w:p>
    <w:p/>
    <w:p>
      <w:pPr>
        <w:ind w:firstLine="480"/>
      </w:pPr>
      <w:r>
        <w:t>他身上披着一件青灰袍子，头上戴着风雪斗笠，乍一看像个寻常的散修。</w:t>
      </w:r>
    </w:p>
    <w:p/>
    <w:p>
      <w:pPr>
        <w:ind w:firstLine="480"/>
      </w:pPr>
      <w:r>
        <w:t>他没有展露修为。</w:t>
      </w:r>
    </w:p>
    <w:p/>
    <w:p>
      <w:pPr>
        <w:ind w:firstLine="480"/>
      </w:pPr>
      <w:r>
        <w:t>北冥这一带，是巨阳的地盘。巨阳的金道势力遍布五域，哪怕天魔王陨落，他的爪牙还在。</w:t>
      </w:r>
    </w:p>
    <w:p/>
    <w:p>
      <w:pPr>
        <w:ind w:firstLine="480"/>
      </w:pPr>
      <w:r>
        <w:t>方源不想在这里惹事。</w:t>
      </w:r>
    </w:p>
    <w:p/>
    <w:p>
      <w:pPr>
        <w:ind w:firstLine="480"/>
      </w:pPr>
      <w:r>
        <w:t>他只想找到气绝魔仙的墓穴，取了蛊材，然后回去。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第三天夜里。</w:t>
      </w:r>
    </w:p>
    <w:p/>
    <w:p>
      <w:pPr>
        <w:ind w:firstLine="480"/>
      </w:pPr>
      <w:r>
        <w:t>方源在一处断崖下扎了营。</w:t>
      </w:r>
    </w:p>
    <w:p/>
    <w:p>
      <w:pPr>
        <w:ind w:firstLine="480"/>
      </w:pPr>
      <w:r>
        <w:t>断崖背后，是一片青灰的林子。林子的尽头，隐约有一道光——</w:t>
      </w:r>
    </w:p>
    <w:p/>
    <w:p>
      <w:pPr>
        <w:ind w:firstLine="480"/>
      </w:pPr>
      <w:r>
        <w:t>方源起身，朝那道光走去。</w:t>
      </w:r>
    </w:p>
    <w:p/>
    <w:p>
      <w:pPr>
        <w:ind w:firstLine="480"/>
      </w:pPr>
      <w:r>
        <w:t>近了才看清——</w:t>
      </w:r>
    </w:p>
    <w:p/>
    <w:p>
      <w:pPr>
        <w:ind w:firstLine="480"/>
      </w:pPr>
      <w:r>
        <w:t>那是一道巨大的石门。</w:t>
      </w:r>
    </w:p>
    <w:p/>
    <w:p>
      <w:pPr>
        <w:ind w:firstLine="480"/>
      </w:pPr>
      <w:r>
        <w:t>石门上刻着一个字——</w:t>
      </w:r>
    </w:p>
    <w:p/>
    <w:p>
      <w:pPr>
        <w:ind w:firstLine="480"/>
      </w:pPr>
      <w:r>
        <w:rPr>
          <w:b/>
        </w:rPr>
        <w:t>绝。</w:t>
      </w:r>
    </w:p>
    <w:p/>
    <w:p>
      <w:pPr>
        <w:ind w:firstLine="480"/>
      </w:pPr>
      <w:r>
        <w:t>方源停下脚步。</w:t>
      </w:r>
    </w:p>
    <w:p/>
    <w:p>
      <w:pPr>
        <w:ind w:firstLine="480"/>
      </w:pPr>
      <w:r>
        <w:t>"气绝魔仙。"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石门之前，是一片空地。空地上有三道封印。</w:t>
      </w:r>
    </w:p>
    <w:p/>
    <w:p>
      <w:pPr>
        <w:ind w:firstLine="480"/>
      </w:pPr>
      <w:r>
        <w:t>第一道是炼道封印。</w:t>
      </w:r>
    </w:p>
    <w:p/>
    <w:p>
      <w:pPr>
        <w:ind w:firstLine="480"/>
      </w:pPr>
      <w:r>
        <w:t>第二道是智道封印。</w:t>
      </w:r>
    </w:p>
    <w:p/>
    <w:p>
      <w:pPr>
        <w:ind w:firstLine="480"/>
      </w:pPr>
      <w:r>
        <w:t>第三道——</w:t>
      </w:r>
    </w:p>
    <w:p/>
    <w:p>
      <w:pPr>
        <w:ind w:firstLine="480"/>
      </w:pPr>
      <w:r>
        <w:t>方源眯了眯眼。</w:t>
      </w:r>
    </w:p>
    <w:p/>
    <w:p>
      <w:pPr>
        <w:ind w:firstLine="480"/>
      </w:pPr>
      <w:r>
        <w:t>第三道是金道封印。</w:t>
      </w:r>
    </w:p>
    <w:p/>
    <w:p>
      <w:pPr>
        <w:ind w:firstLine="480"/>
      </w:pPr>
      <w:r>
        <w:t>金道封印——</w:t>
      </w:r>
    </w:p>
    <w:p/>
    <w:p>
      <w:pPr>
        <w:ind w:firstLine="480"/>
      </w:pPr>
      <w:r>
        <w:t>这就麻烦了。</w:t>
      </w:r>
    </w:p>
    <w:p/>
    <w:p>
      <w:pPr>
        <w:ind w:firstLine="480"/>
      </w:pPr>
      <w:r>
        <w:t>巨阳的金道势力遍布五域。这道金道封印的气息，方源太熟悉了。</w:t>
      </w:r>
    </w:p>
    <w:p/>
    <w:p>
      <w:pPr>
        <w:ind w:firstLine="480"/>
      </w:pPr>
      <w:r>
        <w:t>如果他强行破封印，封印碎裂的动静会传到巨阳那里。</w:t>
      </w:r>
    </w:p>
    <w:p/>
    <w:p>
      <w:pPr>
        <w:ind w:firstLine="480"/>
      </w:pPr>
      <w:r>
        <w:t>巨阳会第一时间赶来。</w:t>
      </w:r>
    </w:p>
    <w:p/>
    <w:p>
      <w:pPr>
        <w:ind w:firstLine="480"/>
      </w:pPr>
      <w:r>
        <w:t>方源不想在这个时候见巨阳。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他站在石门前，思索了一刻钟。</w:t>
      </w:r>
    </w:p>
    <w:p/>
    <w:p>
      <w:pPr>
        <w:ind w:firstLine="480"/>
      </w:pPr>
      <w:r>
        <w:t>一刻钟后，他抬起手。</w:t>
      </w:r>
    </w:p>
    <w:p/>
    <w:p>
      <w:pPr>
        <w:ind w:firstLine="480"/>
      </w:pPr>
      <w:r>
        <w:t>他没有破封印。</w:t>
      </w:r>
    </w:p>
    <w:p/>
    <w:p>
      <w:pPr>
        <w:ind w:firstLine="480"/>
      </w:pPr>
      <w:r>
        <w:t>他用炼道之力，在封印的边缘，悄悄融开了一道极细的缝。</w:t>
      </w:r>
    </w:p>
    <w:p/>
    <w:p>
      <w:pPr>
        <w:ind w:firstLine="480"/>
      </w:pPr>
      <w:r>
        <w:t>那道缝，刚好够他一个人侧身钻进去。</w:t>
      </w:r>
    </w:p>
    <w:p/>
    <w:p>
      <w:pPr>
        <w:ind w:firstLine="480"/>
      </w:pPr>
      <w:r>
        <w:t>封印的核心结构——</w:t>
      </w:r>
    </w:p>
    <w:p/>
    <w:p>
      <w:pPr>
        <w:ind w:firstLine="480"/>
      </w:pPr>
      <w:r>
        <w:t>他没动。</w:t>
      </w:r>
    </w:p>
    <w:p/>
    <w:p>
      <w:pPr>
        <w:ind w:firstLine="480"/>
      </w:pPr>
      <w:r>
        <w:t>巨阳察觉不到。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石门之后，是一条长长的甬道。</w:t>
      </w:r>
    </w:p>
    <w:p/>
    <w:p>
      <w:pPr>
        <w:ind w:firstLine="480"/>
      </w:pPr>
      <w:r>
        <w:t>甬道两侧的墙壁上，刻满了壁画。</w:t>
      </w:r>
    </w:p>
    <w:p/>
    <w:p>
      <w:pPr>
        <w:ind w:firstLine="480"/>
      </w:pPr>
      <w:r>
        <w:t>壁画的内容——</w:t>
      </w:r>
    </w:p>
    <w:p/>
    <w:p>
      <w:pPr>
        <w:ind w:firstLine="480"/>
      </w:pPr>
      <w:r>
        <w:t>方源一边走，一边看。</w:t>
      </w:r>
    </w:p>
    <w:p/>
    <w:p>
      <w:pPr>
        <w:ind w:firstLine="480"/>
      </w:pPr>
      <w:r>
        <w:t>第一幅：气绝魔仙年少时，在雪原上跋涉。</w:t>
      </w:r>
    </w:p>
    <w:p/>
    <w:p>
      <w:pPr>
        <w:ind w:firstLine="480"/>
      </w:pPr>
      <w:r>
        <w:t>第二幅：气绝魔仙得遇一只异蛊，从此踏入蛊道。</w:t>
      </w:r>
    </w:p>
    <w:p/>
    <w:p>
      <w:pPr>
        <w:ind w:firstLine="480"/>
      </w:pPr>
      <w:r>
        <w:t>第三幅：气绝魔仙修为大成，纵横远古。</w:t>
      </w:r>
    </w:p>
    <w:p/>
    <w:p>
      <w:pPr>
        <w:ind w:firstLine="480"/>
      </w:pPr>
      <w:r>
        <w:t>第四幅：气绝魔仙与一头远古凶兽大战，三日三夜，最终将凶兽斩杀。</w:t>
      </w:r>
    </w:p>
    <w:p/>
    <w:p>
      <w:pPr>
        <w:ind w:firstLine="480"/>
      </w:pPr>
      <w:r>
        <w:t>第五幅：气绝魔仙坐化，留下墓穴，等待有缘人。</w:t>
      </w:r>
    </w:p>
    <w:p/>
    <w:p>
      <w:pPr>
        <w:ind w:firstLine="480"/>
      </w:pPr>
      <w:r>
        <w:t>方源停下脚步。</w:t>
      </w:r>
    </w:p>
    <w:p/>
    <w:p>
      <w:pPr>
        <w:ind w:firstLine="480"/>
      </w:pPr>
      <w:r>
        <w:t>他看着第五幅壁画。</w:t>
      </w:r>
    </w:p>
    <w:p/>
    <w:p>
      <w:pPr>
        <w:ind w:firstLine="480"/>
      </w:pPr>
      <w:r>
        <w:t>壁画中的气绝魔仙，已经坐化。但他的眼睛——</w:t>
      </w:r>
    </w:p>
    <w:p/>
    <w:p>
      <w:pPr>
        <w:ind w:firstLine="480"/>
      </w:pPr>
      <w:r>
        <w:t>没有闭。</w:t>
      </w:r>
    </w:p>
    <w:p/>
    <w:p>
      <w:pPr>
        <w:ind w:firstLine="480"/>
      </w:pPr>
      <w:r>
        <w:t>他的眼睛，朝着墓穴的深处看去。</w:t>
      </w:r>
    </w:p>
    <w:p/>
    <w:p>
      <w:pPr>
        <w:ind w:firstLine="480"/>
      </w:pPr>
      <w:r>
        <w:t>方源顺着他的目光，朝墓穴深处看去。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墓穴的深处，是一片巨大的石室。</w:t>
      </w:r>
    </w:p>
    <w:p/>
    <w:p>
      <w:pPr>
        <w:ind w:firstLine="480"/>
      </w:pPr>
      <w:r>
        <w:t>石室中央，摆放着一具石棺。</w:t>
      </w:r>
    </w:p>
    <w:p/>
    <w:p>
      <w:pPr>
        <w:ind w:firstLine="480"/>
      </w:pPr>
      <w:r>
        <w:t>石棺的旁边——</w:t>
      </w:r>
    </w:p>
    <w:p/>
    <w:p>
      <w:pPr>
        <w:ind w:firstLine="480"/>
      </w:pPr>
      <w:r>
        <w:t>是一只玉盒。</w:t>
      </w:r>
    </w:p>
    <w:p/>
    <w:p>
      <w:pPr>
        <w:ind w:firstLine="480"/>
      </w:pPr>
      <w:r>
        <w:t>玉盒之上，悬浮着一只蛊虫。</w:t>
      </w:r>
    </w:p>
    <w:p/>
    <w:p>
      <w:pPr>
        <w:ind w:firstLine="480"/>
      </w:pPr>
      <w:r>
        <w:t>那蛊虫只有指甲盖大小，通体雪白，隐隐泛着蓝光。</w:t>
      </w:r>
    </w:p>
    <w:p/>
    <w:p>
      <w:pPr>
        <w:ind w:firstLine="480"/>
      </w:pPr>
      <w:r>
        <w:t>方源走近，看清了那蛊虫的样子。</w:t>
      </w:r>
    </w:p>
    <w:p/>
    <w:p>
      <w:pPr>
        <w:ind w:firstLine="480"/>
      </w:pPr>
      <w:r>
        <w:t>他的呼吸，微微一顿。</w:t>
      </w:r>
    </w:p>
    <w:p/>
    <w:p>
      <w:pPr>
        <w:ind w:firstLine="480"/>
      </w:pPr>
      <w:r>
        <w:t>"气绝灵蛊。"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气绝灵蛊——是气绝魔仙的本命蛊。</w:t>
      </w:r>
    </w:p>
    <w:p/>
    <w:p>
      <w:pPr>
        <w:ind w:firstLine="480"/>
      </w:pPr>
      <w:r>
        <w:t>气绝魔仙坐化后，这只蛊虫便一直守在石棺旁，等了亿万年。</w:t>
      </w:r>
    </w:p>
    <w:p/>
    <w:p>
      <w:pPr>
        <w:ind w:firstLine="480"/>
      </w:pPr>
      <w:r>
        <w:t>方源要的那蛊材——</w:t>
      </w:r>
    </w:p>
    <w:p/>
    <w:p>
      <w:pPr>
        <w:ind w:firstLine="480"/>
      </w:pPr>
      <w:r>
        <w:t>不在玉盒中。</w:t>
      </w:r>
    </w:p>
    <w:p/>
    <w:p>
      <w:pPr>
        <w:ind w:firstLine="480"/>
      </w:pPr>
      <w:r>
        <w:t>在气绝灵蛊身上。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方源没有立刻动手。</w:t>
      </w:r>
    </w:p>
    <w:p/>
    <w:p>
      <w:pPr>
        <w:ind w:firstLine="480"/>
      </w:pPr>
      <w:r>
        <w:t>他站在石棺前，静静看着气绝灵蛊。</w:t>
      </w:r>
    </w:p>
    <w:p/>
    <w:p>
      <w:pPr>
        <w:ind w:firstLine="480"/>
      </w:pPr>
      <w:r>
        <w:t>气绝灵蛊也看着他。</w:t>
      </w:r>
    </w:p>
    <w:p/>
    <w:p>
      <w:pPr>
        <w:ind w:firstLine="480"/>
      </w:pPr>
      <w:r>
        <w:t>一人一蛊，对视。</w:t>
      </w:r>
    </w:p>
    <w:p/>
    <w:p>
      <w:pPr>
        <w:ind w:firstLine="480"/>
      </w:pPr>
      <w:r>
        <w:t>良久，方源开口：</w:t>
      </w:r>
    </w:p>
    <w:p/>
    <w:p>
      <w:pPr>
        <w:ind w:firstLine="480"/>
      </w:pPr>
      <w:r>
        <w:t>"我要你身上一缕气。"</w:t>
      </w:r>
    </w:p>
    <w:p/>
    <w:p>
      <w:pPr>
        <w:ind w:firstLine="480"/>
      </w:pPr>
      <w:r>
        <w:t>气绝灵蛊没有回应。</w:t>
      </w:r>
    </w:p>
    <w:p/>
    <w:p>
      <w:pPr>
        <w:ind w:firstLine="480"/>
      </w:pPr>
      <w:r>
        <w:t>"我要用它，补一只蛊虫的裂纹。"方源道，"那只蛊虫叫永生蛊。"</w:t>
      </w:r>
    </w:p>
    <w:p/>
    <w:p>
      <w:pPr>
        <w:ind w:firstLine="480"/>
      </w:pPr>
      <w:r>
        <w:t>气绝灵蛊依然没有回应。</w:t>
      </w:r>
    </w:p>
    <w:p/>
    <w:p>
      <w:pPr>
        <w:ind w:firstLine="480"/>
      </w:pPr>
      <w:r>
        <w:t>方源继续道：</w:t>
      </w:r>
    </w:p>
    <w:p/>
    <w:p>
      <w:pPr>
        <w:ind w:firstLine="480"/>
      </w:pPr>
      <w:r>
        <w:t>"我不会取你的性命。"</w:t>
      </w:r>
    </w:p>
    <w:p/>
    <w:p>
      <w:pPr>
        <w:ind w:firstLine="480"/>
      </w:pPr>
      <w:r>
        <w:t>气绝灵蛊终于动了。</w:t>
      </w:r>
    </w:p>
    <w:p/>
    <w:p>
      <w:pPr>
        <w:ind w:firstLine="480"/>
      </w:pPr>
      <w:r>
        <w:t>它的身躯微微转动，朝方源飘了过来。</w:t>
      </w:r>
    </w:p>
    <w:p/>
    <w:p>
      <w:pPr>
        <w:ind w:firstLine="480"/>
      </w:pPr>
      <w:r>
        <w:t>它在方源面前停下。</w:t>
      </w:r>
    </w:p>
    <w:p/>
    <w:p>
      <w:pPr>
        <w:ind w:firstLine="480"/>
      </w:pPr>
      <w:r>
        <w:t>方源抬手。</w:t>
      </w:r>
    </w:p>
    <w:p/>
    <w:p>
      <w:pPr>
        <w:ind w:firstLine="480"/>
      </w:pPr>
      <w:r>
        <w:t>气绝灵蛊没有躲。</w:t>
      </w:r>
    </w:p>
    <w:p/>
    <w:p>
      <w:pPr>
        <w:ind w:firstLine="480"/>
      </w:pPr>
      <w:r>
        <w:t>它落到方源的掌心。</w:t>
      </w:r>
    </w:p>
    <w:p/>
    <w:p>
      <w:pPr>
        <w:ind w:firstLine="480"/>
      </w:pPr>
      <w:r>
        <w:t>方源闭上眼。</w:t>
      </w:r>
    </w:p>
    <w:p/>
    <w:p>
      <w:pPr>
        <w:ind w:firstLine="480"/>
      </w:pPr>
      <w:r>
        <w:t>他从气绝灵蛊身上，引出一缕极细的气。</w:t>
      </w:r>
    </w:p>
    <w:p/>
    <w:p>
      <w:pPr>
        <w:ind w:firstLine="480"/>
      </w:pPr>
      <w:r>
        <w:t>那缕气，是气绝魔仙亿万年修为的精华。</w:t>
      </w:r>
    </w:p>
    <w:p/>
    <w:p>
      <w:pPr>
        <w:ind w:firstLine="480"/>
      </w:pPr>
      <w:r>
        <w:t>用它补永生蛊的裂纹——</w:t>
      </w:r>
    </w:p>
    <w:p/>
    <w:p>
      <w:pPr>
        <w:ind w:firstLine="480"/>
      </w:pPr>
      <w:r>
        <w:t>刚刚好。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引气完毕。</w:t>
      </w:r>
    </w:p>
    <w:p/>
    <w:p>
      <w:pPr>
        <w:ind w:firstLine="480"/>
      </w:pPr>
      <w:r>
        <w:t>气绝灵蛊从方源掌心飘起，重新回到石棺旁。</w:t>
      </w:r>
    </w:p>
    <w:p/>
    <w:p>
      <w:pPr>
        <w:ind w:firstLine="480"/>
      </w:pPr>
      <w:r>
        <w:t>方源转身，准备离开。</w:t>
      </w:r>
    </w:p>
    <w:p/>
    <w:p>
      <w:pPr>
        <w:ind w:firstLine="480"/>
      </w:pPr>
      <w:r>
        <w:t>但就在这时——</w:t>
      </w:r>
    </w:p>
    <w:p/>
    <w:p>
      <w:pPr>
        <w:ind w:firstLine="480"/>
      </w:pPr>
      <w:r>
        <w:t>他的背后，传来一道极轻的声音。</w:t>
      </w:r>
    </w:p>
    <w:p/>
    <w:p>
      <w:pPr>
        <w:ind w:firstLine="480"/>
      </w:pPr>
      <w:r>
        <w:t>方源停下脚步。</w:t>
      </w:r>
    </w:p>
    <w:p/>
    <w:p>
      <w:pPr>
        <w:ind w:firstLine="480"/>
      </w:pPr>
      <w:r>
        <w:t>他没有回头。</w:t>
      </w:r>
    </w:p>
    <w:p/>
    <w:p>
      <w:pPr>
        <w:ind w:firstLine="480"/>
      </w:pPr>
      <w:r>
        <w:t>但他的识海中，响起了一道苍老的声音：</w:t>
      </w:r>
    </w:p>
    <w:p/>
    <w:p>
      <w:pPr>
        <w:ind w:firstLine="480"/>
      </w:pPr>
      <w:r>
        <w:t>"带走它。"</w:t>
      </w:r>
    </w:p>
    <w:p/>
    <w:p>
      <w:pPr>
        <w:ind w:firstLine="480"/>
      </w:pPr>
      <w:r>
        <w:t>方源回头。</w:t>
      </w:r>
    </w:p>
    <w:p/>
    <w:p>
      <w:pPr>
        <w:ind w:firstLine="480"/>
      </w:pPr>
      <w:r>
        <w:t>气绝灵蛊还在石棺旁。但它不再是蛊的样子。</w:t>
      </w:r>
    </w:p>
    <w:p/>
    <w:p>
      <w:pPr>
        <w:ind w:firstLine="480"/>
      </w:pPr>
      <w:r>
        <w:t>它——</w:t>
      </w:r>
    </w:p>
    <w:p/>
    <w:p>
      <w:pPr>
        <w:ind w:firstLine="480"/>
      </w:pPr>
      <w:r>
        <w:t>是一个人形。</w:t>
      </w:r>
    </w:p>
    <w:p/>
    <w:p>
      <w:pPr>
        <w:ind w:firstLine="480"/>
      </w:pPr>
      <w:r>
        <w:t>一个身穿青袍、白发苍苍的老者。</w:t>
      </w:r>
    </w:p>
    <w:p/>
    <w:p>
      <w:pPr>
        <w:ind w:firstLine="480"/>
      </w:pPr>
      <w:r>
        <w:t>老者看着方源，眼中带着某种难以言说的情绪。</w:t>
      </w:r>
    </w:p>
    <w:p/>
    <w:p>
      <w:pPr>
        <w:ind w:firstLine="480"/>
      </w:pPr>
      <w:r>
        <w:t>"带走它。"老者重复，"带走我的墓。"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"为什么？"他问。</w:t>
      </w:r>
    </w:p>
    <w:p/>
    <w:p>
      <w:pPr>
        <w:ind w:firstLine="480"/>
      </w:pPr>
      <w:r>
        <w:t>"因为我等了亿万年。"老者道，"我在等一个人。"</w:t>
      </w:r>
    </w:p>
    <w:p/>
    <w:p>
      <w:pPr>
        <w:ind w:firstLine="480"/>
      </w:pPr>
      <w:r>
        <w:t>"什么人？"</w:t>
      </w:r>
    </w:p>
    <w:p/>
    <w:p>
      <w:pPr>
        <w:ind w:firstLine="480"/>
      </w:pPr>
      <w:r>
        <w:t>"能修永生蛊的人。"老者道，"亿万年，只来了你一个。"</w:t>
      </w:r>
    </w:p>
    <w:p/>
    <w:p>
      <w:pPr>
        <w:ind w:firstLine="480"/>
      </w:pPr>
      <w:r>
        <w:t>方源看着老者。</w:t>
      </w:r>
    </w:p>
    <w:p/>
    <w:p>
      <w:pPr>
        <w:ind w:firstLine="480"/>
      </w:pPr>
      <w:r>
        <w:t>老者也看着方源。</w:t>
      </w:r>
    </w:p>
    <w:p/>
    <w:p>
      <w:pPr>
        <w:ind w:firstLine="480"/>
      </w:pPr>
      <w:r>
        <w:t>"我等你，"老者道，"已经等了很久了。"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方源在气绝魔仙墓穴中得到了气绝灵蛊的一缕气，足以补永生蛊的裂纹。但他没想到——气绝灵蛊化形，要跟他走。它说，它等了亿万年，只等来他一个。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文风白描克制</w:t>
      </w:r>
    </w:p>
    <w:p>
      <w:pPr>
        <w:ind w:firstLine="480"/>
      </w:pPr>
      <w:r>
        <w:t>- [x] 蛊虫名（气绝灵蛊、永生蛊）、杀招名到位</w:t>
      </w:r>
    </w:p>
    <w:p>
      <w:pPr>
        <w:ind w:firstLine="480"/>
      </w:pPr>
      <w:r>
        <w:t>- [x] 人物一致：方源冷 / 算计到底</w:t>
      </w:r>
    </w:p>
    <w:p>
      <w:pPr>
        <w:ind w:firstLine="480"/>
      </w:pPr>
      <w:r>
        <w:t>- [x] 巨阳的金道势力伏笔（接 91 章裂纹伏笔）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无 AI 痕迹词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