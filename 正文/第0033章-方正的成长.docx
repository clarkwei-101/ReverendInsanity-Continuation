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0033 章 方正的成长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：`大纲/章纲_第1卷_1-40.md` 第 33 章</w:t>
      </w:r>
    </w:p>
    <w:p>
      <w:pPr>
        <w:ind w:firstLine="480"/>
      </w:pPr>
      <w:r>
        <w:t xml:space="preserve">&gt; </w:t>
      </w:r>
      <w:r>
        <w:rPr>
          <w:b/>
        </w:rPr>
        <w:t>关键约束</w:t>
      </w:r>
      <w:r>
        <w:t>：古月方正戏份加多，他扛天庭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天庭内城，元莲殿。</w:t>
      </w:r>
    </w:p>
    <w:p/>
    <w:p>
      <w:pPr>
        <w:ind w:firstLine="480"/>
      </w:pPr>
      <w:r>
        <w:t>古月方正盘膝坐在元莲仙尊的壁画前。</w:t>
      </w:r>
    </w:p>
    <w:p/>
    <w:p>
      <w:pPr>
        <w:ind w:firstLine="480"/>
      </w:pPr>
      <w:r>
        <w:t>壁画高三丈，宽十二丈。</w:t>
      </w:r>
    </w:p>
    <w:p/>
    <w:p>
      <w:pPr>
        <w:ind w:firstLine="480"/>
      </w:pPr>
      <w:r>
        <w:t>画中绘的是——</w:t>
      </w:r>
      <w:r>
        <w:rPr>
          <w:b/>
        </w:rPr>
        <w:t>中洲全貌</w:t>
      </w:r>
      <w:r>
        <w:t>。</w:t>
      </w:r>
    </w:p>
    <w:p/>
    <w:p>
      <w:pPr>
        <w:ind w:firstLine="480"/>
      </w:pPr>
      <w:r>
        <w:t>山川、河流、湖泊、平原、城池、人物、飞禽、走兽——一笔一划，皆是元莲仙尊百万年前亲笔。</w:t>
      </w:r>
    </w:p>
    <w:p/>
    <w:p>
      <w:pPr>
        <w:ind w:firstLine="480"/>
      </w:pPr>
      <w:r>
        <w:t>壁画中蕴含的画道真意，笼罩着整座元莲殿。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古月方正闭目。</w:t>
      </w:r>
    </w:p>
    <w:p/>
    <w:p>
      <w:pPr>
        <w:ind w:firstLine="480"/>
      </w:pPr>
      <w:r>
        <w:t>他已在这壁画前坐了</w:t>
      </w:r>
      <w:r>
        <w:rPr>
          <w:b/>
        </w:rPr>
        <w:t>一百二十日</w:t>
      </w:r>
      <w:r>
        <w:t>。</w:t>
      </w:r>
    </w:p>
    <w:p/>
    <w:p>
      <w:pPr>
        <w:ind w:firstLine="480"/>
      </w:pPr>
      <w:r>
        <w:t>每</w:t>
      </w:r>
      <w:r>
        <w:rPr>
          <w:b/>
        </w:rPr>
        <w:t>一日</w:t>
      </w:r>
      <w:r>
        <w:t>，他都在画中游历。</w:t>
      </w:r>
    </w:p>
    <w:p/>
    <w:p>
      <w:pPr>
        <w:ind w:firstLine="480"/>
      </w:pPr>
      <w:r>
        <w:t>他见过元莲仙尊画的中洲第一缕晨光。</w:t>
      </w:r>
    </w:p>
    <w:p/>
    <w:p>
      <w:pPr>
        <w:ind w:firstLine="480"/>
      </w:pPr>
      <w:r>
        <w:t>他见过元莲仙尊画的中洲最后一抹晚霞。</w:t>
      </w:r>
    </w:p>
    <w:p/>
    <w:p>
      <w:pPr>
        <w:ind w:firstLine="480"/>
      </w:pPr>
      <w:r>
        <w:t>他见过元莲仙尊画的北原风雪。</w:t>
      </w:r>
    </w:p>
    <w:p/>
    <w:p>
      <w:pPr>
        <w:ind w:firstLine="480"/>
      </w:pPr>
      <w:r>
        <w:t>他见过元莲仙尊画的东海波涛。</w:t>
      </w:r>
    </w:p>
    <w:p/>
    <w:p>
      <w:pPr>
        <w:ind w:firstLine="480"/>
      </w:pPr>
      <w:r>
        <w:t>他见过元莲仙尊画的西漠大漠。</w:t>
      </w:r>
    </w:p>
    <w:p/>
    <w:p>
      <w:pPr>
        <w:ind w:firstLine="480"/>
      </w:pPr>
      <w:r>
        <w:t>他见过元莲仙尊画的南疆密林。</w:t>
      </w:r>
    </w:p>
    <w:p/>
    <w:p>
      <w:pPr>
        <w:ind w:firstLine="480"/>
      </w:pPr>
      <w:r>
        <w:t>他见过——</w:t>
      </w:r>
    </w:p>
    <w:p/>
    <w:p>
      <w:pPr>
        <w:ind w:firstLine="480"/>
      </w:pPr>
      <w:r>
        <w:rPr>
          <w:b/>
        </w:rPr>
        <w:t>人祖。</w:t>
      </w:r>
    </w:p>
    <w:p/>
    <w:p>
      <w:pPr>
        <w:ind w:firstLine="480"/>
      </w:pPr>
      <w:r>
        <w:t>壁画最后一段，画的是人祖。</w:t>
      </w:r>
    </w:p>
    <w:p/>
    <w:p>
      <w:pPr>
        <w:ind w:firstLine="480"/>
      </w:pPr>
      <w:r>
        <w:t>人祖坐在一处山顶，仰望星空。</w:t>
      </w:r>
    </w:p>
    <w:p/>
    <w:p>
      <w:pPr>
        <w:ind w:firstLine="480"/>
      </w:pPr>
      <w:r>
        <w:t>人祖身后，有九道光。</w:t>
      </w:r>
    </w:p>
    <w:p/>
    <w:p>
      <w:pPr>
        <w:ind w:firstLine="480"/>
      </w:pPr>
      <w:r>
        <w:t>那是人祖九女。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古月方正睁开眼。</w:t>
      </w:r>
    </w:p>
    <w:p/>
    <w:p>
      <w:pPr>
        <w:ind w:firstLine="480"/>
      </w:pPr>
      <w:r>
        <w:t>他望向壁画最后那一段。</w:t>
      </w:r>
    </w:p>
    <w:p/>
    <w:p>
      <w:pPr>
        <w:ind w:firstLine="480"/>
      </w:pPr>
      <w:r>
        <w:t>"元莲仙尊。"他低声，"您画这幅画时——是否知道星宿大人的来历？"</w:t>
      </w:r>
    </w:p>
    <w:p/>
    <w:p>
      <w:pPr>
        <w:ind w:firstLine="480"/>
      </w:pPr>
      <w:r>
        <w:t>壁画没有答。</w:t>
      </w:r>
    </w:p>
    <w:p/>
    <w:p>
      <w:pPr>
        <w:ind w:firstLine="480"/>
      </w:pPr>
      <w:r>
        <w:t>但壁画上，人祖身后第九道光——</w:t>
      </w:r>
    </w:p>
    <w:p/>
    <w:p>
      <w:pPr>
        <w:ind w:firstLine="480"/>
      </w:pPr>
      <w:r>
        <w:rPr>
          <w:b/>
        </w:rPr>
        <w:t>亮了</w:t>
      </w:r>
      <w:r>
        <w:t>。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他抬手抚向那道光。</w:t>
      </w:r>
    </w:p>
    <w:p/>
    <w:p>
      <w:pPr>
        <w:ind w:firstLine="480"/>
      </w:pPr>
      <w:r>
        <w:t>光散入他指尖。</w:t>
      </w:r>
    </w:p>
    <w:p/>
    <w:p>
      <w:pPr>
        <w:ind w:firstLine="480"/>
      </w:pPr>
      <w:r>
        <w:t>他低头看自己的手。</w:t>
      </w:r>
    </w:p>
    <w:p/>
    <w:p>
      <w:pPr>
        <w:ind w:firstLine="480"/>
      </w:pPr>
      <w:r>
        <w:t>他手上多了一道</w:t>
      </w:r>
      <w:r>
        <w:rPr>
          <w:b/>
        </w:rPr>
        <w:t>印记</w:t>
      </w:r>
      <w:r>
        <w:t>。</w:t>
      </w:r>
    </w:p>
    <w:p/>
    <w:p>
      <w:pPr>
        <w:ind w:firstLine="480"/>
      </w:pPr>
      <w:r>
        <w:t>那是</w:t>
      </w:r>
      <w:r>
        <w:rPr>
          <w:b/>
        </w:rPr>
        <w:t>星纱</w:t>
      </w:r>
      <w:r>
        <w:t>的印记。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星宿罗网蛊内，传来星宿的意识。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"你刚才碰到了什么？"</w:t>
      </w:r>
    </w:p>
    <w:p/>
    <w:p>
      <w:pPr>
        <w:ind w:firstLine="480"/>
      </w:pPr>
      <w:r>
        <w:t>"星纱的印记。"古月方正低声道，"壁画上——人祖九女，第九道光——它落入了我的手中。"</w:t>
      </w:r>
    </w:p>
    <w:p/>
    <w:p>
      <w:pPr>
        <w:ind w:firstLine="480"/>
      </w:pPr>
      <w:r>
        <w:t>"……"</w:t>
      </w:r>
    </w:p>
    <w:p/>
    <w:p>
      <w:pPr>
        <w:ind w:firstLine="480"/>
      </w:pPr>
      <w:r>
        <w:t>星宿意识沉默良久。</w:t>
      </w:r>
    </w:p>
    <w:p/>
    <w:p>
      <w:pPr>
        <w:ind w:firstLine="480"/>
      </w:pPr>
      <w:r>
        <w:t>"这是——"她缓缓开口，"这是元莲仙尊</w:t>
      </w:r>
      <w:r>
        <w:rPr>
          <w:b/>
        </w:rPr>
        <w:t>百万年前</w:t>
      </w:r>
      <w:r>
        <w:t>留下的</w:t>
      </w:r>
      <w:r>
        <w:rPr>
          <w:b/>
        </w:rPr>
        <w:t>传承</w:t>
      </w:r>
      <w:r>
        <w:t>。"</w:t>
      </w:r>
    </w:p>
    <w:p/>
    <w:p>
      <w:pPr>
        <w:ind w:firstLine="480"/>
      </w:pPr>
      <w:r>
        <w:t>"他——他也是</w:t>
      </w:r>
      <w:r>
        <w:rPr>
          <w:b/>
        </w:rPr>
        <w:t>星纱一脉</w:t>
      </w:r>
      <w:r>
        <w:t>的传承者。"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"星宿大人——元莲仙尊也是——"</w:t>
      </w:r>
    </w:p>
    <w:p/>
    <w:p>
      <w:pPr>
        <w:ind w:firstLine="480"/>
      </w:pPr>
      <w:r>
        <w:t>"是。"星宿声音极轻，"他继承的，是星纱</w:t>
      </w:r>
      <w:r>
        <w:rPr>
          <w:b/>
        </w:rPr>
        <w:t>第八缕残魂</w:t>
      </w:r>
      <w:r>
        <w:t>。"</w:t>
      </w:r>
    </w:p>
    <w:p/>
    <w:p>
      <w:pPr>
        <w:ind w:firstLine="480"/>
      </w:pPr>
      <w:r>
        <w:t>"他百万年前坐化，残魂归位。"</w:t>
      </w:r>
    </w:p>
    <w:p/>
    <w:p>
      <w:pPr>
        <w:ind w:firstLine="480"/>
      </w:pPr>
      <w:r>
        <w:t>"但他留下的</w:t>
      </w:r>
      <w:r>
        <w:rPr>
          <w:b/>
        </w:rPr>
        <w:t>画道真意</w:t>
      </w:r>
      <w:r>
        <w:t>里——藏着星纱的印记。"</w:t>
      </w:r>
    </w:p>
    <w:p/>
    <w:p>
      <w:pPr>
        <w:ind w:firstLine="480"/>
      </w:pPr>
      <w:r>
        <w:t>"这印记——"</w:t>
      </w:r>
    </w:p>
    <w:p/>
    <w:p>
      <w:pPr>
        <w:ind w:firstLine="480"/>
      </w:pPr>
      <w:r>
        <w:t>"是给你的。"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古月方正沉默良久。</w:t>
      </w:r>
    </w:p>
    <w:p/>
    <w:p>
      <w:pPr>
        <w:ind w:firstLine="480"/>
      </w:pPr>
      <w:r>
        <w:t>"星宿大人。"他低声道，"这印记——有何用？"</w:t>
      </w:r>
    </w:p>
    <w:p/>
    <w:p>
      <w:pPr>
        <w:ind w:firstLine="480"/>
      </w:pPr>
      <w:r>
        <w:t>"它能让你——"星宿声音极轻，"它能让你</w:t>
      </w:r>
      <w:r>
        <w:rPr>
          <w:b/>
        </w:rPr>
        <w:t>画境</w:t>
      </w:r>
      <w:r>
        <w:t>的威力，再翻</w:t>
      </w:r>
      <w:r>
        <w:rPr>
          <w:b/>
        </w:rPr>
        <w:t>一倍</w:t>
      </w:r>
      <w:r>
        <w:t>。"</w:t>
      </w:r>
    </w:p>
    <w:p/>
    <w:p>
      <w:pPr>
        <w:ind w:firstLine="480"/>
      </w:pPr>
      <w:r>
        <w:t>古月方正一震。</w:t>
      </w:r>
    </w:p>
    <w:p/>
    <w:p>
      <w:pPr>
        <w:ind w:firstLine="480"/>
      </w:pPr>
      <w:r>
        <w:t>一倍。</w:t>
      </w:r>
    </w:p>
    <w:p/>
    <w:p>
      <w:pPr>
        <w:ind w:firstLine="480"/>
      </w:pPr>
      <w:r>
        <w:t>画境威力再翻一倍——意味着他的画道杀招</w:t>
      </w:r>
      <w:r>
        <w:rPr>
          <w:b/>
        </w:rPr>
        <w:t>诛魔榜</w:t>
      </w:r>
      <w:r>
        <w:t>，能困住</w:t>
      </w:r>
      <w:r>
        <w:rPr>
          <w:b/>
        </w:rPr>
        <w:t>九转中阶</w:t>
      </w:r>
      <w:r>
        <w:t>。</w:t>
      </w:r>
    </w:p>
    <w:p/>
    <w:p>
      <w:pPr>
        <w:ind w:firstLine="480"/>
      </w:pPr>
      <w:r>
        <w:t>不再是九转初阶。</w:t>
      </w:r>
    </w:p>
    <w:p/>
    <w:p>
      <w:pPr>
        <w:ind w:firstLine="480"/>
      </w:pPr>
      <w:r>
        <w:t>"星宿大人。"古月方正抬头，"我——"</w:t>
      </w:r>
    </w:p>
    <w:p/>
    <w:p>
      <w:pPr>
        <w:ind w:firstLine="480"/>
      </w:pPr>
      <w:r>
        <w:t>"不必多言。"星宿打断他，"这是你应该得的。"</w:t>
      </w:r>
    </w:p>
    <w:p/>
    <w:p>
      <w:pPr>
        <w:ind w:firstLine="480"/>
      </w:pPr>
      <w:r>
        <w:t>"你这一百二十日的苦修——"</w:t>
      </w:r>
    </w:p>
    <w:p/>
    <w:p>
      <w:pPr>
        <w:ind w:firstLine="480"/>
      </w:pPr>
      <w:r>
        <w:t>"我都在蛊中</w:t>
      </w:r>
      <w:r>
        <w:rPr>
          <w:b/>
        </w:rPr>
        <w:t>看着</w:t>
      </w:r>
      <w:r>
        <w:t>。"</w:t>
      </w:r>
    </w:p>
    <w:p/>
    <w:p>
      <w:pPr>
        <w:ind w:firstLine="480"/>
      </w:pPr>
      <w:r>
        <w:t>"你值得拥有这份传承。"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古月方正闭目。</w:t>
      </w:r>
    </w:p>
    <w:p/>
    <w:p>
      <w:pPr>
        <w:ind w:firstLine="480"/>
      </w:pPr>
      <w:r>
        <w:t>星纱的印记在他体内流转。</w:t>
      </w:r>
    </w:p>
    <w:p/>
    <w:p>
      <w:pPr>
        <w:ind w:firstLine="480"/>
      </w:pPr>
      <w:r>
        <w:t>他感到自己的画道真意在</w:t>
      </w:r>
      <w:r>
        <w:rPr>
          <w:b/>
        </w:rPr>
        <w:t>蜕变</w:t>
      </w:r>
      <w:r>
        <w:t>。</w:t>
      </w:r>
    </w:p>
    <w:p/>
    <w:p>
      <w:pPr>
        <w:ind w:firstLine="480"/>
      </w:pPr>
      <w:r>
        <w:t>原本的</w:t>
      </w:r>
      <w:r>
        <w:rPr>
          <w:b/>
        </w:rPr>
        <w:t>画境</w:t>
      </w:r>
      <w:r>
        <w:t>——是画出一个</w:t>
      </w:r>
      <w:r>
        <w:rPr>
          <w:b/>
        </w:rPr>
        <w:t>真实</w:t>
      </w:r>
      <w:r>
        <w:t>的世界，让敌人沉入其中。</w:t>
      </w:r>
    </w:p>
    <w:p/>
    <w:p>
      <w:pPr>
        <w:ind w:firstLine="480"/>
      </w:pPr>
      <w:r>
        <w:t>加上星纱的印记——</w:t>
      </w:r>
    </w:p>
    <w:p/>
    <w:p>
      <w:pPr>
        <w:ind w:firstLine="480"/>
      </w:pPr>
      <w:r>
        <w:t>画境变成了</w:t>
      </w:r>
      <w:r>
        <w:rPr>
          <w:b/>
        </w:rPr>
        <w:t>画出一个真实的世界，让敌人沉入其中，且这个世界能</w:t>
      </w:r>
      <w:r>
        <w:t>反噬</w:t>
      </w:r>
      <w:r>
        <w:rPr>
          <w:b/>
        </w:rPr>
        <w:t>敌人的真元</w:t>
      </w:r>
      <w:r>
        <w:t>。</w:t>
      </w:r>
    </w:p>
    <w:p/>
    <w:p>
      <w:pPr>
        <w:ind w:firstLine="480"/>
      </w:pPr>
      <w:r>
        <w:t>这——</w:t>
      </w:r>
    </w:p>
    <w:p/>
    <w:p>
      <w:pPr>
        <w:ind w:firstLine="480"/>
      </w:pPr>
      <w:r>
        <w:t>这是</w:t>
      </w:r>
      <w:r>
        <w:rPr>
          <w:b/>
        </w:rPr>
        <w:t>画道的九转</w:t>
      </w:r>
      <w:r>
        <w:t>。</w:t>
      </w:r>
    </w:p>
    <w:p/>
    <w:p>
      <w:pPr>
        <w:ind w:firstLine="480"/>
      </w:pPr>
      <w:r>
        <w:t>古月方正睁开眼。</w:t>
      </w:r>
    </w:p>
    <w:p/>
    <w:p>
      <w:pPr>
        <w:ind w:firstLine="480"/>
      </w:pPr>
      <w:r>
        <w:t>他抬手。</w:t>
      </w:r>
    </w:p>
    <w:p/>
    <w:p>
      <w:pPr>
        <w:ind w:firstLine="480"/>
      </w:pPr>
      <w:r>
        <w:t>一缕画道真意从他指尖涌出。</w:t>
      </w:r>
    </w:p>
    <w:p/>
    <w:p>
      <w:pPr>
        <w:ind w:firstLine="480"/>
      </w:pPr>
      <w:r>
        <w:t>那真意化作一道</w:t>
      </w:r>
      <w:r>
        <w:rPr>
          <w:b/>
        </w:rPr>
        <w:t>山水画</w:t>
      </w:r>
      <w:r>
        <w:t>。</w:t>
      </w:r>
    </w:p>
    <w:p/>
    <w:p>
      <w:pPr>
        <w:ind w:firstLine="480"/>
      </w:pPr>
      <w:r>
        <w:t>画中有山、有水、有云、有雾。</w:t>
      </w:r>
    </w:p>
    <w:p/>
    <w:p>
      <w:pPr>
        <w:ind w:firstLine="480"/>
      </w:pPr>
      <w:r>
        <w:t>山是真山，水是真水，云是真云，雾是真雾。</w:t>
      </w:r>
    </w:p>
    <w:p/>
    <w:p>
      <w:pPr>
        <w:ind w:firstLine="480"/>
      </w:pPr>
      <w:r>
        <w:rPr>
          <w:b/>
        </w:rPr>
        <w:t>画即世界。</w:t>
      </w:r>
    </w:p>
    <w:p/>
    <w:p>
      <w:pPr>
        <w:ind w:firstLine="480"/>
      </w:pPr>
      <w:r>
        <w:t>"画道——"古月方正低声，"画道九转。"</w:t>
      </w:r>
    </w:p>
    <w:p/>
    <w:p>
      <w:pPr>
        <w:ind w:firstLine="480"/>
      </w:pPr>
      <w:r>
        <w:t>"成。"</w:t>
      </w:r>
    </w:p>
    <w:p/>
    <w:p>
      <w:pPr>
        <w:ind w:firstLine="480"/>
      </w:pPr>
      <w:r>
        <w:t>## 七</w:t>
      </w:r>
    </w:p>
    <w:p/>
    <w:p>
      <w:pPr>
        <w:ind w:firstLine="480"/>
      </w:pPr>
      <w:r>
        <w:t>密室外。</w:t>
      </w:r>
    </w:p>
    <w:p/>
    <w:p>
      <w:pPr>
        <w:ind w:firstLine="480"/>
      </w:pPr>
      <w:r>
        <w:t>秦鼎菱正带着周庸巡视天庭。</w:t>
      </w:r>
    </w:p>
    <w:p/>
    <w:p>
      <w:pPr>
        <w:ind w:firstLine="480"/>
      </w:pPr>
      <w:r>
        <w:t>她忽然停步。</w:t>
      </w:r>
    </w:p>
    <w:p/>
    <w:p>
      <w:pPr>
        <w:ind w:firstLine="480"/>
      </w:pPr>
      <w:r>
        <w:t>她感应到了——元莲殿方向，传来一道</w:t>
      </w:r>
      <w:r>
        <w:rPr>
          <w:b/>
        </w:rPr>
        <w:t>画道九转</w:t>
      </w:r>
      <w:r>
        <w:t>的气息。</w:t>
      </w:r>
    </w:p>
    <w:p/>
    <w:p>
      <w:pPr>
        <w:ind w:firstLine="480"/>
      </w:pPr>
      <w:r>
        <w:t>"方正是——突破了？"</w:t>
      </w:r>
    </w:p>
    <w:p/>
    <w:p>
      <w:pPr>
        <w:ind w:firstLine="480"/>
      </w:pPr>
      <w:r>
        <w:t>周庸低声道："古月大人已守元莲殿一百二十日。星宿大人在蛊中亲自指点。若有突破——不意外。"</w:t>
      </w:r>
    </w:p>
    <w:p/>
    <w:p>
      <w:pPr>
        <w:ind w:firstLine="480"/>
      </w:pPr>
      <w:r>
        <w:t>秦鼎菱沉默良久。</w:t>
      </w:r>
    </w:p>
    <w:p/>
    <w:p>
      <w:pPr>
        <w:ind w:firstLine="480"/>
      </w:pPr>
      <w:r>
        <w:t>"周庸。"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"传我的令——"</w:t>
      </w:r>
    </w:p>
    <w:p/>
    <w:p>
      <w:pPr>
        <w:ind w:firstLine="480"/>
      </w:pPr>
      <w:r>
        <w:t>"从今日起，天庭的</w:t>
      </w:r>
      <w:r>
        <w:rPr>
          <w:b/>
        </w:rPr>
        <w:t>守护</w:t>
      </w:r>
      <w:r>
        <w:t>之责——"</w:t>
      </w:r>
    </w:p>
    <w:p/>
    <w:p>
      <w:pPr>
        <w:ind w:firstLine="480"/>
      </w:pPr>
      <w:r>
        <w:t>"全权交由古月方正。"</w:t>
      </w:r>
    </w:p>
    <w:p/>
    <w:p>
      <w:pPr>
        <w:ind w:firstLine="480"/>
      </w:pPr>
      <w:r>
        <w:t>周庸一震。</w:t>
      </w:r>
    </w:p>
    <w:p/>
    <w:p>
      <w:pPr>
        <w:ind w:firstLine="480"/>
      </w:pPr>
      <w:r>
        <w:t>"秦大人——"</w:t>
      </w:r>
    </w:p>
    <w:p/>
    <w:p>
      <w:pPr>
        <w:ind w:firstLine="480"/>
      </w:pPr>
      <w:r>
        <w:t>"我做</w:t>
      </w:r>
      <w:r>
        <w:rPr>
          <w:b/>
        </w:rPr>
        <w:t>调度</w:t>
      </w:r>
      <w:r>
        <w:t>。"秦鼎菱打断他，"我镇</w:t>
      </w:r>
      <w:r>
        <w:rPr>
          <w:b/>
        </w:rPr>
        <w:t>运道</w:t>
      </w:r>
      <w:r>
        <w:t>。"</w:t>
      </w:r>
    </w:p>
    <w:p/>
    <w:p>
      <w:pPr>
        <w:ind w:firstLine="480"/>
      </w:pPr>
      <w:r>
        <w:t>"方正——</w:t>
      </w:r>
      <w:r>
        <w:rPr>
          <w:b/>
        </w:rPr>
        <w:t>守天庭</w:t>
      </w:r>
      <w:r>
        <w:t>。"</w:t>
      </w:r>
    </w:p>
    <w:p/>
    <w:p>
      <w:pPr>
        <w:ind w:firstLine="480"/>
      </w:pPr>
      <w:r>
        <w:t>她望向元莲殿方向。</w:t>
      </w:r>
    </w:p>
    <w:p/>
    <w:p>
      <w:pPr>
        <w:ind w:firstLine="480"/>
      </w:pPr>
      <w:r>
        <w:t>"他——担得起。"</w:t>
      </w:r>
    </w:p>
    <w:p/>
    <w:p>
      <w:pPr>
        <w:ind w:firstLine="480"/>
      </w:pPr>
      <w:r>
        <w:t>## 八</w:t>
      </w:r>
    </w:p>
    <w:p/>
    <w:p>
      <w:pPr>
        <w:ind w:firstLine="480"/>
      </w:pPr>
      <w:r>
        <w:t>元莲殿。</w:t>
      </w:r>
    </w:p>
    <w:p/>
    <w:p>
      <w:pPr>
        <w:ind w:firstLine="480"/>
      </w:pPr>
      <w:r>
        <w:t>古月方正走出殿门。</w:t>
      </w:r>
    </w:p>
    <w:p/>
    <w:p>
      <w:pPr>
        <w:ind w:firstLine="480"/>
      </w:pPr>
      <w:r>
        <w:t>他身后，元莲仙尊的壁画微微闪烁。</w:t>
      </w:r>
    </w:p>
    <w:p/>
    <w:p>
      <w:pPr>
        <w:ind w:firstLine="480"/>
      </w:pPr>
      <w:r>
        <w:t>那幅百万年前的画——画中的人祖、画中的九女、画中的星纱印记——都</w:t>
      </w:r>
      <w:r>
        <w:rPr>
          <w:b/>
        </w:rPr>
        <w:t>醒了</w:t>
      </w:r>
      <w:r>
        <w:t>。</w:t>
      </w:r>
    </w:p>
    <w:p/>
    <w:p>
      <w:pPr>
        <w:ind w:firstLine="480"/>
      </w:pPr>
      <w:r>
        <w:t>古月方正抬头。</w:t>
      </w:r>
    </w:p>
    <w:p/>
    <w:p>
      <w:pPr>
        <w:ind w:firstLine="480"/>
      </w:pPr>
      <w:r>
        <w:t>他望向天际。</w:t>
      </w:r>
    </w:p>
    <w:p/>
    <w:p>
      <w:pPr>
        <w:ind w:firstLine="480"/>
      </w:pPr>
      <w:r>
        <w:t>幽魂魔尊的轮廓——已在天边。</w:t>
      </w:r>
    </w:p>
    <w:p/>
    <w:p>
      <w:pPr>
        <w:ind w:firstLine="480"/>
      </w:pPr>
      <w:r>
        <w:t>明日——</w:t>
      </w:r>
    </w:p>
    <w:p/>
    <w:p>
      <w:pPr>
        <w:ind w:firstLine="480"/>
      </w:pPr>
      <w:r>
        <w:t>不，</w:t>
      </w:r>
      <w:r>
        <w:rPr>
          <w:b/>
        </w:rPr>
        <w:t>今日</w:t>
      </w:r>
      <w:r>
        <w:t>。</w:t>
      </w:r>
    </w:p>
    <w:p/>
    <w:p>
      <w:pPr>
        <w:ind w:firstLine="480"/>
      </w:pPr>
      <w:r>
        <w:t>"来了。"古月方正低声道。</w:t>
      </w:r>
    </w:p>
    <w:p/>
    <w:p>
      <w:pPr>
        <w:ind w:firstLine="480"/>
      </w:pPr>
      <w:r>
        <w:t>他袖中</w:t>
      </w:r>
      <w:r>
        <w:rPr>
          <w:b/>
        </w:rPr>
        <w:t>诛魔榜</w:t>
      </w:r>
      <w:r>
        <w:t>缓缓流转。</w:t>
      </w:r>
    </w:p>
    <w:p/>
    <w:p>
      <w:pPr>
        <w:ind w:firstLine="480"/>
      </w:pPr>
      <w:r>
        <w:t>"——</w:t>
      </w:r>
      <w:r>
        <w:rPr>
          <w:b/>
        </w:rPr>
        <w:t>恭候多时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古月方正话音刚落——</w:t>
      </w:r>
    </w:p>
    <w:p/>
    <w:p>
      <w:pPr>
        <w:ind w:firstLine="480"/>
      </w:pPr>
      <w:r>
        <w:t>天庭内城深处，星宿罗网蛊</w:t>
      </w:r>
      <w:r>
        <w:rPr>
          <w:b/>
        </w:rPr>
        <w:t>剧烈颤动</w:t>
      </w:r>
      <w:r>
        <w:t>。</w:t>
      </w:r>
    </w:p>
    <w:p/>
    <w:p>
      <w:pPr>
        <w:ind w:firstLine="480"/>
      </w:pPr>
      <w:r>
        <w:t>"方正。"</w:t>
      </w:r>
    </w:p>
    <w:p/>
    <w:p>
      <w:pPr>
        <w:ind w:firstLine="480"/>
      </w:pPr>
      <w:r>
        <w:t>"在。"</w:t>
      </w:r>
    </w:p>
    <w:p/>
    <w:p>
      <w:pPr>
        <w:ind w:firstLine="480"/>
      </w:pPr>
      <w:r>
        <w:t>"我已</w:t>
      </w:r>
      <w:r>
        <w:rPr>
          <w:b/>
        </w:rPr>
        <w:t>算完</w:t>
      </w:r>
      <w:r>
        <w:t>。"</w:t>
      </w:r>
    </w:p>
    <w:p/>
    <w:p>
      <w:pPr>
        <w:ind w:firstLine="480"/>
      </w:pPr>
      <w:r>
        <w:t>"幽魂体内的衍化蛊种子——</w:t>
      </w:r>
      <w:r>
        <w:rPr>
          <w:b/>
        </w:rPr>
        <w:t>九成五</w:t>
      </w:r>
      <w:r>
        <w:t>。"</w:t>
      </w:r>
    </w:p>
    <w:p/>
    <w:p>
      <w:pPr>
        <w:ind w:firstLine="480"/>
      </w:pPr>
      <w:r>
        <w:t>"今日决战之后——"</w:t>
      </w:r>
    </w:p>
    <w:p/>
    <w:p>
      <w:pPr>
        <w:ind w:firstLine="480"/>
      </w:pPr>
      <w:r>
        <w:t>"衍化蛊——</w:t>
      </w:r>
      <w:r>
        <w:rPr>
          <w:b/>
        </w:rPr>
        <w:t>成形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古月方正被迫扛起天庭重任</w:t>
      </w:r>
    </w:p>
    <w:p>
      <w:pPr>
        <w:ind w:firstLine="480"/>
      </w:pPr>
      <w:r>
        <w:t>- [x] 关键对话：星宿"你值得拥有这份传承"</w:t>
      </w:r>
    </w:p>
    <w:p>
      <w:pPr>
        <w:ind w:firstLine="480"/>
      </w:pPr>
      <w:r>
        <w:t>- [x] 关键道具：星纱印记、元莲仙尊壁画传承</w:t>
      </w:r>
    </w:p>
    <w:p>
      <w:pPr>
        <w:ind w:firstLine="480"/>
      </w:pPr>
      <w:r>
        <w:t>- [x] 古月方正画道入八转、得星纱印记后画道九转</w:t>
      </w:r>
    </w:p>
    <w:p>
      <w:pPr>
        <w:ind w:firstLine="480"/>
      </w:pPr>
      <w:r>
        <w:t>- [x] 秦鼎菱授权古月方正守天庭</w:t>
      </w:r>
    </w:p>
    <w:p>
      <w:pPr>
        <w:ind w:firstLine="480"/>
      </w:pPr>
      <w:r>
        <w:t>- [x] 杀招/蛊虫：诛魔榜、山河画卷、画境、星纱印记、画道九转</w:t>
      </w:r>
    </w:p>
    <w:p>
      <w:pPr>
        <w:ind w:firstLine="480"/>
      </w:pPr>
      <w:r>
        <w:t>- [x] 文风：白描、短句、动作&gt;心理</w:t>
      </w:r>
    </w:p>
    <w:p>
      <w:pPr>
        <w:ind w:firstLine="480"/>
      </w:pPr>
      <w:r>
        <w:t>- [x] 章末钩子：衍化蛊种子 95%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