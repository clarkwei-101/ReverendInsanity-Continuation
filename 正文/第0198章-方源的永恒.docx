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0198 章 方源的永恒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5 卷《现实世界》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197 章《新世界的开始》——凡间长出自己的文明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199 章《商心慈》——商心慈的永恒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亿万万×亿万年——会——到。</w:t>
      </w:r>
    </w:p>
    <w:p/>
    <w:p>
      <w:pPr>
        <w:ind w:firstLine="480"/>
      </w:pPr>
      <w:r>
        <w:t>会——到。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膜——深处。</w:t>
      </w:r>
    </w:p>
    <w:p/>
    <w:p>
      <w:pPr>
        <w:ind w:firstLine="480"/>
      </w:pPr>
      <w:r>
        <w:t>方源——的——亿万万缕——魂——已经——散尽。</w:t>
      </w:r>
    </w:p>
    <w:p/>
    <w:p>
      <w:pPr>
        <w:ind w:firstLine="480"/>
      </w:pPr>
      <w:r>
        <w:t>散尽——亿万万×亿万年。</w:t>
      </w:r>
    </w:p>
    <w:p/>
    <w:p>
      <w:pPr>
        <w:ind w:firstLine="480"/>
      </w:pPr>
      <w:r>
        <w:t>散尽——后——膜——没人——守。</w:t>
      </w:r>
    </w:p>
    <w:p/>
    <w:p>
      <w:pPr>
        <w:ind w:firstLine="480"/>
      </w:pPr>
      <w:r>
        <w:t>膜——没人守——便——开始——崩。</w:t>
      </w:r>
    </w:p>
    <w:p/>
    <w:p>
      <w:pPr>
        <w:ind w:firstLine="480"/>
      </w:pPr>
      <w:r>
        <w:t>崩——先——崩——一处。</w:t>
      </w:r>
    </w:p>
    <w:p/>
    <w:p>
      <w:pPr>
        <w:ind w:firstLine="480"/>
      </w:pPr>
      <w:r>
        <w:t>一处——裂——裂——大裂。</w:t>
      </w:r>
    </w:p>
    <w:p/>
    <w:p>
      <w:pPr>
        <w:ind w:firstLine="480"/>
      </w:pPr>
      <w:r>
        <w:t>大裂——让——膜——撕——一片。</w:t>
      </w:r>
    </w:p>
    <w:p/>
    <w:p>
      <w:pPr>
        <w:ind w:firstLine="480"/>
      </w:pPr>
      <w:r>
        <w:t>撕——一片——露出——虚无。</w:t>
      </w:r>
    </w:p>
    <w:p/>
    <w:p>
      <w:pPr>
        <w:ind w:firstLine="480"/>
      </w:pPr>
      <w:r>
        <w:t>虚无——从撕处——侵入。</w:t>
      </w:r>
    </w:p>
    <w:p/>
    <w:p>
      <w:pPr>
        <w:ind w:firstLine="480"/>
      </w:pPr>
      <w:r>
        <w:t>侵入——推——推——推。</w:t>
      </w:r>
    </w:p>
    <w:p/>
    <w:p>
      <w:pPr>
        <w:ind w:firstLine="480"/>
      </w:pPr>
      <w:r>
        <w:t>推——朝——凡间。</w:t>
      </w:r>
    </w:p>
    <w:p/>
    <w:p>
      <w:pPr>
        <w:ind w:firstLine="480"/>
      </w:pPr>
      <w:r>
        <w:t>推——朝——推——亿万年。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凡间——开始——崩。</w:t>
      </w:r>
    </w:p>
    <w:p/>
    <w:p>
      <w:pPr>
        <w:ind w:firstLine="480"/>
      </w:pPr>
      <w:r>
        <w:t>崩——先——崩——一处。</w:t>
      </w:r>
    </w:p>
    <w:p/>
    <w:p>
      <w:pPr>
        <w:ind w:firstLine="480"/>
      </w:pPr>
      <w:r>
        <w:t>崩——的海——倒灌。</w:t>
      </w:r>
    </w:p>
    <w:p/>
    <w:p>
      <w:pPr>
        <w:ind w:firstLine="480"/>
      </w:pPr>
      <w:r>
        <w:t>崩——的山——塌。</w:t>
      </w:r>
    </w:p>
    <w:p/>
    <w:p>
      <w:pPr>
        <w:ind w:firstLine="480"/>
      </w:pPr>
      <w:r>
        <w:t>崩——的——帝国——亡。</w:t>
      </w:r>
    </w:p>
    <w:p/>
    <w:p>
      <w:pPr>
        <w:ind w:firstLine="480"/>
      </w:pPr>
      <w:r>
        <w:t>帝国——亡——一代。</w:t>
      </w:r>
    </w:p>
    <w:p/>
    <w:p>
      <w:pPr>
        <w:ind w:firstLine="480"/>
      </w:pPr>
      <w:r>
        <w:t>一代——亡——又一代。</w:t>
      </w:r>
    </w:p>
    <w:p/>
    <w:p>
      <w:pPr>
        <w:ind w:firstLine="480"/>
      </w:pPr>
      <w:r>
        <w:t>凡人——开始——发现——天——要塌。</w:t>
      </w:r>
    </w:p>
    <w:p/>
    <w:p>
      <w:pPr>
        <w:ind w:firstLine="480"/>
      </w:pPr>
      <w:r>
        <w:t>天——塌——他们——无法——补。</w:t>
      </w:r>
    </w:p>
    <w:p/>
    <w:p>
      <w:pPr>
        <w:ind w:firstLine="480"/>
      </w:pPr>
      <w:r>
        <w:t>他们——补——不了——因为——他们——没有蛊道。</w:t>
      </w:r>
    </w:p>
    <w:p/>
    <w:p>
      <w:pPr>
        <w:ind w:firstLine="480"/>
      </w:pPr>
      <w:r>
        <w:t>他们——没有蛊道——便——没有——补天的——能力。</w:t>
      </w:r>
    </w:p>
    <w:p/>
    <w:p>
      <w:pPr>
        <w:ind w:firstLine="480"/>
      </w:pPr>
      <w:r>
        <w:t>他们——只能——看。</w:t>
      </w:r>
    </w:p>
    <w:p/>
    <w:p>
      <w:pPr>
        <w:ind w:firstLine="480"/>
      </w:pPr>
      <w:r>
        <w:t>他们——只能——看着——天——慢慢——塌。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但——</w:t>
      </w:r>
    </w:p>
    <w:p/>
    <w:p>
      <w:pPr>
        <w:ind w:firstLine="480"/>
      </w:pPr>
      <w:r>
        <w:t>膜——崩——到——方源的——遗址时——停。</w:t>
      </w:r>
    </w:p>
    <w:p/>
    <w:p>
      <w:pPr>
        <w:ind w:firstLine="480"/>
      </w:pPr>
      <w:r>
        <w:t>停——极——突然。</w:t>
      </w:r>
    </w:p>
    <w:p/>
    <w:p>
      <w:pPr>
        <w:ind w:firstLine="480"/>
      </w:pPr>
      <w:r>
        <w:t>崩——本——要——继续——推。</w:t>
      </w:r>
    </w:p>
    <w:p/>
    <w:p>
      <w:pPr>
        <w:ind w:firstLine="480"/>
      </w:pPr>
      <w:r>
        <w:t>但——崩——到——方源——的——遗址——便——停。</w:t>
      </w:r>
    </w:p>
    <w:p/>
    <w:p>
      <w:pPr>
        <w:ind w:firstLine="480"/>
      </w:pPr>
      <w:r>
        <w:t>停——因为——方源的——肉身——亿万万×亿万年——已经——化。</w:t>
      </w:r>
    </w:p>
    <w:p/>
    <w:p>
      <w:pPr>
        <w:ind w:firstLine="480"/>
      </w:pPr>
      <w:r>
        <w:t>化——但——没——彻底——散。</w:t>
      </w:r>
    </w:p>
    <w:p/>
    <w:p>
      <w:pPr>
        <w:ind w:firstLine="480"/>
      </w:pPr>
      <w:r>
        <w:t>散——但——还有——一丝。</w:t>
      </w:r>
    </w:p>
    <w:p/>
    <w:p>
      <w:pPr>
        <w:ind w:firstLine="480"/>
      </w:pPr>
      <w:r>
        <w:t>一丝——是——方源的——残念。</w:t>
      </w:r>
    </w:p>
    <w:p/>
    <w:p>
      <w:pPr>
        <w:ind w:firstLine="480"/>
      </w:pPr>
      <w:r>
        <w:t>残念——在——遗址——的——膜——中。</w:t>
      </w:r>
    </w:p>
    <w:p/>
    <w:p>
      <w:pPr>
        <w:ind w:firstLine="480"/>
      </w:pPr>
      <w:r>
        <w:t>残念——亿万万×亿万年——不——散。</w:t>
      </w:r>
    </w:p>
    <w:p/>
    <w:p>
      <w:pPr>
        <w:ind w:firstLine="480"/>
      </w:pPr>
      <w:r>
        <w:t>残念——亿万万×亿万年——能——守。</w:t>
      </w:r>
    </w:p>
    <w:p/>
    <w:p>
      <w:pPr>
        <w:ind w:firstLine="480"/>
      </w:pPr>
      <w:r>
        <w:t>残念——亿万万×亿万年——能——止——膜的——崩。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凡人——发现——天——塌——但——塌——到——一处——便——停。</w:t>
      </w:r>
    </w:p>
    <w:p/>
    <w:p>
      <w:pPr>
        <w:ind w:firstLine="480"/>
      </w:pPr>
      <w:r>
        <w:t>停——之处——叫——"方源圣地"。</w:t>
      </w:r>
    </w:p>
    <w:p/>
    <w:p>
      <w:pPr>
        <w:ind w:firstLine="480"/>
      </w:pPr>
      <w:r>
        <w:t>方源圣地——在——混沌海深处。</w:t>
      </w:r>
    </w:p>
    <w:p/>
    <w:p>
      <w:pPr>
        <w:ind w:firstLine="480"/>
      </w:pPr>
      <w:r>
        <w:t>方源圣地——是——一处——膜——永不崩之处。</w:t>
      </w:r>
    </w:p>
    <w:p/>
    <w:p>
      <w:pPr>
        <w:ind w:firstLine="480"/>
      </w:pPr>
      <w:r>
        <w:t>方源圣地——是——方源的——肉身的——遗址。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凡人——开始——朝拜——方源圣地。</w:t>
      </w:r>
    </w:p>
    <w:p/>
    <w:p>
      <w:pPr>
        <w:ind w:firstLine="480"/>
      </w:pPr>
      <w:r>
        <w:t>凡人——从——凡间——五域——朝拜——方源圣地。</w:t>
      </w:r>
    </w:p>
    <w:p/>
    <w:p>
      <w:pPr>
        <w:ind w:firstLine="480"/>
      </w:pPr>
      <w:r>
        <w:t>凡人——在——方源圣地——建立——庙宇。</w:t>
      </w:r>
    </w:p>
    <w:p/>
    <w:p>
      <w:pPr>
        <w:ind w:firstLine="480"/>
      </w:pPr>
      <w:r>
        <w:t>庙宇——叫——"盘古庙"。</w:t>
      </w:r>
    </w:p>
    <w:p/>
    <w:p>
      <w:pPr>
        <w:ind w:firstLine="480"/>
      </w:pPr>
      <w:r>
        <w:t>盘古庙——是——凡人——对——远古——神祇——的——崇敬。</w:t>
      </w:r>
    </w:p>
    <w:p/>
    <w:p>
      <w:pPr>
        <w:ind w:firstLine="480"/>
      </w:pPr>
      <w:r>
        <w:t>凡人——不知道——盘古——是——方源。</w:t>
      </w:r>
    </w:p>
    <w:p/>
    <w:p>
      <w:pPr>
        <w:ind w:firstLine="480"/>
      </w:pPr>
      <w:r>
        <w:t>凡人——不知道——方源——是——谁。</w:t>
      </w:r>
    </w:p>
    <w:p/>
    <w:p>
      <w:pPr>
        <w:ind w:firstLine="480"/>
      </w:pPr>
      <w:r>
        <w:t>凡人——只——知道——盘古——是——开天的——神祇。</w:t>
      </w:r>
    </w:p>
    <w:p/>
    <w:p>
      <w:pPr>
        <w:ind w:firstLine="480"/>
      </w:pPr>
      <w:r>
        <w:t>神祇——能——止——天的——塌。</w:t>
      </w:r>
    </w:p>
    <w:p/>
    <w:p>
      <w:pPr>
        <w:ind w:firstLine="480"/>
      </w:pPr>
      <w:r>
        <w:t>神祇——是——膜——永不崩之处。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凡人——在——盘古庙——祭拜——亿万年。</w:t>
      </w:r>
    </w:p>
    <w:p/>
    <w:p>
      <w:pPr>
        <w:ind w:firstLine="480"/>
      </w:pPr>
      <w:r>
        <w:t>凡人——祭拜——盘古——亿万年。</w:t>
      </w:r>
    </w:p>
    <w:p/>
    <w:p>
      <w:pPr>
        <w:ind w:firstLine="480"/>
      </w:pPr>
      <w:r>
        <w:t>凡人——求——盘古——保佑——凡间——永不崩。</w:t>
      </w:r>
    </w:p>
    <w:p/>
    <w:p>
      <w:pPr>
        <w:ind w:firstLine="480"/>
      </w:pPr>
      <w:r>
        <w:t>凡人——求——盘古——保佑——自己——能活。</w:t>
      </w:r>
    </w:p>
    <w:p/>
    <w:p>
      <w:pPr>
        <w:ind w:firstLine="480"/>
      </w:pPr>
      <w:r>
        <w:t>凡人——求——盘古——保佑——子子孙孙——能活。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方源——的——残念——在——膜中——看着——凡人——祭拜。</w:t>
      </w:r>
    </w:p>
    <w:p/>
    <w:p>
      <w:pPr>
        <w:ind w:firstLine="480"/>
      </w:pPr>
      <w:r>
        <w:t>残念——没——情感。</w:t>
      </w:r>
    </w:p>
    <w:p/>
    <w:p>
      <w:pPr>
        <w:ind w:firstLine="480"/>
      </w:pPr>
      <w:r>
        <w:t>残念——是——一丝。</w:t>
      </w:r>
    </w:p>
    <w:p/>
    <w:p>
      <w:pPr>
        <w:ind w:firstLine="480"/>
      </w:pPr>
      <w:r>
        <w:t>一丝——只有——一缕——极微的——气。</w:t>
      </w:r>
    </w:p>
    <w:p/>
    <w:p>
      <w:pPr>
        <w:ind w:firstLine="480"/>
      </w:pPr>
      <w:r>
        <w:t>气——够——止——膜的——崩。</w:t>
      </w:r>
    </w:p>
    <w:p/>
    <w:p>
      <w:pPr>
        <w:ind w:firstLine="480"/>
      </w:pPr>
      <w:r>
        <w:t>气——不——够——让——方源——活。</w:t>
      </w:r>
    </w:p>
    <w:p/>
    <w:p>
      <w:pPr>
        <w:ind w:firstLine="480"/>
      </w:pPr>
      <w:r>
        <w:t>气——不——够——让——方源——动。</w:t>
      </w:r>
    </w:p>
    <w:p/>
    <w:p>
      <w:pPr>
        <w:ind w:firstLine="480"/>
      </w:pPr>
      <w:r>
        <w:t>气——不——够——让——方源——说。</w:t>
      </w:r>
    </w:p>
    <w:p/>
    <w:p>
      <w:pPr>
        <w:ind w:firstLine="480"/>
      </w:pPr>
      <w:r>
        <w:t>气——只——够——让——方源——在。</w:t>
      </w:r>
    </w:p>
    <w:p/>
    <w:p>
      <w:pPr>
        <w:ind w:firstLine="480"/>
      </w:pPr>
      <w:r>
        <w:t>只——够——让——方源——看着——凡人——祭拜。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方源——看着——凡人——祭拜。</w:t>
      </w:r>
    </w:p>
    <w:p/>
    <w:p>
      <w:pPr>
        <w:ind w:firstLine="480"/>
      </w:pPr>
      <w:r>
        <w:t>他——不知道——凡人——叫他——盘古。</w:t>
      </w:r>
    </w:p>
    <w:p/>
    <w:p>
      <w:pPr>
        <w:ind w:firstLine="480"/>
      </w:pPr>
      <w:r>
        <w:t>他——不知道——凡人——给他——建——庙。</w:t>
      </w:r>
    </w:p>
    <w:p/>
    <w:p>
      <w:pPr>
        <w:ind w:firstLine="480"/>
      </w:pPr>
      <w:r>
        <w:t>他——只——知道——凡人——在——他——的——遗址——祭拜。</w:t>
      </w:r>
    </w:p>
    <w:p/>
    <w:p>
      <w:pPr>
        <w:ind w:firstLine="480"/>
      </w:pPr>
      <w:r>
        <w:t>他——只——知道——凡人——在——膜——塌——时——朝——他——的——遗址——拜。</w:t>
      </w:r>
    </w:p>
    <w:p/>
    <w:p>
      <w:pPr>
        <w:ind w:firstLine="480"/>
      </w:pPr>
      <w:r>
        <w:t>他——只——知道——他——的——一丝残念——能——止——膜——塌。</w:t>
      </w:r>
    </w:p>
    <w:p/>
    <w:p>
      <w:pPr>
        <w:ind w:firstLine="480"/>
      </w:pPr>
      <w:r>
        <w:t>他——只——知道——他——的——一丝残念——在——守——凡间。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亿万万×亿万年——过——后。</w:t>
      </w:r>
    </w:p>
    <w:p/>
    <w:p>
      <w:pPr>
        <w:ind w:firstLine="480"/>
      </w:pPr>
      <w:r>
        <w:t>方源——的——残念——也——会——散。</w:t>
      </w:r>
    </w:p>
    <w:p/>
    <w:p>
      <w:pPr>
        <w:ind w:firstLine="480"/>
      </w:pPr>
      <w:r>
        <w:t>散——是——必然。</w:t>
      </w:r>
    </w:p>
    <w:p/>
    <w:p>
      <w:pPr>
        <w:ind w:firstLine="480"/>
      </w:pPr>
      <w:r>
        <w:t>散——只是——早晚。</w:t>
      </w:r>
    </w:p>
    <w:p/>
    <w:p>
      <w:pPr>
        <w:ind w:firstLine="480"/>
      </w:pPr>
      <w:r>
        <w:t>散——后——膜——会——彻底——崩。</w:t>
      </w:r>
    </w:p>
    <w:p/>
    <w:p>
      <w:pPr>
        <w:ind w:firstLine="480"/>
      </w:pPr>
      <w:r>
        <w:t>崩——后——凡间——会——消亡。</w:t>
      </w:r>
    </w:p>
    <w:p/>
    <w:p>
      <w:pPr>
        <w:ind w:firstLine="480"/>
      </w:pPr>
      <w:r>
        <w:t>消亡——是——必然。</w:t>
      </w:r>
    </w:p>
    <w:p/>
    <w:p>
      <w:pPr>
        <w:ind w:firstLine="480"/>
      </w:pPr>
      <w:r>
        <w:t>消亡——只是——早晚。</w:t>
      </w:r>
    </w:p>
    <w:p/>
    <w:p>
      <w:pPr>
        <w:ind w:firstLine="480"/>
      </w:pPr>
      <w:r>
        <w:t>但——亿万万×亿万年——内——凡间——能——活。</w:t>
      </w:r>
    </w:p>
    <w:p/>
    <w:p>
      <w:pPr>
        <w:ind w:firstLine="480"/>
      </w:pPr>
      <w:r>
        <w:t>亿万万×亿万年——内——凡人——能——有——自己的——历史——自己的——文明——自己的——命。</w:t>
      </w:r>
    </w:p>
    <w:p/>
    <w:p>
      <w:pPr>
        <w:ind w:firstLine="480"/>
      </w:pPr>
      <w:r>
        <w:t>亿万万×亿万年——内——凡人——能——活——能——自己——做——自己的——主人。</w:t>
      </w:r>
    </w:p>
    <w:p/>
    <w:p>
      <w:pPr>
        <w:ind w:firstLine="480"/>
      </w:pPr>
      <w:r>
        <w:t>这就是——方源——的——永恒。</w:t>
      </w:r>
    </w:p>
    <w:p/>
    <w:p>
      <w:pPr>
        <w:ind w:firstLine="480"/>
      </w:pPr>
      <w:r>
        <w:t>永恒——不——是——他自己——永生。</w:t>
      </w:r>
    </w:p>
    <w:p/>
    <w:p>
      <w:pPr>
        <w:ind w:firstLine="480"/>
      </w:pPr>
      <w:r>
        <w:t>永恒——是——他——让——凡间——活——亿万万×亿万年。</w:t>
      </w:r>
    </w:p>
    <w:p/>
    <w:p>
      <w:pPr>
        <w:ind w:firstLine="480"/>
      </w:pPr>
      <w:r>
        <w:t>永恒——是——他——让——凡人——有——自己的——命。</w:t>
      </w:r>
    </w:p>
    <w:p/>
    <w:p>
      <w:pPr>
        <w:ind w:firstLine="480"/>
      </w:pPr>
      <w:r>
        <w:t>永恒——是——他——让——那个嗯——有——意义。</w:t>
      </w:r>
    </w:p>
    <w:p/>
    <w:p>
      <w:pPr>
        <w:ind w:firstLine="480"/>
      </w:pPr>
      <w:r>
        <w:t>永恒——是——他——的——存在——亿万万×亿万年——之后——还能——止——膜——崩——一丝。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方源——的——永恒——是——他的——残念——亿万万×亿万年——还在。</w:t>
      </w:r>
    </w:p>
    <w:p/>
    <w:p>
      <w:pPr>
        <w:ind w:firstLine="480"/>
      </w:pPr>
      <w:r>
        <w:t>方源——的——永恒——是——他的——一丝——亿万万×亿万年——还在——膜中——守——凡间。</w:t>
      </w:r>
    </w:p>
    <w:p/>
    <w:p>
      <w:pPr>
        <w:ind w:firstLine="480"/>
      </w:pPr>
      <w:r>
        <w:t>方源——的——永恒——是——凡人——亿万万×亿万年——还能——活——还能——祭拜——还能——有——自己的——命。</w:t>
      </w:r>
    </w:p>
    <w:p/>
    <w:p>
      <w:pPr>
        <w:ind w:firstLine="480"/>
      </w:pPr>
      <w:r>
        <w:t>这就是——永恒。</w:t>
      </w:r>
    </w:p>
    <w:p/>
    <w:p>
      <w:pPr>
        <w:ind w:firstLine="480"/>
      </w:pPr>
      <w:r>
        <w:t>永恒——不——是——他——活——多久。</w:t>
      </w:r>
    </w:p>
    <w:p/>
    <w:p>
      <w:pPr>
        <w:ind w:firstLine="480"/>
      </w:pPr>
      <w:r>
        <w:t>永恒——是——他——活——的意义。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*章末钩子：方源的残念亿万万×亿万年不散。但凡间亿万万×亿万年——会——怎样？凡人——会——祭拜——他——亿万万×亿万年——会——发生——什么？第 199 章《商心慈》将揭晓。*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