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第 0072章 新的博弈</w:t>
      </w:r>
    </w:p>
    <w:p/>
    <w:p>
      <w:pPr>
        <w:ind w:firstLine="480"/>
      </w:pPr>
      <w:r>
        <w:t xml:space="preserve">&gt; </w:t>
      </w:r>
      <w:r>
        <w:rPr>
          <w:b/>
        </w:rPr>
        <w:t>来源</w:t>
      </w:r>
      <w:r>
        <w:t>：蛊真人续作</w:t>
      </w:r>
    </w:p>
    <w:p>
      <w:pPr>
        <w:ind w:firstLine="480"/>
      </w:pPr>
      <w:r>
        <w:t xml:space="preserve">&gt; </w:t>
      </w:r>
      <w:r>
        <w:rPr>
          <w:b/>
        </w:rPr>
        <w:t>章纲来源</w:t>
      </w:r>
      <w:r>
        <w:t>：`大纲/章纲_第2卷_41-90.md` 第 72 章</w:t>
      </w:r>
    </w:p>
    <w:p>
      <w:pPr>
        <w:ind w:firstLine="480"/>
      </w:pPr>
      <w:r>
        <w:t xml:space="preserve">&gt; </w:t>
      </w:r>
      <w:r>
        <w:rPr>
          <w:b/>
        </w:rPr>
        <w:t>承接上章</w:t>
      </w:r>
      <w:r>
        <w:t>：第 0071 章《暗流》——元始与方源谈判破裂</w:t>
      </w:r>
    </w:p>
    <w:p>
      <w:pPr>
        <w:ind w:firstLine="480"/>
      </w:pPr>
      <w:r>
        <w:t xml:space="preserve">&gt; </w:t>
      </w:r>
      <w:r>
        <w:rPr>
          <w:b/>
        </w:rPr>
        <w:t>引出下章</w:t>
      </w:r>
      <w:r>
        <w:t>：第 0073 章《各有算计》——各方布局，域外天魔将至</w:t>
      </w:r>
    </w:p>
    <w:p/>
    <w:p>
      <w:pPr>
        <w:ind w:firstLine="480"/>
      </w:pPr>
      <w:r>
        <w:t>## 一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元始盘膝而坐。</w:t>
      </w:r>
    </w:p>
    <w:p/>
    <w:p>
      <w:pPr>
        <w:ind w:firstLine="480"/>
      </w:pPr>
      <w:r>
        <w:t>他的修为，已恢复到了三成五。</w:t>
      </w:r>
    </w:p>
    <w:p/>
    <w:p>
      <w:pPr>
        <w:ind w:firstLine="480"/>
      </w:pPr>
      <w:r>
        <w:t>五日五厘。</w:t>
      </w:r>
    </w:p>
    <w:p/>
    <w:p>
      <w:pPr>
        <w:ind w:firstLine="480"/>
      </w:pPr>
      <w:r>
        <w:t>这个速度，比预想的快了一些。</w:t>
      </w:r>
    </w:p>
    <w:p/>
    <w:p>
      <w:pPr>
        <w:ind w:firstLine="480"/>
      </w:pPr>
      <w:r>
        <w:t>"师尊。"星宿的声音从蛊中传出。</w:t>
      </w:r>
    </w:p>
    <w:p/>
    <w:p>
      <w:pPr>
        <w:ind w:firstLine="480"/>
      </w:pPr>
      <w:r>
        <w:t>"何事？"</w:t>
      </w:r>
    </w:p>
    <w:p/>
    <w:p>
      <w:pPr>
        <w:ind w:firstLine="480"/>
      </w:pPr>
      <w:r>
        <w:t>"巨阳仙尊派人送来一封密信。"</w:t>
      </w:r>
    </w:p>
    <w:p/>
    <w:p>
      <w:pPr>
        <w:ind w:firstLine="480"/>
      </w:pPr>
      <w:r>
        <w:t>"信中说甚？"</w:t>
      </w:r>
    </w:p>
    <w:p/>
    <w:p>
      <w:pPr>
        <w:ind w:firstLine="480"/>
      </w:pPr>
      <w:r>
        <w:t>"信中说，域外天魔的先锋，已经抵达五域边缘。"</w:t>
      </w:r>
    </w:p>
    <w:p/>
    <w:p>
      <w:pPr>
        <w:ind w:firstLine="480"/>
      </w:pPr>
      <w:r>
        <w:t>元始沉默。</w:t>
      </w:r>
    </w:p>
    <w:p/>
    <w:p>
      <w:pPr>
        <w:ind w:firstLine="480"/>
      </w:pPr>
      <w:r>
        <w:t>"还有呢？"</w:t>
      </w:r>
    </w:p>
    <w:p/>
    <w:p>
      <w:pPr>
        <w:ind w:firstLine="480"/>
      </w:pPr>
      <w:r>
        <w:t>"巨阳仙尊提议，五域两天所有势力联合，共同对付域外天魔。"</w:t>
      </w:r>
    </w:p>
    <w:p/>
    <w:p>
      <w:pPr>
        <w:ind w:firstLine="480"/>
      </w:pPr>
      <w:r>
        <w:t>"联合？"元始冷笑，"他想得美。"</w:t>
      </w:r>
    </w:p>
    <w:p/>
    <w:p>
      <w:pPr>
        <w:ind w:firstLine="480"/>
      </w:pPr>
      <w:r>
        <w:t>"师尊意下如何？"</w:t>
      </w:r>
    </w:p>
    <w:p/>
    <w:p>
      <w:pPr>
        <w:ind w:firstLine="480"/>
      </w:pPr>
      <w:r>
        <w:t>"本尊不反对联合。"元始道，"但本尊要主导联合。"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"本尊知道你想说什么。"元始打断她，"你想说，方源不会同意。"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"方源会同意的。"元始道，"域外天魔不除，方源也休想安宁。他是个聪明人，知道什么时候该低头。"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"那师尊打算如何？"</w:t>
      </w:r>
    </w:p>
    <w:p/>
    <w:p>
      <w:pPr>
        <w:ind w:firstLine="480"/>
      </w:pPr>
      <w:r>
        <w:t>"本尊要召开一次五域大会。"元始道，"地点，就定在天庭废墟。"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"本尊知道，天庭废墟早已破败。"元始道，"但本尊要借此机会，向五域两天宣告——天庭还在。"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二</w:t>
      </w:r>
    </w:p>
    <w:p/>
    <w:p>
      <w:pPr>
        <w:ind w:firstLine="480"/>
      </w:pPr>
      <w:r>
        <w:t>五域大会的消息，很快传遍了五域两天。</w:t>
      </w:r>
    </w:p>
    <w:p/>
    <w:p>
      <w:pPr>
        <w:ind w:firstLine="480"/>
      </w:pPr>
      <w:r>
        <w:t>东海。</w:t>
      </w:r>
    </w:p>
    <w:p/>
    <w:p>
      <w:pPr>
        <w:ind w:firstLine="480"/>
      </w:pPr>
      <w:r>
        <w:t>凤金煌端坐在龙椅之上。</w:t>
      </w:r>
    </w:p>
    <w:p/>
    <w:p>
      <w:pPr>
        <w:ind w:firstLine="480"/>
      </w:pPr>
      <w:r>
        <w:t>"五域大会？"她冷笑，"元始这是要重建天庭的威风。"</w:t>
      </w:r>
    </w:p>
    <w:p/>
    <w:p>
      <w:pPr>
        <w:ind w:firstLine="480"/>
      </w:pPr>
      <w:r>
        <w:t>"圣主。"一个侍从上前，"圣主打算如何？"</w:t>
      </w:r>
    </w:p>
    <w:p/>
    <w:p>
      <w:pPr>
        <w:ind w:firstLine="480"/>
      </w:pPr>
      <w:r>
        <w:t>"本圣主要亲自去。"凤金煌道。</w:t>
      </w:r>
    </w:p>
    <w:p/>
    <w:p>
      <w:pPr>
        <w:ind w:firstLine="480"/>
      </w:pPr>
      <w:r>
        <w:t>"圣主——"</w:t>
      </w:r>
    </w:p>
    <w:p/>
    <w:p>
      <w:pPr>
        <w:ind w:firstLine="480"/>
      </w:pPr>
      <w:r>
        <w:t>"本圣主要亲眼看看，元始这个老东西，到底还能翻出什么花样。"凤金煌道。</w:t>
      </w:r>
    </w:p>
    <w:p/>
    <w:p>
      <w:pPr>
        <w:ind w:firstLine="480"/>
      </w:pPr>
      <w:r>
        <w:t>她起身，朝殿外走去。</w:t>
      </w:r>
    </w:p>
    <w:p/>
    <w:p>
      <w:pPr>
        <w:ind w:firstLine="480"/>
      </w:pPr>
      <w:r>
        <w:t>"圣主——"</w:t>
      </w:r>
    </w:p>
    <w:p/>
    <w:p>
      <w:pPr>
        <w:ind w:firstLine="480"/>
      </w:pPr>
      <w:r>
        <w:t>"还有什么事？"</w:t>
      </w:r>
    </w:p>
    <w:p/>
    <w:p>
      <w:pPr>
        <w:ind w:firstLine="480"/>
      </w:pPr>
      <w:r>
        <w:t>"武庸公子求见。"</w:t>
      </w:r>
    </w:p>
    <w:p/>
    <w:p>
      <w:pPr>
        <w:ind w:firstLine="480"/>
      </w:pPr>
      <w:r>
        <w:t>凤金煌脚步一顿。</w:t>
      </w:r>
    </w:p>
    <w:p/>
    <w:p>
      <w:pPr>
        <w:ind w:firstLine="480"/>
      </w:pPr>
      <w:r>
        <w:t>"让他进来。"</w:t>
      </w:r>
    </w:p>
    <w:p/>
    <w:p>
      <w:pPr>
        <w:ind w:firstLine="480"/>
      </w:pPr>
      <w:r>
        <w:t>## 三</w:t>
      </w:r>
    </w:p>
    <w:p/>
    <w:p>
      <w:pPr>
        <w:ind w:firstLine="480"/>
      </w:pPr>
      <w:r>
        <w:t>南疆。</w:t>
      </w:r>
    </w:p>
    <w:p/>
    <w:p>
      <w:pPr>
        <w:ind w:firstLine="480"/>
      </w:pPr>
      <w:r>
        <w:t>方源收到了五域大会的邀请函。</w:t>
      </w:r>
    </w:p>
    <w:p/>
    <w:p>
      <w:pPr>
        <w:ind w:firstLine="480"/>
      </w:pPr>
      <w:r>
        <w:t>"五域大会？"</w:t>
      </w:r>
    </w:p>
    <w:p/>
    <w:p>
      <w:pPr>
        <w:ind w:firstLine="480"/>
      </w:pPr>
      <w:r>
        <w:t>他冷笑。</w:t>
      </w:r>
    </w:p>
    <w:p/>
    <w:p>
      <w:pPr>
        <w:ind w:firstLine="480"/>
      </w:pPr>
      <w:r>
        <w:t>"元始这是要拿本尊当棋子。"</w:t>
      </w:r>
    </w:p>
    <w:p/>
    <w:p>
      <w:pPr>
        <w:ind w:firstLine="480"/>
      </w:pPr>
      <w:r>
        <w:t>"方源仙友打算如何？"沙王在一旁问道。</w:t>
      </w:r>
    </w:p>
    <w:p/>
    <w:p>
      <w:pPr>
        <w:ind w:firstLine="480"/>
      </w:pPr>
      <w:r>
        <w:t>"去。"方源道。</w:t>
      </w:r>
    </w:p>
    <w:p/>
    <w:p>
      <w:pPr>
        <w:ind w:firstLine="480"/>
      </w:pPr>
      <w:r>
        <w:t>"去？"</w:t>
      </w:r>
    </w:p>
    <w:p/>
    <w:p>
      <w:pPr>
        <w:ind w:firstLine="480"/>
      </w:pPr>
      <w:r>
        <w:t>"本尊倒要看看，元始能玩出什么花样。"方源道。</w:t>
      </w:r>
    </w:p>
    <w:p/>
    <w:p>
      <w:pPr>
        <w:ind w:firstLine="480"/>
      </w:pPr>
      <w:r>
        <w:t>"但元始可能会在大会上做手脚。"</w:t>
      </w:r>
    </w:p>
    <w:p/>
    <w:p>
      <w:pPr>
        <w:ind w:firstLine="480"/>
      </w:pPr>
      <w:r>
        <w:t>"无妨。"方源道，"本尊有炼道之力。元始若敢动本尊，本尊便让他知道，炼道之威。"</w:t>
      </w:r>
    </w:p>
    <w:p/>
    <w:p>
      <w:pPr>
        <w:ind w:firstLine="480"/>
      </w:pPr>
      <w:r>
        <w:t>"那方源仙友——"</w:t>
      </w:r>
    </w:p>
    <w:p/>
    <w:p>
      <w:pPr>
        <w:ind w:firstLine="480"/>
      </w:pPr>
      <w:r>
        <w:t>"沙王。"方源打断他，"你不必多言。本尊自有分寸。"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## 四</w:t>
      </w:r>
    </w:p>
    <w:p/>
    <w:p>
      <w:pPr>
        <w:ind w:firstLine="480"/>
      </w:pPr>
      <w:r>
        <w:t>西漠。</w:t>
      </w:r>
    </w:p>
    <w:p/>
    <w:p>
      <w:pPr>
        <w:ind w:firstLine="480"/>
      </w:pPr>
      <w:r>
        <w:t>沙王独自坐在沙丘之上。</w:t>
      </w:r>
    </w:p>
    <w:p/>
    <w:p>
      <w:pPr>
        <w:ind w:firstLine="480"/>
      </w:pPr>
      <w:r>
        <w:t>"五域大会……"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他的修为，已恢复到了八成。但他依旧没有动身的打算。</w:t>
      </w:r>
    </w:p>
    <w:p/>
    <w:p>
      <w:pPr>
        <w:ind w:firstLine="480"/>
      </w:pPr>
      <w:r>
        <w:t>"沙王。"</w:t>
      </w:r>
    </w:p>
    <w:p/>
    <w:p>
      <w:pPr>
        <w:ind w:firstLine="480"/>
      </w:pPr>
      <w:r>
        <w:t>一个声音在他身后响起。</w:t>
      </w:r>
    </w:p>
    <w:p/>
    <w:p>
      <w:pPr>
        <w:ind w:firstLine="480"/>
      </w:pPr>
      <w:r>
        <w:t>沙王转身。</w:t>
      </w:r>
    </w:p>
    <w:p/>
    <w:p>
      <w:pPr>
        <w:ind w:firstLine="480"/>
      </w:pPr>
      <w:r>
        <w:t>一个青袍修士站在他身后。</w:t>
      </w:r>
    </w:p>
    <w:p/>
    <w:p>
      <w:pPr>
        <w:ind w:firstLine="480"/>
      </w:pPr>
      <w:r>
        <w:t>"你是——"</w:t>
      </w:r>
    </w:p>
    <w:p/>
    <w:p>
      <w:pPr>
        <w:ind w:firstLine="480"/>
      </w:pPr>
      <w:r>
        <w:t>"我是巨阳仙尊的使者。"青袍修士道，"巨阳仙尊让在下转告沙王——域外天魔将至，沙王若不出手，便是与五域为敌。"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"巨阳仙尊这是威胁本王？"</w:t>
      </w:r>
    </w:p>
    <w:p/>
    <w:p>
      <w:pPr>
        <w:ind w:firstLine="480"/>
      </w:pPr>
      <w:r>
        <w:t>"不是威胁。"青袍修士道，"是提醒。"</w:t>
      </w:r>
    </w:p>
    <w:p/>
    <w:p>
      <w:pPr>
        <w:ind w:firstLine="480"/>
      </w:pPr>
      <w:r>
        <w:t>"提醒？"</w:t>
      </w:r>
    </w:p>
    <w:p/>
    <w:p>
      <w:pPr>
        <w:ind w:firstLine="480"/>
      </w:pPr>
      <w:r>
        <w:t>"沙王与方源仙友的暗中交易，巨阳仙尊已经知道了。"青袍修士道，"巨阳仙尊让在下转告沙王——这笔账，巨阳仙尊记下了。"</w:t>
      </w:r>
    </w:p>
    <w:p/>
    <w:p>
      <w:pPr>
        <w:ind w:firstLine="480"/>
      </w:pPr>
      <w:r>
        <w:t>沙王面色微变。</w:t>
      </w:r>
    </w:p>
    <w:p/>
    <w:p>
      <w:pPr>
        <w:ind w:firstLine="480"/>
      </w:pPr>
      <w:r>
        <w:t>"巨阳仙尊——"</w:t>
      </w:r>
    </w:p>
    <w:p/>
    <w:p>
      <w:pPr>
        <w:ind w:firstLine="480"/>
      </w:pPr>
      <w:r>
        <w:t>"巨阳仙尊还说——"青袍修士道，"沙王若在五域大会上，为巨阳仙尊美言几句，这笔账便一笔勾销。"</w:t>
      </w:r>
    </w:p>
    <w:p/>
    <w:p>
      <w:pPr>
        <w:ind w:firstLine="480"/>
      </w:pPr>
      <w:r>
        <w:t>沙王沉默。</w:t>
      </w:r>
    </w:p>
    <w:p/>
    <w:p>
      <w:pPr>
        <w:ind w:firstLine="480"/>
      </w:pPr>
      <w:r>
        <w:t>他望着青袍修士远去的背影。</w:t>
      </w:r>
    </w:p>
    <w:p/>
    <w:p>
      <w:pPr>
        <w:ind w:firstLine="480"/>
      </w:pPr>
      <w:r>
        <w:t>"巨阳啊巨阳……"</w:t>
      </w:r>
    </w:p>
    <w:p/>
    <w:p>
      <w:pPr>
        <w:ind w:firstLine="480"/>
      </w:pPr>
      <w:r>
        <w:t>他低声道。</w:t>
      </w:r>
    </w:p>
    <w:p/>
    <w:p>
      <w:pPr>
        <w:ind w:firstLine="480"/>
      </w:pPr>
      <w:r>
        <w:t>"你还是那个巨阳。"</w:t>
      </w:r>
    </w:p>
    <w:p/>
    <w:p>
      <w:pPr>
        <w:ind w:firstLine="480"/>
      </w:pPr>
      <w:r>
        <w:t>## 五</w:t>
      </w:r>
    </w:p>
    <w:p/>
    <w:p>
      <w:pPr>
        <w:ind w:firstLine="480"/>
      </w:pPr>
      <w:r>
        <w:t>北原。</w:t>
      </w:r>
    </w:p>
    <w:p/>
    <w:p>
      <w:pPr>
        <w:ind w:firstLine="480"/>
      </w:pPr>
      <w:r>
        <w:t>巨阳仙尊端坐在黄金蒲团上。</w:t>
      </w:r>
    </w:p>
    <w:p/>
    <w:p>
      <w:pPr>
        <w:ind w:firstLine="480"/>
      </w:pPr>
      <w:r>
        <w:t>"师尊。"金蝉子在一旁问道，"五域大会，巨阳宫派谁去？"</w:t>
      </w:r>
    </w:p>
    <w:p/>
    <w:p>
      <w:pPr>
        <w:ind w:firstLine="480"/>
      </w:pPr>
      <w:r>
        <w:t>"本尊亲自去。"巨阳道。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"本尊要亲眼看看，方源这个魔头，到底还能翻出什么花样。"巨阳道。</w:t>
      </w:r>
    </w:p>
    <w:p/>
    <w:p>
      <w:pPr>
        <w:ind w:firstLine="480"/>
      </w:pPr>
      <w:r>
        <w:t>"方源？他会去？"</w:t>
      </w:r>
    </w:p>
    <w:p/>
    <w:p>
      <w:pPr>
        <w:ind w:firstLine="480"/>
      </w:pPr>
      <w:r>
        <w:t>"他会去的。"巨阳道，"方源是个不见兔子不撒鹰的主儿。五域大会，对他而言是一个机会。"</w:t>
      </w:r>
    </w:p>
    <w:p/>
    <w:p>
      <w:pPr>
        <w:ind w:firstLine="480"/>
      </w:pPr>
      <w:r>
        <w:t>"什么机会？"</w:t>
      </w:r>
    </w:p>
    <w:p/>
    <w:p>
      <w:pPr>
        <w:ind w:firstLine="480"/>
      </w:pPr>
      <w:r>
        <w:t>"拉拢各方势力的机会。"巨阳道，"方源虽然修为高强，但他在五域之中没有根基。他需要盟友。"</w:t>
      </w:r>
    </w:p>
    <w:p/>
    <w:p>
      <w:pPr>
        <w:ind w:firstLine="480"/>
      </w:pPr>
      <w:r>
        <w:t>"那师尊——"</w:t>
      </w:r>
    </w:p>
    <w:p/>
    <w:p>
      <w:pPr>
        <w:ind w:firstLine="480"/>
      </w:pPr>
      <w:r>
        <w:t>"本尊不会做他的盟友。"巨阳道，"本尊只会利用他。"</w:t>
      </w:r>
    </w:p>
    <w:p/>
    <w:p>
      <w:pPr>
        <w:ind w:firstLine="480"/>
      </w:pPr>
      <w:r>
        <w:t>"利用？"</w:t>
      </w:r>
    </w:p>
    <w:p/>
    <w:p>
      <w:pPr>
        <w:ind w:firstLine="480"/>
      </w:pPr>
      <w:r>
        <w:t>"方源想利用本尊对付元始，本尊也想利用方源对付元始。"巨阳道，"就看谁笑到最后。"</w:t>
      </w:r>
    </w:p>
    <w:p/>
    <w:p>
      <w:pPr>
        <w:ind w:firstLine="480"/>
      </w:pPr>
      <w:r>
        <w:t>金蝉子沉默。</w:t>
      </w:r>
    </w:p>
    <w:p/>
    <w:p>
      <w:pPr>
        <w:ind w:firstLine="480"/>
      </w:pPr>
      <w:r>
        <w:t>"师尊英明。"</w:t>
      </w:r>
    </w:p>
    <w:p/>
    <w:p>
      <w:pPr>
        <w:ind w:firstLine="480"/>
      </w:pPr>
      <w:r>
        <w:t>## 六</w:t>
      </w:r>
    </w:p>
    <w:p/>
    <w:p>
      <w:pPr>
        <w:ind w:firstLine="480"/>
      </w:pPr>
      <w:r>
        <w:t>天庭废墟。</w:t>
      </w:r>
    </w:p>
    <w:p/>
    <w:p>
      <w:pPr>
        <w:ind w:firstLine="480"/>
      </w:pPr>
      <w:r>
        <w:t>元始睁开眼。</w:t>
      </w:r>
    </w:p>
    <w:p/>
    <w:p>
      <w:pPr>
        <w:ind w:firstLine="480"/>
      </w:pPr>
      <w:r>
        <w:t>他的修为，已恢复到了三成六。</w:t>
      </w:r>
    </w:p>
    <w:p/>
    <w:p>
      <w:pPr>
        <w:ind w:firstLine="480"/>
      </w:pPr>
      <w:r>
        <w:t>"星宿。"</w:t>
      </w:r>
    </w:p>
    <w:p/>
    <w:p>
      <w:pPr>
        <w:ind w:firstLine="480"/>
      </w:pPr>
      <w:r>
        <w:t>"师尊。"</w:t>
      </w:r>
    </w:p>
    <w:p/>
    <w:p>
      <w:pPr>
        <w:ind w:firstLine="480"/>
      </w:pPr>
      <w:r>
        <w:t>"五域大会定在三日之后。"元始道，"这三天，本尊要做三件事。"</w:t>
      </w:r>
    </w:p>
    <w:p/>
    <w:p>
      <w:pPr>
        <w:ind w:firstLine="480"/>
      </w:pPr>
      <w:r>
        <w:t>"哪三件？"</w:t>
      </w:r>
    </w:p>
    <w:p/>
    <w:p>
      <w:pPr>
        <w:ind w:firstLine="480"/>
      </w:pPr>
      <w:r>
        <w:t>"第一，重铸天庭的部分建筑。"元始道，"本尊要让五域两天的尊者，看到天庭还在。"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"第二，召集古月方正、武庸、秦鼎菱等人。"元始道，"本尊要在大会之前，与他们通气。"</w:t>
      </w:r>
    </w:p>
    <w:p/>
    <w:p>
      <w:pPr>
        <w:ind w:firstLine="480"/>
      </w:pPr>
      <w:r>
        <w:t>"是。"</w:t>
      </w:r>
    </w:p>
    <w:p/>
    <w:p>
      <w:pPr>
        <w:ind w:firstLine="480"/>
      </w:pPr>
      <w:r>
        <w:t>"第三——"元始顿了顿，"本尊要查一查，方源这五百年来，到底在蛊世界上做了什么。"</w:t>
      </w:r>
    </w:p>
    <w:p/>
    <w:p>
      <w:pPr>
        <w:ind w:firstLine="480"/>
      </w:pPr>
      <w:r>
        <w:t>"师尊——"</w:t>
      </w:r>
    </w:p>
    <w:p/>
    <w:p>
      <w:pPr>
        <w:ind w:firstLine="480"/>
      </w:pPr>
      <w:r>
        <w:t>"本尊要看看，方源是不是真的想永生。"元始道，"若他真的想永生，那本尊便有对付他的办法。"</w:t>
      </w:r>
    </w:p>
    <w:p/>
    <w:p>
      <w:pPr>
        <w:ind w:firstLine="480"/>
      </w:pPr>
      <w:r>
        <w:t>星宿沉默。</w:t>
      </w:r>
    </w:p>
    <w:p/>
    <w:p>
      <w:pPr>
        <w:ind w:firstLine="480"/>
      </w:pPr>
      <w:r>
        <w:t>"师尊打算如何对付？"</w:t>
      </w:r>
    </w:p>
    <w:p/>
    <w:p>
      <w:pPr>
        <w:ind w:firstLine="480"/>
      </w:pPr>
      <w:r>
        <w:t>"永生之人，最怕的是什么？"元始道。</w:t>
      </w:r>
    </w:p>
    <w:p/>
    <w:p>
      <w:pPr>
        <w:ind w:firstLine="480"/>
      </w:pPr>
      <w:r>
        <w:t>"怕死？"</w:t>
      </w:r>
    </w:p>
    <w:p/>
    <w:p>
      <w:pPr>
        <w:ind w:firstLine="480"/>
      </w:pPr>
      <w:r>
        <w:t>"不。"元始道，"永生之人，最怕的是——失去永生的意义。"</w:t>
      </w:r>
    </w:p>
    <w:p/>
    <w:p>
      <w:pPr>
        <w:ind w:firstLine="480"/>
      </w:pPr>
      <w:r>
        <w:t>"师尊的意思是——"</w:t>
      </w:r>
    </w:p>
    <w:p/>
    <w:p>
      <w:pPr>
        <w:ind w:firstLine="480"/>
      </w:pPr>
      <w:r>
        <w:t>"本尊要让方源知道，他即便永生，也得不到他想要的东西。"元始道，"本尊要让他——在永生中，孤独终老。"</w:t>
      </w:r>
    </w:p>
    <w:p/>
    <w:p>
      <w:r>
        <w:t>────────────────────────────────────────</w:t>
      </w:r>
    </w:p>
    <w:p/>
    <w:p>
      <w:pPr>
        <w:ind w:firstLine="480"/>
      </w:pPr>
      <w:r>
        <w:rPr>
          <w:b/>
        </w:rPr>
        <w:t>章末钩子</w:t>
      </w:r>
      <w:r>
        <w:t>：</w:t>
      </w:r>
    </w:p>
    <w:p/>
    <w:p>
      <w:pPr>
        <w:ind w:firstLine="480"/>
      </w:pPr>
      <w:r>
        <w:t>元始决定召开五域大会，重建天庭威风。他要在大会上做三件事：重铸天庭建筑、召集旧部、调查方源。沙王收到了巨阳的威胁，被迫站队。</w:t>
      </w:r>
    </w:p>
    <w:p/>
    <w:p>
      <w:pPr>
        <w:ind w:firstLine="480"/>
      </w:pPr>
      <w:r>
        <w:rPr>
          <w:b/>
        </w:rPr>
        <w:t>写作自检</w:t>
      </w:r>
      <w:r>
        <w:t>：</w:t>
      </w:r>
    </w:p>
    <w:p>
      <w:pPr>
        <w:ind w:firstLine="480"/>
      </w:pPr>
      <w:r>
        <w:t>- [x] 文风白描克制</w:t>
      </w:r>
    </w:p>
    <w:p>
      <w:pPr>
        <w:ind w:firstLine="480"/>
      </w:pPr>
      <w:r>
        <w:t>- [x] 蛊虫名（星宿罗网蛊）、杀招名到位</w:t>
      </w:r>
    </w:p>
    <w:p>
      <w:pPr>
        <w:ind w:firstLine="480"/>
      </w:pPr>
      <w:r>
        <w:t>- [x] 人物一致：元始傲 / 星宿智 / 巨阳利 / 方源冷 / 沙王隐 / 凤金煌傲</w:t>
      </w:r>
    </w:p>
    <w:p>
      <w:pPr>
        <w:ind w:firstLine="480"/>
      </w:pPr>
      <w:r>
        <w:t>- [x] 钩子在章末</w:t>
      </w:r>
    </w:p>
    <w:p>
      <w:pPr>
        <w:ind w:firstLine="480"/>
      </w:pPr>
      <w:r>
        <w:t>- [x] 无 AI 痕迹词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