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0094章 巨阳的金道杀招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94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0093 章《古月方正的牺牲》——方正舍己，撞开天魔王胸口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0095 章《星宿的智道反推》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古月方正化为虚无。</w:t>
      </w:r>
    </w:p>
    <w:p/>
    <w:p>
      <w:pPr>
        <w:ind w:firstLine="480"/>
      </w:pPr>
      <w:r>
        <w:t>天魔王的胸口裂开一道缝。</w:t>
      </w:r>
    </w:p>
    <w:p/>
    <w:p>
      <w:pPr>
        <w:ind w:firstLine="480"/>
      </w:pPr>
      <w:r>
        <w:t>它的血流出来，黑如墨，腥臭扑鼻。</w:t>
      </w:r>
    </w:p>
    <w:p/>
    <w:p>
      <w:pPr>
        <w:ind w:firstLine="480"/>
      </w:pPr>
      <w:r>
        <w:t>但天魔王没死。</w:t>
      </w:r>
    </w:p>
    <w:p/>
    <w:p>
      <w:pPr>
        <w:ind w:firstLine="480"/>
      </w:pPr>
      <w:r>
        <w:t>它只是受伤。</w:t>
      </w:r>
    </w:p>
    <w:p/>
    <w:p>
      <w:pPr>
        <w:ind w:firstLine="480"/>
      </w:pPr>
      <w:r>
        <w:t>它的吼声震得五域两天的蛊仙耳膜发麻。</w:t>
      </w:r>
    </w:p>
    <w:p/>
    <w:p>
      <w:pPr>
        <w:ind w:firstLine="480"/>
      </w:pPr>
      <w:r>
        <w:t>联军阵中，有人开始后退。</w:t>
      </w:r>
    </w:p>
    <w:p/>
    <w:p>
      <w:pPr>
        <w:ind w:firstLine="480"/>
      </w:pPr>
      <w:r>
        <w:t>方源没有退。</w:t>
      </w:r>
    </w:p>
    <w:p/>
    <w:p>
      <w:pPr>
        <w:ind w:firstLine="480"/>
      </w:pPr>
      <w:r>
        <w:t>他站在联军最前，眯着眼看天魔王的伤口。</w:t>
      </w:r>
    </w:p>
    <w:p/>
    <w:p>
      <w:pPr>
        <w:ind w:firstLine="480"/>
      </w:pPr>
      <w:r>
        <w:t>伤口虽大，但没伤到要害。</w:t>
      </w:r>
    </w:p>
    <w:p/>
    <w:p>
      <w:pPr>
        <w:ind w:firstLine="480"/>
      </w:pPr>
      <w:r>
        <w:t>天魔王的身躯，亿万黑气凝成。普通的伤，对它来说只是皮外伤。</w:t>
      </w:r>
    </w:p>
    <w:p/>
    <w:p>
      <w:pPr>
        <w:ind w:firstLine="480"/>
      </w:pPr>
      <w:r>
        <w:t>古月方正舍出一切，只换来这一道皮外伤。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"古月——"</w:t>
      </w:r>
    </w:p>
    <w:p/>
    <w:p>
      <w:pPr>
        <w:ind w:firstLine="480"/>
      </w:pPr>
      <w:r>
        <w:t>赵怜云在联军中低声道。</w:t>
      </w:r>
    </w:p>
    <w:p/>
    <w:p>
      <w:pPr>
        <w:ind w:firstLine="480"/>
      </w:pPr>
      <w:r>
        <w:t>她的右手中指上，爱情蛊还在发亮。</w:t>
      </w:r>
    </w:p>
    <w:p/>
    <w:p>
      <w:pPr>
        <w:ind w:firstLine="480"/>
      </w:pPr>
      <w:r>
        <w:t>爱情蛊没有碎。</w:t>
      </w:r>
    </w:p>
    <w:p/>
    <w:p>
      <w:pPr>
        <w:ind w:firstLine="480"/>
      </w:pPr>
      <w:r>
        <w:t>但它的光，比方才更亮了。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巨阳仙尊动了。</w:t>
      </w:r>
    </w:p>
    <w:p/>
    <w:p>
      <w:pPr>
        <w:ind w:firstLine="480"/>
      </w:pPr>
      <w:r>
        <w:t>他没有等联军回过神来。</w:t>
      </w:r>
    </w:p>
    <w:p/>
    <w:p>
      <w:pPr>
        <w:ind w:firstLine="480"/>
      </w:pPr>
      <w:r>
        <w:t>他率领黄金家族，从联军的右翼冲了出去。</w:t>
      </w:r>
    </w:p>
    <w:p/>
    <w:p>
      <w:pPr>
        <w:ind w:firstLine="480"/>
      </w:pPr>
      <w:r>
        <w:t>"杀！"</w:t>
      </w:r>
    </w:p>
    <w:p/>
    <w:p>
      <w:pPr>
        <w:ind w:firstLine="480"/>
      </w:pPr>
      <w:r>
        <w:t>巨阳的金道修为全开。</w:t>
      </w:r>
    </w:p>
    <w:p/>
    <w:p>
      <w:pPr>
        <w:ind w:firstLine="480"/>
      </w:pPr>
      <w:r>
        <w:t>万丈金光从他身上涌出，化作一道金色的洪流，朝天魔王撞去。</w:t>
      </w:r>
    </w:p>
    <w:p/>
    <w:p>
      <w:pPr>
        <w:ind w:firstLine="480"/>
      </w:pPr>
      <w:r>
        <w:t>那是他的金道杀招——</w:t>
      </w:r>
      <w:r>
        <w:rPr>
          <w:b/>
        </w:rPr>
        <w:t>绵金撞柱</w:t>
      </w:r>
      <w:r>
        <w:t>。</w:t>
      </w:r>
    </w:p>
    <w:p/>
    <w:p>
      <w:pPr>
        <w:ind w:firstLine="480"/>
      </w:pPr>
      <w:r>
        <w:t>绵金撞柱，是巨阳用金道创造的极致杀招。</w:t>
      </w:r>
    </w:p>
    <w:p/>
    <w:p>
      <w:pPr>
        <w:ind w:firstLine="480"/>
      </w:pPr>
      <w:r>
        <w:t>它的原理很简单——</w:t>
      </w:r>
    </w:p>
    <w:p/>
    <w:p>
      <w:pPr>
        <w:ind w:firstLine="480"/>
      </w:pPr>
      <w:r>
        <w:t>用金道之力，凝聚成一根金色的柱子。</w:t>
      </w:r>
    </w:p>
    <w:p/>
    <w:p>
      <w:pPr>
        <w:ind w:firstLine="480"/>
      </w:pPr>
      <w:r>
        <w:t>然后——</w:t>
      </w:r>
    </w:p>
    <w:p/>
    <w:p>
      <w:pPr>
        <w:ind w:firstLine="480"/>
      </w:pPr>
      <w:r>
        <w:t>撞。</w:t>
      </w:r>
    </w:p>
    <w:p/>
    <w:p>
      <w:pPr>
        <w:ind w:firstLine="480"/>
      </w:pPr>
      <w:r>
        <w:t>一根金柱撞不碎天魔王，那就撞一百根。一千根。一万根。</w:t>
      </w:r>
    </w:p>
    <w:p/>
    <w:p>
      <w:pPr>
        <w:ind w:firstLine="480"/>
      </w:pPr>
      <w:r>
        <w:t>绵金撞柱的关键，不在一柱之威，而在</w:t>
      </w:r>
      <w:r>
        <w:rPr>
          <w:b/>
        </w:rPr>
        <w:t>绵</w:t>
      </w:r>
      <w:r>
        <w:t>——</w:t>
      </w:r>
    </w:p>
    <w:p/>
    <w:p>
      <w:pPr>
        <w:ind w:firstLine="480"/>
      </w:pPr>
      <w:r>
        <w:t>绵绵不绝。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金色的洪流撞在天魔王的身躯上。</w:t>
      </w:r>
    </w:p>
    <w:p/>
    <w:p>
      <w:pPr>
        <w:ind w:firstLine="480"/>
      </w:pPr>
      <w:r>
        <w:t>天魔王的吼声更大了。</w:t>
      </w:r>
    </w:p>
    <w:p/>
    <w:p>
      <w:pPr>
        <w:ind w:firstLine="480"/>
      </w:pPr>
      <w:r>
        <w:t>它的身躯被金柱撞得一阵晃动。</w:t>
      </w:r>
    </w:p>
    <w:p/>
    <w:p>
      <w:pPr>
        <w:ind w:firstLine="480"/>
      </w:pPr>
      <w:r>
        <w:t>但它没死。</w:t>
      </w:r>
    </w:p>
    <w:p/>
    <w:p>
      <w:pPr>
        <w:ind w:firstLine="480"/>
      </w:pPr>
      <w:r>
        <w:t>它的伤口——</w:t>
      </w:r>
    </w:p>
    <w:p/>
    <w:p>
      <w:pPr>
        <w:ind w:firstLine="480"/>
      </w:pPr>
      <w:r>
        <w:t>反而在愈合。</w:t>
      </w:r>
    </w:p>
    <w:p/>
    <w:p>
      <w:pPr>
        <w:ind w:firstLine="480"/>
      </w:pPr>
      <w:r>
        <w:t>古月方正撞出的那道缝，正在以肉眼可见的速度合拢。</w:t>
      </w:r>
    </w:p>
    <w:p/>
    <w:p>
      <w:pPr>
        <w:ind w:firstLine="480"/>
      </w:pPr>
      <w:r>
        <w:t>方源眯了眯眼。</w:t>
      </w:r>
    </w:p>
    <w:p/>
    <w:p>
      <w:pPr>
        <w:ind w:firstLine="480"/>
      </w:pPr>
      <w:r>
        <w:t>"不对。"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巨阳也发现了。</w:t>
      </w:r>
    </w:p>
    <w:p/>
    <w:p>
      <w:pPr>
        <w:ind w:firstLine="480"/>
      </w:pPr>
      <w:r>
        <w:t>"它能自愈。"巨阳的声音在金光中响起，"普通的伤，对它没用。"</w:t>
      </w:r>
    </w:p>
    <w:p/>
    <w:p>
      <w:pPr>
        <w:ind w:firstLine="480"/>
      </w:pPr>
      <w:r>
        <w:t>方源没有回应。</w:t>
      </w:r>
    </w:p>
    <w:p/>
    <w:p>
      <w:pPr>
        <w:ind w:firstLine="480"/>
      </w:pPr>
      <w:r>
        <w:t>他在算。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古月方正的舍，能撞开天魔王的胸口。</w:t>
      </w:r>
    </w:p>
    <w:p/>
    <w:p>
      <w:pPr>
        <w:ind w:firstLine="480"/>
      </w:pPr>
      <w:r>
        <w:t>但伤口会自愈。</w:t>
      </w:r>
    </w:p>
    <w:p/>
    <w:p>
      <w:pPr>
        <w:ind w:firstLine="480"/>
      </w:pPr>
      <w:r>
        <w:t>这意味着——</w:t>
      </w:r>
    </w:p>
    <w:p/>
    <w:p>
      <w:pPr>
        <w:ind w:firstLine="480"/>
      </w:pPr>
      <w:r>
        <w:t>天魔王的自愈速度，比古月方正的舍还快。</w:t>
      </w:r>
    </w:p>
    <w:p/>
    <w:p>
      <w:pPr>
        <w:ind w:firstLine="480"/>
      </w:pPr>
      <w:r>
        <w:t>古月方正已经没了。</w:t>
      </w:r>
    </w:p>
    <w:p/>
    <w:p>
      <w:pPr>
        <w:ind w:firstLine="480"/>
      </w:pPr>
      <w:r>
        <w:t>下一次舍，谁来？</w:t>
      </w:r>
    </w:p>
    <w:p/>
    <w:p>
      <w:pPr>
        <w:ind w:firstLine="480"/>
      </w:pPr>
      <w:r>
        <w:t>方源转头，看了赵怜云一眼。</w:t>
      </w:r>
    </w:p>
    <w:p/>
    <w:p>
      <w:pPr>
        <w:ind w:firstLine="480"/>
      </w:pPr>
      <w:r>
        <w:t>赵怜云的爱情蛊，还在发亮。</w:t>
      </w:r>
    </w:p>
    <w:p/>
    <w:p>
      <w:pPr>
        <w:ind w:firstLine="480"/>
      </w:pPr>
      <w:r>
        <w:t>但爱情蛊不是用来舍的。</w:t>
      </w:r>
    </w:p>
    <w:p/>
    <w:p>
      <w:pPr>
        <w:ind w:firstLine="480"/>
      </w:pPr>
      <w:r>
        <w:t>它是用来——</w:t>
      </w:r>
    </w:p>
    <w:p/>
    <w:p>
      <w:pPr>
        <w:ind w:firstLine="480"/>
      </w:pPr>
      <w:r>
        <w:t>方源没有继续想下去。</w:t>
      </w:r>
    </w:p>
    <w:p/>
    <w:p>
      <w:pPr>
        <w:ind w:firstLine="480"/>
      </w:pPr>
      <w:r>
        <w:t>他转回头，看天魔王。</w:t>
      </w:r>
    </w:p>
    <w:p/>
    <w:p>
      <w:pPr>
        <w:ind w:firstLine="480"/>
      </w:pPr>
      <w:r>
        <w:t>天魔王的伤口，已经愈合了一半。</w:t>
      </w:r>
    </w:p>
    <w:p/>
    <w:p>
      <w:pPr>
        <w:ind w:firstLine="480"/>
      </w:pPr>
      <w:r>
        <w:t>巨阳还在撞。</w:t>
      </w:r>
    </w:p>
    <w:p/>
    <w:p>
      <w:pPr>
        <w:ind w:firstLine="480"/>
      </w:pPr>
      <w:r>
        <w:t>金柱一根接一根，撞得天魔王的身躯不停晃动。</w:t>
      </w:r>
    </w:p>
    <w:p/>
    <w:p>
      <w:pPr>
        <w:ind w:firstLine="480"/>
      </w:pPr>
      <w:r>
        <w:t>但晃动归晃动。</w:t>
      </w:r>
    </w:p>
    <w:p/>
    <w:p>
      <w:pPr>
        <w:ind w:firstLine="480"/>
      </w:pPr>
      <w:r>
        <w:t>天魔王的核心——那颗天魔心——毫发无伤。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"绵金撞柱没用。"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他的声音很冷。</w:t>
      </w:r>
    </w:p>
    <w:p/>
    <w:p>
      <w:pPr>
        <w:ind w:firstLine="480"/>
      </w:pPr>
      <w:r>
        <w:t>巨阳停下。</w:t>
      </w:r>
    </w:p>
    <w:p/>
    <w:p>
      <w:pPr>
        <w:ind w:firstLine="480"/>
      </w:pPr>
      <w:r>
        <w:t>天魔王趁着这个空档，朝联军扑了过来。</w:t>
      </w:r>
    </w:p>
    <w:p/>
    <w:p>
      <w:pPr>
        <w:ind w:firstLine="480"/>
      </w:pPr>
      <w:r>
        <w:t>它的身躯化作一道黑风，朝联军最前的方源扑去。</w:t>
      </w:r>
    </w:p>
    <w:p/>
    <w:p>
      <w:pPr>
        <w:ind w:firstLine="480"/>
      </w:pPr>
      <w:r>
        <w:t>方源没有躲。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一道炼道之力从他指尖涌出，化作一道灰蒙蒙的光盾，挡在他面前。</w:t>
      </w:r>
    </w:p>
    <w:p/>
    <w:p>
      <w:pPr>
        <w:ind w:firstLine="480"/>
      </w:pPr>
      <w:r>
        <w:t>黑风撞上灰光盾。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方源被撞得倒退三步。</w:t>
      </w:r>
    </w:p>
    <w:p/>
    <w:p>
      <w:pPr>
        <w:ind w:firstLine="480"/>
      </w:pPr>
      <w:r>
        <w:t>但他没受伤。</w:t>
      </w:r>
    </w:p>
    <w:p/>
    <w:p>
      <w:pPr>
        <w:ind w:firstLine="480"/>
      </w:pPr>
      <w:r>
        <w:t>灰光盾碎了，又凝聚。</w:t>
      </w:r>
    </w:p>
    <w:p/>
    <w:p>
      <w:pPr>
        <w:ind w:firstLine="480"/>
      </w:pPr>
      <w:r>
        <w:t>碎了，又凝聚。</w:t>
      </w:r>
    </w:p>
    <w:p/>
    <w:p>
      <w:pPr>
        <w:ind w:firstLine="480"/>
      </w:pPr>
      <w:r>
        <w:t>方源连续退了七步，才稳住身形。</w:t>
      </w:r>
    </w:p>
    <w:p/>
    <w:p>
      <w:pPr>
        <w:ind w:firstLine="480"/>
      </w:pPr>
      <w:r>
        <w:t>"方源！"秦鼎菱在身后喊道。</w:t>
      </w:r>
    </w:p>
    <w:p/>
    <w:p>
      <w:pPr>
        <w:ind w:firstLine="480"/>
      </w:pPr>
      <w:r>
        <w:t>"我没事。"方源道。</w:t>
      </w:r>
    </w:p>
    <w:p/>
    <w:p>
      <w:pPr>
        <w:ind w:firstLine="480"/>
      </w:pPr>
      <w:r>
        <w:t>他抬手擦了擦嘴角的血。</w:t>
      </w:r>
    </w:p>
    <w:p/>
    <w:p>
      <w:pPr>
        <w:ind w:firstLine="480"/>
      </w:pPr>
      <w:r>
        <w:t>血不多。</w:t>
      </w:r>
    </w:p>
    <w:p/>
    <w:p>
      <w:pPr>
        <w:ind w:firstLine="480"/>
      </w:pPr>
      <w:r>
        <w:t>但他确实受伤了。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天魔王停在半空。</w:t>
      </w:r>
    </w:p>
    <w:p/>
    <w:p>
      <w:pPr>
        <w:ind w:firstLine="480"/>
      </w:pPr>
      <w:r>
        <w:t>它看着方源，眼中带着某种戏谑。</w:t>
      </w:r>
    </w:p>
    <w:p/>
    <w:p>
      <w:pPr>
        <w:ind w:firstLine="480"/>
      </w:pPr>
      <w:r>
        <w:t>"炼天魔尊——"它的声音在五域上空回荡，"你的炼道，挡不住本尊。"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他在想。</w:t>
      </w:r>
    </w:p>
    <w:p/>
    <w:p>
      <w:pPr>
        <w:ind w:firstLine="480"/>
      </w:pPr>
      <w:r>
        <w:t>他在算。</w:t>
      </w:r>
    </w:p>
    <w:p/>
    <w:p>
      <w:pPr>
        <w:ind w:firstLine="480"/>
      </w:pPr>
      <w:r>
        <w:t>他在推。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古月方正的舍只换来天魔王胸口一道皮外伤，伤口还在自愈。巨阳的绵金撞柱没用。天魔王反扑方源，方源被撞退七步。他需要新的策略——必须找到一种力量，能直接伤害天魔心。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蛊虫名（爱情蛊、九转莲花）、杀招名（绵金撞柱）到位</w:t>
      </w:r>
    </w:p>
    <w:p>
      <w:pPr>
        <w:ind w:firstLine="480"/>
      </w:pPr>
      <w:r>
        <w:t>- [x] 人物一致：方源冷 / 巨阳利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