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第0174章 盗天的不甘</w:t>
      </w:r>
    </w:p>
    <w:p/>
    <w:p>
      <w:pPr>
        <w:ind w:firstLine="480"/>
      </w:pPr>
      <w:r>
        <w:t>荒原尽头。</w:t>
      </w:r>
    </w:p>
    <w:p/>
    <w:p>
      <w:pPr>
        <w:ind w:firstLine="480"/>
      </w:pPr>
      <w:r>
        <w:t>月光下的年轻人叫王小二。</w:t>
      </w:r>
    </w:p>
    <w:p/>
    <w:p>
      <w:pPr>
        <w:ind w:firstLine="480"/>
      </w:pPr>
      <w:r>
        <w:t>王小二已经走出十步。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他身后，传来一阵风——这风不是寻常的风。风里有腥味，有腐味，有炼道气息。</w:t>
      </w:r>
    </w:p>
    <w:p/>
    <w:p>
      <w:pPr>
        <w:ind w:firstLine="480"/>
      </w:pPr>
      <w:r>
        <w:t>王小二猛地转身。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月光里，一个人影立着。</w:t>
      </w:r>
    </w:p>
    <w:p/>
    <w:p>
      <w:pPr>
        <w:ind w:firstLine="480"/>
      </w:pPr>
      <w:r>
        <w:t>那人影是临时身躯。身躯是从一处蛊修遗迹的尸堆里借来的——身躯上披着一块腐朽的黑袍，黑袍上绣着一只偷天之手。</w:t>
      </w:r>
    </w:p>
    <w:p/>
    <w:p>
      <w:pPr>
        <w:ind w:firstLine="480"/>
      </w:pPr>
      <w:r>
        <w:t>那只手绣得极精。每一根手指都清晰可见。手指的指尖，绣着一颗星辰。</w:t>
      </w:r>
    </w:p>
    <w:p/>
    <w:p>
      <w:pPr>
        <w:ind w:firstLine="480"/>
      </w:pPr>
      <w:r>
        <w:t>贼人蛊。</w:t>
      </w:r>
    </w:p>
    <w:p/>
    <w:p>
      <w:pPr>
        <w:ind w:firstLine="480"/>
      </w:pPr>
      <w:r>
        <w:t>盗天魔尊。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盗天魔尊借着这身躯，已经立了一个时辰。他没有出手——因为他没有力气出手。</w:t>
      </w:r>
    </w:p>
    <w:p/>
    <w:p>
      <w:pPr>
        <w:ind w:firstLine="480"/>
      </w:pPr>
      <w:r>
        <w:t>他望着王小二手中的袖子。</w:t>
      </w:r>
    </w:p>
    <w:p/>
    <w:p>
      <w:pPr>
        <w:ind w:firstLine="480"/>
      </w:pPr>
      <w:r>
        <w:t>王小二袖口里，醒魂蛊在动。</w:t>
      </w:r>
    </w:p>
    <w:p/>
    <w:p>
      <w:pPr>
        <w:ind w:firstLine="480"/>
      </w:pPr>
      <w:r>
        <w:t>盗天魔尊伸出一只手。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他施展偷道——他想偷走王小二袖中的醒魂蛊。</w:t>
      </w:r>
    </w:p>
    <w:p/>
    <w:p>
      <w:pPr>
        <w:ind w:firstLine="480"/>
      </w:pPr>
      <w:r>
        <w:t>偷道的杀招没有名字。盗天魔尊一生不用杀招名——他觉得，被偷的人，死都不知道怎么死的，才最妙。</w:t>
      </w:r>
    </w:p>
    <w:p/>
    <w:p>
      <w:pPr>
        <w:ind w:firstLine="480"/>
      </w:pPr>
      <w:r>
        <w:t>但这一次——</w:t>
      </w:r>
    </w:p>
    <w:p/>
    <w:p>
      <w:pPr>
        <w:ind w:firstLine="480"/>
      </w:pPr>
      <w:r>
        <w:t>杀招落空。</w:t>
      </w:r>
    </w:p>
    <w:p/>
    <w:p>
      <w:pPr>
        <w:ind w:firstLine="480"/>
      </w:pPr>
      <w:r>
        <w:t>不是王小二挡的。</w:t>
      </w:r>
    </w:p>
    <w:p/>
    <w:p>
      <w:pPr>
        <w:ind w:firstLine="480"/>
      </w:pPr>
      <w:r>
        <w:t>是天地挡的。</w:t>
      </w:r>
    </w:p>
    <w:p/>
    <w:p>
      <w:pPr>
        <w:ind w:firstLine="480"/>
      </w:pPr>
      <w:r>
        <w:t>杀招穿过王小二的身体，没有偷到任何东西。杀招落进荒原的土里，连一粒沙子都没有搅动。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盗天魔尊的身躯晃了晃。</w:t>
      </w:r>
    </w:p>
    <w:p/>
    <w:p>
      <w:pPr>
        <w:ind w:firstLine="480"/>
      </w:pPr>
      <w:r>
        <w:t>他抬起另一只手。再施展偷道。</w:t>
      </w:r>
    </w:p>
    <w:p/>
    <w:p>
      <w:pPr>
        <w:ind w:firstLine="480"/>
      </w:pPr>
      <w:r>
        <w:t>这一次，他偷的不是蛊。</w:t>
      </w:r>
    </w:p>
    <w:p/>
    <w:p>
      <w:pPr>
        <w:ind w:firstLine="480"/>
      </w:pPr>
      <w:r>
        <w:t>他偷的是王小二手中的月光。</w:t>
      </w:r>
    </w:p>
    <w:p/>
    <w:p>
      <w:pPr>
        <w:ind w:firstLine="480"/>
      </w:pPr>
      <w:r>
        <w:t>月光没有被偷走。</w:t>
      </w:r>
    </w:p>
    <w:p/>
    <w:p>
      <w:pPr>
        <w:ind w:firstLine="480"/>
      </w:pPr>
      <w:r>
        <w:t>偷道落下来，反噬盗天魔尊。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黑袍的身躯从中裂开——从胸口裂到脚下。</w:t>
      </w:r>
    </w:p>
    <w:p/>
    <w:p>
      <w:pPr>
        <w:ind w:firstLine="480"/>
      </w:pPr>
      <w:r>
        <w:t>裂口里没有血，只有黑雾。</w:t>
      </w:r>
    </w:p>
    <w:p/>
    <w:p>
      <w:pPr>
        <w:ind w:firstLine="480"/>
      </w:pPr>
      <w:r>
        <w:t>黑雾在月光下飘散。</w:t>
      </w:r>
    </w:p>
    <w:p/>
    <w:p>
      <w:pPr>
        <w:ind w:firstLine="480"/>
      </w:pPr>
      <w:r>
        <w:t>盗天魔尊的身躯一寸一寸地往下塌。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他知道自己要没了。</w:t>
      </w:r>
    </w:p>
    <w:p/>
    <w:p>
      <w:pPr>
        <w:ind w:firstLine="480"/>
      </w:pPr>
      <w:r>
        <w:t>混沌海已经漫过他的脚——脚在化。</w:t>
      </w:r>
    </w:p>
    <w:p/>
    <w:p>
      <w:pPr>
        <w:ind w:firstLine="480"/>
      </w:pPr>
      <w:r>
        <w:t>混沌海又漫过他的膝——膝在化。</w:t>
      </w:r>
    </w:p>
    <w:p/>
    <w:p>
      <w:pPr>
        <w:ind w:firstLine="480"/>
      </w:pPr>
      <w:r>
        <w:t>再漫过他的腰——腰在化。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他立在月光里，已经只剩半截上半身。</w:t>
      </w:r>
    </w:p>
    <w:p/>
    <w:p>
      <w:pPr>
        <w:ind w:firstLine="480"/>
      </w:pPr>
      <w:r>
        <w:t>他望着王小二。</w:t>
      </w:r>
    </w:p>
    <w:p/>
    <w:p>
      <w:pPr>
        <w:ind w:firstLine="480"/>
      </w:pPr>
      <w:r>
        <w:t>王小二站着。他没有动。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盗天魔尊张了张嘴。</w:t>
      </w:r>
    </w:p>
    <w:p/>
    <w:p>
      <w:pPr>
        <w:ind w:firstLine="480"/>
      </w:pPr>
      <w:r>
        <w:t>他想说什么。</w:t>
      </w:r>
    </w:p>
    <w:p/>
    <w:p>
      <w:pPr>
        <w:ind w:firstLine="480"/>
      </w:pPr>
      <w:r>
        <w:t>他这一生偷过无数东西。他偷过天庭的运道，他偷过地府的魂，他偷过方源的寿元，他偷过星宿的智道。</w:t>
      </w:r>
    </w:p>
    <w:p/>
    <w:p>
      <w:pPr>
        <w:ind w:firstLine="480"/>
      </w:pPr>
      <w:r>
        <w:t>他临死前，想偷一样东西——他想偷自己的命。</w:t>
      </w:r>
    </w:p>
    <w:p/>
    <w:p>
      <w:pPr>
        <w:ind w:firstLine="480"/>
      </w:pPr>
      <w:r>
        <w:t>他偷不动。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他最后能说出的话，是一句：</w:t>
      </w:r>
    </w:p>
    <w:p/>
    <w:p>
      <w:pPr>
        <w:ind w:firstLine="480"/>
      </w:pPr>
      <w:r>
        <w:rPr>
          <w:b/>
        </w:rPr>
        <w:t>"偷天……却偷不过这一劫。"</w:t>
      </w:r>
    </w:p>
    <w:p/>
    <w:p>
      <w:pPr>
        <w:ind w:firstLine="480"/>
      </w:pPr>
      <w:r>
        <w:t>话音落，他的身躯也散了。</w:t>
      </w:r>
    </w:p>
    <w:p/>
    <w:p>
      <w:pPr>
        <w:ind w:firstLine="480"/>
      </w:pPr>
      <w:r>
        <w:t>最后那一缕黑雾，没入荒原之下——没入混沌海。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月光依旧。</w:t>
      </w:r>
    </w:p>
    <w:p/>
    <w:p>
      <w:pPr>
        <w:ind w:firstLine="480"/>
      </w:pPr>
      <w:r>
        <w:t>王小二站着。</w:t>
      </w:r>
    </w:p>
    <w:p/>
    <w:p>
      <w:pPr>
        <w:ind w:firstLine="480"/>
      </w:pPr>
      <w:r>
        <w:t>他在盗天魔尊消失的位置，听到了什么。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一个名字。</w:t>
      </w:r>
    </w:p>
    <w:p/>
    <w:p>
      <w:pPr>
        <w:ind w:firstLine="480"/>
      </w:pPr>
      <w:r>
        <w:t>那声音极轻。轻得比风还轻。</w:t>
      </w:r>
    </w:p>
    <w:p/>
    <w:p>
      <w:pPr>
        <w:ind w:firstLine="480"/>
      </w:pPr>
      <w:r>
        <w:t>王小二没听清。</w:t>
      </w:r>
    </w:p>
    <w:p/>
    <w:p>
      <w:pPr>
        <w:ind w:firstLine="480"/>
      </w:pPr>
      <w:r>
        <w:t>他侧耳听了很久。</w:t>
      </w:r>
    </w:p>
    <w:p/>
    <w:p>
      <w:pPr>
        <w:ind w:firstLine="480"/>
      </w:pPr>
      <w:r>
        <w:t>他没有听见第二遍。</w:t>
      </w:r>
    </w:p>
    <w:p/>
    <w:p>
      <w:pPr>
        <w:ind w:firstLine="480"/>
      </w:pPr>
      <w:r>
        <w:t>那个名字，随黑雾沉入了混沌海。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王小二不知道那个名字。</w:t>
      </w:r>
    </w:p>
    <w:p/>
    <w:p>
      <w:pPr>
        <w:ind w:firstLine="480"/>
      </w:pPr>
      <w:r>
        <w:t>那个名字，是盗天魔尊临死前想喊的人。</w:t>
      </w:r>
    </w:p>
    <w:p/>
    <w:p>
      <w:pPr>
        <w:ind w:firstLine="480"/>
      </w:pPr>
      <w:r>
        <w:t>那个名字，是他百万年前，曾经爱过、偷过、却又失去的人。</w:t>
      </w:r>
    </w:p>
    <w:p/>
    <w:p>
      <w:pPr>
        <w:ind w:firstLine="480"/>
      </w:pPr>
      <w:r>
        <w:t>那个名字，被混沌海吞没了。</w:t>
      </w:r>
    </w:p>
    <w:p/>
    <w:p>
      <w:pPr>
        <w:ind w:firstLine="480"/>
      </w:pPr>
      <w:r>
        <w:t>混沌海里，</w:t>
      </w:r>
      <w:r>
        <w:rPr>
          <w:b/>
        </w:rPr>
        <w:t>多了一缕残念</w:t>
      </w:r>
      <w:r>
        <w:t>。</w:t>
      </w:r>
    </w:p>
    <w:p/>
    <w:p>
      <w:pPr>
        <w:ind w:firstLine="480"/>
      </w:pPr>
      <w:r>
        <w:t>残念不灭。</w:t>
      </w:r>
    </w:p>
    <w:p/>
    <w:p>
      <w:pPr>
        <w:ind w:firstLine="480"/>
      </w:pPr>
      <w:r>
        <w:t>残念在混沌海里飘。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王小二转身，朝山外走。</w:t>
      </w:r>
    </w:p>
    <w:p/>
    <w:p>
      <w:pPr>
        <w:ind w:firstLine="480"/>
      </w:pPr>
      <w:r>
        <w:t>他走得不快。</w:t>
      </w:r>
    </w:p>
    <w:p/>
    <w:p>
      <w:pPr>
        <w:ind w:firstLine="480"/>
      </w:pPr>
      <w:r>
        <w:t>他走了很久。</w:t>
      </w:r>
    </w:p>
    <w:p/>
    <w:p>
      <w:pPr>
        <w:ind w:firstLine="480"/>
      </w:pPr>
      <w:r>
        <w:t>他没有回头。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夜深。</w:t>
      </w:r>
    </w:p>
    <w:p/>
    <w:p>
      <w:pPr>
        <w:ind w:firstLine="480"/>
      </w:pPr>
      <w:r>
        <w:t>月光偏西。</w:t>
      </w:r>
    </w:p>
    <w:p/>
    <w:p>
      <w:pPr>
        <w:ind w:firstLine="480"/>
      </w:pPr>
      <w:r>
        <w:t>王小二回到镇上。</w:t>
      </w:r>
    </w:p>
    <w:p/>
    <w:p>
      <w:pPr>
        <w:ind w:firstLine="480"/>
      </w:pPr>
      <w:r>
        <w:t>镇上的人已经睡了。</w:t>
      </w:r>
    </w:p>
    <w:p/>
    <w:p>
      <w:pPr>
        <w:ind w:firstLine="480"/>
      </w:pPr>
      <w:r>
        <w:t>王小二推开篱笆门，篱笆门响了一声。</w:t>
      </w:r>
    </w:p>
    <w:p/>
    <w:p>
      <w:pPr>
        <w:ind w:firstLine="480"/>
      </w:pPr>
      <w:r>
        <w:t>母亲在屋里。</w:t>
      </w:r>
    </w:p>
    <w:p/>
    <w:p>
      <w:pPr>
        <w:ind w:firstLine="480"/>
      </w:pPr>
      <w:r>
        <w:t>母亲听见响动，披衣出来。</w:t>
      </w:r>
    </w:p>
    <w:p/>
    <w:p>
      <w:pPr>
        <w:ind w:firstLine="480"/>
      </w:pPr>
      <w:r>
        <w:t>"二啊，这么晚？"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"吃了没？"</w:t>
      </w:r>
    </w:p>
    <w:p/>
    <w:p>
      <w:pPr>
        <w:ind w:firstLine="480"/>
      </w:pPr>
      <w:r>
        <w:t>"吃了。"</w:t>
      </w:r>
    </w:p>
    <w:p/>
    <w:p>
      <w:pPr>
        <w:ind w:firstLine="480"/>
      </w:pPr>
      <w:r>
        <w:t>王小二走进屋。</w:t>
      </w:r>
    </w:p>
    <w:p/>
    <w:p>
      <w:pPr>
        <w:ind w:firstLine="480"/>
      </w:pPr>
      <w:r>
        <w:t>他坐到桌前。</w:t>
      </w:r>
    </w:p>
    <w:p/>
    <w:p>
      <w:pPr>
        <w:ind w:firstLine="480"/>
      </w:pPr>
      <w:r>
        <w:t>母亲给他倒了一碗水。</w:t>
      </w:r>
    </w:p>
    <w:p/>
    <w:p>
      <w:pPr>
        <w:ind w:firstLine="480"/>
      </w:pPr>
      <w:r>
        <w:t>水是温的。</w:t>
      </w:r>
    </w:p>
    <w:p/>
    <w:p>
      <w:pPr>
        <w:ind w:firstLine="480"/>
      </w:pPr>
      <w:r>
        <w:t>王小二端起碗，喝了一口。</w:t>
      </w:r>
    </w:p>
    <w:p/>
    <w:p>
      <w:pPr>
        <w:ind w:firstLine="480"/>
      </w:pPr>
      <w:r>
        <w:t>水从喉间流下去。</w:t>
      </w:r>
    </w:p>
    <w:p/>
    <w:p>
      <w:pPr>
        <w:ind w:firstLine="480"/>
      </w:pPr>
      <w:r>
        <w:t>他没有说任何事。</w:t>
      </w:r>
    </w:p>
    <w:p/>
    <w:p>
      <w:pPr>
        <w:ind w:firstLine="480"/>
      </w:pPr>
      <w:r>
        <w:t>他没有告诉母亲，他刚才遇见了魔尊。</w:t>
      </w:r>
    </w:p>
    <w:p/>
    <w:p>
      <w:pPr>
        <w:ind w:firstLine="480"/>
      </w:pPr>
      <w:r>
        <w:t>他没有告诉母亲，他袖中的醒魂蛊，刚刚救了他。</w:t>
      </w:r>
    </w:p>
    <w:p/>
    <w:p>
      <w:pPr>
        <w:ind w:firstLine="480"/>
      </w:pPr>
      <w:r>
        <w:t>他没有告诉母亲，</w:t>
      </w:r>
      <w:r>
        <w:rPr>
          <w:b/>
        </w:rPr>
        <w:t>他是一个智道蛊仙</w:t>
      </w:r>
      <w:r>
        <w:t>。</w:t>
      </w:r>
    </w:p>
    <w:p/>
    <w:p>
      <w:pPr>
        <w:ind w:firstLine="480"/>
      </w:pPr>
      <w:r>
        <w:t>他只是喝完那碗水，把碗放下。</w:t>
      </w:r>
    </w:p>
    <w:p/>
    <w:p>
      <w:pPr>
        <w:ind w:firstLine="480"/>
      </w:pPr>
      <w:r>
        <w:t>"睡吧，娘。"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王小二睡下。</w:t>
      </w:r>
    </w:p>
    <w:p/>
    <w:p>
      <w:pPr>
        <w:ind w:firstLine="480"/>
      </w:pPr>
      <w:r>
        <w:t>他躺在木板床上。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房梁上，有一处雕刻——雕的是一只鹊。鹊衔着一枝梅。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他想——</w:t>
      </w:r>
    </w:p>
    <w:p/>
    <w:p>
      <w:pPr>
        <w:ind w:firstLine="480"/>
      </w:pPr>
      <w:r>
        <w:t>他这一辈子，从智道蛊仙化成了凡人。</w:t>
      </w:r>
    </w:p>
    <w:p/>
    <w:p>
      <w:pPr>
        <w:ind w:firstLine="480"/>
      </w:pPr>
      <w:r>
        <w:t>他这一辈子，见过方源站在天庭之上。</w:t>
      </w:r>
    </w:p>
    <w:p/>
    <w:p>
      <w:pPr>
        <w:ind w:firstLine="480"/>
      </w:pPr>
      <w:r>
        <w:t>他这一辈子，见过盗天魔尊无声无息地消亡。</w:t>
      </w:r>
    </w:p>
    <w:p/>
    <w:p>
      <w:pPr>
        <w:ind w:firstLine="480"/>
      </w:pPr>
      <w:r>
        <w:t>他不知道，明天还有什么在等他。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夜里。</w:t>
      </w:r>
    </w:p>
    <w:p/>
    <w:p>
      <w:pPr>
        <w:ind w:firstLine="480"/>
      </w:pPr>
      <w:r>
        <w:t>王小二睡在木板床上。</w:t>
      </w:r>
    </w:p>
    <w:p/>
    <w:p>
      <w:pPr>
        <w:ind w:firstLine="480"/>
      </w:pPr>
      <w:r>
        <w:t>他望着房梁。</w:t>
      </w:r>
    </w:p>
    <w:p/>
    <w:p>
      <w:pPr>
        <w:ind w:firstLine="480"/>
      </w:pPr>
      <w:r>
        <w:t>房梁上有一处雕刻——雕的是一只鹊。鹊衔着一枝梅。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他望着那只鹊。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他想起紫烟姑娘手里也常捏着一朵花。</w:t>
      </w:r>
    </w:p>
    <w:p/>
    <w:p>
      <w:pPr>
        <w:ind w:firstLine="480"/>
      </w:pPr>
      <w:r>
        <w:t>那朵花是淡紫。</w:t>
      </w:r>
    </w:p>
    <w:p/>
    <w:p>
      <w:pPr>
        <w:ind w:firstLine="480"/>
      </w:pPr>
      <w:r>
        <w:t>他想起紫烟姑娘最后看他那一眼。</w:t>
      </w:r>
    </w:p>
    <w:p/>
    <w:p>
      <w:pPr>
        <w:ind w:firstLine="480"/>
      </w:pPr>
      <w:r>
        <w:t>那一眼里没有恨。</w:t>
      </w:r>
    </w:p>
    <w:p/>
    <w:p>
      <w:pPr>
        <w:ind w:firstLine="480"/>
      </w:pPr>
      <w:r>
        <w:t>那一眼里只有无奈。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他闭上眼。</w:t>
      </w:r>
    </w:p>
    <w:p/>
    <w:p>
      <w:pPr>
        <w:ind w:firstLine="480"/>
      </w:pPr>
      <w:r>
        <w:t>他睡下了。</w:t>
      </w:r>
    </w:p>
    <w:p/>
    <w:p>
      <w:pPr>
        <w:ind w:firstLine="480"/>
      </w:pPr>
      <w:r>
        <w:t>他睡得很沉。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他想起一件事——他想起他救那一群乡民的时候，乡民里有一个少年。</w:t>
      </w:r>
    </w:p>
    <w:p>
      <w:pPr>
        <w:ind w:firstLine="480"/>
      </w:pPr>
      <w:r>
        <w:t>少年看着他。</w:t>
      </w:r>
    </w:p>
    <w:p>
      <w:pPr>
        <w:ind w:firstLine="480"/>
      </w:pPr>
      <w:r>
        <w:t>少年问："大哥，你叫什么名字？"</w:t>
      </w:r>
    </w:p>
    <w:p>
      <w:pPr>
        <w:ind w:firstLine="480"/>
      </w:pPr>
      <w:r>
        <w:t>他说："我叫王小二。"</w:t>
      </w:r>
    </w:p>
    <w:p>
      <w:pPr>
        <w:ind w:firstLine="480"/>
      </w:pPr>
      <w:r>
        <w:t>少年说："王小二大哥，谢谢你。"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