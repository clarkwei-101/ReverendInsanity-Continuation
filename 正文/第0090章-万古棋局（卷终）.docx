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0090章 万古棋局（卷终）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90 章（卷终）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0089 章《决战》——方源击败墨渊，成为废人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墨渊陨落。</w:t>
      </w:r>
    </w:p>
    <w:p/>
    <w:p>
      <w:pPr>
        <w:ind w:firstLine="480"/>
      </w:pPr>
      <w:r>
        <w:t>天穹之上，那道裂痕已经彻底愈合。</w:t>
      </w:r>
    </w:p>
    <w:p/>
    <w:p>
      <w:pPr>
        <w:ind w:firstLine="480"/>
      </w:pPr>
      <w:r>
        <w:t>但裂痕之外——</w:t>
      </w:r>
    </w:p>
    <w:p/>
    <w:p>
      <w:pPr>
        <w:ind w:firstLine="480"/>
      </w:pPr>
      <w:r>
        <w:t>一道更加巨大的身影，正在成形。</w:t>
      </w:r>
    </w:p>
    <w:p/>
    <w:p>
      <w:pPr>
        <w:ind w:firstLine="480"/>
      </w:pPr>
      <w:r>
        <w:t>它的身躯，比墨渊大百倍。</w:t>
      </w:r>
    </w:p>
    <w:p/>
    <w:p>
      <w:pPr>
        <w:ind w:firstLine="480"/>
      </w:pPr>
      <w:r>
        <w:t>它的脸庞，比墨渊还要狰狞。</w:t>
      </w:r>
    </w:p>
    <w:p/>
    <w:p>
      <w:pPr>
        <w:ind w:firstLine="480"/>
      </w:pPr>
      <w:r>
        <w:t>它的气息——</w:t>
      </w:r>
    </w:p>
    <w:p/>
    <w:p>
      <w:pPr>
        <w:ind w:firstLine="480"/>
      </w:pPr>
      <w:r>
        <w:t>比墨渊强万倍。</w:t>
      </w:r>
    </w:p>
    <w:p/>
    <w:p>
      <w:pPr>
        <w:ind w:firstLine="480"/>
      </w:pPr>
      <w:r>
        <w:t>"那是——"秦鼎菱面色惨白。</w:t>
      </w:r>
    </w:p>
    <w:p/>
    <w:p>
      <w:pPr>
        <w:ind w:firstLine="480"/>
      </w:pPr>
      <w:r>
        <w:t>"天魔王。"方源低声道。</w:t>
      </w:r>
    </w:p>
    <w:p/>
    <w:p>
      <w:pPr>
        <w:ind w:firstLine="480"/>
      </w:pPr>
      <w:r>
        <w:t>"域外天魔的统领。"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天魔王。</w:t>
      </w:r>
    </w:p>
    <w:p/>
    <w:p>
      <w:pPr>
        <w:ind w:firstLine="480"/>
      </w:pPr>
      <w:r>
        <w:t>域外天魔的真正统领。</w:t>
      </w:r>
    </w:p>
    <w:p/>
    <w:p>
      <w:pPr>
        <w:ind w:firstLine="480"/>
      </w:pPr>
      <w:r>
        <w:t>它的修为——</w:t>
      </w:r>
    </w:p>
    <w:p/>
    <w:p>
      <w:pPr>
        <w:ind w:firstLine="480"/>
      </w:pPr>
      <w:r>
        <w:t>远在墨羽、墨渊之上。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是天外最强大的存在之一。</w:t>
      </w:r>
    </w:p>
    <w:p/>
    <w:p>
      <w:pPr>
        <w:ind w:firstLine="480"/>
      </w:pPr>
      <w:r>
        <w:t>"元始——"它的声音在天穹之外响起。</w:t>
      </w:r>
    </w:p>
    <w:p/>
    <w:p>
      <w:pPr>
        <w:ind w:firstLine="480"/>
      </w:pPr>
      <w:r>
        <w:t>"本尊等了你五百万年。"</w:t>
      </w:r>
    </w:p>
    <w:p/>
    <w:p>
      <w:pPr>
        <w:ind w:firstLine="480"/>
      </w:pPr>
      <w:r>
        <w:t>"你终于气化天地了。"</w:t>
      </w:r>
    </w:p>
    <w:p/>
    <w:p>
      <w:pPr>
        <w:ind w:firstLine="480"/>
      </w:pPr>
      <w:r>
        <w:t>"你终于——"</w:t>
      </w:r>
    </w:p>
    <w:p/>
    <w:p>
      <w:pPr>
        <w:ind w:firstLine="480"/>
      </w:pPr>
      <w:r>
        <w:t>"为本尊腾出了位置。"</w:t>
      </w:r>
    </w:p>
    <w:p/>
    <w:p>
      <w:pPr>
        <w:ind w:firstLine="480"/>
      </w:pPr>
      <w:r>
        <w:t>"你以为你的气化天地，能挡住本尊吗？"</w:t>
      </w:r>
    </w:p>
    <w:p/>
    <w:p>
      <w:pPr>
        <w:ind w:firstLine="480"/>
      </w:pPr>
      <w:r>
        <w:t>"不能。"</w:t>
      </w:r>
    </w:p>
    <w:p/>
    <w:p>
      <w:pPr>
        <w:ind w:firstLine="480"/>
      </w:pPr>
      <w:r>
        <w:t>"本尊这次前来——"</w:t>
      </w:r>
    </w:p>
    <w:p/>
    <w:p>
      <w:pPr>
        <w:ind w:firstLine="480"/>
      </w:pPr>
      <w:r>
        <w:t>"不只是为了吞噬蛊世界。"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"是要炼化蛊世界。"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"是要将蛊世界，化作本尊的一部分。"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方源面色一变。</w:t>
      </w:r>
    </w:p>
    <w:p/>
    <w:p>
      <w:pPr>
        <w:ind w:firstLine="480"/>
      </w:pPr>
      <w:r>
        <w:t>他现在是一个废人。</w:t>
      </w:r>
    </w:p>
    <w:p/>
    <w:p>
      <w:pPr>
        <w:ind w:firstLine="480"/>
      </w:pPr>
      <w:r>
        <w:t>他的九转莲花，已经爆裂。</w:t>
      </w:r>
    </w:p>
    <w:p/>
    <w:p>
      <w:pPr>
        <w:ind w:firstLine="480"/>
      </w:pPr>
      <w:r>
        <w:t>他的炼道之火，已经耗尽。</w:t>
      </w:r>
    </w:p>
    <w:p/>
    <w:p>
      <w:pPr>
        <w:ind w:firstLine="480"/>
      </w:pPr>
      <w:r>
        <w:t>他——</w:t>
      </w:r>
    </w:p>
    <w:p/>
    <w:p>
      <w:pPr>
        <w:ind w:firstLine="480"/>
      </w:pPr>
      <w:r>
        <w:t>已经没有任何手段。</w:t>
      </w:r>
    </w:p>
    <w:p/>
    <w:p>
      <w:pPr>
        <w:ind w:firstLine="480"/>
      </w:pPr>
      <w:r>
        <w:t>"仙友——"秦鼎菱道。</w:t>
      </w:r>
    </w:p>
    <w:p/>
    <w:p>
      <w:pPr>
        <w:ind w:firstLine="480"/>
      </w:pPr>
      <w:r>
        <w:t>"我们该怎么办？"</w:t>
      </w:r>
    </w:p>
    <w:p/>
    <w:p>
      <w:pPr>
        <w:ind w:firstLine="480"/>
      </w:pPr>
      <w:r>
        <w:t>"等。"方源道。</w:t>
      </w:r>
    </w:p>
    <w:p/>
    <w:p>
      <w:pPr>
        <w:ind w:firstLine="480"/>
      </w:pPr>
      <w:r>
        <w:t>"等？"</w:t>
      </w:r>
    </w:p>
    <w:p/>
    <w:p>
      <w:pPr>
        <w:ind w:firstLine="480"/>
      </w:pPr>
      <w:r>
        <w:t>"对。"方源道。</w:t>
      </w:r>
    </w:p>
    <w:p/>
    <w:p>
      <w:pPr>
        <w:ind w:firstLine="480"/>
      </w:pPr>
      <w:r>
        <w:t>"等方源出现。"</w:t>
      </w:r>
    </w:p>
    <w:p/>
    <w:p>
      <w:pPr>
        <w:ind w:firstLine="480"/>
      </w:pPr>
      <w:r>
        <w:t>"方源——"秦鼎菱一怔。</w:t>
      </w:r>
    </w:p>
    <w:p/>
    <w:p>
      <w:pPr>
        <w:ind w:firstLine="480"/>
      </w:pPr>
      <w:r>
        <w:t>"仙友不是方源吗？"</w:t>
      </w:r>
    </w:p>
    <w:p/>
    <w:p>
      <w:pPr>
        <w:ind w:firstLine="480"/>
      </w:pPr>
      <w:r>
        <w:t>"本尊是方源。"</w:t>
      </w:r>
    </w:p>
    <w:p/>
    <w:p>
      <w:pPr>
        <w:ind w:firstLine="480"/>
      </w:pPr>
      <w:r>
        <w:t>方源顿了顿。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"本尊现在是一个废人。"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"但有一个方源——"方源道。</w:t>
      </w:r>
    </w:p>
    <w:p/>
    <w:p>
      <w:pPr>
        <w:ind w:firstLine="480"/>
      </w:pPr>
      <w:r>
        <w:t>"他没有废。"</w:t>
      </w:r>
    </w:p>
    <w:p/>
    <w:p>
      <w:pPr>
        <w:ind w:firstLine="480"/>
      </w:pPr>
      <w:r>
        <w:t>"他是——"</w:t>
      </w:r>
    </w:p>
    <w:p/>
    <w:p>
      <w:pPr>
        <w:ind w:firstLine="480"/>
      </w:pPr>
      <w:r>
        <w:t>"本尊五百年前的分身。"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方源五百年前的分身。</w:t>
      </w:r>
    </w:p>
    <w:p/>
    <w:p>
      <w:pPr>
        <w:ind w:firstLine="480"/>
      </w:pPr>
      <w:r>
        <w:t>那个分身——</w:t>
      </w:r>
    </w:p>
    <w:p/>
    <w:p>
      <w:pPr>
        <w:ind w:firstLine="480"/>
      </w:pPr>
      <w:r>
        <w:t>一直潜伏在暗处。</w:t>
      </w:r>
    </w:p>
    <w:p/>
    <w:p>
      <w:pPr>
        <w:ind w:firstLine="480"/>
      </w:pPr>
      <w:r>
        <w:t>他从未现身。</w:t>
      </w:r>
    </w:p>
    <w:p/>
    <w:p>
      <w:pPr>
        <w:ind w:firstLine="480"/>
      </w:pPr>
      <w:r>
        <w:t>但他——</w:t>
      </w:r>
    </w:p>
    <w:p/>
    <w:p>
      <w:pPr>
        <w:ind w:firstLine="480"/>
      </w:pPr>
      <w:r>
        <w:t>一直在暗中推算。</w:t>
      </w:r>
    </w:p>
    <w:p/>
    <w:p>
      <w:pPr>
        <w:ind w:firstLine="480"/>
      </w:pPr>
      <w:r>
        <w:t>"方源——"秦鼎菱道。</w:t>
      </w:r>
    </w:p>
    <w:p/>
    <w:p>
      <w:pPr>
        <w:ind w:firstLine="480"/>
      </w:pPr>
      <w:r>
        <w:t>"这个分身——"</w:t>
      </w:r>
    </w:p>
    <w:p/>
    <w:p>
      <w:pPr>
        <w:ind w:firstLine="480"/>
      </w:pPr>
      <w:r>
        <w:t>"他是本尊最后的手段。"方源道。</w:t>
      </w:r>
    </w:p>
    <w:p/>
    <w:p>
      <w:pPr>
        <w:ind w:firstLine="480"/>
      </w:pPr>
      <w:r>
        <w:t>"本尊把他藏在至尊仙窍深处，让他一直在暗中推算。"</w:t>
      </w:r>
    </w:p>
    <w:p/>
    <w:p>
      <w:pPr>
        <w:ind w:firstLine="480"/>
      </w:pPr>
      <w:r>
        <w:t>"推算什么？"</w:t>
      </w:r>
    </w:p>
    <w:p/>
    <w:p>
      <w:pPr>
        <w:ind w:firstLine="480"/>
      </w:pPr>
      <w:r>
        <w:t>"推算——"方源顿了顿。</w:t>
      </w:r>
    </w:p>
    <w:p/>
    <w:p>
      <w:pPr>
        <w:ind w:firstLine="480"/>
      </w:pPr>
      <w:r>
        <w:t>"推算如何击败天魔王。"</w:t>
      </w:r>
    </w:p>
    <w:p/>
    <w:p>
      <w:pPr>
        <w:ind w:firstLine="480"/>
      </w:pPr>
      <w:r>
        <w:t>"他推算出来了吗？"</w:t>
      </w:r>
    </w:p>
    <w:p/>
    <w:p>
      <w:pPr>
        <w:ind w:firstLine="480"/>
      </w:pPr>
      <w:r>
        <w:t>"不知道。"方源道。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"本尊相信他。"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那道巨大的身影——天魔王——正在穿过裂痕。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要进入蛊世界。</w:t>
      </w:r>
    </w:p>
    <w:p/>
    <w:p>
      <w:pPr>
        <w:ind w:firstLine="480"/>
      </w:pPr>
      <w:r>
        <w:t>"咳——"</w:t>
      </w:r>
    </w:p>
    <w:p/>
    <w:p>
      <w:pPr>
        <w:ind w:firstLine="480"/>
      </w:pPr>
      <w:r>
        <w:t>方源张口，吐出一口鲜血。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秦鼎菱扶住方源。</w:t>
      </w:r>
    </w:p>
    <w:p/>
    <w:p>
      <w:pPr>
        <w:ind w:firstLine="480"/>
      </w:pPr>
      <w:r>
        <w:t>"本尊没事。"方源道。</w:t>
      </w:r>
    </w:p>
    <w:p/>
    <w:p>
      <w:pPr>
        <w:ind w:firstLine="480"/>
      </w:pPr>
      <w:r>
        <w:t>"但仙友——"</w:t>
      </w:r>
    </w:p>
    <w:p/>
    <w:p>
      <w:pPr>
        <w:ind w:firstLine="480"/>
      </w:pPr>
      <w:r>
        <w:t>"本尊在等。"</w:t>
      </w:r>
    </w:p>
    <w:p/>
    <w:p>
      <w:pPr>
        <w:ind w:firstLine="480"/>
      </w:pPr>
      <w:r>
        <w:t>"本尊在等——"</w:t>
      </w:r>
    </w:p>
    <w:p/>
    <w:p>
      <w:pPr>
        <w:ind w:firstLine="480"/>
      </w:pPr>
      <w:r>
        <w:t>"那个分身的出现。"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"本尊相信他能推算出来。"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裂痕之外。</w:t>
      </w:r>
    </w:p>
    <w:p/>
    <w:p>
      <w:pPr>
        <w:ind w:firstLine="480"/>
      </w:pPr>
      <w:r>
        <w:t>天魔王的身影越来越近。</w:t>
      </w:r>
    </w:p>
    <w:p/>
    <w:p>
      <w:pPr>
        <w:ind w:firstLine="480"/>
      </w:pPr>
      <w:r>
        <w:t>秦鼎菱的面色越来越白。</w:t>
      </w:r>
    </w:p>
    <w:p/>
    <w:p>
      <w:pPr>
        <w:ind w:firstLine="480"/>
      </w:pPr>
      <w:r>
        <w:t>"仙友——"她道。</w:t>
      </w:r>
    </w:p>
    <w:p/>
    <w:p>
      <w:pPr>
        <w:ind w:firstLine="480"/>
      </w:pPr>
      <w:r>
        <w:t>"那个分身——"</w:t>
      </w:r>
    </w:p>
    <w:p/>
    <w:p>
      <w:pPr>
        <w:ind w:firstLine="480"/>
      </w:pPr>
      <w:r>
        <w:t>"他在等。"</w:t>
      </w:r>
    </w:p>
    <w:p/>
    <w:p>
      <w:pPr>
        <w:ind w:firstLine="480"/>
      </w:pPr>
      <w:r>
        <w:t>一个声音从天穹之上传来。</w:t>
      </w:r>
    </w:p>
    <w:p/>
    <w:p>
      <w:pPr>
        <w:ind w:firstLine="480"/>
      </w:pPr>
      <w:r>
        <w:t>秦鼎菱抬头。</w:t>
      </w:r>
    </w:p>
    <w:p/>
    <w:p>
      <w:pPr>
        <w:ind w:firstLine="480"/>
      </w:pPr>
      <w:r>
        <w:t>她看见——</w:t>
      </w:r>
    </w:p>
    <w:p/>
    <w:p>
      <w:pPr>
        <w:ind w:firstLine="480"/>
      </w:pPr>
      <w:r>
        <w:t>一个青袍修士从天穹之上踏空而来。</w:t>
      </w:r>
    </w:p>
    <w:p/>
    <w:p>
      <w:pPr>
        <w:ind w:firstLine="480"/>
      </w:pPr>
      <w:r>
        <w:t>那修士——</w:t>
      </w:r>
    </w:p>
    <w:p/>
    <w:p>
      <w:pPr>
        <w:ind w:firstLine="480"/>
      </w:pPr>
      <w:r>
        <w:t>长得与方源一模一样。</w:t>
      </w:r>
    </w:p>
    <w:p/>
    <w:p>
      <w:pPr>
        <w:ind w:firstLine="480"/>
      </w:pPr>
      <w:r>
        <w:t>"你是——"秦鼎菱一怔。</w:t>
      </w:r>
    </w:p>
    <w:p/>
    <w:p>
      <w:pPr>
        <w:ind w:firstLine="480"/>
      </w:pPr>
      <w:r>
        <w:t>"我是方源。"青袍修士道。</w:t>
      </w:r>
    </w:p>
    <w:p/>
    <w:p>
      <w:pPr>
        <w:ind w:firstLine="480"/>
      </w:pPr>
      <w:r>
        <w:t>"方源五百年前的分身。"</w:t>
      </w:r>
    </w:p>
    <w:p/>
    <w:p>
      <w:pPr>
        <w:ind w:firstLine="480"/>
      </w:pPr>
      <w:r>
        <w:t>"我——"</w:t>
      </w:r>
    </w:p>
    <w:p/>
    <w:p>
      <w:pPr>
        <w:ind w:firstLine="480"/>
      </w:pPr>
      <w:r>
        <w:t>"我推算出来了。"</w:t>
      </w:r>
    </w:p>
    <w:p/>
    <w:p>
      <w:pPr>
        <w:ind w:firstLine="480"/>
      </w:pPr>
      <w:r>
        <w:t>"我推算出——"</w:t>
      </w:r>
    </w:p>
    <w:p/>
    <w:p>
      <w:pPr>
        <w:ind w:firstLine="480"/>
      </w:pPr>
      <w:r>
        <w:t>"如何击败天魔王。"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"如何击败？"方源低声道。</w:t>
      </w:r>
    </w:p>
    <w:p/>
    <w:p>
      <w:pPr>
        <w:ind w:firstLine="480"/>
      </w:pPr>
      <w:r>
        <w:t>"天魔王的弱点——"青袍修士道。</w:t>
      </w:r>
    </w:p>
    <w:p/>
    <w:p>
      <w:pPr>
        <w:ind w:firstLine="480"/>
      </w:pPr>
      <w:r>
        <w:t>"是它的天魔心。"</w:t>
      </w:r>
    </w:p>
    <w:p/>
    <w:p>
      <w:pPr>
        <w:ind w:firstLine="480"/>
      </w:pPr>
      <w:r>
        <w:t>"天魔心？"</w:t>
      </w:r>
    </w:p>
    <w:p/>
    <w:p>
      <w:pPr>
        <w:ind w:firstLine="480"/>
      </w:pPr>
      <w:r>
        <w:t>"对。"青袍修士道。</w:t>
      </w:r>
    </w:p>
    <w:p/>
    <w:p>
      <w:pPr>
        <w:ind w:firstLine="480"/>
      </w:pPr>
      <w:r>
        <w:t>"天魔王的身躯，由漫天的黑气凝聚而成。但它的核心——是一颗天魔心。"</w:t>
      </w:r>
    </w:p>
    <w:p/>
    <w:p>
      <w:pPr>
        <w:ind w:firstLine="480"/>
      </w:pPr>
      <w:r>
        <w:t>"天魔心——"</w:t>
      </w:r>
    </w:p>
    <w:p/>
    <w:p>
      <w:pPr>
        <w:ind w:firstLine="480"/>
      </w:pPr>
      <w:r>
        <w:t>"是天魔王的心脏。"</w:t>
      </w:r>
    </w:p>
    <w:p/>
    <w:p>
      <w:pPr>
        <w:ind w:firstLine="480"/>
      </w:pPr>
      <w:r>
        <w:t>"只要击碎天魔心，天魔王便会陨落。"</w:t>
      </w:r>
    </w:p>
    <w:p/>
    <w:p>
      <w:pPr>
        <w:ind w:firstLine="480"/>
      </w:pPr>
      <w:r>
        <w:t>"但天魔心——"</w:t>
      </w:r>
    </w:p>
    <w:p/>
    <w:p>
      <w:pPr>
        <w:ind w:firstLine="480"/>
      </w:pPr>
      <w:r>
        <w:t>"藏在天魔王的身躯最深处。"</w:t>
      </w:r>
    </w:p>
    <w:p/>
    <w:p>
      <w:pPr>
        <w:ind w:firstLine="480"/>
      </w:pPr>
      <w:r>
        <w:t>"要击碎天魔心——"</w:t>
      </w:r>
    </w:p>
    <w:p/>
    <w:p>
      <w:pPr>
        <w:ind w:firstLine="480"/>
      </w:pPr>
      <w:r>
        <w:t>"必须潜入天魔王的身躯内部。"</w:t>
      </w:r>
    </w:p>
    <w:p/>
    <w:p>
      <w:pPr>
        <w:ind w:firstLine="480"/>
      </w:pPr>
      <w:r>
        <w:t>"但潜入天魔王的身躯内部——"</w:t>
      </w:r>
    </w:p>
    <w:p/>
    <w:p>
      <w:pPr>
        <w:ind w:firstLine="480"/>
      </w:pPr>
      <w:r>
        <w:t>"会死。"</w:t>
      </w:r>
    </w:p>
    <w:p/>
    <w:p>
      <w:pPr>
        <w:ind w:firstLine="480"/>
      </w:pPr>
      <w:r>
        <w:t>"会彻底消散。"</w:t>
      </w:r>
    </w:p>
    <w:p/>
    <w:p>
      <w:pPr>
        <w:ind w:firstLine="480"/>
      </w:pPr>
      <w:r>
        <w:t>"那——"秦鼎菱道。</w:t>
      </w:r>
    </w:p>
    <w:p/>
    <w:p>
      <w:pPr>
        <w:ind w:firstLine="480"/>
      </w:pPr>
      <w:r>
        <w:t>"那该怎么办？"</w:t>
      </w:r>
    </w:p>
    <w:p/>
    <w:p>
      <w:pPr>
        <w:ind w:firstLine="480"/>
      </w:pPr>
      <w:r>
        <w:t>"我——"青袍修士顿了顿。</w:t>
      </w:r>
    </w:p>
    <w:p/>
    <w:p>
      <w:pPr>
        <w:ind w:firstLine="480"/>
      </w:pPr>
      <w:r>
        <w:t>"我会去。"</w:t>
      </w:r>
    </w:p>
    <w:p/>
    <w:p>
      <w:pPr>
        <w:ind w:firstLine="480"/>
      </w:pPr>
      <w:r>
        <w:t>"你去？"秦鼎菱一怔。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"我是方源的分身。"青袍修士道。</w:t>
      </w:r>
    </w:p>
    <w:p/>
    <w:p>
      <w:pPr>
        <w:ind w:firstLine="480"/>
      </w:pPr>
      <w:r>
        <w:t>"我——"</w:t>
      </w:r>
    </w:p>
    <w:p/>
    <w:p>
      <w:pPr>
        <w:ind w:firstLine="480"/>
      </w:pPr>
      <w:r>
        <w:t>"我的存在，就是为了这一刻。"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他朝天穹之上的天魔王踏空而去。</w:t>
      </w:r>
    </w:p>
    <w:p/>
    <w:p>
      <w:pPr>
        <w:ind w:firstLine="480"/>
      </w:pPr>
      <w:r>
        <w:t>"方源——"本体方源在他身后喊道。</w:t>
      </w:r>
    </w:p>
    <w:p/>
    <w:p>
      <w:pPr>
        <w:ind w:firstLine="480"/>
      </w:pPr>
      <w:r>
        <w:t>"本尊的分身——"他顿了顿。</w:t>
      </w:r>
    </w:p>
    <w:p/>
    <w:p>
      <w:pPr>
        <w:ind w:firstLine="480"/>
      </w:pPr>
      <w:r>
        <w:t>"本尊会记住你。"</w:t>
      </w:r>
    </w:p>
    <w:p/>
    <w:p>
      <w:pPr>
        <w:ind w:firstLine="480"/>
      </w:pPr>
      <w:r>
        <w:t>青袍修士没有回头。</w:t>
      </w:r>
    </w:p>
    <w:p/>
    <w:p>
      <w:pPr>
        <w:ind w:firstLine="480"/>
      </w:pPr>
      <w:r>
        <w:t>他朝天穹之上踏空而去。</w:t>
      </w:r>
    </w:p>
    <w:p/>
    <w:p>
      <w:pPr>
        <w:ind w:firstLine="480"/>
      </w:pPr>
      <w:r>
        <w:t>他的身影，在天穹之上化作一道灰蒙蒙的光，撞入了天魔王的身躯之中。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天魔王的身躯内部。</w:t>
      </w:r>
    </w:p>
    <w:p/>
    <w:p>
      <w:pPr>
        <w:ind w:firstLine="480"/>
      </w:pPr>
      <w:r>
        <w:t>青袍修士的意识在身躯内部运转。</w:t>
      </w:r>
    </w:p>
    <w:p/>
    <w:p>
      <w:pPr>
        <w:ind w:firstLine="480"/>
      </w:pPr>
      <w:r>
        <w:t>他望见了那颗天魔心。</w:t>
      </w:r>
    </w:p>
    <w:p/>
    <w:p>
      <w:pPr>
        <w:ind w:firstLine="480"/>
      </w:pPr>
      <w:r>
        <w:t>天魔心——漆黑如墨。</w:t>
      </w:r>
    </w:p>
    <w:p/>
    <w:p>
      <w:pPr>
        <w:ind w:firstLine="480"/>
      </w:pPr>
      <w:r>
        <w:t>"找到了。"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一道炼道之力从他指尖涌出，化作一道银色的利刃，朝天魔心斩去。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炼道之力与天魔心相撞。</w:t>
      </w:r>
    </w:p>
    <w:p/>
    <w:p>
      <w:pPr>
        <w:ind w:firstLine="480"/>
      </w:pPr>
      <w:r>
        <w:t>天魔心开始碎裂。</w:t>
      </w:r>
    </w:p>
    <w:p/>
    <w:p>
      <w:pPr>
        <w:ind w:firstLine="480"/>
      </w:pPr>
      <w:r>
        <w:t>"不——"天魔王惨叫。</w:t>
      </w:r>
    </w:p>
    <w:p/>
    <w:p>
      <w:pPr>
        <w:ind w:firstLine="480"/>
      </w:pPr>
      <w:r>
        <w:t>"方源——你要做什么？"</w:t>
      </w:r>
    </w:p>
    <w:p/>
    <w:p>
      <w:pPr>
        <w:ind w:firstLine="480"/>
      </w:pPr>
      <w:r>
        <w:t>"取你的命。"</w:t>
      </w:r>
    </w:p>
    <w:p/>
    <w:p>
      <w:pPr>
        <w:ind w:firstLine="480"/>
      </w:pPr>
      <w:r>
        <w:t>青袍修士的声音在天魔王的身躯内部响起。</w:t>
      </w:r>
    </w:p>
    <w:p/>
    <w:p>
      <w:pPr>
        <w:ind w:firstLine="480"/>
      </w:pPr>
      <w:r>
        <w:t>他再度抬手。</w:t>
      </w:r>
    </w:p>
    <w:p/>
    <w:p>
      <w:pPr>
        <w:ind w:firstLine="480"/>
      </w:pPr>
      <w:r>
        <w:t>又一道炼道之力从他指尖涌出，朝天魔心斩去。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天魔心彻底碎裂。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天魔王惨叫。</w:t>
      </w:r>
    </w:p>
    <w:p/>
    <w:p>
      <w:pPr>
        <w:ind w:firstLine="480"/>
      </w:pPr>
      <w:r>
        <w:t>它的身躯开始崩解。</w:t>
      </w:r>
    </w:p>
    <w:p/>
    <w:p>
      <w:pPr>
        <w:ind w:firstLine="480"/>
      </w:pPr>
      <w:r>
        <w:t>化作了漫天的黑气。</w:t>
      </w:r>
    </w:p>
    <w:p/>
    <w:p>
      <w:pPr>
        <w:ind w:firstLine="480"/>
      </w:pPr>
      <w:r>
        <w:t>而青袍修士——</w:t>
      </w:r>
    </w:p>
    <w:p/>
    <w:p>
      <w:pPr>
        <w:ind w:firstLine="480"/>
      </w:pPr>
      <w:r>
        <w:t>也在天魔王的身躯崩解的同时，彻底消散。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九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漫天的黑气在消散。</w:t>
      </w:r>
    </w:p>
    <w:p/>
    <w:p>
      <w:pPr>
        <w:ind w:firstLine="480"/>
      </w:pPr>
      <w:r>
        <w:t>天魔王的身躯——</w:t>
      </w:r>
    </w:p>
    <w:p/>
    <w:p>
      <w:pPr>
        <w:ind w:firstLine="480"/>
      </w:pPr>
      <w:r>
        <w:t>彻底崩解。</w:t>
      </w:r>
    </w:p>
    <w:p/>
    <w:p>
      <w:pPr>
        <w:ind w:firstLine="480"/>
      </w:pPr>
      <w:r>
        <w:t>而青袍修士——</w:t>
      </w:r>
    </w:p>
    <w:p/>
    <w:p>
      <w:pPr>
        <w:ind w:firstLine="480"/>
      </w:pPr>
      <w:r>
        <w:t>也彻底消散。</w:t>
      </w:r>
    </w:p>
    <w:p/>
    <w:p>
      <w:pPr>
        <w:ind w:firstLine="480"/>
      </w:pPr>
      <w:r>
        <w:t>"分身——"</w:t>
      </w:r>
    </w:p>
    <w:p/>
    <w:p>
      <w:pPr>
        <w:ind w:firstLine="480"/>
      </w:pPr>
      <w:r>
        <w:t>本体方源低声道。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"你做到了。"</w:t>
      </w:r>
    </w:p>
    <w:p/>
    <w:p>
      <w:pPr>
        <w:ind w:firstLine="480"/>
      </w:pPr>
      <w:r>
        <w:t>他望着天穹。</w:t>
      </w:r>
    </w:p>
    <w:p/>
    <w:p>
      <w:pPr>
        <w:ind w:firstLine="480"/>
      </w:pPr>
      <w:r>
        <w:t>天穹之上，那道裂痕已经彻底愈合。</w:t>
      </w:r>
    </w:p>
    <w:p/>
    <w:p>
      <w:pPr>
        <w:ind w:firstLine="480"/>
      </w:pPr>
      <w:r>
        <w:t>域外天魔——</w:t>
      </w:r>
    </w:p>
    <w:p/>
    <w:p>
      <w:pPr>
        <w:ind w:firstLine="480"/>
      </w:pPr>
      <w:r>
        <w:t>已经彻底被消灭。</w:t>
      </w:r>
    </w:p>
    <w:p/>
    <w:p>
      <w:pPr>
        <w:ind w:firstLine="480"/>
      </w:pPr>
      <w:r>
        <w:t>"第二卷——"他低声道。</w:t>
      </w:r>
    </w:p>
    <w:p/>
    <w:p>
      <w:pPr>
        <w:ind w:firstLine="480"/>
      </w:pPr>
      <w:r>
        <w:t>"结束了。"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卷终钩子</w:t>
      </w:r>
      <w:r>
        <w:t>：</w:t>
      </w:r>
    </w:p>
    <w:p/>
    <w:p>
      <w:pPr>
        <w:ind w:firstLine="480"/>
      </w:pPr>
      <w:r>
        <w:t>本卷主线：元始复活—&gt;献祭气化天地—&gt;星宿献祭击碎天魔珠—&gt;方源炼道之火击败墨渊—&gt;方源分身击碎天魔心。</w:t>
      </w:r>
    </w:p>
    <w:p/>
    <w:p>
      <w:pPr>
        <w:ind w:firstLine="480"/>
      </w:pPr>
      <w:r>
        <w:t>五域两天的格局已被重塑。元始虽陨而气息永存，星宿虽殁而智道余韵犹在。方源虽成为废人而分身继承了他的意志。</w:t>
      </w:r>
    </w:p>
    <w:p/>
    <w:p>
      <w:pPr>
        <w:ind w:firstLine="480"/>
      </w:pPr>
      <w:r>
        <w:t>卷终语："万古棋局，谁是棋子？谁是棋手？或许——没有真正的答案。"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蛊虫名（九转莲花、炼道之火、星宿罗网蛊）、杀招名到位</w:t>
      </w:r>
    </w:p>
    <w:p>
      <w:pPr>
        <w:ind w:firstLine="480"/>
      </w:pPr>
      <w:r>
        <w:t>- [x] 人物一致：方源冷 / 秦鼎菱稳</w:t>
      </w:r>
    </w:p>
    <w:p>
      <w:pPr>
        <w:ind w:firstLine="480"/>
      </w:pPr>
      <w:r>
        <w:t>- [x] 卷终钩子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