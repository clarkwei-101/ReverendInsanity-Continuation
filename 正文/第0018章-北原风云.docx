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0018 章 北原风云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18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：巨阳霸道金道；台词"星宿没有死"必须保留；无"眼眸中闪过"。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巨阳仙尊的府邸。</w:t>
      </w:r>
    </w:p>
    <w:p/>
    <w:p>
      <w:pPr>
        <w:ind w:firstLine="480"/>
      </w:pPr>
      <w:r>
        <w:t>议事大厅。</w:t>
      </w:r>
    </w:p>
    <w:p/>
    <w:p>
      <w:pPr>
        <w:ind w:firstLine="480"/>
      </w:pPr>
      <w:r>
        <w:t>巨阳仙尊居中而坐，金袍加身，气势如虹。</w:t>
      </w:r>
    </w:p>
    <w:p/>
    <w:p>
      <w:pPr>
        <w:ind w:firstLine="480"/>
      </w:pPr>
      <w:r>
        <w:t>他目光一扫，在场七位长老尽数低头。</w:t>
      </w:r>
    </w:p>
    <w:p/>
    <w:p>
      <w:pPr>
        <w:ind w:firstLine="480"/>
      </w:pPr>
      <w:r>
        <w:t>"天庭之战，败了。"他开口，"不是我败，是三尊皆败。"</w:t>
      </w:r>
    </w:p>
    <w:p/>
    <w:p>
      <w:pPr>
        <w:ind w:firstLine="480"/>
      </w:pPr>
      <w:r>
        <w:t>"但有一个人，没败。"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议事厅中，空气骤然一凝。</w:t>
      </w:r>
    </w:p>
    <w:p/>
    <w:p>
      <w:pPr>
        <w:ind w:firstLine="480"/>
      </w:pPr>
      <w:r>
        <w:t>七位长老面面相觑。</w:t>
      </w:r>
    </w:p>
    <w:p/>
    <w:p>
      <w:pPr>
        <w:ind w:firstLine="480"/>
      </w:pPr>
      <w:r>
        <w:t>"大人，"有长老开口，"星宿仙尊不是……坐化了吗？"</w:t>
      </w:r>
    </w:p>
    <w:p/>
    <w:p>
      <w:pPr>
        <w:ind w:firstLine="480"/>
      </w:pPr>
      <w:r>
        <w:t>"坐化是身。"巨阳道，"</w:t>
      </w:r>
      <w:r>
        <w:rPr>
          <w:b/>
        </w:rPr>
        <w:t>她没死。</w:t>
      </w:r>
      <w:r>
        <w:t>"</w:t>
      </w:r>
    </w:p>
    <w:p/>
    <w:p>
      <w:pPr>
        <w:ind w:firstLine="480"/>
      </w:pPr>
      <w:r>
        <w:t>议事厅中，一片死寂。</w:t>
      </w:r>
    </w:p>
    <w:p/>
    <w:p>
      <w:pPr>
        <w:ind w:firstLine="480"/>
      </w:pPr>
      <w:r>
        <w:t>"她的肉身坐化不毁。"巨阳道，"她的智道修为，全部转入星宿罗网蛊。</w:t>
      </w:r>
      <w:r>
        <w:rPr>
          <w:b/>
        </w:rPr>
        <w:t>她以另一种形态活着。</w:t>
      </w:r>
      <w:r>
        <w:t>"</w:t>
      </w:r>
    </w:p>
    <w:p/>
    <w:p>
      <w:pPr>
        <w:ind w:firstLine="480"/>
      </w:pPr>
      <w:r>
        <w:t>"那意味着……"有长老颤声道。</w:t>
      </w:r>
    </w:p>
    <w:p/>
    <w:p>
      <w:pPr>
        <w:ind w:firstLine="480"/>
      </w:pPr>
      <w:r>
        <w:t>"意味着天庭没亡。"巨阳道，"意味着元始仍有复活的可能。意味着——"</w:t>
      </w:r>
    </w:p>
    <w:p/>
    <w:p>
      <w:pPr>
        <w:ind w:firstLine="480"/>
      </w:pPr>
      <w:r>
        <w:t>他一拍桌案。</w:t>
      </w:r>
    </w:p>
    <w:p/>
    <w:p>
      <w:pPr>
        <w:ind w:firstLine="480"/>
      </w:pPr>
      <w:r>
        <w:t>"</w:t>
      </w:r>
      <w:r>
        <w:rPr>
          <w:b/>
        </w:rPr>
        <w:t>意味着我们之前的布局，全盘落空。</w:t>
      </w:r>
      <w:r>
        <w:t>"</w:t>
      </w:r>
    </w:p>
    <w:p/>
    <w:p>
      <w:pPr>
        <w:ind w:firstLine="480"/>
      </w:pPr>
      <w:r>
        <w:t>议事厅中，长老们大气不敢出。</w:t>
      </w:r>
    </w:p>
    <w:p/>
    <w:p>
      <w:pPr>
        <w:ind w:firstLine="480"/>
      </w:pPr>
      <w:r>
        <w:t>巨阳仙尊的目光，在众人脸上扫过。</w:t>
      </w:r>
    </w:p>
    <w:p/>
    <w:p>
      <w:pPr>
        <w:ind w:firstLine="480"/>
      </w:pPr>
      <w:r>
        <w:t>"原先天庭破败，气功果核炸毁，元始无望复活。我等以为大局已定，可从容分割五域。"</w:t>
      </w:r>
    </w:p>
    <w:p/>
    <w:p>
      <w:pPr>
        <w:ind w:firstLine="480"/>
      </w:pPr>
      <w:r>
        <w:t>"现在？"</w:t>
      </w:r>
    </w:p>
    <w:p/>
    <w:p>
      <w:pPr>
        <w:ind w:firstLine="480"/>
      </w:pPr>
      <w:r>
        <w:t>"现在星宿还活着。她在暗中推算。她会把元始复活。"</w:t>
      </w:r>
    </w:p>
    <w:p/>
    <w:p>
      <w:pPr>
        <w:ind w:firstLine="480"/>
      </w:pPr>
      <w:r>
        <w:t>"她复活元始——对我们有何影响？"</w:t>
      </w:r>
    </w:p>
    <w:p/>
    <w:p>
      <w:pPr>
        <w:ind w:firstLine="480"/>
      </w:pPr>
      <w:r>
        <w:t>"影响大了。"巨阳道，"元始一旦复活，天庭重建，他必挥师北上，与我等清算当年围攻之仇。"</w:t>
      </w:r>
    </w:p>
    <w:p/>
    <w:p>
      <w:pPr>
        <w:ind w:firstLine="480"/>
      </w:pPr>
      <w:r>
        <w:t>议事厅中，议论声起。</w:t>
      </w:r>
    </w:p>
    <w:p/>
    <w:p>
      <w:pPr>
        <w:ind w:firstLine="480"/>
      </w:pPr>
      <w:r>
        <w:t>"大人，那我们该如何应对？"</w:t>
      </w:r>
    </w:p>
    <w:p/>
    <w:p>
      <w:pPr>
        <w:ind w:firstLine="480"/>
      </w:pPr>
      <w:r>
        <w:t>"应对？"巨阳冷笑，"</w:t>
      </w:r>
      <w:r>
        <w:rPr>
          <w:b/>
        </w:rPr>
        <w:t>应对还早。</w:t>
      </w:r>
      <w:r>
        <w:t>"</w:t>
      </w:r>
    </w:p>
    <w:p/>
    <w:p>
      <w:pPr>
        <w:ind w:firstLine="480"/>
      </w:pPr>
      <w:r>
        <w:t>"眼下我们要做的，是一件事。"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</w:t>
      </w:r>
      <w:r>
        <w:rPr>
          <w:b/>
        </w:rPr>
        <w:t>看住先天一气蛊。</w:t>
      </w:r>
      <w:r>
        <w:t>"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"先天一气蛊，是我黄金家族的镇族之宝。</w:t>
      </w:r>
      <w:r>
        <w:rPr>
          <w:b/>
        </w:rPr>
        <w:t>它藏在黄金山脉深处</w:t>
      </w:r>
      <w:r>
        <w:t>。"</w:t>
      </w:r>
    </w:p>
    <w:p/>
    <w:p>
      <w:pPr>
        <w:ind w:firstLine="480"/>
      </w:pPr>
      <w:r>
        <w:t>"此事只有在场七人知晓。从今日起，黄金山脉加派护卫，三班轮值，九转金道杀招日夜运转。"</w:t>
      </w:r>
    </w:p>
    <w:p/>
    <w:p>
      <w:pPr>
        <w:ind w:firstLine="480"/>
      </w:pPr>
      <w:r>
        <w:t>"若有任何人敢染指此蛊——"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</w:t>
      </w:r>
      <w:r>
        <w:rPr>
          <w:b/>
        </w:rPr>
        <w:t>杀无赦。</w:t>
      </w:r>
      <w:r>
        <w:t>"</w:t>
      </w:r>
    </w:p>
    <w:p/>
    <w:p>
      <w:pPr>
        <w:ind w:firstLine="480"/>
      </w:pPr>
      <w:r>
        <w:t>议事厅中，七位长老齐声应道："是！"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议事散。</w:t>
      </w:r>
    </w:p>
    <w:p/>
    <w:p>
      <w:pPr>
        <w:ind w:firstLine="480"/>
      </w:pPr>
      <w:r>
        <w:t>巨阳独自留在议事厅。</w:t>
      </w:r>
    </w:p>
    <w:p/>
    <w:p>
      <w:pPr>
        <w:ind w:firstLine="480"/>
      </w:pPr>
      <w:r>
        <w:t>他端坐主位，金袍垂地，金光流转。</w:t>
      </w:r>
    </w:p>
    <w:p/>
    <w:p>
      <w:pPr>
        <w:ind w:firstLine="480"/>
      </w:pPr>
      <w:r>
        <w:t>他望向南方。</w:t>
      </w:r>
    </w:p>
    <w:p/>
    <w:p>
      <w:pPr>
        <w:ind w:firstLine="480"/>
      </w:pPr>
      <w:r>
        <w:t>那是天庭的方向。</w:t>
      </w:r>
    </w:p>
    <w:p/>
    <w:p>
      <w:pPr>
        <w:ind w:firstLine="480"/>
      </w:pPr>
      <w:r>
        <w:t>"星宿。"他低声道。</w:t>
      </w:r>
    </w:p>
    <w:p/>
    <w:p>
      <w:pPr>
        <w:ind w:firstLine="480"/>
      </w:pPr>
      <w:r>
        <w:t>"你果然没死。"</w:t>
      </w:r>
    </w:p>
    <w:p/>
    <w:p>
      <w:pPr>
        <w:ind w:firstLine="480"/>
      </w:pPr>
      <w:r>
        <w:t>"</w:t>
      </w:r>
      <w:r>
        <w:rPr>
          <w:b/>
        </w:rPr>
        <w:t>算无遗策，星沉而不灭</w:t>
      </w:r>
      <w:r>
        <w:t>。九转智道蛊尊，果然不愧是第一人。"</w:t>
      </w:r>
    </w:p>
    <w:p/>
    <w:p>
      <w:pPr>
        <w:ind w:firstLine="480"/>
      </w:pPr>
      <w:r>
        <w:t>他站起身，走到窗前。</w:t>
      </w:r>
    </w:p>
    <w:p/>
    <w:p>
      <w:pPr>
        <w:ind w:firstLine="480"/>
      </w:pPr>
      <w:r>
        <w:t>窗北，是黄金山脉。</w:t>
      </w:r>
    </w:p>
    <w:p/>
    <w:p>
      <w:pPr>
        <w:ind w:firstLine="480"/>
      </w:pPr>
      <w:r>
        <w:t>黄金山脉深处，藏着他的本命蛊——</w:t>
      </w:r>
      <w:r>
        <w:rPr>
          <w:b/>
        </w:rPr>
        <w:t>先天一气蛊</w:t>
      </w:r>
      <w:r>
        <w:t>。</w:t>
      </w:r>
    </w:p>
    <w:p/>
    <w:p>
      <w:pPr>
        <w:ind w:firstLine="480"/>
      </w:pPr>
      <w:r>
        <w:t>此蛊非凡品。</w:t>
      </w:r>
    </w:p>
    <w:p/>
    <w:p>
      <w:pPr>
        <w:ind w:firstLine="480"/>
      </w:pPr>
      <w:r>
        <w:t>它是气道与金道结合的产物。</w:t>
      </w:r>
    </w:p>
    <w:p/>
    <w:p>
      <w:pPr>
        <w:ind w:firstLine="480"/>
      </w:pPr>
      <w:r>
        <w:t>它</w:t>
      </w:r>
      <w:r>
        <w:rPr>
          <w:b/>
        </w:rPr>
        <w:t>能让气功果核与魂魄融合</w:t>
      </w:r>
      <w:r>
        <w:t>。</w:t>
      </w:r>
    </w:p>
    <w:p/>
    <w:p>
      <w:pPr>
        <w:ind w:firstLine="480"/>
      </w:pPr>
      <w:r>
        <w:t>元始要复活，缺的就是此蛊。</w:t>
      </w:r>
    </w:p>
    <w:p/>
    <w:p>
      <w:pPr>
        <w:ind w:firstLine="480"/>
      </w:pPr>
      <w:r>
        <w:rPr>
          <w:b/>
        </w:rPr>
        <w:t>所以他巨阳，必须死死看住它。</w:t>
      </w:r>
    </w:p>
    <w:p/>
    <w:p>
      <w:pPr>
        <w:ind w:firstLine="480"/>
      </w:pPr>
      <w:r>
        <w:t>但巨阳知道——</w:t>
      </w:r>
    </w:p>
    <w:p/>
    <w:p>
      <w:pPr>
        <w:ind w:firstLine="480"/>
      </w:pPr>
      <w:r>
        <w:t>这世上想夺此蛊的人，不止一个。</w:t>
      </w:r>
    </w:p>
    <w:p/>
    <w:p>
      <w:pPr>
        <w:ind w:firstLine="480"/>
      </w:pPr>
      <w:r>
        <w:t>方源想要。</w:t>
      </w:r>
    </w:p>
    <w:p/>
    <w:p>
      <w:pPr>
        <w:ind w:firstLine="480"/>
      </w:pPr>
      <w:r>
        <w:t>秦鼎菱想要。</w:t>
      </w:r>
    </w:p>
    <w:p/>
    <w:p>
      <w:pPr>
        <w:ind w:firstLine="480"/>
      </w:pPr>
      <w:r>
        <w:t>甚至元始本人若能残魂感应到，也会想。</w:t>
      </w:r>
    </w:p>
    <w:p/>
    <w:p>
      <w:pPr>
        <w:ind w:firstLine="480"/>
      </w:pPr>
      <w:r>
        <w:t>"方源。"巨阳低声道，"你的炼道虽强，但要破我九转金道杀招，未必。"</w:t>
      </w:r>
    </w:p>
    <w:p/>
    <w:p>
      <w:pPr>
        <w:ind w:firstLine="480"/>
      </w:pPr>
      <w:r>
        <w:t>"秦鼎菱。"他冷笑，"你智道不足，金道更缺，能奈我何？"</w:t>
      </w:r>
    </w:p>
    <w:p/>
    <w:p>
      <w:pPr>
        <w:ind w:firstLine="480"/>
      </w:pPr>
      <w:r>
        <w:t>"星宿。"他面色微沉，"你若敢来——我必杀你。"</w:t>
      </w:r>
    </w:p>
    <w:p/>
    <w:p>
      <w:pPr>
        <w:ind w:firstLine="480"/>
      </w:pPr>
      <w:r>
        <w:t>"</w:t>
      </w:r>
      <w:r>
        <w:rPr>
          <w:b/>
        </w:rPr>
        <w:t>星沉而不灭又如何？我有九转金道杀招，</w:t>
      </w:r>
      <w:r>
        <w:t>金道克智道</w:t>
      </w:r>
      <w:r>
        <w:rPr>
          <w:b/>
        </w:rPr>
        <w:t>，你智道再高，也破不了我的金道。</w:t>
      </w:r>
      <w:r>
        <w:t>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他想起一件事。</w:t>
      </w:r>
    </w:p>
    <w:p/>
    <w:p>
      <w:pPr>
        <w:ind w:firstLine="480"/>
      </w:pPr>
      <w:r>
        <w:t>"</w:t>
      </w:r>
      <w:r>
        <w:rPr>
          <w:b/>
        </w:rPr>
        <w:t>气功果核残骸中，还有元始残魂。</w:t>
      </w:r>
      <w:r>
        <w:t>"</w:t>
      </w:r>
    </w:p>
    <w:p/>
    <w:p>
      <w:pPr>
        <w:ind w:firstLine="480"/>
      </w:pPr>
      <w:r>
        <w:t>"元始是九转气道蛊尊，他若感应到先天一气蛊——"</w:t>
      </w:r>
    </w:p>
    <w:p/>
    <w:p>
      <w:pPr>
        <w:ind w:firstLine="480"/>
      </w:pPr>
      <w:r>
        <w:t>"他必会</w:t>
      </w:r>
      <w:r>
        <w:rPr>
          <w:b/>
        </w:rPr>
        <w:t>亲自来取</w:t>
      </w:r>
      <w:r>
        <w:t>。"</w:t>
      </w:r>
    </w:p>
    <w:p/>
    <w:p>
      <w:pPr>
        <w:ind w:firstLine="480"/>
      </w:pPr>
      <w:r>
        <w:t>"若他来取，我挡不住。"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巨阳的眼神沉了下来。</w:t>
      </w:r>
    </w:p>
    <w:p/>
    <w:p>
      <w:pPr>
        <w:ind w:firstLine="480"/>
      </w:pPr>
      <w:r>
        <w:t>"</w:t>
      </w:r>
      <w:r>
        <w:rPr>
          <w:b/>
        </w:rPr>
        <w:t>我要先下手为强。</w:t>
      </w:r>
      <w:r>
        <w:t>"</w:t>
      </w:r>
    </w:p>
    <w:p/>
    <w:p>
      <w:pPr>
        <w:ind w:firstLine="480"/>
      </w:pPr>
      <w:r>
        <w:t>"我要把元始的残魂，彻底毁去。"</w:t>
      </w:r>
    </w:p>
    <w:p/>
    <w:p>
      <w:pPr>
        <w:ind w:firstLine="480"/>
      </w:pPr>
      <w:r>
        <w:t>他转身，对厅外道：</w:t>
      </w:r>
    </w:p>
    <w:p/>
    <w:p>
      <w:pPr>
        <w:ind w:firstLine="480"/>
      </w:pPr>
      <w:r>
        <w:t>"来人。"</w:t>
      </w:r>
    </w:p>
    <w:p/>
    <w:p>
      <w:pPr>
        <w:ind w:firstLine="480"/>
      </w:pPr>
      <w:r>
        <w:t>"传我令——黄金家族精锐，明日出动，</w:t>
      </w:r>
      <w:r>
        <w:rPr>
          <w:b/>
        </w:rPr>
        <w:t>突袭天庭废墟</w:t>
      </w:r>
      <w:r>
        <w:t>。"</w:t>
      </w:r>
    </w:p>
    <w:p/>
    <w:p>
      <w:pPr>
        <w:ind w:firstLine="480"/>
      </w:pPr>
      <w:r>
        <w:t>"目标——</w:t>
      </w:r>
      <w:r>
        <w:rPr>
          <w:b/>
        </w:rPr>
        <w:t>气功果核残骸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杀元始残魂。</w:t>
      </w:r>
      <w:r>
        <w:t>"</w:t>
      </w:r>
    </w:p>
    <w:p/>
    <w:p>
      <w:pPr>
        <w:ind w:firstLine="480"/>
      </w:pPr>
      <w:r>
        <w:t>厅外，传来一声应诺。</w:t>
      </w:r>
    </w:p>
    <w:p/>
    <w:p>
      <w:pPr>
        <w:ind w:firstLine="480"/>
      </w:pPr>
      <w:r>
        <w:t>脚步声远去。</w:t>
      </w:r>
    </w:p>
    <w:p/>
    <w:p>
      <w:pPr>
        <w:ind w:firstLine="480"/>
      </w:pPr>
      <w:r>
        <w:t>巨阳站在窗前，金光流转。</w:t>
      </w:r>
    </w:p>
    <w:p/>
    <w:p>
      <w:pPr>
        <w:ind w:firstLine="480"/>
      </w:pPr>
      <w:r>
        <w:t>他望向南方。</w:t>
      </w:r>
    </w:p>
    <w:p/>
    <w:p>
      <w:pPr>
        <w:ind w:firstLine="480"/>
      </w:pPr>
      <w:r>
        <w:t>"天庭。"</w:t>
      </w:r>
    </w:p>
    <w:p/>
    <w:p>
      <w:pPr>
        <w:ind w:firstLine="480"/>
      </w:pPr>
      <w:r>
        <w:t>"气功果核。"</w:t>
      </w:r>
    </w:p>
    <w:p/>
    <w:p>
      <w:pPr>
        <w:ind w:firstLine="480"/>
      </w:pPr>
      <w:r>
        <w:t>"元始残魂。"</w:t>
      </w:r>
    </w:p>
    <w:p/>
    <w:p>
      <w:pPr>
        <w:ind w:firstLine="480"/>
      </w:pPr>
      <w:r>
        <w:t>"</w:t>
      </w:r>
      <w:r>
        <w:rPr>
          <w:b/>
        </w:rPr>
        <w:t>我要把你们一起毁去。</w:t>
      </w:r>
      <w:r>
        <w:t>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星宿罗网蛊中，星宿的意识突然一动。</w:t>
      </w:r>
    </w:p>
    <w:p/>
    <w:p>
      <w:pPr>
        <w:ind w:firstLine="480"/>
      </w:pPr>
      <w:r>
        <w:t>她刚刚推算到了一件事。</w:t>
      </w:r>
    </w:p>
    <w:p/>
    <w:p>
      <w:pPr>
        <w:ind w:firstLine="480"/>
      </w:pPr>
      <w:r>
        <w:t>"巨阳。"她低声道。</w:t>
      </w:r>
    </w:p>
    <w:p/>
    <w:p>
      <w:pPr>
        <w:ind w:firstLine="480"/>
      </w:pPr>
      <w:r>
        <w:t>"你要来了。"</w:t>
      </w:r>
    </w:p>
    <w:p/>
    <w:p>
      <w:pPr>
        <w:ind w:firstLine="480"/>
      </w:pPr>
      <w:r>
        <w:t>"你来</w:t>
      </w:r>
      <w:r>
        <w:rPr>
          <w:b/>
        </w:rPr>
        <w:t>毁气功果核残骸</w:t>
      </w:r>
      <w:r>
        <w:t>。"</w:t>
      </w:r>
    </w:p>
    <w:p/>
    <w:p>
      <w:pPr>
        <w:ind w:firstLine="480"/>
      </w:pPr>
      <w:r>
        <w:t>"但你不知道——</w:t>
      </w:r>
      <w:r>
        <w:rPr>
          <w:b/>
        </w:rPr>
        <w:t>气功果核残骸里，有我留下的暗手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你若敢动它——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我必让你有来无回。</w:t>
      </w:r>
      <w:r>
        <w:t>"</w:t>
      </w:r>
    </w:p>
    <w:p/>
    <w:p>
      <w:pPr>
        <w:ind w:firstLine="480"/>
      </w:pPr>
      <w:r>
        <w:t>星图纹路缓缓流转。</w:t>
      </w:r>
    </w:p>
    <w:p/>
    <w:p>
      <w:pPr>
        <w:ind w:firstLine="480"/>
      </w:pPr>
      <w:r>
        <w:t>她在推算巨阳突袭的路线。</w:t>
      </w:r>
    </w:p>
    <w:p/>
    <w:p>
      <w:pPr>
        <w:ind w:firstLine="480"/>
      </w:pPr>
      <w:r>
        <w:t>她在推算他带的精锐人数。</w:t>
      </w:r>
    </w:p>
    <w:p/>
    <w:p>
      <w:pPr>
        <w:ind w:firstLine="480"/>
      </w:pPr>
      <w:r>
        <w:t>她在推算他出手的时机。</w:t>
      </w:r>
    </w:p>
    <w:p/>
    <w:p>
      <w:pPr>
        <w:ind w:firstLine="480"/>
      </w:pPr>
      <w:r>
        <w:t>"三日。"</w:t>
      </w:r>
    </w:p>
    <w:p/>
    <w:p>
      <w:pPr>
        <w:ind w:firstLine="480"/>
      </w:pPr>
      <w:r>
        <w:t>"三日后，他会到。"</w:t>
      </w:r>
    </w:p>
    <w:p/>
    <w:p>
      <w:pPr>
        <w:ind w:firstLine="480"/>
      </w:pPr>
      <w:r>
        <w:t>"我要在三日之内，把一切安排妥当。"</w:t>
      </w:r>
    </w:p>
    <w:p/>
    <w:p>
      <w:pPr>
        <w:ind w:firstLine="480"/>
      </w:pPr>
      <w:r>
        <w:t>星图纹路转速加快。</w:t>
      </w:r>
    </w:p>
    <w:p/>
    <w:p>
      <w:pPr>
        <w:ind w:firstLine="480"/>
      </w:pPr>
      <w:r>
        <w:t>这一局——</w:t>
      </w:r>
    </w:p>
    <w:p/>
    <w:p>
      <w:pPr>
        <w:ind w:firstLine="480"/>
      </w:pPr>
      <w:r>
        <w:t>她接下了。</w:t>
      </w:r>
    </w:p>
    <w:p/>
    <w:p>
      <w:pPr>
        <w:ind w:firstLine="480"/>
      </w:pPr>
      <w:r>
        <w:t xml:space="preserve">&gt; </w:t>
      </w:r>
      <w:r>
        <w:rPr>
          <w:b/>
        </w:rPr>
        <w:t>巨阳要亲自动手，毁气功果核残骸，杀元始残魂。</w:t>
      </w:r>
    </w:p>
    <w:p>
      <w:pPr>
        <w:ind w:firstLine="480"/>
      </w:pPr>
      <w:r>
        <w:t xml:space="preserve">&gt; </w:t>
      </w:r>
      <w:r>
        <w:rPr>
          <w:b/>
        </w:rPr>
        <w:t>他以为这一招能先下手为强。</w:t>
      </w:r>
    </w:p>
    <w:p>
      <w:pPr>
        <w:ind w:firstLine="480"/>
      </w:pPr>
      <w:r>
        <w:t xml:space="preserve">&gt; </w:t>
      </w:r>
      <w:r>
        <w:rPr>
          <w:b/>
        </w:rPr>
        <w:t>他不知道——星宿早已在气功果核残骸中留下了衍化蛊的暗手。</w:t>
      </w:r>
    </w:p>
    <w:p>
      <w:pPr>
        <w:ind w:firstLine="480"/>
      </w:pPr>
      <w:r>
        <w:t xml:space="preserve">&gt; </w:t>
      </w:r>
      <w:r>
        <w:rPr>
          <w:b/>
        </w:rPr>
        <w:t>他若敢动，便是自投罗网。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三天后，巨阳将至天庭。</w:t>
      </w:r>
    </w:p>
    <w:p>
      <w:pPr>
        <w:ind w:firstLine="480"/>
      </w:pPr>
      <w:r>
        <w:t xml:space="preserve">&gt; </w:t>
      </w:r>
      <w:r>
        <w:rPr>
          <w:b/>
        </w:rPr>
        <w:t>天庭，将迎来战后的第一场大战。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*（章末钩子：巨阳决定三日后突袭天庭，毁气功果核残骸。但他不知道——星宿早已在残骸中留下衍化蛊暗手。三天后，天庭将迎来战后的第一场血战。）*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