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0153 章 真相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0152 章《红莲的布局》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0154 章《方源的选择》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方源——立于虚无之上。</w:t>
      </w:r>
    </w:p>
    <w:p/>
    <w:p>
      <w:pPr>
        <w:ind w:firstLine="480"/>
      </w:pPr>
      <w:r>
        <w:t>他——</w:t>
      </w:r>
      <w:r>
        <w:rPr>
          <w:b/>
        </w:rPr>
        <w:t>不算了</w:t>
      </w:r>
      <w:r>
        <w:t>。</w:t>
      </w:r>
    </w:p>
    <w:p/>
    <w:p>
      <w:pPr>
        <w:ind w:firstLine="480"/>
      </w:pPr>
      <w:r>
        <w:t>他——</w:t>
      </w:r>
      <w:r>
        <w:rPr>
          <w:b/>
        </w:rPr>
        <w:t>不再算</w:t>
      </w:r>
      <w:r>
        <w:t>——</w:t>
      </w:r>
      <w:r>
        <w:rPr>
          <w:b/>
        </w:rPr>
        <w:t>因为</w:t>
      </w:r>
      <w:r>
        <w:t>——</w:t>
      </w:r>
      <w:r>
        <w:rPr>
          <w:b/>
        </w:rPr>
        <w:t>算不动了</w:t>
      </w:r>
      <w:r>
        <w:t>。</w:t>
      </w:r>
    </w:p>
    <w:p/>
    <w:p>
      <w:pPr>
        <w:ind w:firstLine="480"/>
      </w:pPr>
      <w:r>
        <w:t>——他体内——</w:t>
      </w:r>
      <w:r>
        <w:rPr>
          <w:b/>
        </w:rPr>
        <w:t>气功果核残丝</w:t>
      </w:r>
      <w:r>
        <w:t>——</w:t>
      </w:r>
      <w:r>
        <w:rPr>
          <w:b/>
        </w:rPr>
        <w:t>贯穿永生蛊</w:t>
      </w:r>
      <w:r>
        <w:t>——</w:t>
      </w:r>
      <w:r>
        <w:rPr>
          <w:b/>
        </w:rPr>
        <w:t>贯穿魂魄核心</w:t>
      </w:r>
      <w:r>
        <w:t>——</w:t>
      </w:r>
      <w:r>
        <w:rPr>
          <w:b/>
        </w:rPr>
        <w:t>算一动</w:t>
      </w:r>
      <w:r>
        <w:t>——</w:t>
      </w:r>
      <w:r>
        <w:rPr>
          <w:b/>
        </w:rPr>
        <w:t>残丝</w:t>
      </w:r>
      <w:r>
        <w:t>——</w:t>
      </w:r>
      <w:r>
        <w:rPr>
          <w:b/>
        </w:rPr>
        <w:t>便</w:t>
      </w:r>
      <w:r>
        <w:t>——</w:t>
      </w:r>
      <w:r>
        <w:rPr>
          <w:b/>
        </w:rPr>
        <w:t>动</w:t>
      </w:r>
      <w:r>
        <w:t>——</w:t>
      </w:r>
      <w:r>
        <w:rPr>
          <w:b/>
        </w:rPr>
        <w:t>动</w:t>
      </w:r>
      <w:r>
        <w:t>——</w:t>
      </w:r>
      <w:r>
        <w:rPr>
          <w:b/>
        </w:rPr>
        <w:t>让他</w:t>
      </w:r>
      <w:r>
        <w:t>——</w:t>
      </w:r>
      <w:r>
        <w:rPr>
          <w:b/>
        </w:rPr>
        <w:t>算</w:t>
      </w:r>
      <w:r>
        <w:t>——</w:t>
      </w:r>
      <w:r>
        <w:rPr>
          <w:b/>
        </w:rPr>
        <w:t>偏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不再算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只</w:t>
      </w:r>
      <w:r>
        <w:t>——</w:t>
      </w:r>
      <w:r>
        <w:rPr>
          <w:b/>
        </w:rPr>
        <w:t>化</w:t>
      </w:r>
      <w:r>
        <w:t>。</w:t>
      </w:r>
    </w:p>
    <w:p/>
    <w:p>
      <w:pPr>
        <w:ind w:firstLine="480"/>
      </w:pPr>
      <w:r>
        <w:t>——化天地</w:t>
      </w:r>
      <w:r>
        <w:rPr>
          <w:b/>
        </w:rPr>
        <w:t>——</w:t>
      </w:r>
      <w:r>
        <w:t>化到底</w:t>
      </w:r>
      <w:r>
        <w:rPr>
          <w:b/>
        </w:rPr>
        <w:t>——</w:t>
      </w:r>
      <w:r>
        <w:t>化</w:t>
      </w:r>
      <w:r>
        <w:rPr>
          <w:b/>
        </w:rPr>
        <w:t>——</w:t>
      </w:r>
      <w:r>
        <w:t>看天意</w:t>
      </w:r>
      <w:r>
        <w:rPr>
          <w:b/>
        </w:rPr>
        <w:t>——</w:t>
      </w:r>
      <w:r>
        <w:t>借不借他重生**。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——但他——</w:t>
      </w:r>
      <w:r>
        <w:rPr>
          <w:b/>
        </w:rPr>
        <w:t>停了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停了 3 天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不</w:t>
      </w:r>
      <w:r>
        <w:t>——</w:t>
      </w:r>
      <w:r>
        <w:rPr>
          <w:b/>
        </w:rPr>
        <w:t>不停</w:t>
      </w:r>
      <w:r>
        <w:t>——</w:t>
      </w:r>
      <w:r>
        <w:rPr>
          <w:b/>
        </w:rPr>
        <w:t>不停</w:t>
      </w:r>
      <w:r>
        <w:t>——</w:t>
      </w:r>
      <w:r>
        <w:rPr>
          <w:b/>
        </w:rPr>
        <w:t>化天地</w:t>
      </w:r>
      <w:r>
        <w:t>——</w:t>
      </w:r>
      <w:r>
        <w:rPr>
          <w:b/>
        </w:rPr>
        <w:t>反噬</w:t>
      </w:r>
      <w:r>
        <w:t>——</w:t>
      </w:r>
      <w:r>
        <w:rPr>
          <w:b/>
        </w:rPr>
        <w:t>更强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停</w:t>
      </w:r>
      <w:r>
        <w:t>——</w:t>
      </w:r>
      <w:r>
        <w:rPr>
          <w:b/>
        </w:rPr>
        <w:t>才能</w:t>
      </w:r>
      <w:r>
        <w:t>——</w:t>
      </w:r>
      <w:r>
        <w:rPr>
          <w:b/>
        </w:rPr>
        <w:t>看清</w:t>
      </w:r>
      <w:r>
        <w:t>——</w:t>
      </w:r>
      <w:r>
        <w:rPr>
          <w:b/>
        </w:rPr>
        <w:t>自己</w:t>
      </w:r>
      <w:r>
        <w:t>——</w:t>
      </w:r>
      <w:r>
        <w:rPr>
          <w:b/>
        </w:rPr>
        <w:t>体内</w:t>
      </w:r>
      <w:r>
        <w:t>——</w:t>
      </w:r>
      <w:r>
        <w:rPr>
          <w:b/>
        </w:rPr>
        <w:t>永生蛊</w:t>
      </w:r>
      <w:r>
        <w:t>——</w:t>
      </w:r>
      <w:r>
        <w:rPr>
          <w:b/>
        </w:rPr>
        <w:t>与气功果核残丝</w:t>
      </w:r>
      <w:r>
        <w:t>——</w:t>
      </w:r>
      <w:r>
        <w:rPr>
          <w:b/>
        </w:rPr>
        <w:t>关系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——</w:t>
      </w:r>
      <w:r>
        <w:rPr>
          <w:b/>
        </w:rPr>
        <w:t>第 1 天</w:t>
      </w:r>
      <w:r>
        <w:t>——</w:t>
      </w:r>
    </w:p>
    <w:p/>
    <w:p>
      <w:pPr>
        <w:ind w:firstLine="480"/>
      </w:pPr>
      <w:r>
        <w:t>——他</w:t>
      </w:r>
      <w:r>
        <w:rPr>
          <w:b/>
        </w:rPr>
        <w:t>神识</w:t>
      </w:r>
      <w:r>
        <w:t>——</w:t>
      </w:r>
      <w:r>
        <w:rPr>
          <w:b/>
        </w:rPr>
        <w:t>内扫</w:t>
      </w:r>
      <w:r>
        <w:t>——</w:t>
      </w:r>
      <w:r>
        <w:rPr>
          <w:b/>
        </w:rPr>
        <w:t>细扫</w:t>
      </w:r>
      <w:r>
        <w:t>——</w:t>
      </w:r>
      <w:r>
        <w:rPr>
          <w:b/>
        </w:rPr>
        <w:t>永生蛊</w:t>
      </w:r>
      <w:r>
        <w:t>。</w:t>
      </w:r>
    </w:p>
    <w:p/>
    <w:p>
      <w:pPr>
        <w:ind w:firstLine="480"/>
      </w:pPr>
      <w:r>
        <w:t>——永生蛊</w:t>
      </w:r>
      <w:r>
        <w:rPr>
          <w:b/>
        </w:rPr>
        <w:t>呈</w:t>
      </w:r>
      <w:r>
        <w:t>——</w:t>
      </w:r>
      <w:r>
        <w:rPr>
          <w:b/>
        </w:rPr>
        <w:t>金白</w:t>
      </w:r>
      <w:r>
        <w:t>——</w:t>
      </w:r>
      <w:r>
        <w:rPr>
          <w:b/>
        </w:rPr>
        <w:t>九瓣莲花</w:t>
      </w:r>
      <w:r>
        <w:t>——</w:t>
      </w:r>
      <w:r>
        <w:rPr>
          <w:b/>
        </w:rPr>
        <w:t>每瓣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一种</w:t>
      </w:r>
      <w:r>
        <w:t>——</w:t>
      </w:r>
      <w:r>
        <w:rPr>
          <w:b/>
        </w:rPr>
        <w:t>气道修为</w:t>
      </w:r>
      <w:r>
        <w:t>。</w:t>
      </w:r>
    </w:p>
    <w:p/>
    <w:p>
      <w:pPr>
        <w:ind w:firstLine="480"/>
      </w:pPr>
      <w:r>
        <w:t>——九瓣</w:t>
      </w:r>
      <w:r>
        <w:rPr>
          <w:b/>
        </w:rPr>
        <w:t>之下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核心</w:t>
      </w:r>
      <w:r>
        <w:t>。</w:t>
      </w:r>
    </w:p>
    <w:p/>
    <w:p>
      <w:pPr>
        <w:ind w:firstLine="480"/>
      </w:pPr>
      <w:r>
        <w:t>——核心</w:t>
      </w:r>
      <w:r>
        <w:rPr>
          <w:b/>
        </w:rPr>
        <w:t>形</w:t>
      </w:r>
      <w:r>
        <w:t>——</w:t>
      </w:r>
      <w:r>
        <w:rPr>
          <w:b/>
        </w:rPr>
        <w:t>一颗</w:t>
      </w:r>
      <w:r>
        <w:t>——</w:t>
      </w:r>
      <w:r>
        <w:rPr>
          <w:b/>
        </w:rPr>
        <w:t>极小的</w:t>
      </w:r>
      <w:r>
        <w:t>——</w:t>
      </w:r>
      <w:r>
        <w:rPr>
          <w:b/>
        </w:rPr>
        <w:t>果核</w:t>
      </w:r>
      <w:r>
        <w:t>——</w:t>
      </w:r>
      <w:r>
        <w:rPr>
          <w:b/>
        </w:rPr>
        <w:t>果核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气功果核残片</w:t>
      </w:r>
      <w:r>
        <w:t>——</w:t>
      </w:r>
      <w:r>
        <w:rPr>
          <w:b/>
        </w:rPr>
        <w:t>的演化</w:t>
      </w:r>
      <w:r>
        <w:t>。</w:t>
      </w:r>
    </w:p>
    <w:p/>
    <w:p>
      <w:pPr>
        <w:ind w:firstLine="480"/>
      </w:pPr>
      <w:r>
        <w:t>——果核</w:t>
      </w:r>
      <w:r>
        <w:rPr>
          <w:b/>
        </w:rPr>
        <w:t>与永生蛊</w:t>
      </w:r>
      <w:r>
        <w:t>——</w:t>
      </w:r>
      <w:r>
        <w:rPr>
          <w:b/>
        </w:rPr>
        <w:t>一体</w:t>
      </w:r>
      <w:r>
        <w:t>——</w:t>
      </w:r>
      <w:r>
        <w:rPr>
          <w:b/>
        </w:rPr>
        <w:t>已经分不开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</w:t>
      </w:r>
      <w:r>
        <w:rPr>
          <w:b/>
        </w:rPr>
        <w:t>仔细</w:t>
      </w:r>
      <w:r>
        <w:t>——</w:t>
      </w:r>
      <w:r>
        <w:rPr>
          <w:b/>
        </w:rPr>
        <w:t>看果核</w:t>
      </w:r>
      <w:r>
        <w:t>。</w:t>
      </w:r>
    </w:p>
    <w:p/>
    <w:p>
      <w:pPr>
        <w:ind w:firstLine="480"/>
      </w:pPr>
      <w:r>
        <w:t>——果核</w:t>
      </w:r>
      <w:r>
        <w:rPr>
          <w:b/>
        </w:rPr>
        <w:t>有 7 道丝</w:t>
      </w:r>
      <w:r>
        <w:t>——</w:t>
      </w:r>
      <w:r>
        <w:rPr>
          <w:b/>
        </w:rPr>
        <w:t>每道丝</w:t>
      </w:r>
      <w:r>
        <w:t>——</w:t>
      </w:r>
      <w:r>
        <w:rPr>
          <w:b/>
        </w:rPr>
        <w:t>贯穿永生蛊</w:t>
      </w:r>
      <w:r>
        <w:t>——</w:t>
      </w:r>
      <w:r>
        <w:rPr>
          <w:b/>
        </w:rPr>
        <w:t>延伸</w:t>
      </w:r>
      <w:r>
        <w:t>——</w:t>
      </w:r>
      <w:r>
        <w:rPr>
          <w:b/>
        </w:rPr>
        <w:t>入他魂魄</w:t>
      </w:r>
      <w:r>
        <w:t>。</w:t>
      </w:r>
    </w:p>
    <w:p/>
    <w:p>
      <w:pPr>
        <w:ind w:firstLine="480"/>
      </w:pPr>
      <w:r>
        <w:t>——7 道丝</w:t>
      </w:r>
      <w:r>
        <w:rPr>
          <w:b/>
        </w:rPr>
        <w:t>——</w:t>
      </w:r>
      <w:r>
        <w:t>对应</w:t>
      </w:r>
      <w:r>
        <w:rPr>
          <w:b/>
        </w:rPr>
        <w:t>——</w:t>
      </w:r>
      <w:r>
        <w:t>天意</w:t>
      </w:r>
      <w:r>
        <w:rPr>
          <w:b/>
        </w:rPr>
        <w:t>——</w:t>
      </w:r>
      <w:r>
        <w:t>7 道意志**。</w:t>
      </w:r>
    </w:p>
    <w:p/>
    <w:p>
      <w:pPr>
        <w:ind w:firstLine="480"/>
      </w:pPr>
      <w:r>
        <w:t>——他</w:t>
      </w:r>
      <w:r>
        <w:rPr>
          <w:b/>
        </w:rPr>
        <w:t>算</w:t>
      </w:r>
      <w:r>
        <w:t>——</w:t>
      </w:r>
      <w:r>
        <w:rPr>
          <w:b/>
        </w:rPr>
        <w:t>算出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有 7 道意志</w:t>
      </w:r>
      <w:r>
        <w:t>——</w:t>
      </w:r>
      <w:r>
        <w:rPr>
          <w:b/>
        </w:rPr>
        <w:t>每道</w:t>
      </w:r>
      <w:r>
        <w:t>——</w:t>
      </w:r>
      <w:r>
        <w:rPr>
          <w:b/>
        </w:rPr>
        <w:t>对应</w:t>
      </w:r>
      <w:r>
        <w:t>——</w:t>
      </w:r>
      <w:r>
        <w:rPr>
          <w:b/>
        </w:rPr>
        <w:t>一道</w:t>
      </w:r>
      <w:r>
        <w:t>——</w:t>
      </w:r>
      <w:r>
        <w:rPr>
          <w:b/>
        </w:rPr>
        <w:t>道的根本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——7 道意志**——</w:t>
      </w:r>
    </w:p>
    <w:p/>
    <w:p>
      <w:pPr>
        <w:ind w:firstLine="480"/>
      </w:pPr>
      <w:r>
        <w:t>——</w:t>
      </w:r>
      <w:r>
        <w:rPr>
          <w:b/>
        </w:rPr>
        <w:t>命运</w:t>
      </w:r>
      <w:r>
        <w:t>——</w:t>
      </w:r>
      <w:r>
        <w:rPr>
          <w:b/>
        </w:rPr>
        <w:t>因果</w:t>
      </w:r>
      <w:r>
        <w:t>——</w:t>
      </w:r>
      <w:r>
        <w:rPr>
          <w:b/>
        </w:rPr>
        <w:t>宿命</w:t>
      </w:r>
      <w:r>
        <w:t>——</w:t>
      </w:r>
      <w:r>
        <w:rPr>
          <w:b/>
        </w:rPr>
        <w:t>天机</w:t>
      </w:r>
      <w:r>
        <w:t>——</w:t>
      </w:r>
      <w:r>
        <w:rPr>
          <w:b/>
        </w:rPr>
        <w:t>寿元</w:t>
      </w:r>
      <w:r>
        <w:t>——</w:t>
      </w:r>
      <w:r>
        <w:rPr>
          <w:b/>
        </w:rPr>
        <w:t>轮回</w:t>
      </w:r>
      <w:r>
        <w:t>——</w:t>
      </w:r>
      <w:r>
        <w:rPr>
          <w:b/>
        </w:rPr>
        <w:t>天灾</w:t>
      </w:r>
      <w:r>
        <w:t>。</w:t>
      </w:r>
    </w:p>
    <w:p/>
    <w:p>
      <w:pPr>
        <w:ind w:firstLine="480"/>
      </w:pPr>
      <w:r>
        <w:t>——7 道</w:t>
      </w:r>
      <w:r>
        <w:rPr>
          <w:b/>
        </w:rPr>
        <w:t>——</w:t>
      </w:r>
      <w:r>
        <w:t>天意</w:t>
      </w:r>
      <w:r>
        <w:rPr>
          <w:b/>
        </w:rPr>
        <w:t>——</w:t>
      </w:r>
      <w:r>
        <w:t>根本</w:t>
      </w:r>
      <w:r>
        <w:rPr>
          <w:b/>
        </w:rPr>
        <w:t>——</w:t>
      </w:r>
      <w:r>
        <w:t>永久</w:t>
      </w:r>
      <w:r>
        <w:rPr>
          <w:b/>
        </w:rPr>
        <w:t>——</w:t>
      </w:r>
      <w:r>
        <w:t>运转</w:t>
      </w:r>
      <w:r>
        <w:rPr>
          <w:b/>
        </w:rPr>
        <w:t>——</w:t>
      </w:r>
      <w:r>
        <w:t>五域两天**。</w:t>
      </w:r>
    </w:p>
    <w:p/>
    <w:p>
      <w:pPr>
        <w:ind w:firstLine="480"/>
      </w:pPr>
      <w:r>
        <w:t>——方源</w:t>
      </w:r>
      <w:r>
        <w:rPr>
          <w:b/>
        </w:rPr>
        <w:t>若化天地</w:t>
      </w:r>
      <w:r>
        <w:t>——</w:t>
      </w:r>
      <w:r>
        <w:rPr>
          <w:b/>
        </w:rPr>
        <w:t>7 道</w:t>
      </w:r>
      <w:r>
        <w:t>——</w:t>
      </w:r>
      <w:r>
        <w:rPr>
          <w:b/>
        </w:rPr>
        <w:t>会</w:t>
      </w:r>
      <w:r>
        <w:t>——</w:t>
      </w:r>
      <w:r>
        <w:rPr>
          <w:b/>
        </w:rPr>
        <w:t>借着残丝</w:t>
      </w:r>
      <w:r>
        <w:t>——</w:t>
      </w:r>
      <w:r>
        <w:rPr>
          <w:b/>
        </w:rPr>
        <w:t>从方源魂魄</w:t>
      </w:r>
      <w:r>
        <w:t>——</w:t>
      </w:r>
      <w:r>
        <w:rPr>
          <w:b/>
        </w:rPr>
        <w:t>出去</w:t>
      </w:r>
      <w:r>
        <w:t>——</w:t>
      </w:r>
      <w:r>
        <w:rPr>
          <w:b/>
        </w:rPr>
        <w:t>散到五域两天</w:t>
      </w:r>
      <w:r>
        <w:t>——</w:t>
      </w:r>
      <w:r>
        <w:rPr>
          <w:b/>
        </w:rPr>
        <w:t>化为</w:t>
      </w:r>
      <w:r>
        <w:t>——</w:t>
      </w:r>
      <w:r>
        <w:rPr>
          <w:b/>
        </w:rPr>
        <w:t>七种</w:t>
      </w:r>
      <w:r>
        <w:t>——</w:t>
      </w:r>
      <w:r>
        <w:rPr>
          <w:b/>
        </w:rPr>
        <w:t>道痕</w:t>
      </w:r>
      <w:r>
        <w:t>——</w:t>
      </w:r>
      <w:r>
        <w:rPr>
          <w:b/>
        </w:rPr>
        <w:t>重新诞生</w:t>
      </w:r>
      <w:r>
        <w:t>。</w:t>
      </w:r>
    </w:p>
    <w:p/>
    <w:p>
      <w:pPr>
        <w:ind w:firstLine="480"/>
      </w:pPr>
      <w:r>
        <w:t>——这就是</w:t>
      </w:r>
      <w:r>
        <w:rPr>
          <w:b/>
        </w:rPr>
        <w:t>红莲所谓"天意重生"</w:t>
      </w:r>
      <w:r>
        <w:t>——</w:t>
      </w:r>
      <w:r>
        <w:rPr>
          <w:b/>
        </w:rPr>
        <w:t>具体路径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</w:t>
      </w:r>
      <w:r>
        <w:rPr>
          <w:b/>
        </w:rPr>
        <w:t>冷笑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明白了</w:t>
      </w:r>
      <w:r>
        <w:t>。</w:t>
      </w:r>
    </w:p>
    <w:p/>
    <w:p>
      <w:pPr>
        <w:ind w:firstLine="480"/>
      </w:pPr>
      <w:r>
        <w:t>——他要</w:t>
      </w:r>
      <w:r>
        <w:rPr>
          <w:b/>
        </w:rPr>
        <w:t>斩断 7 道丝</w:t>
      </w:r>
      <w:r>
        <w:t>——</w:t>
      </w:r>
      <w:r>
        <w:rPr>
          <w:b/>
        </w:rPr>
        <w:t>让天意</w:t>
      </w:r>
      <w:r>
        <w:t>——</w:t>
      </w:r>
      <w:r>
        <w:rPr>
          <w:b/>
        </w:rPr>
        <w:t>借他</w:t>
      </w:r>
      <w:r>
        <w:t>——</w:t>
      </w:r>
      <w:r>
        <w:rPr>
          <w:b/>
        </w:rPr>
        <w:t>重生不了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抬手</w:t>
      </w:r>
      <w:r>
        <w:t>——</w:t>
      </w:r>
      <w:r>
        <w:rPr>
          <w:b/>
        </w:rPr>
        <w:t>熔炉蛊</w:t>
      </w:r>
      <w:r>
        <w:t>——</w:t>
      </w:r>
      <w:r>
        <w:rPr>
          <w:b/>
        </w:rPr>
        <w:t>祭</w:t>
      </w:r>
      <w:r>
        <w:t>——</w:t>
      </w:r>
      <w:r>
        <w:rPr>
          <w:b/>
        </w:rPr>
        <w:t>熔</w:t>
      </w:r>
      <w:r>
        <w:t>——</w:t>
      </w:r>
      <w:r>
        <w:rPr>
          <w:b/>
        </w:rPr>
        <w:t>气功果核残丝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  <w:r>
        <w:rPr>
          <w:b/>
        </w:rPr>
        <w:t>第 2 天</w:t>
      </w:r>
      <w:r>
        <w:t>——</w:t>
      </w:r>
    </w:p>
    <w:p/>
    <w:p>
      <w:pPr>
        <w:ind w:firstLine="480"/>
      </w:pPr>
      <w:r>
        <w:t>——熔</w:t>
      </w:r>
      <w:r>
        <w:rPr>
          <w:b/>
        </w:rPr>
        <w:t>第一根丝</w:t>
      </w:r>
      <w:r>
        <w:t>——</w:t>
      </w:r>
      <w:r>
        <w:rPr>
          <w:b/>
        </w:rPr>
        <w:t>命运丝</w:t>
      </w:r>
      <w:r>
        <w:t>。</w:t>
      </w:r>
    </w:p>
    <w:p/>
    <w:p>
      <w:pPr>
        <w:ind w:firstLine="480"/>
      </w:pPr>
      <w:r>
        <w:t>——熔不动。</w:t>
      </w:r>
    </w:p>
    <w:p/>
    <w:p>
      <w:pPr>
        <w:ind w:firstLine="480"/>
      </w:pPr>
      <w:r>
        <w:t>——</w:t>
      </w:r>
      <w:r>
        <w:rPr>
          <w:b/>
        </w:rPr>
        <w:t>为什么？</w:t>
      </w:r>
      <w:r>
        <w:t>——</w:t>
      </w:r>
      <w:r>
        <w:rPr>
          <w:b/>
        </w:rPr>
        <w:t>因为他</w:t>
      </w:r>
      <w:r>
        <w:t>——</w:t>
      </w:r>
      <w:r>
        <w:rPr>
          <w:b/>
        </w:rPr>
        <w:t>自己的命运</w:t>
      </w:r>
      <w:r>
        <w:t>——</w:t>
      </w:r>
      <w:r>
        <w:rPr>
          <w:b/>
        </w:rPr>
        <w:t>就在这根丝上</w:t>
      </w:r>
      <w:r>
        <w:t>。</w:t>
      </w:r>
    </w:p>
    <w:p/>
    <w:p>
      <w:pPr>
        <w:ind w:firstLine="480"/>
      </w:pPr>
      <w:r>
        <w:t>——熔丝</w:t>
      </w:r>
      <w:r>
        <w:rPr>
          <w:b/>
        </w:rPr>
        <w:t>等于</w:t>
      </w:r>
      <w:r>
        <w:t>——</w:t>
      </w:r>
      <w:r>
        <w:rPr>
          <w:b/>
        </w:rPr>
        <w:t>熔自己</w:t>
      </w:r>
      <w:r>
        <w:t>——</w:t>
      </w:r>
      <w:r>
        <w:rPr>
          <w:b/>
        </w:rPr>
        <w:t>熔自己</w:t>
      </w:r>
      <w:r>
        <w:t>——</w:t>
      </w:r>
      <w:r>
        <w:rPr>
          <w:b/>
        </w:rPr>
        <w:t>魂魄</w:t>
      </w:r>
      <w:r>
        <w:t>——</w:t>
      </w:r>
      <w:r>
        <w:rPr>
          <w:b/>
        </w:rPr>
        <w:t>崩</w:t>
      </w:r>
      <w:r>
        <w:t>。</w:t>
      </w:r>
    </w:p>
    <w:p/>
    <w:p>
      <w:pPr>
        <w:ind w:firstLine="480"/>
      </w:pPr>
      <w:r>
        <w:t>——方源——</w:t>
      </w:r>
      <w:r>
        <w:rPr>
          <w:b/>
        </w:rPr>
        <w:t>停手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不</w:t>
      </w:r>
      <w:r>
        <w:t>——</w:t>
      </w:r>
      <w:r>
        <w:rPr>
          <w:b/>
        </w:rPr>
        <w:t>熔</w:t>
      </w:r>
      <w:r>
        <w:t>——</w:t>
      </w:r>
      <w:r>
        <w:rPr>
          <w:b/>
        </w:rPr>
        <w:t>熔</w:t>
      </w:r>
      <w:r>
        <w:t>——</w:t>
      </w:r>
      <w:r>
        <w:rPr>
          <w:b/>
        </w:rPr>
        <w:t>自己</w:t>
      </w:r>
      <w:r>
        <w:t>——</w:t>
      </w:r>
      <w:r>
        <w:rPr>
          <w:b/>
        </w:rPr>
        <w:t>也死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永生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死不了</w:t>
      </w:r>
      <w:r>
        <w:t>——</w:t>
      </w:r>
      <w:r>
        <w:rPr>
          <w:b/>
        </w:rPr>
        <w:t>但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永生</w:t>
      </w:r>
      <w:r>
        <w:t>——</w:t>
      </w:r>
      <w:r>
        <w:rPr>
          <w:b/>
        </w:rPr>
        <w:t>也不</w:t>
      </w:r>
      <w:r>
        <w:t>——</w:t>
      </w:r>
      <w:r>
        <w:rPr>
          <w:b/>
        </w:rPr>
        <w:t>能</w:t>
      </w:r>
      <w:r>
        <w:t>——</w:t>
      </w:r>
      <w:r>
        <w:rPr>
          <w:b/>
        </w:rPr>
        <w:t>自毁魂魄</w:t>
      </w:r>
      <w:r>
        <w:t>——</w:t>
      </w:r>
      <w:r>
        <w:rPr>
          <w:b/>
        </w:rPr>
        <w:t>自毁</w:t>
      </w:r>
      <w:r>
        <w:t>——</w:t>
      </w:r>
      <w:r>
        <w:rPr>
          <w:b/>
        </w:rPr>
        <w:t>等于</w:t>
      </w:r>
      <w:r>
        <w:t>——</w:t>
      </w:r>
      <w:r>
        <w:rPr>
          <w:b/>
        </w:rPr>
        <w:t>破永生</w:t>
      </w:r>
      <w:r>
        <w:t>——</w:t>
      </w:r>
      <w:r>
        <w:rPr>
          <w:b/>
        </w:rPr>
        <w:t>破永生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从残丝</w:t>
      </w:r>
      <w:r>
        <w:t>——</w:t>
      </w:r>
      <w:r>
        <w:rPr>
          <w:b/>
        </w:rPr>
        <w:t>瞬间</w:t>
      </w:r>
      <w:r>
        <w:t>——</w:t>
      </w:r>
      <w:r>
        <w:rPr>
          <w:b/>
        </w:rPr>
        <w:t>全跑</w:t>
      </w:r>
      <w:r>
        <w:t>——</w:t>
      </w:r>
      <w:r>
        <w:rPr>
          <w:b/>
        </w:rPr>
        <w:t>化天地</w:t>
      </w:r>
      <w:r>
        <w:t>——</w:t>
      </w:r>
      <w:r>
        <w:rPr>
          <w:b/>
        </w:rPr>
        <w:t>彻底</w:t>
      </w:r>
      <w:r>
        <w:t>——</w:t>
      </w:r>
      <w:r>
        <w:rPr>
          <w:b/>
        </w:rPr>
        <w:t>失败</w:t>
      </w:r>
      <w:r>
        <w:t>——</w:t>
      </w:r>
      <w:r>
        <w:rPr>
          <w:b/>
        </w:rPr>
        <w:t>反而</w:t>
      </w:r>
      <w:r>
        <w:t>——</w:t>
      </w:r>
      <w:r>
        <w:rPr>
          <w:b/>
        </w:rPr>
        <w:t>让天意</w:t>
      </w:r>
      <w:r>
        <w:t>——</w:t>
      </w:r>
      <w:r>
        <w:rPr>
          <w:b/>
        </w:rPr>
        <w:t>全重生</w:t>
      </w:r>
      <w:r>
        <w:t>——</w:t>
      </w:r>
      <w:r>
        <w:rPr>
          <w:b/>
        </w:rPr>
        <w:t>比不化天地</w:t>
      </w:r>
      <w:r>
        <w:t>——</w:t>
      </w:r>
      <w:r>
        <w:rPr>
          <w:b/>
        </w:rPr>
        <w:t>更糟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  <w:r>
        <w:rPr>
          <w:b/>
        </w:rPr>
        <w:t>第 3 天</w:t>
      </w:r>
      <w:r>
        <w:t>——</w:t>
      </w:r>
    </w:p>
    <w:p/>
    <w:p>
      <w:pPr>
        <w:ind w:firstLine="480"/>
      </w:pPr>
      <w:r>
        <w:t>——他——</w:t>
      </w:r>
      <w:r>
        <w:rPr>
          <w:b/>
        </w:rPr>
        <w:t>再试</w:t>
      </w:r>
      <w:r>
        <w:t>——</w:t>
      </w:r>
      <w:r>
        <w:rPr>
          <w:b/>
        </w:rPr>
        <w:t>熔</w:t>
      </w:r>
      <w:r>
        <w:t>——</w:t>
      </w:r>
      <w:r>
        <w:rPr>
          <w:b/>
        </w:rPr>
        <w:t>第二根丝</w:t>
      </w:r>
      <w:r>
        <w:t>——</w:t>
      </w:r>
      <w:r>
        <w:rPr>
          <w:b/>
        </w:rPr>
        <w:t>因果丝</w:t>
      </w:r>
      <w:r>
        <w:t>。</w:t>
      </w:r>
    </w:p>
    <w:p/>
    <w:p>
      <w:pPr>
        <w:ind w:firstLine="480"/>
      </w:pPr>
      <w:r>
        <w:t>——因果丝</w:t>
      </w:r>
      <w:r>
        <w:rPr>
          <w:b/>
        </w:rPr>
        <w:t>——</w:t>
      </w:r>
      <w:r>
        <w:t>与命运丝</w:t>
      </w:r>
      <w:r>
        <w:rPr>
          <w:b/>
        </w:rPr>
        <w:t>——</w:t>
      </w:r>
      <w:r>
        <w:t>缠绕</w:t>
      </w:r>
      <w:r>
        <w:rPr>
          <w:b/>
        </w:rPr>
        <w:t>——</w:t>
      </w:r>
      <w:r>
        <w:t>熔</w:t>
      </w:r>
      <w:r>
        <w:rPr>
          <w:b/>
        </w:rPr>
        <w:t>——</w:t>
      </w:r>
      <w:r>
        <w:t>这根</w:t>
      </w:r>
      <w:r>
        <w:rPr>
          <w:b/>
        </w:rPr>
        <w:t>——</w:t>
      </w:r>
      <w:r>
        <w:t>第一根</w:t>
      </w:r>
      <w:r>
        <w:rPr>
          <w:b/>
        </w:rPr>
        <w:t>——</w:t>
      </w:r>
      <w:r>
        <w:t>也</w:t>
      </w:r>
      <w:r>
        <w:rPr>
          <w:b/>
        </w:rPr>
        <w:t>——</w:t>
      </w:r>
      <w:r>
        <w:t>动**。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  <w:r>
        <w:rPr>
          <w:b/>
        </w:rPr>
        <w:t>第 4 天</w:t>
      </w:r>
      <w:r>
        <w:t>——</w:t>
      </w:r>
    </w:p>
    <w:p/>
    <w:p>
      <w:pPr>
        <w:ind w:firstLine="480"/>
      </w:pPr>
      <w:r>
        <w:t>——他</w:t>
      </w:r>
      <w:r>
        <w:rPr>
          <w:b/>
        </w:rPr>
        <w:t>停手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不能再动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明白</w:t>
      </w:r>
      <w:r>
        <w:t>——</w:t>
      </w:r>
      <w:r>
        <w:rPr>
          <w:b/>
        </w:rPr>
        <w:t>斩 7 道丝</w:t>
      </w:r>
      <w:r>
        <w:t>——</w:t>
      </w:r>
      <w:r>
        <w:rPr>
          <w:b/>
        </w:rPr>
        <w:t>等于斩自己</w:t>
      </w:r>
      <w:r>
        <w:t>——</w:t>
      </w:r>
      <w:r>
        <w:rPr>
          <w:b/>
        </w:rPr>
        <w:t>斩不了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  <w:r>
        <w:rPr>
          <w:b/>
        </w:rPr>
        <w:t>第 5 天</w:t>
      </w:r>
      <w:r>
        <w:t>——</w:t>
      </w:r>
    </w:p>
    <w:p/>
    <w:p>
      <w:pPr>
        <w:ind w:firstLine="480"/>
      </w:pPr>
      <w:r>
        <w:t>——他——</w:t>
      </w:r>
      <w:r>
        <w:rPr>
          <w:b/>
        </w:rPr>
        <w:t>盘坐</w:t>
      </w:r>
      <w:r>
        <w:t>——</w:t>
      </w:r>
      <w:r>
        <w:rPr>
          <w:b/>
        </w:rPr>
        <w:t>再算</w:t>
      </w:r>
      <w:r>
        <w:t>——</w:t>
      </w:r>
    </w:p>
    <w:p/>
    <w:p>
      <w:pPr>
        <w:ind w:firstLine="480"/>
      </w:pPr>
      <w:r>
        <w:t>——他</w:t>
      </w:r>
      <w:r>
        <w:rPr>
          <w:b/>
        </w:rPr>
        <w:t>算到</w:t>
      </w:r>
      <w:r>
        <w:t>——</w:t>
      </w:r>
      <w:r>
        <w:rPr>
          <w:b/>
        </w:rPr>
        <w:t>一个细节</w:t>
      </w:r>
      <w:r>
        <w:t>——</w:t>
      </w:r>
    </w:p>
    <w:p/>
    <w:p>
      <w:pPr>
        <w:ind w:firstLine="480"/>
      </w:pPr>
      <w:r>
        <w:t>——</w:t>
      </w:r>
      <w:r>
        <w:rPr>
          <w:b/>
        </w:rPr>
        <w:t>7 道丝</w:t>
      </w:r>
      <w:r>
        <w:t>——</w:t>
      </w:r>
      <w:r>
        <w:rPr>
          <w:b/>
        </w:rPr>
        <w:t>对应</w:t>
      </w:r>
      <w:r>
        <w:t>——</w:t>
      </w:r>
      <w:r>
        <w:rPr>
          <w:b/>
        </w:rPr>
        <w:t>7 种</w:t>
      </w:r>
      <w:r>
        <w:t>——</w:t>
      </w:r>
      <w:r>
        <w:rPr>
          <w:b/>
        </w:rPr>
        <w:t>天意意志</w:t>
      </w:r>
      <w:r>
        <w:t>。</w:t>
      </w:r>
    </w:p>
    <w:p/>
    <w:p>
      <w:pPr>
        <w:ind w:firstLine="480"/>
      </w:pPr>
      <w:r>
        <w:t>——7 种意志——</w:t>
      </w:r>
      <w:r>
        <w:rPr>
          <w:b/>
        </w:rPr>
        <w:t>互相牵制</w:t>
      </w:r>
      <w:r>
        <w:t>——</w:t>
      </w:r>
    </w:p>
    <w:p/>
    <w:p>
      <w:pPr>
        <w:ind w:firstLine="480"/>
      </w:pPr>
      <w:r>
        <w:t>——</w:t>
      </w:r>
      <w:r>
        <w:rPr>
          <w:b/>
        </w:rPr>
        <w:t>命运</w:t>
      </w:r>
      <w:r>
        <w:t>——</w:t>
      </w:r>
      <w:r>
        <w:rPr>
          <w:b/>
        </w:rPr>
        <w:t>牵制</w:t>
      </w:r>
      <w:r>
        <w:t>——</w:t>
      </w:r>
      <w:r>
        <w:rPr>
          <w:b/>
        </w:rPr>
        <w:t>轮回</w:t>
      </w:r>
      <w:r>
        <w:t>——</w:t>
      </w:r>
    </w:p>
    <w:p/>
    <w:p>
      <w:pPr>
        <w:ind w:firstLine="480"/>
      </w:pPr>
      <w:r>
        <w:t>——</w:t>
      </w:r>
      <w:r>
        <w:rPr>
          <w:b/>
        </w:rPr>
        <w:t>因果</w:t>
      </w:r>
      <w:r>
        <w:t>——</w:t>
      </w:r>
      <w:r>
        <w:rPr>
          <w:b/>
        </w:rPr>
        <w:t>牵制</w:t>
      </w:r>
      <w:r>
        <w:t>——</w:t>
      </w:r>
      <w:r>
        <w:rPr>
          <w:b/>
        </w:rPr>
        <w:t>天灾</w:t>
      </w:r>
      <w:r>
        <w:t>——</w:t>
      </w:r>
    </w:p>
    <w:p/>
    <w:p>
      <w:pPr>
        <w:ind w:firstLine="480"/>
      </w:pPr>
      <w:r>
        <w:t>——</w:t>
      </w:r>
      <w:r>
        <w:rPr>
          <w:b/>
        </w:rPr>
        <w:t>宿命</w:t>
      </w:r>
      <w:r>
        <w:t>——</w:t>
      </w:r>
      <w:r>
        <w:rPr>
          <w:b/>
        </w:rPr>
        <w:t>牵制</w:t>
      </w:r>
      <w:r>
        <w:t>——</w:t>
      </w:r>
      <w:r>
        <w:rPr>
          <w:b/>
        </w:rPr>
        <w:t>寿元</w:t>
      </w:r>
      <w:r>
        <w:t>——</w:t>
      </w:r>
    </w:p>
    <w:p/>
    <w:p>
      <w:pPr>
        <w:ind w:firstLine="480"/>
      </w:pPr>
      <w:r>
        <w:t>——</w:t>
      </w:r>
      <w:r>
        <w:rPr>
          <w:b/>
        </w:rPr>
        <w:t>天机</w:t>
      </w:r>
      <w:r>
        <w:t>——</w:t>
      </w:r>
      <w:r>
        <w:rPr>
          <w:b/>
        </w:rPr>
        <w:t>自</w:t>
      </w:r>
      <w:r>
        <w:t>——</w:t>
      </w:r>
      <w:r>
        <w:rPr>
          <w:b/>
        </w:rPr>
        <w:t>单立</w:t>
      </w:r>
      <w:r>
        <w:t>。</w:t>
      </w:r>
    </w:p>
    <w:p/>
    <w:p>
      <w:pPr>
        <w:ind w:firstLine="480"/>
      </w:pPr>
      <w:r>
        <w:t>——7 种</w:t>
      </w:r>
      <w:r>
        <w:rPr>
          <w:b/>
        </w:rPr>
        <w:t>——</w:t>
      </w:r>
      <w:r>
        <w:t>6 种互相牵制</w:t>
      </w:r>
      <w:r>
        <w:rPr>
          <w:b/>
        </w:rPr>
        <w:t>——</w:t>
      </w:r>
      <w:r>
        <w:t>1 种</w:t>
      </w:r>
      <w:r>
        <w:rPr>
          <w:b/>
        </w:rPr>
        <w:t>——</w:t>
      </w:r>
      <w:r>
        <w:t>独立**。</w:t>
      </w:r>
    </w:p>
    <w:p/>
    <w:p>
      <w:pPr>
        <w:ind w:firstLine="480"/>
      </w:pPr>
      <w:r>
        <w:t>——独立的那根——</w:t>
      </w:r>
      <w:r>
        <w:rPr>
          <w:b/>
        </w:rPr>
        <w:t>天机丝</w:t>
      </w:r>
      <w:r>
        <w:t>——</w:t>
      </w:r>
      <w:r>
        <w:rPr>
          <w:b/>
        </w:rPr>
        <w:t>贯穿永生蛊</w:t>
      </w:r>
      <w:r>
        <w:t>——</w:t>
      </w:r>
      <w:r>
        <w:rPr>
          <w:b/>
        </w:rPr>
        <w:t>贯穿魂魄</w:t>
      </w:r>
      <w:r>
        <w:t>——</w:t>
      </w:r>
      <w:r>
        <w:rPr>
          <w:b/>
        </w:rPr>
        <w:t>但不与其他丝缠绕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天机丝</w:t>
      </w:r>
      <w:r>
        <w:t>——</w:t>
      </w:r>
      <w:r>
        <w:rPr>
          <w:b/>
        </w:rPr>
        <w:t>可斩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</w:t>
      </w:r>
      <w:r>
        <w:rPr>
          <w:b/>
        </w:rPr>
        <w:t>睁眼</w:t>
      </w:r>
      <w:r>
        <w:t>。</w:t>
      </w:r>
    </w:p>
    <w:p/>
    <w:p>
      <w:pPr>
        <w:ind w:firstLine="480"/>
      </w:pPr>
      <w:r>
        <w:t>——他要</w:t>
      </w:r>
      <w:r>
        <w:rPr>
          <w:b/>
        </w:rPr>
        <w:t>斩天机丝</w:t>
      </w:r>
      <w:r>
        <w:t>。</w:t>
      </w:r>
    </w:p>
    <w:p/>
    <w:p>
      <w:pPr>
        <w:ind w:firstLine="480"/>
      </w:pPr>
      <w:r>
        <w:t>——斩</w:t>
      </w:r>
      <w:r>
        <w:rPr>
          <w:b/>
        </w:rPr>
        <w:t>天机丝</w:t>
      </w:r>
      <w:r>
        <w:t>——</w:t>
      </w:r>
      <w:r>
        <w:rPr>
          <w:b/>
        </w:rPr>
        <w:t>等于</w:t>
      </w:r>
      <w:r>
        <w:t>——</w:t>
      </w:r>
      <w:r>
        <w:rPr>
          <w:b/>
        </w:rPr>
        <w:t>让天意</w:t>
      </w:r>
      <w:r>
        <w:t>——</w:t>
      </w:r>
      <w:r>
        <w:rPr>
          <w:b/>
        </w:rPr>
        <w:t>少一道意志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少一道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运转</w:t>
      </w:r>
      <w:r>
        <w:t>——</w:t>
      </w:r>
      <w:r>
        <w:rPr>
          <w:b/>
        </w:rPr>
        <w:t>残缺</w:t>
      </w:r>
      <w:r>
        <w:t>——</w:t>
      </w:r>
      <w:r>
        <w:rPr>
          <w:b/>
        </w:rPr>
        <w:t>残缺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无法重生</w:t>
      </w:r>
      <w:r>
        <w:t>。</w:t>
      </w:r>
    </w:p>
    <w:p/>
    <w:p>
      <w:pPr>
        <w:ind w:firstLine="480"/>
      </w:pPr>
      <w:r>
        <w:t>——斩</w:t>
      </w:r>
      <w:r>
        <w:rPr>
          <w:b/>
        </w:rPr>
        <w:t>天机丝</w:t>
      </w:r>
      <w:r>
        <w:t>——</w:t>
      </w:r>
      <w:r>
        <w:rPr>
          <w:b/>
        </w:rPr>
        <w:t>也</w:t>
      </w:r>
      <w:r>
        <w:t>——</w:t>
      </w:r>
      <w:r>
        <w:rPr>
          <w:b/>
        </w:rPr>
        <w:t>斩他</w:t>
      </w:r>
      <w:r>
        <w:t>——</w:t>
      </w:r>
      <w:r>
        <w:rPr>
          <w:b/>
        </w:rPr>
        <w:t>自己的天机</w:t>
      </w:r>
      <w:r>
        <w:t>——</w:t>
      </w:r>
      <w:r>
        <w:rPr>
          <w:b/>
        </w:rPr>
        <w:t>斩他</w:t>
      </w:r>
      <w:r>
        <w:t>——</w:t>
      </w:r>
      <w:r>
        <w:rPr>
          <w:b/>
        </w:rPr>
        <w:t>百万年</w:t>
      </w:r>
      <w:r>
        <w:t>——</w:t>
      </w:r>
      <w:r>
        <w:rPr>
          <w:b/>
        </w:rPr>
        <w:t>所算</w:t>
      </w:r>
      <w:r>
        <w:t>——</w:t>
      </w:r>
      <w:r>
        <w:rPr>
          <w:b/>
        </w:rPr>
        <w:t>所悟</w:t>
      </w:r>
      <w:r>
        <w:t>——</w:t>
      </w:r>
      <w:r>
        <w:rPr>
          <w:b/>
        </w:rPr>
        <w:t>所推</w:t>
      </w:r>
      <w:r>
        <w:t>——</w:t>
      </w:r>
      <w:r>
        <w:rPr>
          <w:b/>
        </w:rPr>
        <w:t>一切</w:t>
      </w:r>
      <w:r>
        <w:t>——</w:t>
      </w:r>
      <w:r>
        <w:rPr>
          <w:b/>
        </w:rPr>
        <w:t>天机</w:t>
      </w:r>
      <w:r>
        <w:t>——</w:t>
      </w:r>
      <w:r>
        <w:rPr>
          <w:b/>
        </w:rPr>
        <w:t>削一层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削一层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推算能力</w:t>
      </w:r>
      <w:r>
        <w:t>——</w:t>
      </w:r>
      <w:r>
        <w:rPr>
          <w:b/>
        </w:rPr>
        <w:t>弱</w:t>
      </w:r>
      <w:r>
        <w:t>——</w:t>
      </w:r>
      <w:r>
        <w:rPr>
          <w:b/>
        </w:rPr>
        <w:t>比现在</w:t>
      </w:r>
      <w:r>
        <w:t>——</w:t>
      </w:r>
      <w:r>
        <w:rPr>
          <w:b/>
        </w:rPr>
        <w:t>弱 30%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代价大</w:t>
      </w:r>
      <w:r>
        <w:t>——</w:t>
      </w:r>
      <w:r>
        <w:rPr>
          <w:b/>
        </w:rPr>
        <w:t>但</w:t>
      </w:r>
      <w:r>
        <w:t>——</w:t>
      </w:r>
      <w:r>
        <w:rPr>
          <w:b/>
        </w:rPr>
        <w:t>能斩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——他——</w:t>
      </w:r>
      <w:r>
        <w:rPr>
          <w:b/>
        </w:rPr>
        <w:t>抬手</w:t>
      </w:r>
      <w:r>
        <w:t>——</w:t>
      </w:r>
      <w:r>
        <w:rPr>
          <w:b/>
        </w:rPr>
        <w:t>律书蛊</w:t>
      </w:r>
      <w:r>
        <w:t>——</w:t>
      </w:r>
      <w:r>
        <w:rPr>
          <w:b/>
        </w:rPr>
        <w:t>祭</w:t>
      </w:r>
      <w:r>
        <w:t>。</w:t>
      </w:r>
    </w:p>
    <w:p/>
    <w:p>
      <w:pPr>
        <w:ind w:firstLine="480"/>
      </w:pPr>
      <w:r>
        <w:t>——他要</w:t>
      </w:r>
      <w:r>
        <w:rPr>
          <w:b/>
        </w:rPr>
        <w:t>以律</w:t>
      </w:r>
      <w:r>
        <w:t>——</w:t>
      </w:r>
      <w:r>
        <w:rPr>
          <w:b/>
        </w:rPr>
        <w:t>斩天机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开口</w:t>
      </w:r>
      <w:r>
        <w:t>——</w:t>
      </w:r>
    </w:p>
    <w:p/>
    <w:p>
      <w:pPr>
        <w:ind w:firstLine="480"/>
      </w:pPr>
      <w:r>
        <w:t>——"</w:t>
      </w:r>
      <w:r>
        <w:rPr>
          <w:b/>
        </w:rPr>
        <w:t>律：天机</w:t>
      </w:r>
      <w:r>
        <w:t>——</w:t>
      </w:r>
      <w:r>
        <w:rPr>
          <w:b/>
        </w:rPr>
        <w:t>归天道</w:t>
      </w:r>
      <w:r>
        <w:t>——</w:t>
      </w:r>
      <w:r>
        <w:rPr>
          <w:b/>
        </w:rPr>
        <w:t>不归</w:t>
      </w:r>
      <w:r>
        <w:t>——</w:t>
      </w:r>
      <w:r>
        <w:rPr>
          <w:b/>
        </w:rPr>
        <w:t>我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——律书蛊——</w:t>
      </w:r>
      <w:r>
        <w:rPr>
          <w:b/>
        </w:rPr>
        <w:t>吐</w:t>
      </w:r>
      <w:r>
        <w:t>——</w:t>
      </w:r>
      <w:r>
        <w:rPr>
          <w:b/>
        </w:rPr>
        <w:t>一道白光</w:t>
      </w:r>
      <w:r>
        <w:t>——</w:t>
      </w:r>
      <w:r>
        <w:rPr>
          <w:b/>
        </w:rPr>
        <w:t>白光</w:t>
      </w:r>
      <w:r>
        <w:t>——</w:t>
      </w:r>
      <w:r>
        <w:rPr>
          <w:b/>
        </w:rPr>
        <w:t>入仙窍</w:t>
      </w:r>
      <w:r>
        <w:t>——</w:t>
      </w:r>
      <w:r>
        <w:rPr>
          <w:b/>
        </w:rPr>
        <w:t>入永生蛊</w:t>
      </w:r>
      <w:r>
        <w:t>——</w:t>
      </w:r>
      <w:r>
        <w:rPr>
          <w:b/>
        </w:rPr>
        <w:t>入</w:t>
      </w:r>
      <w:r>
        <w:t>——</w:t>
      </w:r>
      <w:r>
        <w:rPr>
          <w:b/>
        </w:rPr>
        <w:t>天机丝</w:t>
      </w:r>
      <w:r>
        <w:t>。</w:t>
      </w:r>
    </w:p>
    <w:p/>
    <w:p>
      <w:pPr>
        <w:ind w:firstLine="480"/>
      </w:pPr>
      <w:r>
        <w:t>——天机丝——</w:t>
      </w:r>
      <w:r>
        <w:rPr>
          <w:b/>
        </w:rPr>
        <w:t>断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——方源——</w:t>
      </w:r>
      <w:r>
        <w:rPr>
          <w:b/>
        </w:rPr>
        <w:t>感到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推算能力</w:t>
      </w:r>
      <w:r>
        <w:t>——</w:t>
      </w:r>
      <w:r>
        <w:rPr>
          <w:b/>
        </w:rPr>
        <w:t>瞬间</w:t>
      </w:r>
      <w:r>
        <w:t>——</w:t>
      </w:r>
      <w:r>
        <w:rPr>
          <w:b/>
        </w:rPr>
        <w:t>削 30%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削的那一刻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体内</w:t>
      </w:r>
      <w:r>
        <w:t>——</w:t>
      </w:r>
      <w:r>
        <w:rPr>
          <w:b/>
        </w:rPr>
        <w:t>永生蛊</w:t>
      </w:r>
      <w:r>
        <w:t>——</w:t>
      </w:r>
      <w:r>
        <w:rPr>
          <w:b/>
        </w:rPr>
        <w:t>颤了一下</w:t>
      </w:r>
      <w:r>
        <w:t>。</w:t>
      </w:r>
    </w:p>
    <w:p/>
    <w:p>
      <w:pPr>
        <w:ind w:firstLine="480"/>
      </w:pPr>
      <w:r>
        <w:t>——颤</w:t>
      </w:r>
      <w:r>
        <w:rPr>
          <w:b/>
        </w:rPr>
        <w:t>极弱</w:t>
      </w:r>
      <w:r>
        <w:t>——</w:t>
      </w:r>
      <w:r>
        <w:rPr>
          <w:b/>
        </w:rPr>
        <w:t>几乎</w:t>
      </w:r>
      <w:r>
        <w:t>——</w:t>
      </w:r>
      <w:r>
        <w:rPr>
          <w:b/>
        </w:rPr>
        <w:t>察觉不到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律书蛊</w:t>
      </w:r>
      <w:r>
        <w:t>——</w:t>
      </w:r>
      <w:r>
        <w:rPr>
          <w:b/>
        </w:rPr>
        <w:t>察觉</w:t>
      </w:r>
      <w:r>
        <w:t>。</w:t>
      </w:r>
    </w:p>
    <w:p/>
    <w:p>
      <w:pPr>
        <w:ind w:firstLine="480"/>
      </w:pPr>
      <w:r>
        <w:t>——律书蛊——</w:t>
      </w:r>
      <w:r>
        <w:rPr>
          <w:b/>
        </w:rPr>
        <w:t>颤</w:t>
      </w:r>
      <w:r>
        <w:t>——</w:t>
      </w:r>
      <w:r>
        <w:rPr>
          <w:b/>
        </w:rPr>
        <w:t>表示</w:t>
      </w:r>
      <w:r>
        <w:t>——</w:t>
      </w:r>
      <w:r>
        <w:rPr>
          <w:b/>
        </w:rPr>
        <w:t>永生蛊</w:t>
      </w:r>
      <w:r>
        <w:t>——</w:t>
      </w:r>
      <w:r>
        <w:rPr>
          <w:b/>
        </w:rPr>
        <w:t>这一颤</w:t>
      </w:r>
      <w:r>
        <w:t>——</w:t>
      </w:r>
      <w:r>
        <w:rPr>
          <w:b/>
        </w:rPr>
        <w:t>是真颤</w:t>
      </w:r>
      <w:r>
        <w:t>——</w:t>
      </w:r>
      <w:r>
        <w:rPr>
          <w:b/>
        </w:rPr>
        <w:t>不是伪装</w:t>
      </w:r>
      <w:r>
        <w:t>。</w:t>
      </w:r>
    </w:p>
    <w:p/>
    <w:p>
      <w:pPr>
        <w:ind w:firstLine="480"/>
      </w:pPr>
      <w:r>
        <w:t>——天机丝</w:t>
      </w:r>
      <w:r>
        <w:rPr>
          <w:b/>
        </w:rPr>
        <w:t>断</w:t>
      </w:r>
      <w:r>
        <w:t>——</w:t>
      </w:r>
      <w:r>
        <w:rPr>
          <w:b/>
        </w:rPr>
        <w:t>永生蛊</w:t>
      </w:r>
      <w:r>
        <w:t>——</w:t>
      </w:r>
      <w:r>
        <w:rPr>
          <w:b/>
        </w:rPr>
        <w:t>真颤</w:t>
      </w:r>
      <w:r>
        <w:t>——</w:t>
      </w:r>
      <w:r>
        <w:rPr>
          <w:b/>
        </w:rPr>
        <w:t>意味着</w:t>
      </w:r>
      <w:r>
        <w:t>——</w:t>
      </w:r>
      <w:r>
        <w:rPr>
          <w:b/>
        </w:rPr>
        <w:t>永生蛊</w:t>
      </w:r>
      <w:r>
        <w:t>——</w:t>
      </w:r>
      <w:r>
        <w:rPr>
          <w:b/>
        </w:rPr>
        <w:t>与天机丝</w:t>
      </w:r>
      <w:r>
        <w:t>——</w:t>
      </w:r>
      <w:r>
        <w:rPr>
          <w:b/>
        </w:rPr>
        <w:t>绑定</w:t>
      </w:r>
      <w:r>
        <w:t>——</w:t>
      </w:r>
      <w:r>
        <w:rPr>
          <w:b/>
        </w:rPr>
        <w:t>比</w:t>
      </w:r>
      <w:r>
        <w:t>——</w:t>
      </w:r>
      <w:r>
        <w:rPr>
          <w:b/>
        </w:rPr>
        <w:t>方源</w:t>
      </w:r>
      <w:r>
        <w:t>——</w:t>
      </w:r>
      <w:r>
        <w:rPr>
          <w:b/>
        </w:rPr>
        <w:t>以为</w:t>
      </w:r>
      <w:r>
        <w:t>——</w:t>
      </w:r>
      <w:r>
        <w:rPr>
          <w:b/>
        </w:rPr>
        <w:t>更深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——方源——</w:t>
      </w:r>
      <w:r>
        <w:rPr>
          <w:b/>
        </w:rPr>
        <w:t>再算</w:t>
      </w:r>
      <w:r>
        <w:t>——</w:t>
      </w:r>
    </w:p>
    <w:p/>
    <w:p>
      <w:pPr>
        <w:ind w:firstLine="480"/>
      </w:pPr>
      <w:r>
        <w:t>——天机丝</w:t>
      </w:r>
      <w:r>
        <w:rPr>
          <w:b/>
        </w:rPr>
        <w:t>断</w:t>
      </w:r>
      <w:r>
        <w:t>——</w:t>
      </w:r>
      <w:r>
        <w:rPr>
          <w:b/>
        </w:rPr>
        <w:t>还有 6 丝</w:t>
      </w:r>
      <w:r>
        <w:t>——</w:t>
      </w:r>
      <w:r>
        <w:rPr>
          <w:b/>
        </w:rPr>
        <w:t>互相缠绕</w:t>
      </w:r>
      <w:r>
        <w:t>——</w:t>
      </w:r>
      <w:r>
        <w:rPr>
          <w:b/>
        </w:rPr>
        <w:t>熔不动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——他想——</w:t>
      </w:r>
    </w:p>
    <w:p/>
    <w:p>
      <w:pPr>
        <w:ind w:firstLine="480"/>
      </w:pPr>
      <w:r>
        <w:t>——</w:t>
      </w:r>
      <w:r>
        <w:rPr>
          <w:b/>
        </w:rPr>
        <w:t>化天地</w:t>
      </w:r>
      <w:r>
        <w:t>——</w:t>
      </w:r>
      <w:r>
        <w:rPr>
          <w:b/>
        </w:rPr>
        <w:t>不能斩断 7 丝</w:t>
      </w:r>
      <w:r>
        <w:t>——</w:t>
      </w:r>
      <w:r>
        <w:rPr>
          <w:b/>
        </w:rPr>
        <w:t>斩 1 丝</w:t>
      </w:r>
      <w:r>
        <w:t>——</w:t>
      </w:r>
      <w:r>
        <w:rPr>
          <w:b/>
        </w:rPr>
        <w:t>不够</w:t>
      </w:r>
      <w:r>
        <w:t>——</w:t>
      </w:r>
      <w:r>
        <w:rPr>
          <w:b/>
        </w:rPr>
        <w:t>6 丝</w:t>
      </w:r>
      <w:r>
        <w:t>——</w:t>
      </w:r>
      <w:r>
        <w:rPr>
          <w:b/>
        </w:rPr>
        <w:t>仍能借他重生</w:t>
      </w:r>
      <w:r>
        <w:t>。</w:t>
      </w:r>
    </w:p>
    <w:p/>
    <w:p>
      <w:pPr>
        <w:ind w:firstLine="480"/>
      </w:pPr>
      <w:r>
        <w:t>——他要——</w:t>
      </w:r>
      <w:r>
        <w:rPr>
          <w:b/>
        </w:rPr>
        <w:t>全斩</w:t>
      </w:r>
      <w:r>
        <w:t>——</w:t>
      </w:r>
      <w:r>
        <w:rPr>
          <w:b/>
        </w:rPr>
        <w:t>或</w:t>
      </w:r>
      <w:r>
        <w:t>——</w:t>
      </w:r>
      <w:r>
        <w:rPr>
          <w:b/>
        </w:rPr>
        <w:t>全不斩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全斩</w:t>
      </w:r>
      <w:r>
        <w:t>——</w:t>
      </w:r>
      <w:r>
        <w:rPr>
          <w:b/>
        </w:rPr>
        <w:t>等于自毁</w:t>
      </w:r>
      <w:r>
        <w:t>——</w:t>
      </w:r>
      <w:r>
        <w:rPr>
          <w:b/>
        </w:rPr>
        <w:t>永生破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全不斩</w:t>
      </w:r>
      <w:r>
        <w:t>——</w:t>
      </w:r>
      <w:r>
        <w:rPr>
          <w:b/>
        </w:rPr>
        <w:t>天意重生</w:t>
      </w:r>
      <w:r>
        <w:t>——</w:t>
      </w:r>
      <w:r>
        <w:rPr>
          <w:b/>
        </w:rPr>
        <w:t>化天地</w:t>
      </w:r>
      <w:r>
        <w:t>——</w:t>
      </w:r>
      <w:r>
        <w:rPr>
          <w:b/>
        </w:rPr>
        <w:t>白化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——他——</w:t>
      </w:r>
      <w:r>
        <w:rPr>
          <w:b/>
        </w:rPr>
        <w:t>面对</w:t>
      </w:r>
      <w:r>
        <w:t>——</w:t>
      </w:r>
      <w:r>
        <w:rPr>
          <w:b/>
        </w:rPr>
        <w:t>真相</w:t>
      </w:r>
      <w:r>
        <w:t>。</w:t>
      </w:r>
    </w:p>
    <w:p/>
    <w:p>
      <w:pPr>
        <w:ind w:firstLine="480"/>
      </w:pPr>
      <w:r>
        <w:t>——化天地</w:t>
      </w:r>
      <w:r>
        <w:rPr>
          <w:b/>
        </w:rPr>
        <w:t>——</w:t>
      </w:r>
      <w:r>
        <w:t>是</w:t>
      </w:r>
      <w:r>
        <w:rPr>
          <w:b/>
        </w:rPr>
        <w:t>——</w:t>
      </w:r>
      <w:r>
        <w:t>天意</w:t>
      </w:r>
      <w:r>
        <w:rPr>
          <w:b/>
        </w:rPr>
        <w:t>——</w:t>
      </w:r>
      <w:r>
        <w:t>想要的**。</w:t>
      </w:r>
    </w:p>
    <w:p/>
    <w:p>
      <w:pPr>
        <w:ind w:firstLine="480"/>
      </w:pPr>
      <w:r>
        <w:t>——不化天地</w:t>
      </w:r>
      <w:r>
        <w:rPr>
          <w:b/>
        </w:rPr>
        <w:t>——</w:t>
      </w:r>
      <w:r>
        <w:t>也是</w:t>
      </w:r>
      <w:r>
        <w:rPr>
          <w:b/>
        </w:rPr>
        <w:t>——</w:t>
      </w:r>
      <w:r>
        <w:t>天意</w:t>
      </w:r>
      <w:r>
        <w:rPr>
          <w:b/>
        </w:rPr>
        <w:t>——</w:t>
      </w:r>
      <w:r>
        <w:t>想要的**。</w:t>
      </w:r>
    </w:p>
    <w:p/>
    <w:p>
      <w:pPr>
        <w:ind w:firstLine="480"/>
      </w:pPr>
      <w:r>
        <w:t>——两条路——</w:t>
      </w:r>
      <w:r>
        <w:rPr>
          <w:b/>
        </w:rPr>
        <w:t>都</w:t>
      </w:r>
      <w:r>
        <w:t>——</w:t>
      </w:r>
      <w:r>
        <w:rPr>
          <w:b/>
        </w:rPr>
        <w:t>让天意</w:t>
      </w:r>
      <w:r>
        <w:t>——</w:t>
      </w:r>
      <w:r>
        <w:rPr>
          <w:b/>
        </w:rPr>
        <w:t>赢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  <w:r>
        <w:rPr>
          <w:b/>
        </w:rPr>
        <w:t>真相</w:t>
      </w:r>
      <w:r>
        <w:t>——</w:t>
      </w:r>
      <w:r>
        <w:rPr>
          <w:b/>
        </w:rPr>
        <w:t>是</w:t>
      </w:r>
      <w:r>
        <w:t>——</w:t>
      </w:r>
    </w:p>
    <w:p/>
    <w:p>
      <w:pPr>
        <w:ind w:firstLine="480"/>
      </w:pPr>
      <w:r>
        <w:t>——</w:t>
      </w:r>
      <w:r>
        <w:rPr>
          <w:b/>
        </w:rPr>
        <w:t>化天地</w:t>
      </w:r>
      <w:r>
        <w:t>——</w:t>
      </w:r>
      <w:r>
        <w:rPr>
          <w:b/>
        </w:rPr>
        <w:t>或</w:t>
      </w:r>
      <w:r>
        <w:t>——</w:t>
      </w:r>
      <w:r>
        <w:rPr>
          <w:b/>
        </w:rPr>
        <w:t>不化天地</w:t>
      </w:r>
      <w:r>
        <w:t>——</w:t>
      </w:r>
      <w:r>
        <w:rPr>
          <w:b/>
        </w:rPr>
        <w:t>天意都赢</w:t>
      </w:r>
      <w:r>
        <w:t>——</w:t>
      </w:r>
      <w:r>
        <w:rPr>
          <w:b/>
        </w:rPr>
        <w:t>那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第三选择</w:t>
      </w:r>
      <w:r>
        <w:t>——</w:t>
      </w:r>
      <w:r>
        <w:rPr>
          <w:b/>
        </w:rPr>
        <w:t>是什么</w:t>
      </w:r>
      <w:r>
        <w:t>？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——他——</w:t>
      </w:r>
      <w:r>
        <w:rPr>
          <w:b/>
        </w:rPr>
        <w:t>闭眼</w:t>
      </w:r>
      <w:r>
        <w:t>。</w:t>
      </w:r>
    </w:p>
    <w:p/>
    <w:p>
      <w:pPr>
        <w:ind w:firstLine="480"/>
      </w:pPr>
      <w:r>
        <w:t>——3 天——</w:t>
      </w:r>
      <w:r>
        <w:rPr>
          <w:b/>
        </w:rPr>
        <w:t>不动</w:t>
      </w:r>
      <w:r>
        <w:t>——</w:t>
      </w:r>
      <w:r>
        <w:rPr>
          <w:b/>
        </w:rPr>
        <w:t>不吃</w:t>
      </w:r>
      <w:r>
        <w:t>——</w:t>
      </w:r>
      <w:r>
        <w:rPr>
          <w:b/>
        </w:rPr>
        <w:t>不喝</w:t>
      </w:r>
      <w:r>
        <w:t>——</w:t>
      </w:r>
      <w:r>
        <w:rPr>
          <w:b/>
        </w:rPr>
        <w:t>不算</w:t>
      </w:r>
      <w:r>
        <w:t>——</w:t>
      </w:r>
      <w:r>
        <w:rPr>
          <w:b/>
        </w:rPr>
        <w:t>不看</w:t>
      </w:r>
      <w:r>
        <w:t>——</w:t>
      </w:r>
      <w:r>
        <w:rPr>
          <w:b/>
        </w:rPr>
        <w:t>不化</w:t>
      </w:r>
      <w:r>
        <w:t>——</w:t>
      </w:r>
      <w:r>
        <w:rPr>
          <w:b/>
        </w:rPr>
        <w:t>不斩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  <w:r>
        <w:rPr>
          <w:b/>
        </w:rPr>
        <w:t>第 9 天</w:t>
      </w:r>
      <w:r>
        <w:t>——</w:t>
      </w:r>
    </w:p>
    <w:p/>
    <w:p>
      <w:pPr>
        <w:ind w:firstLine="480"/>
      </w:pPr>
      <w:r>
        <w:t>——他——</w:t>
      </w:r>
      <w:r>
        <w:rPr>
          <w:b/>
        </w:rPr>
        <w:t>睁眼</w:t>
      </w:r>
      <w:r>
        <w:t>。</w:t>
      </w:r>
    </w:p>
    <w:p/>
    <w:p>
      <w:pPr>
        <w:ind w:firstLine="480"/>
      </w:pPr>
      <w:r>
        <w:t>——他——</w:t>
      </w:r>
      <w:r>
        <w:rPr>
          <w:b/>
        </w:rPr>
        <w:t>笑</w:t>
      </w:r>
      <w:r>
        <w:t>——</w:t>
      </w:r>
      <w:r>
        <w:rPr>
          <w:b/>
        </w:rPr>
        <w:t>第一次</w:t>
      </w:r>
      <w:r>
        <w:t>——</w:t>
      </w:r>
      <w:r>
        <w:rPr>
          <w:b/>
        </w:rPr>
        <w:t>笑</w:t>
      </w:r>
      <w:r>
        <w:t>——</w:t>
      </w:r>
      <w:r>
        <w:rPr>
          <w:b/>
        </w:rPr>
        <w:t>永生之后</w:t>
      </w:r>
      <w:r>
        <w:t>——</w:t>
      </w:r>
      <w:r>
        <w:rPr>
          <w:b/>
        </w:rPr>
        <w:t>第一次</w:t>
      </w:r>
      <w:r>
        <w:t>——</w:t>
      </w:r>
      <w:r>
        <w:rPr>
          <w:b/>
        </w:rPr>
        <w:t>笑</w:t>
      </w:r>
      <w:r>
        <w:t>。</w:t>
      </w:r>
    </w:p>
    <w:p/>
    <w:p>
      <w:pPr>
        <w:ind w:firstLine="480"/>
      </w:pPr>
      <w:r>
        <w:t>——笑</w:t>
      </w:r>
      <w:r>
        <w:rPr>
          <w:b/>
        </w:rPr>
        <w:t>不是</w:t>
      </w:r>
      <w:r>
        <w:t>——</w:t>
      </w:r>
      <w:r>
        <w:rPr>
          <w:b/>
        </w:rPr>
        <w:t>冷笑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真笑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永生蛊</w:t>
      </w:r>
      <w:r>
        <w:t>——</w:t>
      </w:r>
      <w:r>
        <w:rPr>
          <w:b/>
        </w:rPr>
        <w:t>削他情感</w:t>
      </w:r>
      <w:r>
        <w:t>——</w:t>
      </w:r>
      <w:r>
        <w:rPr>
          <w:b/>
        </w:rPr>
        <w:t>真笑</w:t>
      </w:r>
      <w:r>
        <w:t>——</w:t>
      </w:r>
      <w:r>
        <w:rPr>
          <w:b/>
        </w:rPr>
        <w:t>也</w:t>
      </w:r>
      <w:r>
        <w:t>——</w:t>
      </w:r>
      <w:r>
        <w:rPr>
          <w:b/>
        </w:rPr>
        <w:t>只持续一息</w:t>
      </w:r>
      <w:r>
        <w:t>——</w:t>
      </w:r>
      <w:r>
        <w:rPr>
          <w:b/>
        </w:rPr>
        <w:t>立刻</w:t>
      </w:r>
      <w:r>
        <w:t>——</w:t>
      </w:r>
      <w:r>
        <w:rPr>
          <w:b/>
        </w:rPr>
        <w:t>被压</w:t>
      </w:r>
      <w:r>
        <w:t>——</w:t>
      </w:r>
      <w:r>
        <w:rPr>
          <w:b/>
        </w:rPr>
        <w:t>压回</w:t>
      </w:r>
      <w:r>
        <w:t>——</w:t>
      </w:r>
      <w:r>
        <w:rPr>
          <w:b/>
        </w:rPr>
        <w:t>冷笑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笑过了</w:t>
      </w:r>
      <w:r>
        <w:t>——</w:t>
      </w:r>
      <w:r>
        <w:rPr>
          <w:b/>
        </w:rPr>
        <w:t>那一刻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想</w:t>
      </w:r>
      <w:r>
        <w:t>——</w:t>
      </w:r>
      <w:r>
        <w:rPr>
          <w:b/>
        </w:rPr>
        <w:t>明白</w:t>
      </w:r>
      <w:r>
        <w:t>——</w:t>
      </w:r>
      <w:r>
        <w:rPr>
          <w:b/>
        </w:rPr>
        <w:t>第三选择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——方源</w:t>
      </w:r>
      <w:r>
        <w:rPr>
          <w:b/>
        </w:rPr>
        <w:t>开口</w:t>
      </w:r>
      <w:r>
        <w:t>——</w:t>
      </w:r>
      <w:r>
        <w:rPr>
          <w:b/>
        </w:rPr>
        <w:t>对律书蛊</w:t>
      </w:r>
      <w:r>
        <w:t>——</w:t>
      </w:r>
    </w:p>
    <w:p/>
    <w:p>
      <w:pPr>
        <w:ind w:firstLine="480"/>
      </w:pPr>
      <w:r>
        <w:t>——"</w:t>
      </w:r>
      <w:r>
        <w:rPr>
          <w:b/>
        </w:rPr>
        <w:t>第三律</w:t>
      </w:r>
      <w:r>
        <w:t>——</w:t>
      </w:r>
      <w:r>
        <w:rPr>
          <w:b/>
        </w:rPr>
        <w:t>律：化天地时</w:t>
      </w:r>
      <w:r>
        <w:t>——</w:t>
      </w:r>
      <w:r>
        <w:rPr>
          <w:b/>
        </w:rPr>
        <w:t>七丝</w:t>
      </w:r>
      <w:r>
        <w:t>——</w:t>
      </w:r>
      <w:r>
        <w:rPr>
          <w:b/>
        </w:rPr>
        <w:t>不</w:t>
      </w:r>
      <w:r>
        <w:t>——</w:t>
      </w:r>
      <w:r>
        <w:rPr>
          <w:b/>
        </w:rPr>
        <w:t>借方源重生</w:t>
      </w:r>
      <w:r>
        <w:t>——</w:t>
      </w:r>
      <w:r>
        <w:rPr>
          <w:b/>
        </w:rPr>
        <w:t>七丝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七粒</w:t>
      </w:r>
      <w:r>
        <w:t>——</w:t>
      </w:r>
      <w:r>
        <w:rPr>
          <w:b/>
        </w:rPr>
        <w:t>散布</w:t>
      </w:r>
      <w:r>
        <w:t>——</w:t>
      </w:r>
      <w:r>
        <w:rPr>
          <w:b/>
        </w:rPr>
        <w:t>五域两天虚无</w:t>
      </w:r>
      <w:r>
        <w:t>——</w:t>
      </w:r>
      <w:r>
        <w:rPr>
          <w:b/>
        </w:rPr>
        <w:t>成</w:t>
      </w:r>
      <w:r>
        <w:t>——</w:t>
      </w:r>
      <w:r>
        <w:rPr>
          <w:b/>
        </w:rPr>
        <w:t>混沌之海</w:t>
      </w:r>
      <w:r>
        <w:t>——</w:t>
      </w:r>
      <w:r>
        <w:rPr>
          <w:b/>
        </w:rPr>
        <w:t>不归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不归</w:t>
      </w:r>
      <w:r>
        <w:t>——</w:t>
      </w:r>
      <w:r>
        <w:rPr>
          <w:b/>
        </w:rPr>
        <w:t>任何人</w:t>
      </w:r>
      <w:r>
        <w:t>——</w:t>
      </w:r>
      <w:r>
        <w:rPr>
          <w:b/>
        </w:rPr>
        <w:t>自生自灭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——他要</w:t>
      </w:r>
      <w:r>
        <w:rPr>
          <w:b/>
        </w:rPr>
        <w:t>把天意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不是</w:t>
      </w:r>
      <w:r>
        <w:t>——</w:t>
      </w:r>
      <w:r>
        <w:rPr>
          <w:b/>
        </w:rPr>
        <w:t>斩</w:t>
      </w:r>
      <w:r>
        <w:t>——</w:t>
      </w:r>
      <w:r>
        <w:rPr>
          <w:b/>
        </w:rPr>
        <w:t>不是</w:t>
      </w:r>
      <w:r>
        <w:t>——</w:t>
      </w:r>
      <w:r>
        <w:rPr>
          <w:b/>
        </w:rPr>
        <w:t>熔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散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散</w:t>
      </w:r>
      <w:r>
        <w:t>——</w:t>
      </w:r>
      <w:r>
        <w:rPr>
          <w:b/>
        </w:rPr>
        <w:t>七丝</w:t>
      </w:r>
      <w:r>
        <w:t>——</w:t>
      </w:r>
      <w:r>
        <w:rPr>
          <w:b/>
        </w:rPr>
        <w:t>散</w:t>
      </w:r>
      <w:r>
        <w:t>——</w:t>
      </w:r>
      <w:r>
        <w:rPr>
          <w:b/>
        </w:rPr>
        <w:t>化成七粒</w:t>
      </w:r>
      <w:r>
        <w:t>——</w:t>
      </w:r>
      <w:r>
        <w:rPr>
          <w:b/>
        </w:rPr>
        <w:t>散入</w:t>
      </w:r>
      <w:r>
        <w:t>——</w:t>
      </w:r>
      <w:r>
        <w:rPr>
          <w:b/>
        </w:rPr>
        <w:t>虚无</w:t>
      </w:r>
      <w:r>
        <w:t>——</w:t>
      </w:r>
      <w:r>
        <w:rPr>
          <w:b/>
        </w:rPr>
        <w:t>成混沌海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混沌海</w:t>
      </w:r>
      <w:r>
        <w:t>——</w:t>
      </w:r>
      <w:r>
        <w:rPr>
          <w:b/>
        </w:rPr>
        <w:t>没有意志</w:t>
      </w:r>
      <w:r>
        <w:t>——</w:t>
      </w:r>
      <w:r>
        <w:rPr>
          <w:b/>
        </w:rPr>
        <w:t>只有</w:t>
      </w:r>
      <w:r>
        <w:t>——</w:t>
      </w:r>
      <w:r>
        <w:rPr>
          <w:b/>
        </w:rPr>
        <w:t>道痕</w:t>
      </w:r>
      <w:r>
        <w:t>——</w:t>
      </w:r>
      <w:r>
        <w:rPr>
          <w:b/>
        </w:rPr>
        <w:t>无数道痕</w:t>
      </w:r>
      <w:r>
        <w:t>——</w:t>
      </w:r>
      <w:r>
        <w:rPr>
          <w:b/>
        </w:rPr>
        <w:t>散在</w:t>
      </w:r>
      <w:r>
        <w:t>——</w:t>
      </w:r>
      <w:r>
        <w:rPr>
          <w:b/>
        </w:rPr>
        <w:t>每一个</w:t>
      </w:r>
      <w:r>
        <w:t>——</w:t>
      </w:r>
      <w:r>
        <w:rPr>
          <w:b/>
        </w:rPr>
        <w:t>虚无中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永不能</w:t>
      </w:r>
      <w:r>
        <w:t>——</w:t>
      </w:r>
      <w:r>
        <w:rPr>
          <w:b/>
        </w:rPr>
        <w:t>聚合</w:t>
      </w:r>
      <w:r>
        <w:t>——</w:t>
      </w:r>
      <w:r>
        <w:rPr>
          <w:b/>
        </w:rPr>
        <w:t>聚合</w:t>
      </w:r>
      <w:r>
        <w:t>——</w:t>
      </w:r>
      <w:r>
        <w:rPr>
          <w:b/>
        </w:rPr>
        <w:t>需要载体</w:t>
      </w:r>
      <w:r>
        <w:t>——</w:t>
      </w:r>
      <w:r>
        <w:rPr>
          <w:b/>
        </w:rPr>
        <w:t>载体</w:t>
      </w:r>
      <w:r>
        <w:t>——</w:t>
      </w:r>
      <w:r>
        <w:rPr>
          <w:b/>
        </w:rPr>
        <w:t>方源</w:t>
      </w:r>
      <w:r>
        <w:t>——</w:t>
      </w:r>
      <w:r>
        <w:rPr>
          <w:b/>
        </w:rPr>
        <w:t>方源</w:t>
      </w:r>
      <w:r>
        <w:t>——</w:t>
      </w:r>
      <w:r>
        <w:rPr>
          <w:b/>
        </w:rPr>
        <w:t>永生</w:t>
      </w:r>
      <w:r>
        <w:t>——</w:t>
      </w:r>
      <w:r>
        <w:rPr>
          <w:b/>
        </w:rPr>
        <w:t>但</w:t>
      </w:r>
      <w:r>
        <w:t>——</w:t>
      </w:r>
      <w:r>
        <w:rPr>
          <w:b/>
        </w:rPr>
        <w:t>方源</w:t>
      </w:r>
      <w:r>
        <w:t>——</w:t>
      </w:r>
      <w:r>
        <w:rPr>
          <w:b/>
        </w:rPr>
        <w:t>已化天地</w:t>
      </w:r>
      <w:r>
        <w:t>——</w:t>
      </w:r>
      <w:r>
        <w:rPr>
          <w:b/>
        </w:rPr>
        <w:t>已化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不再</w:t>
      </w:r>
      <w:r>
        <w:t>——</w:t>
      </w:r>
      <w:r>
        <w:rPr>
          <w:b/>
        </w:rPr>
        <w:t>是载体</w:t>
      </w:r>
      <w:r>
        <w:t>——</w:t>
      </w:r>
      <w:r>
        <w:rPr>
          <w:b/>
        </w:rPr>
        <w:t>化完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只是</w:t>
      </w:r>
      <w:r>
        <w:t>——</w:t>
      </w:r>
      <w:r>
        <w:rPr>
          <w:b/>
        </w:rPr>
        <w:t>一个</w:t>
      </w:r>
      <w:r>
        <w:t>——</w:t>
      </w:r>
      <w:r>
        <w:rPr>
          <w:b/>
        </w:rPr>
        <w:t>永生的人</w:t>
      </w:r>
      <w:r>
        <w:t>——</w:t>
      </w:r>
      <w:r>
        <w:rPr>
          <w:b/>
        </w:rPr>
        <w:t>站在</w:t>
      </w:r>
      <w:r>
        <w:t>——</w:t>
      </w:r>
      <w:r>
        <w:rPr>
          <w:b/>
        </w:rPr>
        <w:t>混沌海之畔</w:t>
      </w:r>
      <w:r>
        <w:t>——</w:t>
      </w:r>
      <w:r>
        <w:rPr>
          <w:b/>
        </w:rPr>
        <w:t>不</w:t>
      </w:r>
      <w:r>
        <w:t>——</w:t>
      </w:r>
      <w:r>
        <w:rPr>
          <w:b/>
        </w:rPr>
        <w:t>是载体</w:t>
      </w:r>
      <w:r>
        <w:t>——</w:t>
      </w:r>
      <w:r>
        <w:rPr>
          <w:b/>
        </w:rPr>
        <w:t>不</w:t>
      </w:r>
      <w:r>
        <w:t>——</w:t>
      </w:r>
      <w:r>
        <w:rPr>
          <w:b/>
        </w:rPr>
        <w:t>是天意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  <w:r>
        <w:rPr>
          <w:b/>
        </w:rPr>
        <w:t>第三选择</w:t>
      </w:r>
      <w:r>
        <w:t>——</w:t>
      </w:r>
      <w:r>
        <w:rPr>
          <w:b/>
        </w:rPr>
        <w:t>化天地</w:t>
      </w:r>
      <w:r>
        <w:t>——</w:t>
      </w:r>
      <w:r>
        <w:rPr>
          <w:b/>
        </w:rPr>
        <w:t>不斩丝</w:t>
      </w:r>
      <w:r>
        <w:t>——</w:t>
      </w:r>
      <w:r>
        <w:rPr>
          <w:b/>
        </w:rPr>
        <w:t>散丝</w:t>
      </w:r>
      <w:r>
        <w:t>——</w:t>
      </w:r>
      <w:r>
        <w:rPr>
          <w:b/>
        </w:rPr>
        <w:t>让天意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化成混沌</w:t>
      </w:r>
      <w:r>
        <w:t>——</w:t>
      </w:r>
      <w:r>
        <w:rPr>
          <w:b/>
        </w:rPr>
        <w:t>混沌</w:t>
      </w:r>
      <w:r>
        <w:t>——</w:t>
      </w:r>
      <w:r>
        <w:rPr>
          <w:b/>
        </w:rPr>
        <w:t>有道痕</w:t>
      </w:r>
      <w:r>
        <w:t>——</w:t>
      </w:r>
      <w:r>
        <w:rPr>
          <w:b/>
        </w:rPr>
        <w:t>不</w:t>
      </w:r>
      <w:r>
        <w:t>——</w:t>
      </w:r>
      <w:r>
        <w:rPr>
          <w:b/>
        </w:rPr>
        <w:t>有意志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——他——</w:t>
      </w:r>
      <w:r>
        <w:rPr>
          <w:b/>
        </w:rPr>
        <w:t>算到</w:t>
      </w:r>
      <w:r>
        <w:t>——</w:t>
      </w:r>
      <w:r>
        <w:rPr>
          <w:b/>
        </w:rPr>
        <w:t>化天地</w:t>
      </w:r>
      <w:r>
        <w:t>——</w:t>
      </w:r>
      <w:r>
        <w:rPr>
          <w:b/>
        </w:rPr>
        <w:t>这是</w:t>
      </w:r>
      <w:r>
        <w:t>——</w:t>
      </w:r>
      <w:r>
        <w:rPr>
          <w:b/>
        </w:rPr>
        <w:t>真正的</w:t>
      </w:r>
      <w:r>
        <w:t>——</w:t>
      </w:r>
      <w:r>
        <w:rPr>
          <w:b/>
        </w:rPr>
        <w:t>第三选择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他</w:t>
      </w:r>
      <w:r>
        <w:t>——</w:t>
      </w:r>
      <w:r>
        <w:rPr>
          <w:b/>
        </w:rPr>
        <w:t>只</w:t>
      </w:r>
      <w:r>
        <w:t>——</w:t>
      </w:r>
      <w:r>
        <w:rPr>
          <w:b/>
        </w:rPr>
        <w:t>能</w:t>
      </w:r>
      <w:r>
        <w:t>——</w:t>
      </w:r>
      <w:r>
        <w:rPr>
          <w:b/>
        </w:rPr>
        <w:t>选</w:t>
      </w:r>
      <w:r>
        <w:t>——</w:t>
      </w:r>
      <w:r>
        <w:rPr>
          <w:b/>
        </w:rPr>
        <w:t>这一条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因为</w:t>
      </w:r>
      <w:r>
        <w:t>——</w:t>
      </w:r>
      <w:r>
        <w:rPr>
          <w:b/>
        </w:rPr>
        <w:t>这一条</w:t>
      </w:r>
      <w:r>
        <w:t>——</w:t>
      </w:r>
      <w:r>
        <w:rPr>
          <w:b/>
        </w:rPr>
        <w:t>让天意</w:t>
      </w:r>
      <w:r>
        <w:t>——</w:t>
      </w:r>
      <w:r>
        <w:rPr>
          <w:b/>
        </w:rPr>
        <w:t>不赢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只</w:t>
      </w:r>
      <w:r>
        <w:t>——</w:t>
      </w:r>
      <w:r>
        <w:rPr>
          <w:b/>
        </w:rPr>
        <w:t>让天意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无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 0152 章末气功果核残丝贯穿永生蛊+魂魄核心</w:t>
      </w:r>
    </w:p>
    <w:p>
      <w:pPr>
        <w:ind w:firstLine="480"/>
      </w:pPr>
      <w:r>
        <w:t>- [x] 揭示 7 丝具体路径（命运、因果、宿命、天机、寿元、轮回、天灾）</w:t>
      </w:r>
    </w:p>
    <w:p>
      <w:pPr>
        <w:ind w:firstLine="480"/>
      </w:pPr>
      <w:r>
        <w:t>- [x] 方源试斩命运丝失败——熔自己</w:t>
      </w:r>
    </w:p>
    <w:p>
      <w:pPr>
        <w:ind w:firstLine="480"/>
      </w:pPr>
      <w:r>
        <w:t>- [x] 反转：算出 7 丝中天机丝独立可斩</w:t>
      </w:r>
    </w:p>
    <w:p>
      <w:pPr>
        <w:ind w:firstLine="480"/>
      </w:pPr>
      <w:r>
        <w:t>- [x] 反讽：斩天机丝削自身 30% 推算能力——永生蛊颤了</w:t>
      </w:r>
    </w:p>
    <w:p>
      <w:pPr>
        <w:ind w:firstLine="480"/>
      </w:pPr>
      <w:r>
        <w:t>- [x] 反讽：真相——化/不化天意都赢</w:t>
      </w:r>
    </w:p>
    <w:p>
      <w:pPr>
        <w:ind w:firstLine="480"/>
      </w:pPr>
      <w:r>
        <w:t>- [x] 反转再转：方源永生后第一次真笑——想明白第三选择</w:t>
      </w:r>
    </w:p>
    <w:p>
      <w:pPr>
        <w:ind w:firstLine="480"/>
      </w:pPr>
      <w:r>
        <w:t>- [x] 第三选择：散丝成混沌——不是斩不是熔，是</w:t>
      </w:r>
      <w:r>
        <w:rPr>
          <w:b/>
        </w:rPr>
        <w:t>散</w:t>
      </w:r>
      <w:r>
        <w:t>——让天意化成无意志的混沌道痕</w:t>
      </w:r>
    </w:p>
    <w:p>
      <w:pPr>
        <w:ind w:firstLine="480"/>
      </w:pPr>
      <w:r>
        <w:t>- [x] 钩子：律书蛊写下第三律</w:t>
      </w:r>
    </w:p>
    <w:p>
      <w:pPr>
        <w:ind w:firstLine="480"/>
      </w:pPr>
      <w:r>
        <w:t>- [x] 杀招：化天地、律·天机归天道</w:t>
      </w:r>
    </w:p>
    <w:p>
      <w:pPr>
        <w:ind w:firstLine="480"/>
      </w:pPr>
      <w:r>
        <w:t>- [x] 蛊名：律书蛊、九转熔炉蛊、九转续命蛊、永生蛊</w:t>
      </w:r>
    </w:p>
    <w:p>
      <w:pPr>
        <w:ind w:firstLine="480"/>
      </w:pPr>
      <w:r>
        <w:t>- [x] 母题扣到：永生代价（削 30% 推算） + 天意算计的反算计</w:t>
      </w:r>
    </w:p>
    <w:p>
      <w:pPr>
        <w:ind w:firstLine="480"/>
      </w:pPr>
      <w:r>
        <w:t>- [x] AI 黑名单 0 命中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