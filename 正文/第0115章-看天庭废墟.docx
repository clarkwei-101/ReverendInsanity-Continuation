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0115 章 看天庭废墟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114 章《看红莲》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116 章《永生蛊的反噬》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到</w:t>
      </w:r>
      <w:r>
        <w:t>天</w:t>
      </w:r>
      <w:r>
        <w:rPr>
          <w:b/>
        </w:rPr>
        <w:t>庭</w:t>
      </w:r>
      <w:r>
        <w:t>废</w:t>
      </w:r>
      <w:r>
        <w:rPr>
          <w:b/>
        </w:rPr>
        <w:t>墟</w:t>
      </w:r>
      <w:r>
        <w:t>。</w:t>
      </w:r>
    </w:p>
    <w:p/>
    <w:p>
      <w:pPr>
        <w:ind w:firstLine="480"/>
      </w:pPr>
      <w:r>
        <w:t>天</w:t>
      </w:r>
      <w:r>
        <w:rPr>
          <w:b/>
        </w:rPr>
        <w:t>庭</w:t>
      </w:r>
      <w:r>
        <w:t>——</w:t>
      </w:r>
      <w:r>
        <w:rPr>
          <w:b/>
        </w:rPr>
        <w:t>中</w:t>
      </w:r>
      <w:r>
        <w:t>洲</w:t>
      </w:r>
      <w:r>
        <w:rPr>
          <w:b/>
        </w:rPr>
        <w:t>中</w:t>
      </w:r>
      <w:r>
        <w:t>央**。</w:t>
      </w:r>
    </w:p>
    <w:p/>
    <w:p>
      <w:pPr>
        <w:ind w:firstLine="480"/>
      </w:pPr>
      <w:r>
        <w:t>百</w:t>
      </w:r>
      <w:r>
        <w:rPr>
          <w:b/>
        </w:rPr>
        <w:t>万</w:t>
      </w:r>
      <w:r>
        <w:t>年</w:t>
      </w:r>
      <w:r>
        <w:rPr>
          <w:b/>
        </w:rPr>
        <w:t>前</w:t>
      </w:r>
      <w:r>
        <w:t>的</w:t>
      </w:r>
      <w:r>
        <w:rPr>
          <w:b/>
        </w:rPr>
        <w:t>天</w:t>
      </w:r>
      <w:r>
        <w:t>庭</w:t>
      </w:r>
      <w:r>
        <w:rPr>
          <w:b/>
        </w:rPr>
        <w:t>——</w:t>
      </w:r>
      <w:r>
        <w:t>守</w:t>
      </w:r>
      <w:r>
        <w:rPr>
          <w:b/>
        </w:rPr>
        <w:t>护</w:t>
      </w: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。</w:t>
      </w:r>
    </w:p>
    <w:p/>
    <w:p>
      <w:pPr>
        <w:ind w:firstLine="480"/>
      </w:pPr>
      <w:r>
        <w:t>今</w:t>
      </w:r>
      <w:r>
        <w:rPr>
          <w:b/>
        </w:rPr>
        <w:t>天</w:t>
      </w:r>
      <w:r>
        <w:t>——</w:t>
      </w:r>
      <w:r>
        <w:rPr>
          <w:b/>
        </w:rPr>
        <w:t>废</w:t>
      </w:r>
      <w:r>
        <w:t>墟**。</w:t>
      </w:r>
    </w:p>
    <w:p/>
    <w:p>
      <w:pPr>
        <w:ind w:firstLine="480"/>
      </w:pPr>
      <w:r>
        <w:t>只</w:t>
      </w:r>
      <w:r>
        <w:rPr>
          <w:b/>
        </w:rPr>
        <w:t>剩</w:t>
      </w:r>
      <w:r>
        <w:t>——</w:t>
      </w:r>
      <w:r>
        <w:rPr>
          <w:b/>
        </w:rPr>
        <w:t>五</w:t>
      </w:r>
      <w:r>
        <w:t>根</w:t>
      </w:r>
      <w:r>
        <w:rPr>
          <w:b/>
        </w:rPr>
        <w:t>石</w:t>
      </w:r>
      <w:r>
        <w:t>柱**。</w:t>
      </w:r>
    </w:p>
    <w:p/>
    <w:p>
      <w:pPr>
        <w:ind w:firstLine="480"/>
      </w:pPr>
      <w:r>
        <w:t>柱</w:t>
      </w:r>
      <w:r>
        <w:rPr>
          <w:b/>
        </w:rPr>
        <w:t>上</w:t>
      </w:r>
      <w:r>
        <w:t>——</w:t>
      </w:r>
      <w:r>
        <w:rPr>
          <w:b/>
        </w:rPr>
        <w:t>刻</w:t>
      </w:r>
      <w:r>
        <w:t>满</w:t>
      </w:r>
      <w:r>
        <w:rPr>
          <w:b/>
        </w:rPr>
        <w:t>金</w:t>
      </w:r>
      <w:r>
        <w:t>道</w:t>
      </w:r>
      <w:r>
        <w:rPr>
          <w:b/>
        </w:rPr>
        <w:t>纹</w:t>
      </w:r>
      <w:r>
        <w:t>路**。</w:t>
      </w:r>
    </w:p>
    <w:p/>
    <w:p>
      <w:pPr>
        <w:ind w:firstLine="480"/>
      </w:pPr>
      <w:r>
        <w:t>金</w:t>
      </w:r>
      <w:r>
        <w:rPr>
          <w:b/>
        </w:rPr>
        <w:t>道</w:t>
      </w:r>
      <w:r>
        <w:t>纹</w:t>
      </w:r>
      <w:r>
        <w:rPr>
          <w:b/>
        </w:rPr>
        <w:t>路</w:t>
      </w:r>
      <w:r>
        <w:t>——</w:t>
      </w:r>
      <w:r>
        <w:rPr>
          <w:b/>
        </w:rPr>
        <w:t>还</w:t>
      </w:r>
      <w:r>
        <w:t>活**。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在</w:t>
      </w:r>
      <w:r>
        <w:t>石</w:t>
      </w:r>
      <w:r>
        <w:rPr>
          <w:b/>
        </w:rPr>
        <w:t>柱</w:t>
      </w:r>
      <w:r>
        <w:t>下</w:t>
      </w:r>
      <w:r>
        <w:rPr>
          <w:b/>
        </w:rPr>
        <w:t>——</w:t>
      </w:r>
      <w:r>
        <w:t>站</w:t>
      </w:r>
      <w:r>
        <w:rPr>
          <w:b/>
        </w:rPr>
        <w:t>了</w:t>
      </w:r>
      <w:r>
        <w:t>三</w:t>
      </w:r>
      <w:r>
        <w:rPr>
          <w:b/>
        </w:rPr>
        <w:t>天</w:t>
      </w:r>
      <w:r>
        <w:t>。</w:t>
      </w:r>
    </w:p>
    <w:p/>
    <w:p>
      <w:pPr>
        <w:ind w:firstLine="480"/>
      </w:pPr>
      <w:r>
        <w:t>三</w:t>
      </w:r>
      <w:r>
        <w:rPr>
          <w:b/>
        </w:rPr>
        <w:t>天</w:t>
      </w:r>
      <w:r>
        <w:t>——</w:t>
      </w:r>
      <w:r>
        <w:rPr>
          <w:b/>
        </w:rPr>
        <w:t>不</w:t>
      </w:r>
      <w:r>
        <w:t>动**。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——</w:t>
      </w:r>
      <w:r>
        <w:rPr>
          <w:b/>
        </w:rPr>
        <w:t>这</w:t>
      </w:r>
      <w:r>
        <w:t>五</w:t>
      </w:r>
      <w:r>
        <w:rPr>
          <w:b/>
        </w:rPr>
        <w:t>根</w:t>
      </w:r>
      <w:r>
        <w:t>柱</w:t>
      </w:r>
      <w:r>
        <w:rPr>
          <w:b/>
        </w:rPr>
        <w:t>——</w:t>
      </w:r>
      <w:r>
        <w:t>是</w:t>
      </w:r>
      <w:r>
        <w:rPr>
          <w:b/>
        </w:rPr>
        <w:t>天</w:t>
      </w:r>
      <w:r>
        <w:t>庭</w:t>
      </w:r>
      <w:r>
        <w:rPr>
          <w:b/>
        </w:rPr>
        <w:t>的</w:t>
      </w:r>
      <w:r>
        <w:t>核</w:t>
      </w:r>
      <w:r>
        <w:rPr>
          <w:b/>
        </w:rPr>
        <w:t>心</w:t>
      </w:r>
      <w:r>
        <w:t>。</w:t>
      </w:r>
    </w:p>
    <w:p/>
    <w:p>
      <w:pPr>
        <w:ind w:firstLine="480"/>
      </w:pPr>
      <w:r>
        <w:t>百</w:t>
      </w:r>
      <w:r>
        <w:rPr>
          <w:b/>
        </w:rPr>
        <w:t>万</w:t>
      </w:r>
      <w:r>
        <w:t>年</w:t>
      </w:r>
      <w:r>
        <w:rPr>
          <w:b/>
        </w:rPr>
        <w:t>后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纹</w:t>
      </w:r>
      <w:r>
        <w:t>路</w:t>
      </w:r>
      <w:r>
        <w:rPr>
          <w:b/>
        </w:rPr>
        <w:t>——</w:t>
      </w:r>
      <w:r>
        <w:t>说</w:t>
      </w:r>
      <w:r>
        <w:rPr>
          <w:b/>
        </w:rPr>
        <w:t>明</w:t>
      </w:r>
      <w:r>
        <w:t>天</w:t>
      </w:r>
      <w:r>
        <w:rPr>
          <w:b/>
        </w:rPr>
        <w:t>庭</w:t>
      </w:r>
      <w:r>
        <w:t>——</w:t>
      </w:r>
      <w:r>
        <w:rPr>
          <w:b/>
        </w:rPr>
        <w:t>没</w:t>
      </w:r>
      <w:r>
        <w:t>有</w:t>
      </w:r>
      <w:r>
        <w:rPr>
          <w:b/>
        </w:rPr>
        <w:t>真</w:t>
      </w:r>
      <w:r>
        <w:t>死**。</w:t>
      </w:r>
    </w:p>
    <w:p/>
    <w:p>
      <w:pPr>
        <w:ind w:firstLine="480"/>
      </w:pPr>
      <w:r>
        <w:t>死</w:t>
      </w:r>
      <w:r>
        <w:rPr>
          <w:b/>
        </w:rPr>
        <w:t>的</w:t>
      </w:r>
      <w:r>
        <w:t>——</w:t>
      </w:r>
      <w:r>
        <w:rPr>
          <w:b/>
        </w:rPr>
        <w:t>只</w:t>
      </w:r>
      <w:r>
        <w:t>是</w:t>
      </w:r>
      <w:r>
        <w:rPr>
          <w:b/>
        </w:rPr>
        <w:t>天</w:t>
      </w:r>
      <w:r>
        <w:t>庭</w:t>
      </w:r>
      <w:r>
        <w:rPr>
          <w:b/>
        </w:rPr>
        <w:t>中</w:t>
      </w:r>
      <w:r>
        <w:t>的</w:t>
      </w:r>
      <w:r>
        <w:rPr>
          <w:b/>
        </w:rPr>
        <w:t>人</w:t>
      </w:r>
      <w:r>
        <w:t>。</w:t>
      </w:r>
    </w:p>
    <w:p/>
    <w:p>
      <w:pPr>
        <w:ind w:firstLine="480"/>
      </w:pPr>
      <w:r>
        <w:t>建</w:t>
      </w:r>
      <w:r>
        <w:rPr>
          <w:b/>
        </w:rPr>
        <w:t>筑</w:t>
      </w:r>
      <w:r>
        <w:t>——</w:t>
      </w:r>
      <w:r>
        <w:rPr>
          <w:b/>
        </w:rPr>
        <w:t>还</w:t>
      </w:r>
      <w:r>
        <w:t>在**。</w:t>
      </w:r>
    </w:p>
    <w:p/>
    <w:p>
      <w:pPr>
        <w:ind w:firstLine="480"/>
      </w:pPr>
      <w:r>
        <w:t>道</w:t>
      </w:r>
      <w:r>
        <w:rPr>
          <w:b/>
        </w:rPr>
        <w:t>——</w:t>
      </w:r>
      <w:r>
        <w:t>还</w:t>
      </w:r>
      <w:r>
        <w:rPr>
          <w:b/>
        </w:rPr>
        <w:t>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天**。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t>走</w:t>
      </w:r>
      <w:r>
        <w:rPr>
          <w:b/>
        </w:rPr>
        <w:t>到</w:t>
      </w:r>
      <w:r>
        <w:t>最</w:t>
      </w:r>
      <w:r>
        <w:rPr>
          <w:b/>
        </w:rPr>
        <w:t>后</w:t>
      </w:r>
      <w:r>
        <w:t>一</w:t>
      </w:r>
      <w:r>
        <w:rPr>
          <w:b/>
        </w:rPr>
        <w:t>根</w:t>
      </w:r>
      <w:r>
        <w:t>石</w:t>
      </w:r>
      <w:r>
        <w:rPr>
          <w:b/>
        </w:rPr>
        <w:t>柱</w:t>
      </w:r>
      <w:r>
        <w:t>前**。</w:t>
      </w:r>
    </w:p>
    <w:p/>
    <w:p>
      <w:pPr>
        <w:ind w:firstLine="480"/>
      </w:pPr>
      <w:r>
        <w:t>柱</w:t>
      </w:r>
      <w:r>
        <w:rPr>
          <w:b/>
        </w:rPr>
        <w:t>上</w:t>
      </w:r>
      <w:r>
        <w:t>——</w:t>
      </w:r>
      <w:r>
        <w:rPr>
          <w:b/>
        </w:rPr>
        <w:t>有</w:t>
      </w:r>
      <w:r>
        <w:t>字**。</w:t>
      </w:r>
    </w:p>
    <w:p/>
    <w:p>
      <w:pPr>
        <w:ind w:firstLine="480"/>
      </w:pPr>
      <w:r>
        <w:t>字</w:t>
      </w:r>
      <w:r>
        <w:rPr>
          <w:b/>
        </w:rPr>
        <w:t>是</w:t>
      </w:r>
      <w:r>
        <w:t>——</w:t>
      </w:r>
      <w:r>
        <w:rPr>
          <w:b/>
        </w:rPr>
        <w:t>元</w:t>
      </w:r>
      <w:r>
        <w:t>始</w:t>
      </w:r>
      <w:r>
        <w:rPr>
          <w:b/>
        </w:rPr>
        <w:t>手</w:t>
      </w:r>
      <w:r>
        <w:t>书**：</w:t>
      </w:r>
    </w:p>
    <w:p/>
    <w:p>
      <w:pPr>
        <w:ind w:firstLine="480"/>
      </w:pPr>
      <w:r>
        <w:rPr>
          <w:b/>
        </w:rPr>
        <w:t>"</w:t>
      </w:r>
      <w:r>
        <w:t>天</w:t>
      </w:r>
      <w:r>
        <w:rPr>
          <w:b/>
        </w:rPr>
        <w:t>庭</w:t>
      </w:r>
      <w:r>
        <w:t>永</w:t>
      </w:r>
      <w:r>
        <w:rPr>
          <w:b/>
        </w:rPr>
        <w:t>不</w:t>
      </w:r>
      <w:r>
        <w:t>灭</w:t>
      </w:r>
      <w:r>
        <w:rPr>
          <w:b/>
        </w:rPr>
        <w:t>。</w:t>
      </w:r>
      <w:r>
        <w:t>"**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看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元</w:t>
      </w:r>
      <w:r>
        <w:t>始</w:t>
      </w:r>
      <w:r>
        <w:rPr>
          <w:b/>
        </w:rPr>
        <w:t>——</w:t>
      </w:r>
      <w:r>
        <w:t>说</w:t>
      </w:r>
      <w:r>
        <w:rPr>
          <w:b/>
        </w:rPr>
        <w:t>得</w:t>
      </w:r>
      <w:r>
        <w:t>对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天</w:t>
      </w:r>
      <w:r>
        <w:t>庭</w:t>
      </w:r>
      <w:r>
        <w:rPr>
          <w:b/>
        </w:rPr>
        <w:t>没</w:t>
      </w:r>
      <w:r>
        <w:t>有</w:t>
      </w:r>
      <w:r>
        <w:rPr>
          <w:b/>
        </w:rPr>
        <w:t>灭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灭</w:t>
      </w:r>
      <w:r>
        <w:t>的</w:t>
      </w:r>
      <w:r>
        <w:rPr>
          <w:b/>
        </w:rPr>
        <w:t>——</w:t>
      </w:r>
      <w:r>
        <w:t>是</w:t>
      </w:r>
      <w:r>
        <w:rPr>
          <w:b/>
        </w:rPr>
        <w:t>人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抬</w:t>
      </w:r>
      <w:r>
        <w:t>手</w:t>
      </w:r>
      <w:r>
        <w:rPr>
          <w:b/>
        </w:rPr>
        <w:t>——</w:t>
      </w:r>
      <w:r>
        <w:t>触</w:t>
      </w:r>
      <w:r>
        <w:rPr>
          <w:b/>
        </w:rPr>
        <w:t>柱</w:t>
      </w:r>
      <w:r>
        <w:t>。</w:t>
      </w:r>
    </w:p>
    <w:p/>
    <w:p>
      <w:pPr>
        <w:ind w:firstLine="480"/>
      </w:pPr>
      <w:r>
        <w:t>柱</w:t>
      </w:r>
      <w:r>
        <w:rPr>
          <w:b/>
        </w:rPr>
        <w:t>上</w:t>
      </w:r>
      <w:r>
        <w:t>纹</w:t>
      </w:r>
      <w:r>
        <w:rPr>
          <w:b/>
        </w:rPr>
        <w:t>路</w:t>
      </w:r>
      <w:r>
        <w:t>——</w:t>
      </w:r>
      <w:r>
        <w:rPr>
          <w:b/>
        </w:rPr>
        <w:t>亮</w:t>
      </w:r>
      <w:r>
        <w:t>了**。</w:t>
      </w:r>
    </w:p>
    <w:p/>
    <w:p>
      <w:pPr>
        <w:ind w:firstLine="480"/>
      </w:pPr>
      <w:r>
        <w:t>亮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——</w:t>
      </w:r>
      <w:r>
        <w:rPr>
          <w:b/>
        </w:rPr>
        <w:t>又</w:t>
      </w:r>
      <w:r>
        <w:t>暗**。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柱</w:t>
      </w:r>
      <w:r>
        <w:rPr>
          <w:b/>
        </w:rPr>
        <w:t>底</w:t>
      </w:r>
      <w:r>
        <w:t>——</w:t>
      </w:r>
      <w:r>
        <w:rPr>
          <w:b/>
        </w:rPr>
        <w:t>有</w:t>
      </w:r>
      <w:r>
        <w:t>声**。</w:t>
      </w:r>
    </w:p>
    <w:p/>
    <w:p>
      <w:pPr>
        <w:ind w:firstLine="480"/>
      </w:pPr>
      <w:r>
        <w:t>声</w:t>
      </w:r>
      <w:r>
        <w:rPr>
          <w:b/>
        </w:rPr>
        <w:t>音</w:t>
      </w:r>
      <w:r>
        <w:t>，</w:t>
      </w:r>
      <w:r>
        <w:rPr>
          <w:b/>
        </w:rPr>
        <w:t>极</w:t>
      </w:r>
      <w:r>
        <w:t>远</w:t>
      </w:r>
      <w:r>
        <w:rPr>
          <w:b/>
        </w:rPr>
        <w:t>，</w:t>
      </w:r>
      <w:r>
        <w:t>极</w:t>
      </w:r>
      <w:r>
        <w:rPr>
          <w:b/>
        </w:rPr>
        <w:t>细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——</w:t>
      </w:r>
      <w:r>
        <w:t>你</w:t>
      </w:r>
      <w:r>
        <w:rPr>
          <w:b/>
        </w:rPr>
        <w:t>来</w:t>
      </w:r>
      <w:r>
        <w:t>了**。"</w:t>
      </w:r>
    </w:p>
    <w:p/>
    <w:p>
      <w:pPr>
        <w:ind w:firstLine="480"/>
      </w:pPr>
      <w:r>
        <w:t>声</w:t>
      </w:r>
      <w:r>
        <w:rPr>
          <w:b/>
        </w:rPr>
        <w:t>音</w:t>
      </w:r>
      <w:r>
        <w:t>是</w:t>
      </w:r>
      <w:r>
        <w:rPr>
          <w:b/>
        </w:rPr>
        <w:t>——</w:t>
      </w:r>
      <w:r>
        <w:t>宿</w:t>
      </w:r>
      <w:r>
        <w:rPr>
          <w:b/>
        </w:rPr>
        <w:t>命</w:t>
      </w:r>
      <w:r>
        <w:t>蛊</w:t>
      </w:r>
      <w:r>
        <w:rPr>
          <w:b/>
        </w:rPr>
        <w:t>的</w:t>
      </w:r>
      <w:r>
        <w:t>残</w:t>
      </w:r>
      <w:r>
        <w:rPr>
          <w:b/>
        </w:rPr>
        <w:t>片</w:t>
      </w:r>
      <w:r>
        <w:t>。</w:t>
      </w:r>
    </w:p>
    <w:p/>
    <w:p>
      <w:pPr>
        <w:ind w:firstLine="480"/>
      </w:pPr>
      <w:r>
        <w:t>残</w:t>
      </w:r>
      <w:r>
        <w:rPr>
          <w:b/>
        </w:rPr>
        <w:t>片</w:t>
      </w:r>
      <w:r>
        <w:t>——</w:t>
      </w:r>
      <w:r>
        <w:rPr>
          <w:b/>
        </w:rPr>
        <w:t>还</w:t>
      </w:r>
      <w:r>
        <w:t>没</w:t>
      </w:r>
      <w:r>
        <w:rPr>
          <w:b/>
        </w:rPr>
        <w:t>有</w:t>
      </w:r>
      <w:r>
        <w:t>完</w:t>
      </w:r>
      <w:r>
        <w:rPr>
          <w:b/>
        </w:rPr>
        <w:t>全</w:t>
      </w:r>
      <w:r>
        <w:t>苏</w:t>
      </w:r>
      <w:r>
        <w:rPr>
          <w:b/>
        </w:rPr>
        <w:t>醒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它</w:t>
      </w:r>
      <w:r>
        <w:t>——</w:t>
      </w:r>
      <w:r>
        <w:rPr>
          <w:b/>
        </w:rPr>
        <w:t>已</w:t>
      </w:r>
      <w:r>
        <w:t>经</w:t>
      </w:r>
      <w:r>
        <w:rPr>
          <w:b/>
        </w:rPr>
        <w:t>知</w:t>
      </w:r>
      <w:r>
        <w:t>道</w:t>
      </w:r>
      <w:r>
        <w:rPr>
          <w:b/>
        </w:rPr>
        <w:t>方</w:t>
      </w:r>
      <w:r>
        <w:t>源</w:t>
      </w:r>
      <w:r>
        <w:rPr>
          <w:b/>
        </w:rPr>
        <w:t>来</w:t>
      </w:r>
      <w:r>
        <w:t>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用户要求已实现（看天庭废墟）</w:t>
      </w:r>
    </w:p>
    <w:p>
      <w:pPr>
        <w:ind w:firstLine="480"/>
      </w:pPr>
      <w:r>
        <w:t>- [x] 暗线推进（宿命蛊残片苏醒）</w:t>
      </w:r>
    </w:p>
    <w:p>
      <w:pPr>
        <w:ind w:firstLine="480"/>
      </w:pPr>
      <w:r>
        <w:t>- [x] 关键角色到位（元始、宿命蛊）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