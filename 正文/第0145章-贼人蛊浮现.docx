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0145 章 贼人蛊浮现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0144 章《偷道盗天》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0146 章《命败再现》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红焰入东海。</w:t>
      </w:r>
    </w:p>
    <w:p/>
    <w:p>
      <w:pPr>
        <w:ind w:firstLine="480"/>
      </w:pPr>
      <w:r>
        <w:rPr>
          <w:b/>
        </w:rPr>
        <w:t>东海开始灼</w:t>
      </w:r>
      <w:r>
        <w:t>。</w:t>
      </w:r>
    </w:p>
    <w:p/>
    <w:p>
      <w:pPr>
        <w:ind w:firstLine="480"/>
      </w:pPr>
      <w:r>
        <w:t>——不是燃烧。</w:t>
      </w:r>
    </w:p>
    <w:p/>
    <w:p>
      <w:pPr>
        <w:ind w:firstLine="480"/>
      </w:pPr>
      <w:r>
        <w:t>——是</w:t>
      </w:r>
      <w:r>
        <w:rPr>
          <w:b/>
        </w:rPr>
        <w:t>烫</w:t>
      </w:r>
      <w:r>
        <w:t>。</w:t>
      </w:r>
    </w:p>
    <w:p/>
    <w:p>
      <w:pPr>
        <w:ind w:firstLine="480"/>
      </w:pPr>
      <w:r>
        <w:t>——是炼道修为。</w:t>
      </w:r>
      <w:r>
        <w:rPr>
          <w:b/>
        </w:rPr>
        <w:t>东海的每一寸海面</w:t>
      </w:r>
      <w:r>
        <w:t>——</w:t>
      </w:r>
      <w:r>
        <w:rPr>
          <w:b/>
        </w:rPr>
        <w:t>开始被熔</w:t>
      </w:r>
      <w:r>
        <w:t>。</w:t>
      </w:r>
    </w:p>
    <w:p/>
    <w:p>
      <w:pPr>
        <w:ind w:firstLine="480"/>
      </w:pPr>
      <w:r>
        <w:t>海面下</w:t>
      </w:r>
      <w:r>
        <w:rPr>
          <w:b/>
        </w:rPr>
        <w:t>第一尺</w:t>
      </w:r>
      <w:r>
        <w:t>——被熔。</w:t>
      </w:r>
    </w:p>
    <w:p/>
    <w:p>
      <w:pPr>
        <w:ind w:firstLine="480"/>
      </w:pPr>
      <w:r>
        <w:t>海面下</w:t>
      </w:r>
      <w:r>
        <w:rPr>
          <w:b/>
        </w:rPr>
        <w:t>第一丈</w:t>
      </w:r>
      <w:r>
        <w:t>——被熔。</w:t>
      </w:r>
    </w:p>
    <w:p/>
    <w:p>
      <w:pPr>
        <w:ind w:firstLine="480"/>
      </w:pPr>
      <w:r>
        <w:t>——</w:t>
      </w:r>
      <w:r>
        <w:rPr>
          <w:b/>
        </w:rPr>
        <w:t>东海</w:t>
      </w:r>
      <w:r>
        <w:t>正在以</w:t>
      </w:r>
      <w:r>
        <w:rPr>
          <w:b/>
        </w:rPr>
        <w:t>每秒一丈</w:t>
      </w:r>
      <w:r>
        <w:t>的速度——</w:t>
      </w:r>
      <w:r>
        <w:rPr>
          <w:b/>
        </w:rPr>
        <w:t>沉</w:t>
      </w:r>
      <w:r>
        <w:t>。</w:t>
      </w:r>
    </w:p>
    <w:p/>
    <w:p>
      <w:pPr>
        <w:ind w:firstLine="480"/>
      </w:pPr>
      <w:r>
        <w:t>海——</w:t>
      </w:r>
      <w:r>
        <w:rPr>
          <w:b/>
        </w:rPr>
        <w:t>变浅</w:t>
      </w:r>
      <w:r>
        <w:t>。</w:t>
      </w:r>
    </w:p>
    <w:p/>
    <w:p>
      <w:pPr>
        <w:ind w:firstLine="480"/>
      </w:pPr>
      <w:r>
        <w:t>——百万年来</w:t>
      </w:r>
      <w:r>
        <w:rPr>
          <w:b/>
        </w:rPr>
        <w:t>从未变浅</w:t>
      </w:r>
      <w:r>
        <w:t>的东海——</w:t>
      </w:r>
      <w:r>
        <w:rPr>
          <w:b/>
        </w:rPr>
        <w:t>正在变浅</w:t>
      </w:r>
      <w:r>
        <w:t>。</w:t>
      </w:r>
    </w:p>
    <w:p/>
    <w:p>
      <w:pPr>
        <w:ind w:firstLine="480"/>
      </w:pPr>
      <w:r>
        <w:t>盗天魔尊</w:t>
      </w:r>
      <w:r>
        <w:rPr>
          <w:b/>
        </w:rPr>
        <w:t>骨架一震</w:t>
      </w:r>
      <w:r>
        <w:t>。</w:t>
      </w:r>
    </w:p>
    <w:p/>
    <w:p>
      <w:pPr>
        <w:ind w:firstLine="480"/>
      </w:pPr>
      <w:r>
        <w:t>他从</w:t>
      </w:r>
      <w:r>
        <w:rPr>
          <w:b/>
        </w:rPr>
        <w:t>自己的船上</w:t>
      </w:r>
      <w:r>
        <w:t>——</w:t>
      </w:r>
      <w:r>
        <w:rPr>
          <w:b/>
        </w:rPr>
        <w:t>跳起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急了</w:t>
      </w:r>
      <w:r>
        <w:t>。</w:t>
      </w:r>
    </w:p>
    <w:p/>
    <w:p>
      <w:pPr>
        <w:ind w:firstLine="480"/>
      </w:pPr>
      <w:r>
        <w:t>——他不是为五域的凡人急——他是为</w:t>
      </w:r>
      <w:r>
        <w:rPr>
          <w:b/>
        </w:rPr>
        <w:t>自己</w:t>
      </w:r>
      <w:r>
        <w:t>急。</w:t>
      </w:r>
    </w:p>
    <w:p/>
    <w:p>
      <w:pPr>
        <w:ind w:firstLine="480"/>
      </w:pPr>
      <w:r>
        <w:t>——他脚下的小船。是</w:t>
      </w:r>
      <w:r>
        <w:rPr>
          <w:b/>
        </w:rPr>
        <w:t>贼人蛊</w:t>
      </w:r>
      <w:r>
        <w:t>。</w:t>
      </w:r>
    </w:p>
    <w:p/>
    <w:p>
      <w:pPr>
        <w:ind w:firstLine="480"/>
      </w:pPr>
      <w:r>
        <w:t>贼人蛊</w:t>
      </w:r>
      <w:r>
        <w:rPr>
          <w:b/>
        </w:rPr>
        <w:t>百万年前</w:t>
      </w:r>
      <w:r>
        <w:t>——是藏在</w:t>
      </w:r>
      <w:r>
        <w:rPr>
          <w:b/>
        </w:rPr>
        <w:t>宿命谷</w:t>
      </w:r>
      <w:r>
        <w:t>。</w:t>
      </w:r>
    </w:p>
    <w:p/>
    <w:p>
      <w:pPr>
        <w:ind w:firstLine="480"/>
      </w:pPr>
      <w:r>
        <w:t>百万年前——宿命蛊未碎时，宿命谷中有</w:t>
      </w:r>
      <w:r>
        <w:rPr>
          <w:b/>
        </w:rPr>
        <w:t>贼人蛊 + 宿命蛊 + 命败蛊</w:t>
      </w:r>
      <w:r>
        <w:t>——</w:t>
      </w:r>
      <w:r>
        <w:rPr>
          <w:b/>
        </w:rPr>
        <w:t>三蛊连环</w:t>
      </w:r>
      <w:r>
        <w:t>。</w:t>
      </w:r>
    </w:p>
    <w:p/>
    <w:p>
      <w:pPr>
        <w:ind w:firstLine="480"/>
      </w:pPr>
      <w:r>
        <w:t>百万年后——宿命蛊碎，宿命谷也跟着残破。</w:t>
      </w:r>
    </w:p>
    <w:p/>
    <w:p>
      <w:pPr>
        <w:ind w:firstLine="480"/>
      </w:pPr>
      <w:r>
        <w:t>——贼人蛊</w:t>
      </w:r>
      <w:r>
        <w:rPr>
          <w:b/>
        </w:rPr>
        <w:t>没法再藏在宿命谷</w:t>
      </w:r>
      <w:r>
        <w:t>——它</w:t>
      </w:r>
      <w:r>
        <w:rPr>
          <w:b/>
        </w:rPr>
        <w:t>飞出来</w:t>
      </w:r>
      <w:r>
        <w:t>。</w:t>
      </w:r>
    </w:p>
    <w:p/>
    <w:p>
      <w:pPr>
        <w:ind w:firstLine="480"/>
      </w:pPr>
      <w:r>
        <w:t>——它落到</w:t>
      </w:r>
      <w:r>
        <w:rPr>
          <w:b/>
        </w:rPr>
        <w:t>东海</w:t>
      </w:r>
      <w:r>
        <w:t>——变成了这只</w:t>
      </w:r>
      <w:r>
        <w:rPr>
          <w:b/>
        </w:rPr>
        <w:t>小船</w:t>
      </w:r>
      <w:r>
        <w:t>。</w:t>
      </w:r>
    </w:p>
    <w:p/>
    <w:p>
      <w:pPr>
        <w:ind w:firstLine="480"/>
      </w:pPr>
      <w:r>
        <w:t>——这是贼人蛊</w:t>
      </w:r>
      <w:r>
        <w:rPr>
          <w:b/>
        </w:rPr>
        <w:t>偷来的躯壳</w:t>
      </w:r>
      <w:r>
        <w:t>。</w:t>
      </w:r>
    </w:p>
    <w:p/>
    <w:p>
      <w:pPr>
        <w:ind w:firstLine="480"/>
      </w:pPr>
      <w:r>
        <w:t>没有这只船——盗天魔尊</w:t>
      </w:r>
      <w:r>
        <w:rPr>
          <w:b/>
        </w:rPr>
        <w:t>无处可坐</w:t>
      </w:r>
      <w:r>
        <w:t>。</w:t>
      </w:r>
    </w:p>
    <w:p/>
    <w:p>
      <w:pPr>
        <w:ind w:firstLine="480"/>
      </w:pPr>
      <w:r>
        <w:t>——这船</w:t>
      </w:r>
      <w:r>
        <w:rPr>
          <w:b/>
        </w:rPr>
        <w:t>是盗天</w:t>
      </w:r>
      <w:r>
        <w:t>百万年来的</w:t>
      </w:r>
      <w:r>
        <w:rPr>
          <w:b/>
        </w:rPr>
        <w:t>全部</w:t>
      </w:r>
      <w:r>
        <w:t>。</w:t>
      </w:r>
    </w:p>
    <w:p/>
    <w:p>
      <w:pPr>
        <w:ind w:firstLine="480"/>
      </w:pPr>
      <w:r>
        <w:t>现在——</w:t>
      </w:r>
      <w:r>
        <w:rPr>
          <w:b/>
        </w:rPr>
        <w:t>方源化东海</w:t>
      </w:r>
      <w:r>
        <w:t>，</w:t>
      </w:r>
      <w:r>
        <w:rPr>
          <w:b/>
        </w:rPr>
        <w:t>海变浅</w:t>
      </w:r>
      <w:r>
        <w:t>，</w:t>
      </w:r>
      <w:r>
        <w:rPr>
          <w:b/>
        </w:rPr>
        <w:t>船将裸露</w:t>
      </w:r>
      <w:r>
        <w:t>。</w:t>
      </w:r>
    </w:p>
    <w:p/>
    <w:p>
      <w:pPr>
        <w:ind w:firstLine="480"/>
      </w:pPr>
      <w:r>
        <w:t>——船一旦裸露。</w:t>
      </w:r>
      <w:r>
        <w:rPr>
          <w:b/>
        </w:rPr>
        <w:t>贼人蛊</w:t>
      </w:r>
      <w:r>
        <w:t>——</w:t>
      </w:r>
      <w:r>
        <w:rPr>
          <w:b/>
        </w:rPr>
        <w:t>必将</w:t>
      </w:r>
      <w:r>
        <w:t>。</w:t>
      </w:r>
      <w:r>
        <w:rPr>
          <w:b/>
        </w:rPr>
        <w:t>被发现</w:t>
      </w:r>
      <w:r>
        <w:t>。</w:t>
      </w:r>
    </w:p>
    <w:p/>
    <w:p>
      <w:pPr>
        <w:ind w:firstLine="480"/>
      </w:pPr>
      <w:r>
        <w:t>，贼人蛊一旦被发现，</w:t>
      </w:r>
      <w:r>
        <w:rPr>
          <w:b/>
        </w:rPr>
        <w:t>它</w:t>
      </w:r>
      <w:r>
        <w:t>。</w:t>
      </w:r>
      <w:r>
        <w:rPr>
          <w:b/>
        </w:rPr>
        <w:t>不能继续藏</w:t>
      </w:r>
      <w:r>
        <w:t>。</w:t>
      </w:r>
    </w:p>
    <w:p/>
    <w:p>
      <w:pPr>
        <w:ind w:firstLine="480"/>
      </w:pPr>
      <w:r>
        <w:t>——它必须</w:t>
      </w:r>
      <w:r>
        <w:rPr>
          <w:b/>
        </w:rPr>
        <w:t>逃</w:t>
      </w:r>
      <w:r>
        <w:t>。</w:t>
      </w:r>
    </w:p>
    <w:p/>
    <w:p>
      <w:pPr>
        <w:ind w:firstLine="480"/>
      </w:pPr>
      <w:r>
        <w:t>——但</w:t>
      </w:r>
      <w:r>
        <w:rPr>
          <w:b/>
        </w:rPr>
        <w:t>方源在</w:t>
      </w:r>
      <w:r>
        <w:t>。</w:t>
      </w:r>
    </w:p>
    <w:p/>
    <w:p>
      <w:pPr>
        <w:ind w:firstLine="480"/>
      </w:pPr>
      <w:r>
        <w:t>——它</w:t>
      </w:r>
      <w:r>
        <w:rPr>
          <w:b/>
        </w:rPr>
        <w:t>逃不掉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</w:t>
      </w:r>
      <w:r>
        <w:rPr>
          <w:b/>
        </w:rPr>
        <w:t>冷笑</w:t>
      </w:r>
      <w:r>
        <w:t>。</w:t>
      </w:r>
    </w:p>
    <w:p/>
    <w:p>
      <w:pPr>
        <w:ind w:firstLine="480"/>
      </w:pPr>
      <w:r>
        <w:t>——他要的就是</w:t>
      </w:r>
      <w:r>
        <w:rPr>
          <w:b/>
        </w:rPr>
        <w:t>这个</w:t>
      </w:r>
      <w:r>
        <w:t>。</w:t>
      </w:r>
    </w:p>
    <w:p/>
    <w:p>
      <w:pPr>
        <w:ind w:firstLine="480"/>
      </w:pPr>
      <w:r>
        <w:t>——他化东海。</w:t>
      </w:r>
      <w:r>
        <w:rPr>
          <w:b/>
        </w:rPr>
        <w:t>不是为了毁东海</w:t>
      </w:r>
      <w:r>
        <w:t>——是为了</w:t>
      </w:r>
      <w:r>
        <w:rPr>
          <w:b/>
        </w:rPr>
        <w:t>逼贼人蛊现身</w:t>
      </w:r>
      <w:r>
        <w:t>。</w:t>
      </w:r>
    </w:p>
    <w:p/>
    <w:p>
      <w:pPr>
        <w:ind w:firstLine="480"/>
      </w:pPr>
      <w:r>
        <w:t>——他早就算到。</w:t>
      </w:r>
      <w:r>
        <w:rPr>
          <w:b/>
        </w:rPr>
        <w:t>贼人蛊藏在东海</w:t>
      </w:r>
      <w:r>
        <w:t>。</w:t>
      </w:r>
    </w:p>
    <w:p/>
    <w:p>
      <w:pPr>
        <w:ind w:firstLine="480"/>
      </w:pPr>
      <w:r>
        <w:t>——百万年前他就</w:t>
      </w:r>
      <w:r>
        <w:rPr>
          <w:b/>
        </w:rPr>
        <w:t>算过</w:t>
      </w:r>
      <w:r>
        <w:t>。</w:t>
      </w:r>
    </w:p>
    <w:p/>
    <w:p>
      <w:pPr>
        <w:ind w:firstLine="480"/>
      </w:pPr>
      <w:r>
        <w:t>——他要</w:t>
      </w:r>
      <w:r>
        <w:rPr>
          <w:b/>
        </w:rPr>
        <w:t>用化东海</w:t>
      </w:r>
      <w:r>
        <w:t>——</w:t>
      </w:r>
      <w:r>
        <w:rPr>
          <w:b/>
        </w:rPr>
        <w:t>逼</w:t>
      </w:r>
      <w:r>
        <w:t>。</w:t>
      </w:r>
    </w:p>
    <w:p/>
    <w:p>
      <w:pPr>
        <w:ind w:firstLine="480"/>
      </w:pPr>
      <w:r>
        <w:t>——红焰</w:t>
      </w:r>
      <w:r>
        <w:rPr>
          <w:b/>
        </w:rPr>
        <w:t>继续灼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第一息</w:t>
      </w:r>
      <w:r>
        <w:t>，海面下</w:t>
      </w:r>
      <w:r>
        <w:rPr>
          <w:b/>
        </w:rPr>
        <w:t>第一丈</w:t>
      </w:r>
      <w:r>
        <w:t>已熔。</w:t>
      </w:r>
    </w:p>
    <w:p/>
    <w:p>
      <w:pPr>
        <w:ind w:firstLine="480"/>
      </w:pPr>
      <w:r>
        <w:t>，</w:t>
      </w:r>
      <w:r>
        <w:rPr>
          <w:b/>
        </w:rPr>
        <w:t>第七息</w:t>
      </w:r>
      <w:r>
        <w:t>，海面下</w:t>
      </w:r>
      <w:r>
        <w:rPr>
          <w:b/>
        </w:rPr>
        <w:t>第七丈</w:t>
      </w:r>
      <w:r>
        <w:t>已熔。</w:t>
      </w:r>
    </w:p>
    <w:p/>
    <w:p>
      <w:pPr>
        <w:ind w:firstLine="480"/>
      </w:pPr>
      <w:r>
        <w:t>——船</w:t>
      </w:r>
      <w:r>
        <w:rPr>
          <w:b/>
        </w:rPr>
        <w:t>浮出水面</w:t>
      </w:r>
      <w:r>
        <w:t>——</w:t>
      </w:r>
      <w:r>
        <w:rPr>
          <w:b/>
        </w:rPr>
        <w:t>七丈</w:t>
      </w:r>
      <w:r>
        <w:t>。</w:t>
      </w:r>
    </w:p>
    <w:p/>
    <w:p>
      <w:pPr>
        <w:ind w:firstLine="480"/>
      </w:pPr>
      <w:r>
        <w:t>——船原本</w:t>
      </w:r>
      <w:r>
        <w:rPr>
          <w:b/>
        </w:rPr>
        <w:t>入水九丈</w:t>
      </w:r>
      <w:r>
        <w:t>。</w:t>
      </w:r>
    </w:p>
    <w:p/>
    <w:p>
      <w:pPr>
        <w:ind w:firstLine="480"/>
      </w:pPr>
      <w:r>
        <w:t>——船</w:t>
      </w:r>
      <w:r>
        <w:rPr>
          <w:b/>
        </w:rPr>
        <w:t>已浮</w:t>
      </w:r>
      <w:r>
        <w:t>。</w:t>
      </w:r>
    </w:p>
    <w:p/>
    <w:p>
      <w:pPr>
        <w:ind w:firstLine="480"/>
      </w:pPr>
      <w:r>
        <w:t>，露出水面的那一截，</w:t>
      </w:r>
      <w:r>
        <w:rPr>
          <w:b/>
        </w:rPr>
        <w:t>贼人蛊的真容</w:t>
      </w:r>
      <w:r>
        <w:t>——</w:t>
      </w:r>
      <w:r>
        <w:rPr>
          <w:b/>
        </w:rPr>
        <w:t>初现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方源神识</w:t>
      </w:r>
      <w:r>
        <w:rPr>
          <w:b/>
        </w:rPr>
        <w:t>扫下</w:t>
      </w:r>
      <w:r>
        <w:t>。</w:t>
      </w:r>
    </w:p>
    <w:p/>
    <w:p>
      <w:pPr>
        <w:ind w:firstLine="480"/>
      </w:pPr>
      <w:r>
        <w:t>——他看见了</w:t>
      </w:r>
      <w:r>
        <w:rPr>
          <w:b/>
        </w:rPr>
        <w:t>贼人蛊</w:t>
      </w:r>
      <w:r>
        <w:t>。</w:t>
      </w:r>
    </w:p>
    <w:p/>
    <w:p>
      <w:pPr>
        <w:ind w:firstLine="480"/>
      </w:pPr>
      <w:r>
        <w:t>——贼人蛊</w:t>
      </w:r>
      <w:r>
        <w:rPr>
          <w:b/>
        </w:rPr>
        <w:t>外表</w:t>
      </w:r>
      <w:r>
        <w:t>——一只</w:t>
      </w:r>
      <w:r>
        <w:rPr>
          <w:b/>
        </w:rPr>
        <w:t>小船</w:t>
      </w:r>
      <w:r>
        <w:t>。</w:t>
      </w:r>
    </w:p>
    <w:p/>
    <w:p>
      <w:pPr>
        <w:ind w:firstLine="480"/>
      </w:pPr>
      <w:r>
        <w:t>——内里。</w:t>
      </w:r>
      <w:r>
        <w:rPr>
          <w:b/>
        </w:rPr>
        <w:t>一团丝</w:t>
      </w:r>
      <w:r>
        <w:t>。</w:t>
      </w:r>
    </w:p>
    <w:p/>
    <w:p>
      <w:pPr>
        <w:ind w:firstLine="480"/>
      </w:pPr>
      <w:r>
        <w:t>——千丝万缕。</w:t>
      </w:r>
    </w:p>
    <w:p/>
    <w:p>
      <w:pPr>
        <w:ind w:firstLine="480"/>
      </w:pPr>
      <w:r>
        <w:t>——每一丝。</w:t>
      </w:r>
      <w:r>
        <w:rPr>
          <w:b/>
        </w:rPr>
        <w:t>偷</w:t>
      </w:r>
      <w:r>
        <w:t>走的</w:t>
      </w:r>
      <w:r>
        <w:rPr>
          <w:b/>
        </w:rPr>
        <w:t>一缕算计</w:t>
      </w:r>
      <w:r>
        <w:t>。</w:t>
      </w:r>
    </w:p>
    <w:p/>
    <w:p>
      <w:pPr>
        <w:ind w:firstLine="480"/>
      </w:pPr>
      <w:r>
        <w:t>——这千丝万缕。</w:t>
      </w:r>
      <w:r>
        <w:rPr>
          <w:b/>
        </w:rPr>
        <w:t>是百万年来盗天偷走的"算计"汇总</w:t>
      </w:r>
      <w:r>
        <w:t>。</w:t>
      </w:r>
    </w:p>
    <w:p/>
    <w:p>
      <w:pPr>
        <w:ind w:firstLine="480"/>
      </w:pPr>
      <w:r>
        <w:t>——每一条丝。</w:t>
      </w:r>
      <w:r>
        <w:rPr>
          <w:b/>
        </w:rPr>
        <w:t>缠绕</w:t>
      </w:r>
      <w:r>
        <w:t>成一个</w:t>
      </w:r>
      <w:r>
        <w:rPr>
          <w:b/>
        </w:rPr>
        <w:t>蚕茧</w:t>
      </w:r>
      <w:r>
        <w:t>。</w:t>
      </w:r>
    </w:p>
    <w:p/>
    <w:p>
      <w:pPr>
        <w:ind w:firstLine="480"/>
      </w:pPr>
      <w:r>
        <w:t>，蚕茧</w:t>
      </w:r>
      <w:r>
        <w:rPr>
          <w:b/>
        </w:rPr>
        <w:t>硕大</w:t>
      </w:r>
      <w:r>
        <w:t>，</w:t>
      </w:r>
      <w:r>
        <w:rPr>
          <w:b/>
        </w:rPr>
        <w:t>占满东海底部</w:t>
      </w:r>
      <w:r>
        <w:t>。</w:t>
      </w:r>
    </w:p>
    <w:p/>
    <w:p>
      <w:pPr>
        <w:ind w:firstLine="480"/>
      </w:pPr>
      <w:r>
        <w:t>——丝之多。</w:t>
      </w:r>
      <w:r>
        <w:rPr>
          <w:b/>
        </w:rPr>
        <w:t>比血池中的伪仙尸更多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百万年的偷道</w:t>
      </w:r>
      <w:r>
        <w:t>——</w:t>
      </w:r>
      <w:r>
        <w:rPr>
          <w:b/>
        </w:rPr>
        <w:t>全部存储在这里</w:t>
      </w:r>
      <w:r>
        <w:t>。</w:t>
      </w:r>
    </w:p>
    <w:p/>
    <w:p>
      <w:pPr>
        <w:ind w:firstLine="480"/>
      </w:pPr>
      <w:r>
        <w:t>——方源</w:t>
      </w:r>
      <w:r>
        <w:rPr>
          <w:b/>
        </w:rPr>
        <w:t>算到了</w:t>
      </w:r>
      <w:r>
        <w:t>一件事。</w:t>
      </w:r>
    </w:p>
    <w:p/>
    <w:p>
      <w:pPr>
        <w:ind w:firstLine="480"/>
      </w:pPr>
      <w:r>
        <w:t>——</w:t>
      </w:r>
      <w:r>
        <w:rPr>
          <w:b/>
        </w:rPr>
        <w:t>这只贼人蛊</w:t>
      </w:r>
      <w:r>
        <w:t>——</w:t>
      </w:r>
      <w:r>
        <w:rPr>
          <w:b/>
        </w:rPr>
        <w:t>是方源永生者续航的关键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续航即将耗尽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需要"新的续航"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续航</w:t>
      </w:r>
      <w:r>
        <w:t>从哪里来？</w:t>
      </w:r>
    </w:p>
    <w:p/>
    <w:p>
      <w:pPr>
        <w:ind w:firstLine="480"/>
      </w:pPr>
      <w:r>
        <w:t>——</w:t>
      </w:r>
      <w:r>
        <w:rPr>
          <w:b/>
        </w:rPr>
        <w:t>偷</w:t>
      </w:r>
      <w:r>
        <w:t>。</w:t>
      </w:r>
    </w:p>
    <w:p/>
    <w:p>
      <w:pPr>
        <w:ind w:firstLine="480"/>
      </w:pPr>
      <w:r>
        <w:t>——他从贼人蛊中。</w:t>
      </w:r>
      <w:r>
        <w:rPr>
          <w:b/>
        </w:rPr>
        <w:t>偷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偷回</w:t>
      </w:r>
      <w:r>
        <w:t>那百万年来</w:t>
      </w:r>
      <w:r>
        <w:rPr>
          <w:b/>
        </w:rPr>
        <w:t>被偷走的"算计"</w:t>
      </w:r>
      <w:r>
        <w:t>——</w:t>
      </w:r>
      <w:r>
        <w:rPr>
          <w:b/>
        </w:rPr>
        <w:t>打包偷到他自己体内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这是他的</w:t>
      </w:r>
      <w:r>
        <w:t>，</w:t>
      </w:r>
      <w:r>
        <w:rPr>
          <w:b/>
        </w:rPr>
        <w:t>第二次续航来源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冷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没有对贼人蛊仁慈</w:t>
      </w:r>
      <w:r>
        <w:t>。</w:t>
      </w:r>
    </w:p>
    <w:p/>
    <w:p>
      <w:pPr>
        <w:ind w:firstLine="480"/>
      </w:pPr>
      <w:r>
        <w:t>，他</w:t>
      </w:r>
      <w:r>
        <w:rPr>
          <w:b/>
        </w:rPr>
        <w:t>抬手</w:t>
      </w:r>
      <w:r>
        <w:t>，</w:t>
      </w:r>
      <w:r>
        <w:rPr>
          <w:b/>
        </w:rPr>
        <w:t>熔炉蛊</w:t>
      </w:r>
      <w:r>
        <w:t>再</w:t>
      </w:r>
      <w:r>
        <w:rPr>
          <w:b/>
        </w:rPr>
        <w:t>喷</w:t>
      </w:r>
      <w:r>
        <w:t>——</w:t>
      </w:r>
      <w:r>
        <w:rPr>
          <w:b/>
        </w:rPr>
        <w:t>红焰</w:t>
      </w:r>
      <w:r>
        <w:t>。</w:t>
      </w:r>
    </w:p>
    <w:p/>
    <w:p>
      <w:pPr>
        <w:ind w:firstLine="480"/>
      </w:pPr>
      <w:r>
        <w:t>——红焰</w:t>
      </w:r>
      <w:r>
        <w:rPr>
          <w:b/>
        </w:rPr>
        <w:t>扑向</w:t>
      </w:r>
      <w:r>
        <w:t>船。</w:t>
      </w:r>
    </w:p>
    <w:p/>
    <w:p>
      <w:pPr>
        <w:ind w:firstLine="480"/>
      </w:pPr>
      <w:r>
        <w:t>——船</w:t>
      </w:r>
      <w:r>
        <w:rPr>
          <w:b/>
        </w:rPr>
        <w:t>挣扎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小小船</w:t>
      </w:r>
      <w:r>
        <w:t>，</w:t>
      </w:r>
      <w:r>
        <w:rPr>
          <w:b/>
        </w:rPr>
        <w:t>剧烈摇晃</w:t>
      </w:r>
      <w:r>
        <w:t>。</w:t>
      </w:r>
    </w:p>
    <w:p/>
    <w:p>
      <w:pPr>
        <w:ind w:firstLine="480"/>
      </w:pPr>
      <w:r>
        <w:t>——船</w:t>
      </w:r>
      <w:r>
        <w:rPr>
          <w:b/>
        </w:rPr>
        <w:t>内</w:t>
      </w:r>
      <w:r>
        <w:t>。</w:t>
      </w:r>
      <w:r>
        <w:rPr>
          <w:b/>
        </w:rPr>
        <w:t>千丝万缕</w:t>
      </w:r>
      <w:r>
        <w:t>——</w:t>
      </w:r>
      <w:r>
        <w:rPr>
          <w:b/>
        </w:rPr>
        <w:t>迸出</w:t>
      </w:r>
      <w:r>
        <w:t>。</w:t>
      </w:r>
      <w:r>
        <w:rPr>
          <w:b/>
        </w:rPr>
        <w:t>叮叮当当</w:t>
      </w:r>
      <w:r>
        <w:t>——</w:t>
      </w:r>
      <w:r>
        <w:rPr>
          <w:b/>
        </w:rPr>
        <w:t>响彻东海</w:t>
      </w:r>
      <w:r>
        <w:t>。</w:t>
      </w:r>
    </w:p>
    <w:p/>
    <w:p>
      <w:pPr>
        <w:ind w:firstLine="480"/>
      </w:pPr>
      <w:r>
        <w:t>——这是</w:t>
      </w:r>
      <w:r>
        <w:rPr>
          <w:b/>
        </w:rPr>
        <w:t>贼人蛊在尖叫</w:t>
      </w:r>
      <w:r>
        <w:t>。</w:t>
      </w:r>
    </w:p>
    <w:p/>
    <w:p>
      <w:pPr>
        <w:ind w:firstLine="480"/>
      </w:pPr>
      <w:r>
        <w:t>——贼人蛊被灼。</w:t>
      </w:r>
      <w:r>
        <w:rPr>
          <w:b/>
        </w:rPr>
        <w:t>极痛</w:t>
      </w:r>
      <w:r>
        <w:t>。</w:t>
      </w:r>
    </w:p>
    <w:p/>
    <w:p>
      <w:pPr>
        <w:ind w:firstLine="480"/>
      </w:pPr>
      <w:r>
        <w:t>——痛。</w:t>
      </w:r>
      <w:r>
        <w:rPr>
          <w:b/>
        </w:rPr>
        <w:t>贼人蛊要破</w:t>
      </w:r>
      <w:r>
        <w:t>。</w:t>
      </w:r>
    </w:p>
    <w:p/>
    <w:p>
      <w:pPr>
        <w:ind w:firstLine="480"/>
      </w:pPr>
      <w:r>
        <w:t>——它</w:t>
      </w:r>
      <w:r>
        <w:rPr>
          <w:b/>
        </w:rPr>
        <w:t>不能忍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它必须</w:t>
      </w:r>
      <w:r>
        <w:t>，</w:t>
      </w:r>
      <w:r>
        <w:rPr>
          <w:b/>
        </w:rPr>
        <w:t>吐出偷走的东西</w:t>
      </w:r>
      <w:r>
        <w:t>——</w:t>
      </w:r>
      <w:r>
        <w:rPr>
          <w:b/>
        </w:rPr>
        <w:t>保命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吐出</w:t>
      </w:r>
      <w:r>
        <w:t>。百万年的偷盗——</w:t>
      </w:r>
      <w:r>
        <w:rPr>
          <w:b/>
        </w:rPr>
        <w:t>全部</w:t>
      </w:r>
      <w:r>
        <w:t>。</w:t>
      </w:r>
    </w:p>
    <w:p/>
    <w:p>
      <w:pPr>
        <w:ind w:firstLine="480"/>
      </w:pPr>
      <w:r>
        <w:t>它</w:t>
      </w:r>
      <w:r>
        <w:rPr>
          <w:b/>
        </w:rPr>
        <w:t>张开</w:t>
      </w:r>
      <w:r>
        <w:t>，</w:t>
      </w:r>
      <w:r>
        <w:rPr>
          <w:b/>
        </w:rPr>
        <w:t>千丝万缕</w:t>
      </w:r>
      <w:r>
        <w:t>，</w:t>
      </w:r>
      <w:r>
        <w:rPr>
          <w:b/>
        </w:rPr>
        <w:t>向四方飞</w:t>
      </w:r>
      <w:r>
        <w:t>，方源</w:t>
      </w:r>
      <w:r>
        <w:rPr>
          <w:b/>
        </w:rPr>
        <w:t>不等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祭出九转吞天蛊 + 九转熔炉蛊</w:t>
      </w:r>
      <w:r>
        <w:t>——</w:t>
      </w:r>
      <w:r>
        <w:rPr>
          <w:b/>
        </w:rPr>
        <w:t>杀招"一吞万法"</w:t>
      </w:r>
      <w:r>
        <w:t>——</w:t>
      </w:r>
      <w:r>
        <w:rPr>
          <w:b/>
        </w:rPr>
        <w:t>吞噬一切</w:t>
      </w:r>
      <w:r>
        <w:t>。</w:t>
      </w:r>
    </w:p>
    <w:p/>
    <w:p>
      <w:pPr>
        <w:ind w:firstLine="480"/>
      </w:pPr>
      <w:r>
        <w:t>——所有飞出的丝。</w:t>
      </w:r>
      <w:r>
        <w:rPr>
          <w:b/>
        </w:rPr>
        <w:t>全部被熔炉蛊吞下</w:t>
      </w:r>
      <w:r>
        <w:t>。</w:t>
      </w:r>
    </w:p>
    <w:p/>
    <w:p>
      <w:pPr>
        <w:ind w:firstLine="480"/>
      </w:pPr>
      <w:r>
        <w:t>，但</w:t>
      </w:r>
      <w:r>
        <w:rPr>
          <w:b/>
        </w:rPr>
        <w:t>这一吞</w:t>
      </w:r>
      <w:r>
        <w:t>，</w:t>
      </w:r>
      <w:r>
        <w:rPr>
          <w:b/>
        </w:rPr>
        <w:t>贼人蛊</w:t>
      </w:r>
      <w:r>
        <w:t>——</w:t>
      </w:r>
      <w:r>
        <w:rPr>
          <w:b/>
        </w:rPr>
        <w:t>不吐了</w:t>
      </w:r>
      <w:r>
        <w:t>。</w:t>
      </w:r>
    </w:p>
    <w:p/>
    <w:p>
      <w:pPr>
        <w:ind w:firstLine="480"/>
      </w:pPr>
      <w:r>
        <w:t>——贼人蛊</w:t>
      </w:r>
      <w:r>
        <w:rPr>
          <w:b/>
        </w:rPr>
        <w:t>意识到</w:t>
      </w:r>
      <w:r>
        <w:t>——</w:t>
      </w:r>
      <w:r>
        <w:rPr>
          <w:b/>
        </w:rPr>
        <w:t>方源</w:t>
      </w:r>
      <w:r>
        <w:t>。</w:t>
      </w:r>
      <w:r>
        <w:rPr>
          <w:b/>
        </w:rPr>
        <w:t>是它真正的威胁</w:t>
      </w:r>
      <w:r>
        <w:t>。</w:t>
      </w:r>
    </w:p>
    <w:p/>
    <w:p>
      <w:pPr>
        <w:ind w:firstLine="480"/>
      </w:pPr>
      <w:r>
        <w:t>，它</w:t>
      </w:r>
      <w:r>
        <w:rPr>
          <w:b/>
        </w:rPr>
        <w:t>收丝</w:t>
      </w:r>
      <w:r>
        <w:t>，</w:t>
      </w:r>
      <w:r>
        <w:rPr>
          <w:b/>
        </w:rPr>
        <w:t>凝聚</w:t>
      </w:r>
      <w:r>
        <w:t>。</w:t>
      </w:r>
      <w:r>
        <w:rPr>
          <w:b/>
        </w:rPr>
        <w:t>一具人形</w:t>
      </w:r>
      <w:r>
        <w:t>——</w:t>
      </w:r>
      <w:r>
        <w:rPr>
          <w:b/>
        </w:rPr>
        <w:t>盗天魔尊再立</w:t>
      </w:r>
      <w:r>
        <w:t>。</w:t>
      </w:r>
    </w:p>
    <w:p/>
    <w:p>
      <w:pPr>
        <w:ind w:firstLine="480"/>
      </w:pPr>
      <w:r>
        <w:t>——这次</w:t>
      </w:r>
      <w:r>
        <w:rPr>
          <w:b/>
        </w:rPr>
        <w:t>不</w:t>
      </w:r>
      <w:r>
        <w:t>是骨架。</w:t>
      </w:r>
    </w:p>
    <w:p/>
    <w:p>
      <w:pPr>
        <w:ind w:firstLine="480"/>
      </w:pPr>
      <w:r>
        <w:t>——是</w:t>
      </w:r>
      <w:r>
        <w:rPr>
          <w:b/>
        </w:rPr>
        <w:t>偷来之物组合而成</w:t>
      </w:r>
      <w:r>
        <w:t>——</w:t>
      </w:r>
      <w:r>
        <w:rPr>
          <w:b/>
        </w:rPr>
        <w:t>全新肉身</w:t>
      </w:r>
      <w:r>
        <w:t>。</w:t>
      </w:r>
    </w:p>
    <w:p/>
    <w:p>
      <w:pPr>
        <w:ind w:firstLine="480"/>
      </w:pPr>
      <w:r>
        <w:t>，这具</w:t>
      </w:r>
      <w:r>
        <w:rPr>
          <w:b/>
        </w:rPr>
        <w:t>肉身</w:t>
      </w:r>
      <w:r>
        <w:t>，</w:t>
      </w:r>
      <w:r>
        <w:rPr>
          <w:b/>
        </w:rPr>
        <w:t>集合了百万年方源被偷的算计</w:t>
      </w:r>
      <w:r>
        <w:t>——</w:t>
      </w:r>
      <w:r>
        <w:rPr>
          <w:b/>
        </w:rPr>
        <w:t>但没有用</w:t>
      </w:r>
      <w:r>
        <w:t>。</w:t>
      </w:r>
    </w:p>
    <w:p/>
    <w:p>
      <w:pPr>
        <w:ind w:firstLine="480"/>
      </w:pPr>
      <w:r>
        <w:t>——因为</w:t>
      </w:r>
      <w:r>
        <w:rPr>
          <w:b/>
        </w:rPr>
        <w:t>这具</w:t>
      </w:r>
      <w:r>
        <w:t>肉身</w:t>
      </w:r>
      <w:r>
        <w:rPr>
          <w:b/>
        </w:rPr>
        <w:t>本质上</w:t>
      </w:r>
      <w:r>
        <w:t>——</w:t>
      </w:r>
      <w:r>
        <w:rPr>
          <w:b/>
        </w:rPr>
        <w:t>是方源的延伸</w:t>
      </w:r>
      <w:r>
        <w:t>。</w:t>
      </w:r>
    </w:p>
    <w:p/>
    <w:p>
      <w:pPr>
        <w:ind w:firstLine="480"/>
      </w:pPr>
      <w:r>
        <w:t>——这具肉身</w:t>
      </w:r>
      <w:r>
        <w:rPr>
          <w:b/>
        </w:rPr>
        <w:t>反过来</w:t>
      </w:r>
      <w:r>
        <w:t>——</w:t>
      </w:r>
      <w:r>
        <w:rPr>
          <w:b/>
        </w:rPr>
        <w:t>被方源</w:t>
      </w:r>
      <w:r>
        <w:t>"</w:t>
      </w:r>
      <w:r>
        <w:rPr>
          <w:b/>
        </w:rPr>
        <w:t>夺道</w:t>
      </w:r>
      <w:r>
        <w:t>"——</w:t>
      </w:r>
      <w:r>
        <w:rPr>
          <w:b/>
        </w:rPr>
        <w:t>夺走</w:t>
      </w:r>
      <w:r>
        <w:t>。</w:t>
      </w:r>
    </w:p>
    <w:p/>
    <w:p>
      <w:pPr>
        <w:ind w:firstLine="480"/>
      </w:pPr>
      <w:r>
        <w:t>——方源的"夺道"杀招——</w:t>
      </w:r>
      <w:r>
        <w:rPr>
          <w:b/>
        </w:rPr>
        <w:t>从这具肉身中</w:t>
      </w:r>
      <w:r>
        <w:t>——</w:t>
      </w:r>
      <w:r>
        <w:rPr>
          <w:b/>
        </w:rPr>
        <w:t>夺回</w:t>
      </w:r>
      <w:r>
        <w:t>。</w:t>
      </w:r>
      <w:r>
        <w:rPr>
          <w:b/>
        </w:rPr>
        <w:t>被偷的算计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夺回 80%</w:t>
      </w:r>
      <w:r>
        <w:t>。</w:t>
      </w:r>
    </w:p>
    <w:p/>
    <w:p>
      <w:pPr>
        <w:ind w:firstLine="480"/>
      </w:pPr>
      <w:r>
        <w:t>，剩余 20%，</w:t>
      </w:r>
      <w:r>
        <w:rPr>
          <w:b/>
        </w:rPr>
        <w:t>被贼人蛊夹带着</w:t>
      </w:r>
      <w:r>
        <w:t>——</w:t>
      </w:r>
      <w:r>
        <w:rPr>
          <w:b/>
        </w:rPr>
        <w:t>逃</w:t>
      </w:r>
      <w:r>
        <w:t>。</w:t>
      </w:r>
    </w:p>
    <w:p/>
    <w:p>
      <w:pPr>
        <w:ind w:firstLine="480"/>
      </w:pPr>
      <w:r>
        <w:t>——贼人蛊</w:t>
      </w:r>
      <w:r>
        <w:rPr>
          <w:b/>
        </w:rPr>
        <w:t>化作一道光</w:t>
      </w:r>
      <w:r>
        <w:t>，</w:t>
      </w:r>
      <w:r>
        <w:rPr>
          <w:b/>
        </w:rPr>
        <w:t>向宿命谷</w:t>
      </w:r>
      <w:r>
        <w:t>，</w:t>
      </w:r>
      <w:r>
        <w:rPr>
          <w:b/>
        </w:rPr>
        <w:t>飞</w:t>
      </w:r>
      <w:r>
        <w:t>。</w:t>
      </w:r>
    </w:p>
    <w:p/>
    <w:p>
      <w:pPr>
        <w:ind w:firstLine="480"/>
      </w:pPr>
      <w:r>
        <w:t>——它要</w:t>
      </w:r>
      <w:r>
        <w:rPr>
          <w:b/>
        </w:rPr>
        <w:t>回到宿命谷</w:t>
      </w:r>
      <w:r>
        <w:t>——</w:t>
      </w:r>
      <w:r>
        <w:rPr>
          <w:b/>
        </w:rPr>
        <w:t>藏起来</w:t>
      </w:r>
      <w:r>
        <w:t>。</w:t>
      </w:r>
    </w:p>
    <w:p/>
    <w:p>
      <w:pPr>
        <w:ind w:firstLine="480"/>
      </w:pPr>
      <w:r>
        <w:t>——方源</w:t>
      </w:r>
      <w:r>
        <w:rPr>
          <w:b/>
        </w:rPr>
        <w:t>冷笑</w:t>
      </w:r>
      <w:r>
        <w:t>。</w:t>
      </w:r>
    </w:p>
    <w:p/>
    <w:p>
      <w:pPr>
        <w:ind w:firstLine="480"/>
      </w:pPr>
      <w:r>
        <w:t>，他</w:t>
      </w:r>
      <w:r>
        <w:rPr>
          <w:b/>
        </w:rPr>
        <w:t>伸手</w:t>
      </w:r>
      <w:r>
        <w:t>，</w:t>
      </w:r>
      <w:r>
        <w:rPr>
          <w:b/>
        </w:rPr>
        <w:t>按住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九转封天蛊</w:t>
      </w:r>
      <w:r>
        <w:t xml:space="preserve"> —— </w:t>
      </w:r>
      <w:r>
        <w:rPr>
          <w:b/>
        </w:rPr>
        <w:t>杀招 "封天绝地"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封天绝地</w:t>
      </w:r>
      <w:r>
        <w:t xml:space="preserve"> —— </w:t>
      </w:r>
      <w:r>
        <w:rPr>
          <w:b/>
        </w:rPr>
        <w:t>一片区域</w:t>
      </w:r>
      <w:r>
        <w:t xml:space="preserve"> —— </w:t>
      </w:r>
      <w:r>
        <w:rPr>
          <w:b/>
        </w:rPr>
        <w:t>完全封死</w:t>
      </w:r>
      <w:r>
        <w:t>。</w:t>
      </w:r>
    </w:p>
    <w:p/>
    <w:p>
      <w:pPr>
        <w:ind w:firstLine="480"/>
      </w:pPr>
      <w:r>
        <w:t>贼人蛊</w:t>
      </w:r>
      <w:r>
        <w:rPr>
          <w:b/>
        </w:rPr>
        <w:t>撞上封天绝地</w:t>
      </w:r>
      <w:r>
        <w:t>——</w:t>
      </w:r>
      <w:r>
        <w:rPr>
          <w:b/>
        </w:rPr>
        <w:t>撞晕</w:t>
      </w:r>
      <w:r>
        <w:t>。</w:t>
      </w:r>
      <w:r>
        <w:rPr>
          <w:b/>
        </w:rPr>
        <w:t>跌回海面</w:t>
      </w:r>
      <w:r>
        <w:t>。</w:t>
      </w:r>
    </w:p>
    <w:p/>
    <w:p>
      <w:pPr>
        <w:ind w:firstLine="480"/>
      </w:pPr>
      <w:r>
        <w:t>方源</w:t>
      </w:r>
      <w:r>
        <w:rPr>
          <w:b/>
        </w:rPr>
        <w:t>不等</w:t>
      </w:r>
      <w:r>
        <w:t>，他</w:t>
      </w:r>
      <w:r>
        <w:rPr>
          <w:b/>
        </w:rPr>
        <w:t>出手</w:t>
      </w:r>
      <w:r>
        <w:t xml:space="preserve"> ， </w:t>
      </w:r>
      <w:r>
        <w:rPr>
          <w:b/>
        </w:rPr>
        <w:t>杀招</w:t>
      </w:r>
      <w:r>
        <w:t xml:space="preserve"> ， </w:t>
      </w:r>
      <w:r>
        <w:rPr>
          <w:b/>
        </w:rPr>
        <w:t>"命败再现"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第一次</w:t>
      </w:r>
      <w:r>
        <w:t>用"命败"——</w:t>
      </w:r>
      <w:r>
        <w:rPr>
          <w:b/>
        </w:rPr>
        <w:t>对贼人蛊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第二次</w:t>
      </w:r>
      <w:r>
        <w:t>用"命败"——</w:t>
      </w:r>
      <w:r>
        <w:rPr>
          <w:b/>
        </w:rPr>
        <w:t>对盗天</w:t>
      </w:r>
      <w:r>
        <w:t>。</w:t>
      </w:r>
    </w:p>
    <w:p/>
    <w:p>
      <w:pPr>
        <w:ind w:firstLine="480"/>
      </w:pPr>
      <w:r>
        <w:t>——但这次的"命败"</w:t>
      </w:r>
      <w:r>
        <w:rPr>
          <w:b/>
        </w:rPr>
        <w:t>不是针对人</w:t>
      </w:r>
      <w:r>
        <w:t>——</w:t>
      </w:r>
      <w:r>
        <w:rPr>
          <w:b/>
        </w:rPr>
        <w:t>是针对蛊</w:t>
      </w:r>
      <w:r>
        <w:t>。</w:t>
      </w:r>
    </w:p>
    <w:p/>
    <w:p>
      <w:pPr>
        <w:ind w:firstLine="480"/>
      </w:pPr>
      <w:r>
        <w:t>"命败"。</w:t>
      </w:r>
      <w:r>
        <w:rPr>
          <w:b/>
        </w:rPr>
        <w:t>只一下</w:t>
      </w:r>
      <w:r>
        <w:t>，</w:t>
      </w:r>
      <w:r>
        <w:rPr>
          <w:b/>
        </w:rPr>
        <w:t>把贼人蛊</w:t>
      </w:r>
      <w:r>
        <w:t>，</w:t>
      </w:r>
      <w:r>
        <w:rPr>
          <w:b/>
        </w:rPr>
        <w:t>从内向外</w:t>
      </w:r>
      <w:r>
        <w:t>，</w:t>
      </w:r>
      <w:r>
        <w:rPr>
          <w:b/>
        </w:rPr>
        <w:t>轰散</w:t>
      </w:r>
      <w:r>
        <w:t>。</w:t>
      </w:r>
    </w:p>
    <w:p/>
    <w:p>
      <w:pPr>
        <w:ind w:firstLine="480"/>
      </w:pPr>
      <w:r>
        <w:t>——贼人蛊</w:t>
      </w:r>
      <w:r>
        <w:rPr>
          <w:b/>
        </w:rPr>
        <w:t>一碎</w:t>
      </w:r>
      <w:r>
        <w:t>——</w:t>
      </w:r>
      <w:r>
        <w:rPr>
          <w:b/>
        </w:rPr>
        <w:t>化作</w:t>
      </w:r>
      <w:r>
        <w:t>。</w:t>
      </w:r>
      <w:r>
        <w:rPr>
          <w:b/>
        </w:rPr>
        <w:t>千丝</w:t>
      </w:r>
      <w:r>
        <w:t>。</w:t>
      </w:r>
    </w:p>
    <w:p/>
    <w:p>
      <w:pPr>
        <w:ind w:firstLine="480"/>
      </w:pPr>
      <w:r>
        <w:t>——千丝</w:t>
      </w:r>
      <w:r>
        <w:rPr>
          <w:b/>
        </w:rPr>
        <w:t>四散</w:t>
      </w:r>
      <w:r>
        <w:t>。</w:t>
      </w:r>
    </w:p>
    <w:p/>
    <w:p>
      <w:pPr>
        <w:ind w:firstLine="480"/>
      </w:pPr>
      <w:r>
        <w:t>——但</w:t>
      </w:r>
      <w:r>
        <w:rPr>
          <w:b/>
        </w:rPr>
        <w:t>已无主</w:t>
      </w:r>
      <w:r>
        <w:t>。</w:t>
      </w:r>
    </w:p>
    <w:p/>
    <w:p>
      <w:pPr>
        <w:ind w:firstLine="480"/>
      </w:pPr>
      <w:r>
        <w:t>——没有主的丝。</w:t>
      </w:r>
      <w:r>
        <w:rPr>
          <w:b/>
        </w:rPr>
        <w:t>死丝</w:t>
      </w:r>
      <w:r>
        <w:t>。</w:t>
      </w:r>
    </w:p>
    <w:p/>
    <w:p>
      <w:pPr>
        <w:ind w:firstLine="480"/>
      </w:pPr>
      <w:r>
        <w:t>，死丝</w:t>
      </w:r>
      <w:r>
        <w:rPr>
          <w:b/>
        </w:rPr>
        <w:t>飘</w:t>
      </w:r>
      <w:r>
        <w:t>，</w:t>
      </w:r>
      <w:r>
        <w:rPr>
          <w:b/>
        </w:rPr>
        <w:t>飘在东海面上</w:t>
      </w:r>
      <w:r>
        <w:t>。</w:t>
      </w:r>
    </w:p>
    <w:p/>
    <w:p>
      <w:pPr>
        <w:ind w:firstLine="480"/>
      </w:pPr>
      <w:r>
        <w:t>——</w:t>
      </w:r>
    </w:p>
    <w:p/>
    <w:p>
      <w:pPr>
        <w:ind w:firstLine="480"/>
      </w:pPr>
      <w:r>
        <w:t>，</w:t>
      </w:r>
      <w:r>
        <w:rPr>
          <w:b/>
        </w:rPr>
        <w:t>但千丝中</w:t>
      </w:r>
      <w:r>
        <w:t>，</w:t>
      </w:r>
      <w:r>
        <w:rPr>
          <w:b/>
        </w:rPr>
        <w:t>有一根</w:t>
      </w:r>
      <w:r>
        <w:t>——</w:t>
      </w:r>
      <w:r>
        <w:rPr>
          <w:b/>
        </w:rPr>
        <w:t>没死</w:t>
      </w:r>
      <w:r>
        <w:t>。</w:t>
      </w:r>
    </w:p>
    <w:p/>
    <w:p>
      <w:pPr>
        <w:ind w:firstLine="480"/>
      </w:pPr>
      <w:r>
        <w:t>——这根丝</w:t>
      </w:r>
      <w:r>
        <w:rPr>
          <w:b/>
        </w:rPr>
        <w:t>仍缠</w:t>
      </w:r>
      <w:r>
        <w:t>——</w:t>
      </w:r>
      <w:r>
        <w:rPr>
          <w:b/>
        </w:rPr>
        <w:t>一缕</w:t>
      </w:r>
      <w:r>
        <w:t>。</w:t>
      </w:r>
      <w:r>
        <w:rPr>
          <w:b/>
        </w:rPr>
        <w:t>未散的意识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盗天魔尊的</w:t>
      </w:r>
      <w:r>
        <w:t>——</w:t>
      </w:r>
      <w:r>
        <w:rPr>
          <w:b/>
        </w:rPr>
        <w:t>残念</w:t>
      </w:r>
      <w:r>
        <w:t>。</w:t>
      </w:r>
    </w:p>
    <w:p/>
    <w:p>
      <w:pPr>
        <w:ind w:firstLine="480"/>
      </w:pPr>
      <w:r>
        <w:t>——是</w:t>
      </w:r>
      <w:r>
        <w:rPr>
          <w:b/>
        </w:rPr>
        <w:t>百万年前的盗天</w:t>
      </w:r>
      <w:r>
        <w:t>——</w:t>
      </w:r>
      <w:r>
        <w:rPr>
          <w:b/>
        </w:rPr>
        <w:t>对未来的最后一算</w:t>
      </w:r>
      <w:r>
        <w:t>。</w:t>
      </w:r>
    </w:p>
    <w:p/>
    <w:p>
      <w:pPr>
        <w:ind w:firstLine="480"/>
      </w:pPr>
      <w:r>
        <w:t>——残念很弱。</w:t>
      </w:r>
    </w:p>
    <w:p/>
    <w:p>
      <w:pPr>
        <w:ind w:firstLine="480"/>
      </w:pPr>
      <w:r>
        <w:t>，但</w:t>
      </w:r>
      <w:r>
        <w:rPr>
          <w:b/>
        </w:rPr>
        <w:t>残念中</w:t>
      </w:r>
      <w:r>
        <w:t>，</w:t>
      </w:r>
      <w:r>
        <w:rPr>
          <w:b/>
        </w:rPr>
        <w:t>藏一条信息</w:t>
      </w:r>
      <w:r>
        <w:t>。</w:t>
      </w:r>
    </w:p>
    <w:p/>
    <w:p>
      <w:pPr>
        <w:ind w:firstLine="480"/>
      </w:pPr>
      <w:r>
        <w:t>——这条信息。</w:t>
      </w:r>
      <w:r>
        <w:rPr>
          <w:b/>
        </w:rPr>
        <w:t>正是方源要的</w:t>
      </w:r>
      <w:r>
        <w:t>。</w:t>
      </w:r>
    </w:p>
    <w:p/>
    <w:p>
      <w:pPr>
        <w:ind w:firstLine="480"/>
      </w:pPr>
      <w:r>
        <w:t>，方源</w:t>
      </w:r>
      <w:r>
        <w:rPr>
          <w:b/>
        </w:rPr>
        <w:t>伸手</w:t>
      </w:r>
      <w:r>
        <w:t>，</w:t>
      </w:r>
      <w:r>
        <w:rPr>
          <w:b/>
        </w:rPr>
        <w:t>抓住残念</w:t>
      </w:r>
      <w:r>
        <w:t>。</w:t>
      </w:r>
    </w:p>
    <w:p/>
    <w:p>
      <w:pPr>
        <w:ind w:firstLine="480"/>
      </w:pPr>
      <w:r>
        <w:t>——残念在他掌中</w:t>
      </w:r>
      <w:r>
        <w:rPr>
          <w:b/>
        </w:rPr>
        <w:t>化灰</w:t>
      </w:r>
      <w:r>
        <w:t>。</w:t>
      </w:r>
    </w:p>
    <w:p/>
    <w:p>
      <w:pPr>
        <w:ind w:firstLine="480"/>
      </w:pPr>
      <w:r>
        <w:t>，</w:t>
      </w:r>
      <w:r>
        <w:rPr>
          <w:b/>
        </w:rPr>
        <w:t>只剩一句</w:t>
      </w:r>
      <w:r>
        <w:t>，</w:t>
      </w:r>
      <w:r>
        <w:rPr>
          <w:b/>
        </w:rPr>
        <w:t>信息</w:t>
      </w:r>
      <w:r>
        <w:t>：</w:t>
      </w:r>
    </w:p>
    <w:p/>
    <w:p>
      <w:pPr>
        <w:ind w:firstLine="480"/>
      </w:pPr>
      <w:r>
        <w:t>——</w:t>
      </w:r>
      <w:r>
        <w:rPr>
          <w:b/>
        </w:rPr>
        <w:t>"</w:t>
      </w:r>
      <w:r>
        <w:t>……你若永生不灭……</w:t>
      </w:r>
      <w:r>
        <w:rPr>
          <w:b/>
        </w:rPr>
        <w:t>便来这宿命谷……</w:t>
      </w:r>
      <w:r>
        <w:t>我藏了</w:t>
      </w:r>
      <w:r>
        <w:rPr>
          <w:b/>
        </w:rPr>
        <w:t>——</w:t>
      </w:r>
      <w:r>
        <w:t>第二次续航的</w:t>
      </w:r>
      <w:r>
        <w:rPr>
          <w:b/>
        </w:rPr>
        <w:t>——</w:t>
      </w:r>
      <w:r>
        <w:t>最后</w:t>
      </w:r>
      <w:r>
        <w:rPr>
          <w:b/>
        </w:rPr>
        <w:t>。</w:t>
      </w:r>
      <w:r>
        <w:t>一缕</w:t>
      </w:r>
      <w:r>
        <w:rPr>
          <w:b/>
        </w:rPr>
        <w:t>"</w:t>
      </w:r>
    </w:p>
    <w:p/>
    <w:p>
      <w:pPr>
        <w:ind w:firstLine="480"/>
      </w:pPr>
      <w:r>
        <w:t>——方源</w:t>
      </w:r>
      <w:r>
        <w:rPr>
          <w:b/>
        </w:rPr>
        <w:t>冷笑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贼人蛊留了线索</w:t>
      </w:r>
      <w:r>
        <w:t>。</w:t>
      </w:r>
    </w:p>
    <w:p/>
    <w:p>
      <w:pPr>
        <w:ind w:firstLine="480"/>
      </w:pPr>
      <w:r>
        <w:t>贼人蛊</w:t>
      </w:r>
      <w:r>
        <w:rPr>
          <w:b/>
        </w:rPr>
        <w:t>原本</w:t>
      </w:r>
      <w:r>
        <w:t>，</w:t>
      </w:r>
      <w:r>
        <w:rPr>
          <w:b/>
        </w:rPr>
        <w:t>是想把这个线索</w:t>
      </w:r>
      <w:r>
        <w:t>，</w:t>
      </w:r>
      <w:r>
        <w:rPr>
          <w:b/>
        </w:rPr>
        <w:t>留给未来某个人</w:t>
      </w:r>
      <w:r>
        <w:t>，</w:t>
      </w:r>
      <w:r>
        <w:rPr>
          <w:b/>
        </w:rPr>
        <w:t>能夺走方源永生的人</w:t>
      </w:r>
      <w:r>
        <w:t>。</w:t>
      </w:r>
    </w:p>
    <w:p/>
    <w:p>
      <w:pPr>
        <w:ind w:firstLine="480"/>
      </w:pPr>
      <w:r>
        <w:t>——但方源</w:t>
      </w:r>
      <w:r>
        <w:rPr>
          <w:b/>
        </w:rPr>
        <w:t>抓住残念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线索归他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方源</w:t>
      </w:r>
      <w:r>
        <w:rPr>
          <w:b/>
        </w:rPr>
        <w:t>抬手</w:t>
      </w:r>
      <w:r>
        <w:t>——</w:t>
      </w:r>
      <w:r>
        <w:rPr>
          <w:b/>
        </w:rPr>
        <w:t>红焰</w:t>
      </w:r>
      <w:r>
        <w:t>。</w:t>
      </w:r>
      <w:r>
        <w:rPr>
          <w:b/>
        </w:rPr>
        <w:t>压下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东海</w:t>
      </w:r>
      <w:r>
        <w:t>。</w:t>
      </w:r>
      <w:r>
        <w:rPr>
          <w:b/>
        </w:rPr>
        <w:t>彻底</w:t>
      </w:r>
      <w:r>
        <w:t>——</w:t>
      </w:r>
      <w:r>
        <w:rPr>
          <w:b/>
        </w:rPr>
        <w:t>化尽</w:t>
      </w:r>
      <w:r>
        <w:t>。</w:t>
      </w:r>
    </w:p>
    <w:p/>
    <w:p>
      <w:pPr>
        <w:ind w:firstLine="480"/>
      </w:pPr>
      <w:r>
        <w:rPr>
          <w:b/>
        </w:rPr>
        <w:t>化尽的那一刻</w:t>
      </w:r>
      <w:r>
        <w:t>，</w:t>
      </w:r>
      <w:r>
        <w:rPr>
          <w:b/>
        </w:rPr>
        <w:t>海面上</w:t>
      </w:r>
      <w:r>
        <w:t>，</w:t>
      </w:r>
      <w:r>
        <w:rPr>
          <w:b/>
        </w:rPr>
        <w:t>浮起一片</w:t>
      </w:r>
      <w:r>
        <w:t>，</w:t>
      </w:r>
      <w:r>
        <w:rPr>
          <w:b/>
        </w:rPr>
        <w:t>光怪陆离</w:t>
      </w:r>
      <w:r>
        <w:t>，</w:t>
      </w:r>
      <w:r>
        <w:rPr>
          <w:b/>
        </w:rPr>
        <w:t>的残骸</w:t>
      </w:r>
      <w:r>
        <w:t>。</w:t>
      </w:r>
    </w:p>
    <w:p/>
    <w:p>
      <w:pPr>
        <w:ind w:firstLine="480"/>
      </w:pPr>
      <w:r>
        <w:t>——这片残骸。</w:t>
      </w:r>
      <w:r>
        <w:rPr>
          <w:b/>
        </w:rPr>
        <w:t>是百万年前</w:t>
      </w:r>
      <w:r>
        <w:t>——</w:t>
      </w:r>
      <w:r>
        <w:rPr>
          <w:b/>
        </w:rPr>
        <w:t>无数势力在东海中的物品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包括</w:t>
      </w:r>
      <w:r>
        <w:t>。</w:t>
      </w:r>
      <w:r>
        <w:rPr>
          <w:b/>
        </w:rPr>
        <w:t>一只</w:t>
      </w:r>
      <w:r>
        <w:t>——</w:t>
      </w:r>
      <w:r>
        <w:rPr>
          <w:b/>
        </w:rPr>
        <w:t>极其精致的</w:t>
      </w:r>
      <w:r>
        <w:t>——</w:t>
      </w:r>
      <w:r>
        <w:rPr>
          <w:b/>
        </w:rPr>
        <w:t>小蛊盒</w:t>
      </w:r>
      <w:r>
        <w:t>。</w:t>
      </w:r>
    </w:p>
    <w:p/>
    <w:p>
      <w:pPr>
        <w:ind w:firstLine="480"/>
      </w:pPr>
      <w:r>
        <w:t>——小蛊盒上。</w:t>
      </w:r>
      <w:r>
        <w:rPr>
          <w:b/>
        </w:rPr>
        <w:t>刻着两个字</w:t>
      </w:r>
      <w:r>
        <w:t>——</w:t>
      </w:r>
      <w:r>
        <w:rPr>
          <w:b/>
        </w:rPr>
        <w:t>"</w:t>
      </w:r>
      <w:r>
        <w:t>宿命</w:t>
      </w:r>
      <w:r>
        <w:rPr>
          <w:b/>
        </w:rPr>
        <w:t>"</w:t>
      </w:r>
      <w:r>
        <w:t>。</w:t>
      </w:r>
    </w:p>
    <w:p/>
    <w:p>
      <w:pPr>
        <w:ind w:firstLine="480"/>
      </w:pPr>
      <w:r>
        <w:t>——这是</w:t>
      </w:r>
      <w:r>
        <w:rPr>
          <w:b/>
        </w:rPr>
        <w:t>宿命谷</w:t>
      </w:r>
      <w:r>
        <w:t>的</w:t>
      </w:r>
      <w:r>
        <w:rPr>
          <w:b/>
        </w:rPr>
        <w:t>入口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承 0144 章末。方源先化东海，逼贼人蛊现身</w:t>
      </w:r>
    </w:p>
    <w:p>
      <w:pPr>
        <w:ind w:firstLine="480"/>
      </w:pPr>
      <w:r>
        <w:t>- [x] 反讽：贼人蛊藏在东海，百万年前藏于宿命谷，因宿命蛊碎而飞离</w:t>
      </w:r>
    </w:p>
    <w:p>
      <w:pPr>
        <w:ind w:firstLine="480"/>
      </w:pPr>
      <w:r>
        <w:t>- [x] 反转：贼人蛊</w:t>
      </w:r>
      <w:r>
        <w:rPr>
          <w:b/>
        </w:rPr>
        <w:t>组成新肉身给盗天</w:t>
      </w:r>
      <w:r>
        <w:t>，但方源用"夺道"反向夺回</w:t>
      </w:r>
    </w:p>
    <w:p>
      <w:pPr>
        <w:ind w:firstLine="480"/>
      </w:pPr>
      <w:r>
        <w:t>- [x] 反转再转：贼人蛊要逃回宿命谷，方源"封天绝地"堵住</w:t>
      </w:r>
    </w:p>
    <w:p>
      <w:pPr>
        <w:ind w:firstLine="480"/>
      </w:pPr>
      <w:r>
        <w:t>- [x] 反讽：贼人蛊原想留线索给"夺方源永生的人"，线索反归方源</w:t>
      </w:r>
    </w:p>
    <w:p>
      <w:pPr>
        <w:ind w:firstLine="480"/>
      </w:pPr>
      <w:r>
        <w:t>- [x] 钩子：化尽东海那一刻，浮出宿命谷入口</w:t>
      </w:r>
    </w:p>
    <w:p>
      <w:pPr>
        <w:ind w:firstLine="480"/>
      </w:pPr>
      <w:r>
        <w:t>- [x] 杀招：一吞万法、封天绝地、命败再现</w:t>
      </w:r>
    </w:p>
    <w:p>
      <w:pPr>
        <w:ind w:firstLine="480"/>
      </w:pPr>
      <w:r>
        <w:t>- [x] 蛊名：九转吞天蛊、九转熔炉蛊、九转封天蛊、贼人蛊</w:t>
      </w:r>
    </w:p>
    <w:p>
      <w:pPr>
        <w:ind w:firstLine="480"/>
      </w:pPr>
      <w:r>
        <w:t>- [x] AI 黑名单 0 命中。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