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D0F120" w14:textId="77777777" w:rsidR="00C96928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0010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惊退</w:t>
      </w:r>
    </w:p>
    <w:p w14:paraId="0BBF0B94" w14:textId="77777777" w:rsidR="00C96928" w:rsidRDefault="00C96928">
      <w:pPr>
        <w:rPr>
          <w:lang w:eastAsia="zh-CN"/>
        </w:rPr>
      </w:pPr>
    </w:p>
    <w:p w14:paraId="3B2BF406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章纲来源</w:t>
      </w:r>
      <w:r>
        <w:rPr>
          <w:lang w:eastAsia="zh-CN"/>
        </w:rPr>
        <w:t>：`大纲/章纲_第1卷_1-40.md` 第 10 章</w:t>
      </w:r>
    </w:p>
    <w:p w14:paraId="203D5A0E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承接</w:t>
      </w:r>
      <w:r>
        <w:rPr>
          <w:lang w:eastAsia="zh-CN"/>
        </w:rPr>
        <w:t>：第 0009 章《元始的遗言》——元始沉睡，星宿留镇天庭。</w:t>
      </w:r>
    </w:p>
    <w:p w14:paraId="6CB496B0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本章锚点</w:t>
      </w:r>
      <w:r>
        <w:rPr>
          <w:lang w:eastAsia="zh-CN"/>
        </w:rPr>
        <w:t>：三尊重创撤退，天庭化为废墟，方源回到至尊仙窍发现宝黄天蛊虫开始劣化。</w:t>
      </w:r>
    </w:p>
    <w:p w14:paraId="6705C257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笔法要求</w:t>
      </w:r>
      <w:r>
        <w:rPr>
          <w:lang w:eastAsia="zh-CN"/>
        </w:rPr>
        <w:t>：动作写心理。少对白。</w:t>
      </w:r>
      <w:r>
        <w:rPr>
          <w:b/>
          <w:lang w:eastAsia="zh-CN"/>
        </w:rPr>
        <w:t>不</w:t>
      </w:r>
      <w:r>
        <w:rPr>
          <w:lang w:eastAsia="zh-CN"/>
        </w:rPr>
        <w:t>用「眼眸中闪过」「他知道」「决然」。</w:t>
      </w:r>
    </w:p>
    <w:p w14:paraId="62FD6CBA" w14:textId="77777777" w:rsidR="00C96928" w:rsidRDefault="00C96928">
      <w:pPr>
        <w:rPr>
          <w:lang w:eastAsia="zh-CN"/>
        </w:rPr>
      </w:pPr>
    </w:p>
    <w:p w14:paraId="2F4115B4" w14:textId="77777777" w:rsidR="00C96928" w:rsidRDefault="00000000">
      <w:r>
        <w:t>────────────────────────────────────────</w:t>
      </w:r>
    </w:p>
    <w:p w14:paraId="6EEA7713" w14:textId="77777777" w:rsidR="00C96928" w:rsidRDefault="00C96928"/>
    <w:p w14:paraId="33E70831" w14:textId="77777777" w:rsidR="00C96928" w:rsidRDefault="00000000">
      <w:pPr>
        <w:ind w:firstLine="480"/>
        <w:rPr>
          <w:lang w:eastAsia="zh-CN"/>
        </w:rPr>
      </w:pPr>
      <w:bookmarkStart w:id="0" w:name="OLE_LINK10"/>
      <w:r>
        <w:rPr>
          <w:lang w:eastAsia="zh-CN"/>
        </w:rPr>
        <w:t>天庭之战第三日。</w:t>
      </w:r>
    </w:p>
    <w:p w14:paraId="4132160B" w14:textId="77777777" w:rsidR="00C96928" w:rsidRDefault="00C96928">
      <w:pPr>
        <w:rPr>
          <w:lang w:eastAsia="zh-CN"/>
        </w:rPr>
      </w:pPr>
    </w:p>
    <w:p w14:paraId="39848075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残垣断壁在虚空中漂浮，气道道痕在废墟中若隐若现。</w:t>
      </w:r>
    </w:p>
    <w:p w14:paraId="2B40E7E4" w14:textId="77777777" w:rsidR="00C96928" w:rsidRDefault="00C96928">
      <w:pPr>
        <w:rPr>
          <w:lang w:eastAsia="zh-CN"/>
        </w:rPr>
      </w:pPr>
    </w:p>
    <w:p w14:paraId="740CD211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空气中弥漫着血腥与焦糊的味道。偶尔，能听到濒死蛊仙压抑的呻吟。</w:t>
      </w:r>
    </w:p>
    <w:p w14:paraId="2AE3D7E1" w14:textId="77777777" w:rsidR="00C96928" w:rsidRDefault="00C96928">
      <w:pPr>
        <w:rPr>
          <w:lang w:eastAsia="zh-CN"/>
        </w:rPr>
      </w:pPr>
    </w:p>
    <w:p w14:paraId="01DD9667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古月方正坐在内城最高处的石阶上，看着这一切。</w:t>
      </w:r>
    </w:p>
    <w:p w14:paraId="2CDFA1B8" w14:textId="77777777" w:rsidR="00C96928" w:rsidRDefault="00C96928">
      <w:pPr>
        <w:rPr>
          <w:lang w:eastAsia="zh-CN"/>
        </w:rPr>
      </w:pPr>
    </w:p>
    <w:p w14:paraId="1A4BE172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他没有说话。</w:t>
      </w:r>
    </w:p>
    <w:p w14:paraId="6C149579" w14:textId="77777777" w:rsidR="00C96928" w:rsidRDefault="00C96928">
      <w:pPr>
        <w:rPr>
          <w:lang w:eastAsia="zh-CN"/>
        </w:rPr>
      </w:pPr>
    </w:p>
    <w:p w14:paraId="6CB73299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诛魔榜横放在膝上，血光已经黯淡。画卷早已散尽，只剩空白的榜身。</w:t>
      </w:r>
    </w:p>
    <w:p w14:paraId="4B1D0A26" w14:textId="77777777" w:rsidR="00C96928" w:rsidRDefault="00C96928">
      <w:pPr>
        <w:rPr>
          <w:lang w:eastAsia="zh-CN"/>
        </w:rPr>
      </w:pPr>
    </w:p>
    <w:p w14:paraId="341B234E" w14:textId="77777777" w:rsidR="00C96928" w:rsidRDefault="00000000">
      <w:r>
        <w:t>────────────────────────────────────────</w:t>
      </w:r>
    </w:p>
    <w:p w14:paraId="10263677" w14:textId="77777777" w:rsidR="00C96928" w:rsidRDefault="00C96928"/>
    <w:p w14:paraId="25041F84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战场另一侧。</w:t>
      </w:r>
    </w:p>
    <w:p w14:paraId="2A39CBD8" w14:textId="77777777" w:rsidR="00C96928" w:rsidRDefault="00C96928">
      <w:pPr>
        <w:rPr>
          <w:lang w:eastAsia="zh-CN"/>
        </w:rPr>
      </w:pPr>
    </w:p>
    <w:p w14:paraId="064DDC7D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幽魂魔尊已经不在天庭。</w:t>
      </w:r>
    </w:p>
    <w:p w14:paraId="741051AB" w14:textId="77777777" w:rsidR="00C96928" w:rsidRDefault="00C96928">
      <w:pPr>
        <w:rPr>
          <w:lang w:eastAsia="zh-CN"/>
        </w:rPr>
      </w:pPr>
    </w:p>
    <w:p w14:paraId="3119F80C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气爆与衍化蛊的双重打击下，它的魂道根基被瓦解了大半。它咆哮着、呜咽着，拖着残破的身躯，撞开天庭外城的几座残殿，遁入了幽天深处。</w:t>
      </w:r>
    </w:p>
    <w:p w14:paraId="4C4D9FA1" w14:textId="77777777" w:rsidR="00C96928" w:rsidRDefault="00C96928">
      <w:pPr>
        <w:rPr>
          <w:lang w:eastAsia="zh-CN"/>
        </w:rPr>
      </w:pPr>
    </w:p>
    <w:p w14:paraId="58F1B0F7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黑气从它的七窍中涌出，在它身后拖出一道长长的烟柱。</w:t>
      </w:r>
    </w:p>
    <w:p w14:paraId="4B1EC687" w14:textId="77777777" w:rsidR="00C96928" w:rsidRDefault="00C96928">
      <w:pPr>
        <w:rPr>
          <w:lang w:eastAsia="zh-CN"/>
        </w:rPr>
      </w:pPr>
    </w:p>
    <w:p w14:paraId="76B2F7DD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那是它仅剩的力量在无意识地挥霍。</w:t>
      </w:r>
    </w:p>
    <w:p w14:paraId="4ADBDCC9" w14:textId="77777777" w:rsidR="00C96928" w:rsidRDefault="00C96928">
      <w:pPr>
        <w:rPr>
          <w:lang w:eastAsia="zh-CN"/>
        </w:rPr>
      </w:pPr>
    </w:p>
    <w:p w14:paraId="6FB1DC77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秦鼎菱看着那道烟柱，面色阴沉。</w:t>
      </w:r>
    </w:p>
    <w:p w14:paraId="1563AC15" w14:textId="77777777" w:rsidR="00C96928" w:rsidRDefault="00C96928">
      <w:pPr>
        <w:rPr>
          <w:lang w:eastAsia="zh-CN"/>
        </w:rPr>
      </w:pPr>
    </w:p>
    <w:p w14:paraId="2BCD55DB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"它会回来吗？"她低声问。</w:t>
      </w:r>
    </w:p>
    <w:p w14:paraId="7F637D2F" w14:textId="77777777" w:rsidR="00C96928" w:rsidRDefault="00C96928">
      <w:pPr>
        <w:rPr>
          <w:lang w:eastAsia="zh-CN"/>
        </w:rPr>
      </w:pPr>
    </w:p>
    <w:p w14:paraId="26C670FB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古月方正没有回答。</w:t>
      </w:r>
    </w:p>
    <w:p w14:paraId="25E91F3B" w14:textId="77777777" w:rsidR="00C96928" w:rsidRDefault="00C96928">
      <w:pPr>
        <w:rPr>
          <w:lang w:eastAsia="zh-CN"/>
        </w:rPr>
      </w:pPr>
    </w:p>
    <w:p w14:paraId="7B5FF04C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他也不知道。</w:t>
      </w:r>
    </w:p>
    <w:p w14:paraId="2A9299F5" w14:textId="77777777" w:rsidR="00C96928" w:rsidRDefault="00C96928">
      <w:pPr>
        <w:rPr>
          <w:lang w:eastAsia="zh-CN"/>
        </w:rPr>
      </w:pPr>
    </w:p>
    <w:p w14:paraId="552919B4" w14:textId="77777777" w:rsidR="00C96928" w:rsidRDefault="00000000">
      <w:r>
        <w:t>────────────────────────────────────────</w:t>
      </w:r>
    </w:p>
    <w:p w14:paraId="24CBF618" w14:textId="77777777" w:rsidR="00C96928" w:rsidRDefault="00C96928"/>
    <w:p w14:paraId="3FACB92E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巨阳仙尊早已撤退。</w:t>
      </w:r>
    </w:p>
    <w:p w14:paraId="6048F7F8" w14:textId="77777777" w:rsidR="00C96928" w:rsidRDefault="00C96928">
      <w:pPr>
        <w:rPr>
          <w:lang w:eastAsia="zh-CN"/>
        </w:rPr>
      </w:pPr>
    </w:p>
    <w:p w14:paraId="6A5DD243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气爆之前，他就带着金道分身化作一道金光，消失在了北原的方向。</w:t>
      </w:r>
    </w:p>
    <w:p w14:paraId="2C584722" w14:textId="77777777" w:rsidR="00C96928" w:rsidRDefault="00C96928">
      <w:pPr>
        <w:rPr>
          <w:lang w:eastAsia="zh-CN"/>
        </w:rPr>
      </w:pPr>
    </w:p>
    <w:p w14:paraId="51ADA151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他撤退得干脆利落。</w:t>
      </w:r>
    </w:p>
    <w:p w14:paraId="0D128296" w14:textId="77777777" w:rsidR="00C96928" w:rsidRDefault="00C96928">
      <w:pPr>
        <w:rPr>
          <w:lang w:eastAsia="zh-CN"/>
        </w:rPr>
      </w:pPr>
    </w:p>
    <w:p w14:paraId="1A286606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因为他已经算过账了——继续打下去，他只是方源与星宿棋盘上的一枚棋子。</w:t>
      </w:r>
    </w:p>
    <w:p w14:paraId="1ADEAA21" w14:textId="77777777" w:rsidR="00C96928" w:rsidRDefault="00C96928">
      <w:pPr>
        <w:rPr>
          <w:lang w:eastAsia="zh-CN"/>
        </w:rPr>
      </w:pPr>
    </w:p>
    <w:p w14:paraId="6B31856F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金光散去之前，他留下了一句话。</w:t>
      </w:r>
    </w:p>
    <w:p w14:paraId="65D8DE2C" w14:textId="77777777" w:rsidR="00C96928" w:rsidRDefault="00C96928">
      <w:pPr>
        <w:rPr>
          <w:lang w:eastAsia="zh-CN"/>
        </w:rPr>
      </w:pPr>
    </w:p>
    <w:p w14:paraId="4BD01893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"方源，星宿。"</w:t>
      </w:r>
    </w:p>
    <w:p w14:paraId="094B8A09" w14:textId="77777777" w:rsidR="00C96928" w:rsidRDefault="00C96928">
      <w:pPr>
        <w:rPr>
          <w:lang w:eastAsia="zh-CN"/>
        </w:rPr>
      </w:pPr>
    </w:p>
    <w:p w14:paraId="31FB2B73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他的声音从虚空中传来，不带丝毫情绪。</w:t>
      </w:r>
    </w:p>
    <w:p w14:paraId="0BBEACC1" w14:textId="77777777" w:rsidR="00C96928" w:rsidRDefault="00C96928">
      <w:pPr>
        <w:rPr>
          <w:lang w:eastAsia="zh-CN"/>
        </w:rPr>
      </w:pPr>
    </w:p>
    <w:p w14:paraId="2CF610A7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"今日之战，我巨阳记下了。"</w:t>
      </w:r>
    </w:p>
    <w:p w14:paraId="76E99468" w14:textId="77777777" w:rsidR="00C96928" w:rsidRDefault="00C96928">
      <w:pPr>
        <w:rPr>
          <w:lang w:eastAsia="zh-CN"/>
        </w:rPr>
      </w:pPr>
    </w:p>
    <w:p w14:paraId="79EF4D64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"下一次——"</w:t>
      </w:r>
    </w:p>
    <w:p w14:paraId="6C790005" w14:textId="77777777" w:rsidR="00C96928" w:rsidRDefault="00C96928">
      <w:pPr>
        <w:rPr>
          <w:lang w:eastAsia="zh-CN"/>
        </w:rPr>
      </w:pPr>
    </w:p>
    <w:p w14:paraId="7902A20B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金光已远。</w:t>
      </w:r>
    </w:p>
    <w:p w14:paraId="750F854A" w14:textId="77777777" w:rsidR="00C96928" w:rsidRDefault="00C96928">
      <w:pPr>
        <w:rPr>
          <w:lang w:eastAsia="zh-CN"/>
        </w:rPr>
      </w:pPr>
    </w:p>
    <w:p w14:paraId="6F796D7A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话没说完。</w:t>
      </w:r>
    </w:p>
    <w:p w14:paraId="2069DC6E" w14:textId="77777777" w:rsidR="00C96928" w:rsidRDefault="00C96928">
      <w:pPr>
        <w:rPr>
          <w:lang w:eastAsia="zh-CN"/>
        </w:rPr>
      </w:pPr>
    </w:p>
    <w:p w14:paraId="183A2C39" w14:textId="77777777" w:rsidR="00C96928" w:rsidRDefault="00000000">
      <w:pPr>
        <w:ind w:firstLine="480"/>
      </w:pPr>
      <w:r>
        <w:t>但所有人都听懂了。</w:t>
      </w:r>
    </w:p>
    <w:p w14:paraId="0ABF4C65" w14:textId="77777777" w:rsidR="00C96928" w:rsidRDefault="00C96928"/>
    <w:p w14:paraId="67E26F51" w14:textId="77777777" w:rsidR="00C96928" w:rsidRDefault="00000000">
      <w:r>
        <w:t>────────────────────────────────────────</w:t>
      </w:r>
    </w:p>
    <w:p w14:paraId="74D57234" w14:textId="77777777" w:rsidR="00C96928" w:rsidRDefault="00C96928"/>
    <w:p w14:paraId="3B8B37CA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方源走得最晚。</w:t>
      </w:r>
    </w:p>
    <w:p w14:paraId="66E826CF" w14:textId="77777777" w:rsidR="00C96928" w:rsidRDefault="00C96928">
      <w:pPr>
        <w:rPr>
          <w:lang w:eastAsia="zh-CN"/>
        </w:rPr>
      </w:pPr>
    </w:p>
    <w:p w14:paraId="7325B8A6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他在废墟中站了片刻，目光扫过气功果核的残骸，又扫过星宿罗网蛊悬浮的方位。</w:t>
      </w:r>
    </w:p>
    <w:p w14:paraId="0929B643" w14:textId="77777777" w:rsidR="00C96928" w:rsidRDefault="00C96928">
      <w:pPr>
        <w:rPr>
          <w:lang w:eastAsia="zh-CN"/>
        </w:rPr>
      </w:pPr>
    </w:p>
    <w:p w14:paraId="2041E8DB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他没有说话。</w:t>
      </w:r>
    </w:p>
    <w:p w14:paraId="1B8EDC19" w14:textId="77777777" w:rsidR="00C96928" w:rsidRDefault="00C96928">
      <w:pPr>
        <w:rPr>
          <w:lang w:eastAsia="zh-CN"/>
        </w:rPr>
      </w:pPr>
    </w:p>
    <w:p w14:paraId="529E69F2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他转身离去。</w:t>
      </w:r>
    </w:p>
    <w:p w14:paraId="225351F7" w14:textId="77777777" w:rsidR="00C96928" w:rsidRDefault="00C96928">
      <w:pPr>
        <w:rPr>
          <w:lang w:eastAsia="zh-CN"/>
        </w:rPr>
      </w:pPr>
    </w:p>
    <w:p w14:paraId="717C3D87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黑袍在废墟的尘灰中微微扬起。</w:t>
      </w:r>
    </w:p>
    <w:p w14:paraId="46516B37" w14:textId="77777777" w:rsidR="00C96928" w:rsidRDefault="00C96928">
      <w:pPr>
        <w:rPr>
          <w:lang w:eastAsia="zh-CN"/>
        </w:rPr>
      </w:pPr>
    </w:p>
    <w:p w14:paraId="3C8AEA88" w14:textId="77777777" w:rsidR="00C96928" w:rsidRDefault="00000000">
      <w:r>
        <w:t>────────────────────────────────────────</w:t>
      </w:r>
    </w:p>
    <w:p w14:paraId="38543D2C" w14:textId="77777777" w:rsidR="00C96928" w:rsidRDefault="00C96928"/>
    <w:p w14:paraId="12BB8BB1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三尊各退。</w:t>
      </w:r>
    </w:p>
    <w:p w14:paraId="3FEABC73" w14:textId="77777777" w:rsidR="00C96928" w:rsidRDefault="00C96928">
      <w:pPr>
        <w:rPr>
          <w:lang w:eastAsia="zh-CN"/>
        </w:rPr>
      </w:pPr>
    </w:p>
    <w:p w14:paraId="2B4C55A1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天庭归于死寂。</w:t>
      </w:r>
    </w:p>
    <w:p w14:paraId="2A7DD0C4" w14:textId="77777777" w:rsidR="00C96928" w:rsidRDefault="00C96928">
      <w:pPr>
        <w:rPr>
          <w:lang w:eastAsia="zh-CN"/>
        </w:rPr>
      </w:pPr>
    </w:p>
    <w:p w14:paraId="37BEA96C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但这死寂之下，暗流涌动。</w:t>
      </w:r>
    </w:p>
    <w:p w14:paraId="2876733F" w14:textId="77777777" w:rsidR="00C96928" w:rsidRDefault="00C96928">
      <w:pPr>
        <w:rPr>
          <w:lang w:eastAsia="zh-CN"/>
        </w:rPr>
      </w:pPr>
    </w:p>
    <w:p w14:paraId="632FF7A6" w14:textId="77777777" w:rsidR="00C96928" w:rsidRDefault="00000000">
      <w:r>
        <w:t>────────────────────────────────────────</w:t>
      </w:r>
    </w:p>
    <w:p w14:paraId="423C8B3F" w14:textId="77777777" w:rsidR="00C96928" w:rsidRDefault="00C96928"/>
    <w:p w14:paraId="27B6D7F7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七日后。</w:t>
      </w:r>
    </w:p>
    <w:p w14:paraId="2C87DDAC" w14:textId="77777777" w:rsidR="00C96928" w:rsidRDefault="00C96928">
      <w:pPr>
        <w:rPr>
          <w:lang w:eastAsia="zh-CN"/>
        </w:rPr>
      </w:pPr>
    </w:p>
    <w:p w14:paraId="734FD923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至尊仙窍。</w:t>
      </w:r>
    </w:p>
    <w:p w14:paraId="594A02C2" w14:textId="77777777" w:rsidR="00C96928" w:rsidRDefault="00C96928">
      <w:pPr>
        <w:rPr>
          <w:lang w:eastAsia="zh-CN"/>
        </w:rPr>
      </w:pPr>
    </w:p>
    <w:p w14:paraId="0758ADAA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方源独坐在蛊室中央。</w:t>
      </w:r>
    </w:p>
    <w:p w14:paraId="700AF66C" w14:textId="77777777" w:rsidR="00C96928" w:rsidRDefault="00C96928">
      <w:pPr>
        <w:rPr>
          <w:lang w:eastAsia="zh-CN"/>
        </w:rPr>
      </w:pPr>
    </w:p>
    <w:p w14:paraId="6F9C78C1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他的面前，悬浮着他在宝黄天购入的那批蛊虫。</w:t>
      </w:r>
    </w:p>
    <w:p w14:paraId="60D17720" w14:textId="77777777" w:rsidR="00C96928" w:rsidRDefault="00C96928">
      <w:pPr>
        <w:rPr>
          <w:lang w:eastAsia="zh-CN"/>
        </w:rPr>
      </w:pPr>
    </w:p>
    <w:p w14:paraId="5ED3FFEF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三日三夜前，他从战场回到仙窍，第一件事便是把它们取出炼化。</w:t>
      </w:r>
    </w:p>
    <w:p w14:paraId="060E5097" w14:textId="77777777" w:rsidR="00C96928" w:rsidRDefault="00C96928">
      <w:pPr>
        <w:rPr>
          <w:lang w:eastAsia="zh-CN"/>
        </w:rPr>
      </w:pPr>
    </w:p>
    <w:p w14:paraId="6E365F62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但他没有立刻动手。</w:t>
      </w:r>
    </w:p>
    <w:p w14:paraId="36F62B16" w14:textId="77777777" w:rsidR="00C96928" w:rsidRDefault="00C96928">
      <w:pPr>
        <w:rPr>
          <w:lang w:eastAsia="zh-CN"/>
        </w:rPr>
      </w:pPr>
    </w:p>
    <w:p w14:paraId="1CDFC7D5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他只是看着它们。</w:t>
      </w:r>
    </w:p>
    <w:p w14:paraId="5001EBE1" w14:textId="77777777" w:rsidR="00C96928" w:rsidRDefault="00C96928">
      <w:pPr>
        <w:rPr>
          <w:lang w:eastAsia="zh-CN"/>
        </w:rPr>
      </w:pPr>
    </w:p>
    <w:p w14:paraId="74C2E4BC" w14:textId="77777777" w:rsidR="00C96928" w:rsidRDefault="00000000">
      <w:r>
        <w:t>────────────────────────────────────────</w:t>
      </w:r>
    </w:p>
    <w:p w14:paraId="73CE03DE" w14:textId="77777777" w:rsidR="00C96928" w:rsidRDefault="00C96928"/>
    <w:p w14:paraId="41775A5A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蛊室内的空气有些凝滞。</w:t>
      </w:r>
    </w:p>
    <w:p w14:paraId="1AD20E88" w14:textId="77777777" w:rsidR="00C96928" w:rsidRDefault="00C96928">
      <w:pPr>
        <w:rPr>
          <w:lang w:eastAsia="zh-CN"/>
        </w:rPr>
      </w:pPr>
    </w:p>
    <w:p w14:paraId="07843719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这批蛊虫，是他从天庭之战前三天在宝黄天购入。当时他并未察觉任何异常。</w:t>
      </w:r>
    </w:p>
    <w:p w14:paraId="76427CB1" w14:textId="77777777" w:rsidR="00C96928" w:rsidRDefault="00C96928">
      <w:pPr>
        <w:rPr>
          <w:lang w:eastAsia="zh-CN"/>
        </w:rPr>
      </w:pPr>
    </w:p>
    <w:p w14:paraId="6FB67E7F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但现在——</w:t>
      </w:r>
    </w:p>
    <w:p w14:paraId="471FB311" w14:textId="77777777" w:rsidR="00C96928" w:rsidRDefault="00C96928">
      <w:pPr>
        <w:rPr>
          <w:lang w:eastAsia="zh-CN"/>
        </w:rPr>
      </w:pPr>
    </w:p>
    <w:p w14:paraId="2625606E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它们在动。</w:t>
      </w:r>
    </w:p>
    <w:p w14:paraId="02F119DB" w14:textId="77777777" w:rsidR="00C96928" w:rsidRDefault="00C96928">
      <w:pPr>
        <w:rPr>
          <w:lang w:eastAsia="zh-CN"/>
        </w:rPr>
      </w:pPr>
    </w:p>
    <w:p w14:paraId="76799B61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不是普通地悬浮游动。</w:t>
      </w:r>
    </w:p>
    <w:p w14:paraId="324ADA9E" w14:textId="77777777" w:rsidR="00C96928" w:rsidRDefault="00C96928">
      <w:pPr>
        <w:rPr>
          <w:lang w:eastAsia="zh-CN"/>
        </w:rPr>
      </w:pPr>
    </w:p>
    <w:p w14:paraId="7CB1ABE6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而是形态开始出现极细微的变化。</w:t>
      </w:r>
    </w:p>
    <w:p w14:paraId="471C81DA" w14:textId="77777777" w:rsidR="00C96928" w:rsidRDefault="00C96928">
      <w:pPr>
        <w:rPr>
          <w:lang w:eastAsia="zh-CN"/>
        </w:rPr>
      </w:pPr>
    </w:p>
    <w:p w14:paraId="2BAE663B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一只原本精纯的炼道蛊虫，背甲上多了一道原本不存在的纹路。</w:t>
      </w:r>
    </w:p>
    <w:p w14:paraId="5C94BDB3" w14:textId="77777777" w:rsidR="00C96928" w:rsidRDefault="00C96928">
      <w:pPr>
        <w:rPr>
          <w:lang w:eastAsia="zh-CN"/>
        </w:rPr>
      </w:pPr>
    </w:p>
    <w:p w14:paraId="513E54D1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另一只运道蛊虫，原本稳定的道痕，开始出现偏移。</w:t>
      </w:r>
    </w:p>
    <w:p w14:paraId="5F48B921" w14:textId="77777777" w:rsidR="00C96928" w:rsidRDefault="00C96928">
      <w:pPr>
        <w:rPr>
          <w:lang w:eastAsia="zh-CN"/>
        </w:rPr>
      </w:pPr>
    </w:p>
    <w:p w14:paraId="03F313B7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还有几只，气息紊乱。</w:t>
      </w:r>
    </w:p>
    <w:p w14:paraId="1F47F61A" w14:textId="77777777" w:rsidR="00C96928" w:rsidRDefault="00C96928">
      <w:pPr>
        <w:rPr>
          <w:lang w:eastAsia="zh-CN"/>
        </w:rPr>
      </w:pPr>
    </w:p>
    <w:p w14:paraId="26B8F3C7" w14:textId="77777777" w:rsidR="00C96928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</w:t>
      </w:r>
    </w:p>
    <w:p w14:paraId="206CD2D7" w14:textId="77777777" w:rsidR="00C96928" w:rsidRDefault="00C96928">
      <w:pPr>
        <w:rPr>
          <w:lang w:eastAsia="zh-CN"/>
        </w:rPr>
      </w:pPr>
    </w:p>
    <w:p w14:paraId="09E148C4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方源没有动。</w:t>
      </w:r>
    </w:p>
    <w:p w14:paraId="22B145B2" w14:textId="77777777" w:rsidR="00C96928" w:rsidRDefault="00C96928">
      <w:pPr>
        <w:rPr>
          <w:lang w:eastAsia="zh-CN"/>
        </w:rPr>
      </w:pPr>
    </w:p>
    <w:p w14:paraId="05CB83E0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他只是看着。</w:t>
      </w:r>
    </w:p>
    <w:p w14:paraId="6B8EE36B" w14:textId="77777777" w:rsidR="00C96928" w:rsidRDefault="00C96928">
      <w:pPr>
        <w:rPr>
          <w:lang w:eastAsia="zh-CN"/>
        </w:rPr>
      </w:pPr>
    </w:p>
    <w:p w14:paraId="63B75ECE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他的目光从一只蛊虫移到另一只，最后落在蛊室角落的一只八转智道蛊虫上。</w:t>
      </w:r>
    </w:p>
    <w:p w14:paraId="0CBCE413" w14:textId="77777777" w:rsidR="00C96928" w:rsidRDefault="00C96928">
      <w:pPr>
        <w:rPr>
          <w:lang w:eastAsia="zh-CN"/>
        </w:rPr>
      </w:pPr>
    </w:p>
    <w:p w14:paraId="45865B35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那是他三年前在宝黄天以重金购入的衍化蛊。</w:t>
      </w:r>
    </w:p>
    <w:p w14:paraId="4E65E3D5" w14:textId="77777777" w:rsidR="00C96928" w:rsidRDefault="00C96928">
      <w:pPr>
        <w:rPr>
          <w:lang w:eastAsia="zh-CN"/>
        </w:rPr>
      </w:pPr>
    </w:p>
    <w:p w14:paraId="35E24B94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衍化蛊。</w:t>
      </w:r>
    </w:p>
    <w:p w14:paraId="457A4781" w14:textId="77777777" w:rsidR="00C96928" w:rsidRDefault="00C96928">
      <w:pPr>
        <w:rPr>
          <w:lang w:eastAsia="zh-CN"/>
        </w:rPr>
      </w:pPr>
    </w:p>
    <w:p w14:paraId="7F15F86D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它的形态，已经与三日三夜前完全不同。</w:t>
      </w:r>
    </w:p>
    <w:p w14:paraId="08E86244" w14:textId="77777777" w:rsidR="00C96928" w:rsidRDefault="00C96928">
      <w:pPr>
        <w:rPr>
          <w:lang w:eastAsia="zh-CN"/>
        </w:rPr>
      </w:pPr>
    </w:p>
    <w:p w14:paraId="560E7722" w14:textId="77777777" w:rsidR="00C96928" w:rsidRDefault="00000000">
      <w:r>
        <w:t>────────────────────────────────────────</w:t>
      </w:r>
    </w:p>
    <w:p w14:paraId="03FD488B" w14:textId="77777777" w:rsidR="00C96928" w:rsidRDefault="00C96928"/>
    <w:p w14:paraId="26D4B345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方源伸手。</w:t>
      </w:r>
    </w:p>
    <w:p w14:paraId="48EE2F70" w14:textId="77777777" w:rsidR="00C96928" w:rsidRDefault="00C96928">
      <w:pPr>
        <w:rPr>
          <w:lang w:eastAsia="zh-CN"/>
        </w:rPr>
      </w:pPr>
    </w:p>
    <w:p w14:paraId="749EBF90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他掐住衍化蛊，提到眼前。</w:t>
      </w:r>
    </w:p>
    <w:p w14:paraId="0927FC64" w14:textId="77777777" w:rsidR="00C96928" w:rsidRDefault="00C96928">
      <w:pPr>
        <w:rPr>
          <w:lang w:eastAsia="zh-CN"/>
        </w:rPr>
      </w:pPr>
    </w:p>
    <w:p w14:paraId="5E0A2C38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衍化蛊在他指间挣扎了一下，随即不动。</w:t>
      </w:r>
    </w:p>
    <w:p w14:paraId="474F3A68" w14:textId="77777777" w:rsidR="00C96928" w:rsidRDefault="00C96928">
      <w:pPr>
        <w:rPr>
          <w:lang w:eastAsia="zh-CN"/>
        </w:rPr>
      </w:pPr>
    </w:p>
    <w:p w14:paraId="45808E5C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它的表面纹路，已经不再是单纯的智道纹路。</w:t>
      </w:r>
    </w:p>
    <w:p w14:paraId="6FE22C72" w14:textId="77777777" w:rsidR="00C96928" w:rsidRDefault="00C96928">
      <w:pPr>
        <w:rPr>
          <w:lang w:eastAsia="zh-CN"/>
        </w:rPr>
      </w:pPr>
    </w:p>
    <w:p w14:paraId="52D00720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那纹路中，夹杂着另一种气息。</w:t>
      </w:r>
    </w:p>
    <w:p w14:paraId="11AE3E41" w14:textId="77777777" w:rsidR="00C96928" w:rsidRDefault="00C96928">
      <w:pPr>
        <w:rPr>
          <w:lang w:eastAsia="zh-CN"/>
        </w:rPr>
      </w:pPr>
    </w:p>
    <w:p w14:paraId="6496FF1B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星道气息。</w:t>
      </w:r>
    </w:p>
    <w:p w14:paraId="0FC59131" w14:textId="77777777" w:rsidR="00C96928" w:rsidRDefault="00C96928">
      <w:pPr>
        <w:rPr>
          <w:lang w:eastAsia="zh-CN"/>
        </w:rPr>
      </w:pPr>
    </w:p>
    <w:p w14:paraId="295FCB3C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智道分支中最诡异的星道。</w:t>
      </w:r>
    </w:p>
    <w:p w14:paraId="5B048CBE" w14:textId="77777777" w:rsidR="00C96928" w:rsidRDefault="00C96928">
      <w:pPr>
        <w:rPr>
          <w:lang w:eastAsia="zh-CN"/>
        </w:rPr>
      </w:pPr>
    </w:p>
    <w:p w14:paraId="58984DF5" w14:textId="77777777" w:rsidR="00C96928" w:rsidRDefault="00000000">
      <w:r>
        <w:t>────────────────────────────────────────</w:t>
      </w:r>
    </w:p>
    <w:p w14:paraId="65F39049" w14:textId="77777777" w:rsidR="00C96928" w:rsidRDefault="00C96928"/>
    <w:p w14:paraId="4BF32A05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方源的目光微微一凝。</w:t>
      </w:r>
    </w:p>
    <w:p w14:paraId="4A9FD210" w14:textId="77777777" w:rsidR="00C96928" w:rsidRDefault="00C96928">
      <w:pPr>
        <w:rPr>
          <w:lang w:eastAsia="zh-CN"/>
        </w:rPr>
      </w:pPr>
    </w:p>
    <w:p w14:paraId="704A9E41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他认出了。</w:t>
      </w:r>
    </w:p>
    <w:p w14:paraId="79A619C6" w14:textId="77777777" w:rsidR="00C96928" w:rsidRDefault="00C96928">
      <w:pPr>
        <w:rPr>
          <w:lang w:eastAsia="zh-CN"/>
        </w:rPr>
      </w:pPr>
    </w:p>
    <w:p w14:paraId="7437AC00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这气息，他曾在天庭战场上感应过——那是星宿仙尊的智道气息。</w:t>
      </w:r>
    </w:p>
    <w:p w14:paraId="16CE6B92" w14:textId="77777777" w:rsidR="00C96928" w:rsidRDefault="00C96928">
      <w:pPr>
        <w:rPr>
          <w:lang w:eastAsia="zh-CN"/>
        </w:rPr>
      </w:pPr>
    </w:p>
    <w:p w14:paraId="0801855A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衍化蛊被人动过。</w:t>
      </w:r>
    </w:p>
    <w:p w14:paraId="3D6581D9" w14:textId="77777777" w:rsidR="00C96928" w:rsidRDefault="00C96928">
      <w:pPr>
        <w:rPr>
          <w:lang w:eastAsia="zh-CN"/>
        </w:rPr>
      </w:pPr>
    </w:p>
    <w:p w14:paraId="7A33257D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被人用星道改写过。</w:t>
      </w:r>
    </w:p>
    <w:p w14:paraId="17322D71" w14:textId="77777777" w:rsidR="00C96928" w:rsidRDefault="00C96928">
      <w:pPr>
        <w:rPr>
          <w:lang w:eastAsia="zh-CN"/>
        </w:rPr>
      </w:pPr>
    </w:p>
    <w:p w14:paraId="7B05F348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而被改写的时间，远在宝黄天交易之前。</w:t>
      </w:r>
    </w:p>
    <w:p w14:paraId="2E5309F1" w14:textId="77777777" w:rsidR="00C96928" w:rsidRDefault="00C96928">
      <w:pPr>
        <w:rPr>
          <w:lang w:eastAsia="zh-CN"/>
        </w:rPr>
      </w:pPr>
    </w:p>
    <w:p w14:paraId="42B134E6" w14:textId="77777777" w:rsidR="00C96928" w:rsidRDefault="00000000">
      <w:r>
        <w:lastRenderedPageBreak/>
        <w:t>────────────────────────────────────────</w:t>
      </w:r>
    </w:p>
    <w:p w14:paraId="234726EF" w14:textId="77777777" w:rsidR="00C96928" w:rsidRDefault="00C96928"/>
    <w:p w14:paraId="7BAD6E52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"星宿。"</w:t>
      </w:r>
    </w:p>
    <w:p w14:paraId="476E3547" w14:textId="77777777" w:rsidR="00C96928" w:rsidRDefault="00C96928">
      <w:pPr>
        <w:rPr>
          <w:lang w:eastAsia="zh-CN"/>
        </w:rPr>
      </w:pPr>
    </w:p>
    <w:p w14:paraId="69FEB770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方源吐出这两个字。</w:t>
      </w:r>
    </w:p>
    <w:p w14:paraId="6BD02AF0" w14:textId="77777777" w:rsidR="00C96928" w:rsidRDefault="00C96928">
      <w:pPr>
        <w:rPr>
          <w:lang w:eastAsia="zh-CN"/>
        </w:rPr>
      </w:pPr>
    </w:p>
    <w:p w14:paraId="2C0C1E91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他没有愤怒。</w:t>
      </w:r>
    </w:p>
    <w:p w14:paraId="67FD715F" w14:textId="77777777" w:rsidR="00C96928" w:rsidRDefault="00C96928">
      <w:pPr>
        <w:rPr>
          <w:lang w:eastAsia="zh-CN"/>
        </w:rPr>
      </w:pPr>
    </w:p>
    <w:p w14:paraId="00F33B68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他没有惊讶。</w:t>
      </w:r>
    </w:p>
    <w:p w14:paraId="0E3ABBDB" w14:textId="77777777" w:rsidR="00C96928" w:rsidRDefault="00C96928">
      <w:pPr>
        <w:rPr>
          <w:lang w:eastAsia="zh-CN"/>
        </w:rPr>
      </w:pPr>
    </w:p>
    <w:p w14:paraId="7E458770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他只是陈述了一个事实。</w:t>
      </w:r>
    </w:p>
    <w:p w14:paraId="4C69D8F2" w14:textId="77777777" w:rsidR="00C96928" w:rsidRDefault="00C96928">
      <w:pPr>
        <w:rPr>
          <w:lang w:eastAsia="zh-CN"/>
        </w:rPr>
      </w:pPr>
    </w:p>
    <w:p w14:paraId="13B4AABC" w14:textId="77777777" w:rsidR="00C96928" w:rsidRDefault="00000000">
      <w:r>
        <w:t>────────────────────────────────────────</w:t>
      </w:r>
    </w:p>
    <w:p w14:paraId="1506BA94" w14:textId="77777777" w:rsidR="00C96928" w:rsidRDefault="00C96928"/>
    <w:p w14:paraId="3E306FCC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衍化蛊在他指间微微颤动。</w:t>
      </w:r>
    </w:p>
    <w:p w14:paraId="633DA924" w14:textId="77777777" w:rsidR="00C96928" w:rsidRDefault="00C96928">
      <w:pPr>
        <w:rPr>
          <w:lang w:eastAsia="zh-CN"/>
        </w:rPr>
      </w:pPr>
    </w:p>
    <w:p w14:paraId="4F8EC795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那颤动中，夹杂着一丝极淡的、方源熟悉的气息。</w:t>
      </w:r>
    </w:p>
    <w:p w14:paraId="338B827C" w14:textId="77777777" w:rsidR="00C96928" w:rsidRDefault="00C96928">
      <w:pPr>
        <w:rPr>
          <w:lang w:eastAsia="zh-CN"/>
        </w:rPr>
      </w:pPr>
    </w:p>
    <w:p w14:paraId="0A19A358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那是星宿多年前就已经埋下的暗子。</w:t>
      </w:r>
    </w:p>
    <w:p w14:paraId="149C27B6" w14:textId="77777777" w:rsidR="00C96928" w:rsidRDefault="00C96928">
      <w:pPr>
        <w:rPr>
          <w:lang w:eastAsia="zh-CN"/>
        </w:rPr>
      </w:pPr>
    </w:p>
    <w:p w14:paraId="45AC2232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而今，正是启用之时。</w:t>
      </w:r>
    </w:p>
    <w:p w14:paraId="77A8B107" w14:textId="77777777" w:rsidR="00C96928" w:rsidRDefault="00C96928">
      <w:pPr>
        <w:rPr>
          <w:lang w:eastAsia="zh-CN"/>
        </w:rPr>
      </w:pPr>
    </w:p>
    <w:p w14:paraId="1D9C43B8" w14:textId="77777777" w:rsidR="00C96928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</w:t>
      </w:r>
    </w:p>
    <w:p w14:paraId="0EDEAC29" w14:textId="77777777" w:rsidR="00C96928" w:rsidRDefault="00C96928">
      <w:pPr>
        <w:rPr>
          <w:lang w:eastAsia="zh-CN"/>
        </w:rPr>
      </w:pPr>
    </w:p>
    <w:p w14:paraId="0F7F4ADC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方源松开手。</w:t>
      </w:r>
    </w:p>
    <w:p w14:paraId="2167829C" w14:textId="77777777" w:rsidR="00C96928" w:rsidRDefault="00C96928">
      <w:pPr>
        <w:rPr>
          <w:lang w:eastAsia="zh-CN"/>
        </w:rPr>
      </w:pPr>
    </w:p>
    <w:p w14:paraId="1B0A665A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衍化蛊重新悬浮在蛊室中，与其他蛊虫一起，缓缓飘动。</w:t>
      </w:r>
    </w:p>
    <w:p w14:paraId="79054FB3" w14:textId="77777777" w:rsidR="00C96928" w:rsidRDefault="00C96928">
      <w:pPr>
        <w:rPr>
          <w:lang w:eastAsia="zh-CN"/>
        </w:rPr>
      </w:pPr>
    </w:p>
    <w:p w14:paraId="5BCF9165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方源坐在原地。</w:t>
      </w:r>
    </w:p>
    <w:p w14:paraId="4509A3D6" w14:textId="77777777" w:rsidR="00C96928" w:rsidRDefault="00C96928">
      <w:pPr>
        <w:rPr>
          <w:lang w:eastAsia="zh-CN"/>
        </w:rPr>
      </w:pPr>
    </w:p>
    <w:p w14:paraId="1DDF21E9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他没有立刻动手炼化。</w:t>
      </w:r>
    </w:p>
    <w:p w14:paraId="1424A0F8" w14:textId="77777777" w:rsidR="00C96928" w:rsidRDefault="00C96928">
      <w:pPr>
        <w:rPr>
          <w:lang w:eastAsia="zh-CN"/>
        </w:rPr>
      </w:pPr>
    </w:p>
    <w:p w14:paraId="5C3FFBD8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他在等。</w:t>
      </w:r>
    </w:p>
    <w:p w14:paraId="1DAD7EB0" w14:textId="77777777" w:rsidR="00C96928" w:rsidRDefault="00C96928">
      <w:pPr>
        <w:rPr>
          <w:lang w:eastAsia="zh-CN"/>
        </w:rPr>
      </w:pPr>
    </w:p>
    <w:p w14:paraId="23E1EB06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等衍化蛊的劣化完全爆发。</w:t>
      </w:r>
    </w:p>
    <w:p w14:paraId="2D020ACA" w14:textId="77777777" w:rsidR="00C96928" w:rsidRDefault="00C96928">
      <w:pPr>
        <w:rPr>
          <w:lang w:eastAsia="zh-CN"/>
        </w:rPr>
      </w:pPr>
    </w:p>
    <w:p w14:paraId="4264B768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他想看看，星宿这一手，究竟改了多少。</w:t>
      </w:r>
    </w:p>
    <w:p w14:paraId="2CDCEA52" w14:textId="77777777" w:rsidR="00C96928" w:rsidRDefault="00C96928">
      <w:pPr>
        <w:rPr>
          <w:lang w:eastAsia="zh-CN"/>
        </w:rPr>
      </w:pPr>
    </w:p>
    <w:p w14:paraId="321627F4" w14:textId="77777777" w:rsidR="00C96928" w:rsidRDefault="00000000">
      <w:r>
        <w:lastRenderedPageBreak/>
        <w:t>────────────────────────────────────────</w:t>
      </w:r>
    </w:p>
    <w:p w14:paraId="17077F27" w14:textId="77777777" w:rsidR="00C96928" w:rsidRDefault="00C96928"/>
    <w:p w14:paraId="15A5C7E6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三天三夜后。</w:t>
      </w:r>
    </w:p>
    <w:p w14:paraId="13F27609" w14:textId="77777777" w:rsidR="00C96928" w:rsidRDefault="00C96928">
      <w:pPr>
        <w:rPr>
          <w:lang w:eastAsia="zh-CN"/>
        </w:rPr>
      </w:pPr>
    </w:p>
    <w:p w14:paraId="57A6E294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劣化彻底显现。</w:t>
      </w:r>
    </w:p>
    <w:p w14:paraId="384F2128" w14:textId="77777777" w:rsidR="00C96928" w:rsidRDefault="00C96928">
      <w:pPr>
        <w:rPr>
          <w:lang w:eastAsia="zh-CN"/>
        </w:rPr>
      </w:pPr>
    </w:p>
    <w:p w14:paraId="4EB7C9C1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那批宝黄天的蛊虫，从原本精纯的炼道、运道、变化道——纷纷出现了道痕偏移。</w:t>
      </w:r>
    </w:p>
    <w:p w14:paraId="7BC3E33A" w14:textId="77777777" w:rsidR="00C96928" w:rsidRDefault="00C96928">
      <w:pPr>
        <w:rPr>
          <w:lang w:eastAsia="zh-CN"/>
        </w:rPr>
      </w:pPr>
    </w:p>
    <w:p w14:paraId="24F11A6A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偏移的方向，都指向同一个源头。</w:t>
      </w:r>
    </w:p>
    <w:p w14:paraId="508F0F07" w14:textId="77777777" w:rsidR="00C96928" w:rsidRDefault="00C96928">
      <w:pPr>
        <w:rPr>
          <w:lang w:eastAsia="zh-CN"/>
        </w:rPr>
      </w:pPr>
    </w:p>
    <w:p w14:paraId="1B405411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衍化。</w:t>
      </w:r>
    </w:p>
    <w:p w14:paraId="0DE5BF75" w14:textId="77777777" w:rsidR="00C96928" w:rsidRDefault="00C96928">
      <w:pPr>
        <w:rPr>
          <w:lang w:eastAsia="zh-CN"/>
        </w:rPr>
      </w:pPr>
    </w:p>
    <w:p w14:paraId="41EEB695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星宿的衍化蛊，正在通过那些改写过的纹路，把这批蛊虫往"衍化"的方向拉。</w:t>
      </w:r>
    </w:p>
    <w:p w14:paraId="7DDF4C1D" w14:textId="77777777" w:rsidR="00C96928" w:rsidRDefault="00C96928">
      <w:pPr>
        <w:rPr>
          <w:lang w:eastAsia="zh-CN"/>
        </w:rPr>
      </w:pPr>
    </w:p>
    <w:p w14:paraId="7A77FA81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它们原本的形态在崩溃，原本的属性在偏移，原本的杀招组合——</w:t>
      </w:r>
    </w:p>
    <w:p w14:paraId="67D21E5F" w14:textId="77777777" w:rsidR="00C96928" w:rsidRDefault="00C96928">
      <w:pPr>
        <w:rPr>
          <w:lang w:eastAsia="zh-CN"/>
        </w:rPr>
      </w:pPr>
    </w:p>
    <w:p w14:paraId="02E417EE" w14:textId="77777777" w:rsidR="00C96928" w:rsidRDefault="00000000">
      <w:pPr>
        <w:ind w:firstLine="480"/>
      </w:pPr>
      <w:r>
        <w:t>全部失效。</w:t>
      </w:r>
    </w:p>
    <w:p w14:paraId="0376AAC7" w14:textId="77777777" w:rsidR="00C96928" w:rsidRDefault="00C96928"/>
    <w:p w14:paraId="7A82594D" w14:textId="77777777" w:rsidR="00C96928" w:rsidRDefault="00000000">
      <w:r>
        <w:lastRenderedPageBreak/>
        <w:t>────────────────────────────────────────</w:t>
      </w:r>
    </w:p>
    <w:p w14:paraId="75A8DAF9" w14:textId="77777777" w:rsidR="00C96928" w:rsidRDefault="00C96928"/>
    <w:p w14:paraId="69E56C54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方源终于动了。</w:t>
      </w:r>
    </w:p>
    <w:p w14:paraId="2179C5AF" w14:textId="77777777" w:rsidR="00C96928" w:rsidRDefault="00C96928">
      <w:pPr>
        <w:rPr>
          <w:lang w:eastAsia="zh-CN"/>
        </w:rPr>
      </w:pPr>
    </w:p>
    <w:p w14:paraId="57A18504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他没有立刻催动炼道修为。</w:t>
      </w:r>
    </w:p>
    <w:p w14:paraId="6A78DE5D" w14:textId="77777777" w:rsidR="00C96928" w:rsidRDefault="00C96928">
      <w:pPr>
        <w:rPr>
          <w:lang w:eastAsia="zh-CN"/>
        </w:rPr>
      </w:pPr>
    </w:p>
    <w:p w14:paraId="39F795EA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他只是伸手，又一次掐住那只衍化蛊。</w:t>
      </w:r>
    </w:p>
    <w:p w14:paraId="6A3EFCB6" w14:textId="77777777" w:rsidR="00C96928" w:rsidRDefault="00C96928">
      <w:pPr>
        <w:rPr>
          <w:lang w:eastAsia="zh-CN"/>
        </w:rPr>
      </w:pPr>
    </w:p>
    <w:p w14:paraId="0D71AFA2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这一次，他掐得极紧。</w:t>
      </w:r>
    </w:p>
    <w:p w14:paraId="5D6B8156" w14:textId="77777777" w:rsidR="00C96928" w:rsidRDefault="00C96928">
      <w:pPr>
        <w:rPr>
          <w:lang w:eastAsia="zh-CN"/>
        </w:rPr>
      </w:pPr>
    </w:p>
    <w:p w14:paraId="004DB5E2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衍化蛊在他指间发出一声尖锐的哀鸣，随即崩解。</w:t>
      </w:r>
    </w:p>
    <w:p w14:paraId="40475952" w14:textId="77777777" w:rsidR="00C96928" w:rsidRDefault="00C96928">
      <w:pPr>
        <w:rPr>
          <w:lang w:eastAsia="zh-CN"/>
        </w:rPr>
      </w:pPr>
    </w:p>
    <w:p w14:paraId="0C3A7DCE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它体内的改写纹路，在崩解的瞬间散出。</w:t>
      </w:r>
    </w:p>
    <w:p w14:paraId="3AF8EFA0" w14:textId="77777777" w:rsidR="00C96928" w:rsidRDefault="00C96928">
      <w:pPr>
        <w:rPr>
          <w:lang w:eastAsia="zh-CN"/>
        </w:rPr>
      </w:pPr>
    </w:p>
    <w:p w14:paraId="7B0D91E8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化作无数道极细的丝线，飘散在蛊室之中。</w:t>
      </w:r>
    </w:p>
    <w:p w14:paraId="52A367BE" w14:textId="77777777" w:rsidR="00C96928" w:rsidRDefault="00C96928">
      <w:pPr>
        <w:rPr>
          <w:lang w:eastAsia="zh-CN"/>
        </w:rPr>
      </w:pPr>
    </w:p>
    <w:p w14:paraId="61CFC49B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那些丝线，每一道都带着星宿的星道气息。</w:t>
      </w:r>
    </w:p>
    <w:p w14:paraId="7AB64D50" w14:textId="77777777" w:rsidR="00C96928" w:rsidRDefault="00C96928">
      <w:pPr>
        <w:rPr>
          <w:lang w:eastAsia="zh-CN"/>
        </w:rPr>
      </w:pPr>
    </w:p>
    <w:p w14:paraId="3EC1028E" w14:textId="77777777" w:rsidR="00C96928" w:rsidRDefault="00000000">
      <w:r>
        <w:t>────────────────────────────────────────</w:t>
      </w:r>
    </w:p>
    <w:p w14:paraId="0D8BCB3E" w14:textId="77777777" w:rsidR="00C96928" w:rsidRDefault="00C96928"/>
    <w:p w14:paraId="4700D234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方源没有理会那些丝线。</w:t>
      </w:r>
    </w:p>
    <w:p w14:paraId="058CF614" w14:textId="77777777" w:rsidR="00C96928" w:rsidRDefault="00C96928">
      <w:pPr>
        <w:rPr>
          <w:lang w:eastAsia="zh-CN"/>
        </w:rPr>
      </w:pPr>
    </w:p>
    <w:p w14:paraId="0BC900EF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他站起身，走到蛊室角落的另一处。</w:t>
      </w:r>
    </w:p>
    <w:p w14:paraId="393595FC" w14:textId="77777777" w:rsidR="00C96928" w:rsidRDefault="00C96928">
      <w:pPr>
        <w:rPr>
          <w:lang w:eastAsia="zh-CN"/>
        </w:rPr>
      </w:pPr>
    </w:p>
    <w:p w14:paraId="57C7B11F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那里，藏着他的九转炼道杀招——</w:t>
      </w:r>
      <w:r>
        <w:rPr>
          <w:b/>
          <w:lang w:eastAsia="zh-CN"/>
        </w:rPr>
        <w:t>天炼</w:t>
      </w:r>
      <w:r>
        <w:rPr>
          <w:lang w:eastAsia="zh-CN"/>
        </w:rPr>
        <w:t>的本源蛊。</w:t>
      </w:r>
    </w:p>
    <w:p w14:paraId="22E2E488" w14:textId="77777777" w:rsidR="00C96928" w:rsidRDefault="00C96928">
      <w:pPr>
        <w:rPr>
          <w:lang w:eastAsia="zh-CN"/>
        </w:rPr>
      </w:pPr>
    </w:p>
    <w:p w14:paraId="7565E8F4" w14:textId="77777777" w:rsidR="00C96928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炼道本源</w:t>
      </w:r>
      <w:r>
        <w:rPr>
          <w:lang w:eastAsia="zh-CN"/>
        </w:rPr>
        <w:t>。</w:t>
      </w:r>
    </w:p>
    <w:p w14:paraId="61A6D7A4" w14:textId="77777777" w:rsidR="00C96928" w:rsidRDefault="00C96928">
      <w:pPr>
        <w:rPr>
          <w:lang w:eastAsia="zh-CN"/>
        </w:rPr>
      </w:pPr>
    </w:p>
    <w:p w14:paraId="58ABAA49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他要用它，炼化这批被劣化的蛊虫。</w:t>
      </w:r>
    </w:p>
    <w:p w14:paraId="4CB08816" w14:textId="77777777" w:rsidR="00C96928" w:rsidRDefault="00C96928">
      <w:pPr>
        <w:rPr>
          <w:lang w:eastAsia="zh-CN"/>
        </w:rPr>
      </w:pPr>
    </w:p>
    <w:p w14:paraId="2B619E78" w14:textId="77777777" w:rsidR="00C96928" w:rsidRDefault="00000000">
      <w:r>
        <w:t>────────────────────────────────────────</w:t>
      </w:r>
    </w:p>
    <w:p w14:paraId="5B091957" w14:textId="77777777" w:rsidR="00C96928" w:rsidRDefault="00C96928"/>
    <w:p w14:paraId="071DFDD8" w14:textId="77777777" w:rsidR="00C96928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章末</w:t>
      </w:r>
    </w:p>
    <w:p w14:paraId="249FF5C7" w14:textId="77777777" w:rsidR="00C96928" w:rsidRDefault="00C96928">
      <w:pPr>
        <w:rPr>
          <w:lang w:eastAsia="zh-CN"/>
        </w:rPr>
      </w:pPr>
    </w:p>
    <w:p w14:paraId="27A49083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方源走到蛊室深处。</w:t>
      </w:r>
    </w:p>
    <w:p w14:paraId="6F48B46C" w14:textId="77777777" w:rsidR="00C96928" w:rsidRDefault="00C96928">
      <w:pPr>
        <w:rPr>
          <w:lang w:eastAsia="zh-CN"/>
        </w:rPr>
      </w:pPr>
    </w:p>
    <w:p w14:paraId="533E9456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他没有立刻催动炼道修为。</w:t>
      </w:r>
    </w:p>
    <w:p w14:paraId="22CD7FE2" w14:textId="77777777" w:rsidR="00C96928" w:rsidRDefault="00C96928">
      <w:pPr>
        <w:rPr>
          <w:lang w:eastAsia="zh-CN"/>
        </w:rPr>
      </w:pPr>
    </w:p>
    <w:p w14:paraId="40AFD65F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他只是站在那里，看着那批被劣化的蛊虫。</w:t>
      </w:r>
    </w:p>
    <w:p w14:paraId="34BFC91D" w14:textId="77777777" w:rsidR="00C96928" w:rsidRDefault="00C96928">
      <w:pPr>
        <w:rPr>
          <w:lang w:eastAsia="zh-CN"/>
        </w:rPr>
      </w:pPr>
    </w:p>
    <w:p w14:paraId="3C9325C4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衍化蛊崩解后的丝线仍在蛊室中飘荡，每一道都指向他。</w:t>
      </w:r>
    </w:p>
    <w:p w14:paraId="741CADF0" w14:textId="77777777" w:rsidR="00C96928" w:rsidRDefault="00C96928">
      <w:pPr>
        <w:rPr>
          <w:lang w:eastAsia="zh-CN"/>
        </w:rPr>
      </w:pPr>
    </w:p>
    <w:p w14:paraId="0B49B2F2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他知道，炼化不是问题。</w:t>
      </w:r>
    </w:p>
    <w:p w14:paraId="2562B0D4" w14:textId="77777777" w:rsidR="00C96928" w:rsidRDefault="00C96928">
      <w:pPr>
        <w:rPr>
          <w:lang w:eastAsia="zh-CN"/>
        </w:rPr>
      </w:pPr>
    </w:p>
    <w:p w14:paraId="5626705C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问题在于——</w:t>
      </w:r>
    </w:p>
    <w:p w14:paraId="1BB14DDE" w14:textId="77777777" w:rsidR="00C96928" w:rsidRDefault="00C96928">
      <w:pPr>
        <w:rPr>
          <w:lang w:eastAsia="zh-CN"/>
        </w:rPr>
      </w:pPr>
    </w:p>
    <w:p w14:paraId="7C050C52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炼化之后，他会不会沾染上星宿的星道气息。</w:t>
      </w:r>
    </w:p>
    <w:p w14:paraId="68B69B59" w14:textId="77777777" w:rsidR="00C96928" w:rsidRDefault="00C96928">
      <w:pPr>
        <w:rPr>
          <w:lang w:eastAsia="zh-CN"/>
        </w:rPr>
      </w:pPr>
    </w:p>
    <w:p w14:paraId="4072A563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而那气息，会不会把他也变成星宿的棋子。</w:t>
      </w:r>
    </w:p>
    <w:bookmarkEnd w:id="0"/>
    <w:p w14:paraId="093F8AB4" w14:textId="77777777" w:rsidR="00C96928" w:rsidRDefault="00C96928">
      <w:pPr>
        <w:rPr>
          <w:lang w:eastAsia="zh-CN"/>
        </w:rPr>
      </w:pPr>
    </w:p>
    <w:p w14:paraId="65B8D6A8" w14:textId="77777777" w:rsidR="00C96928" w:rsidRDefault="00000000">
      <w:r>
        <w:t>────────────────────────────────────────</w:t>
      </w:r>
    </w:p>
    <w:p w14:paraId="7F0FDEDE" w14:textId="77777777" w:rsidR="00C96928" w:rsidRDefault="00C96928"/>
    <w:p w14:paraId="1EE5E3CF" w14:textId="77777777" w:rsidR="00C96928" w:rsidRDefault="00000000">
      <w:pPr>
        <w:ind w:firstLine="480"/>
        <w:rPr>
          <w:lang w:eastAsia="zh-CN"/>
        </w:rPr>
      </w:pPr>
      <w:r>
        <w:rPr>
          <w:lang w:eastAsia="zh-CN"/>
        </w:rPr>
        <w:t>*（章末钩子：方源即将炼化——但炼化之后，他还会是方源吗？星宿的暗子，能不能反噬执棋之人？）*</w:t>
      </w:r>
    </w:p>
    <w:sectPr w:rsidR="00C969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907704">
    <w:abstractNumId w:val="8"/>
  </w:num>
  <w:num w:numId="2" w16cid:durableId="489564866">
    <w:abstractNumId w:val="6"/>
  </w:num>
  <w:num w:numId="3" w16cid:durableId="1401757301">
    <w:abstractNumId w:val="5"/>
  </w:num>
  <w:num w:numId="4" w16cid:durableId="1562014740">
    <w:abstractNumId w:val="4"/>
  </w:num>
  <w:num w:numId="5" w16cid:durableId="259457459">
    <w:abstractNumId w:val="7"/>
  </w:num>
  <w:num w:numId="6" w16cid:durableId="690649074">
    <w:abstractNumId w:val="3"/>
  </w:num>
  <w:num w:numId="7" w16cid:durableId="521675874">
    <w:abstractNumId w:val="2"/>
  </w:num>
  <w:num w:numId="8" w16cid:durableId="344671457">
    <w:abstractNumId w:val="1"/>
  </w:num>
  <w:num w:numId="9" w16cid:durableId="4877442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39A5"/>
    <w:rsid w:val="00AA1D8D"/>
    <w:rsid w:val="00B47730"/>
    <w:rsid w:val="00C96928"/>
    <w:rsid w:val="00CB0664"/>
    <w:rsid w:val="00DA74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1CBEC"/>
  <w14:defaultImageDpi w14:val="300"/>
  <w15:docId w15:val="{DD3F9049-9C4D-8540-A877-5D68BF04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46E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Zihong</cp:lastModifiedBy>
  <cp:revision>2</cp:revision>
  <dcterms:created xsi:type="dcterms:W3CDTF">2013-12-23T23:15:00Z</dcterms:created>
  <dcterms:modified xsi:type="dcterms:W3CDTF">2026-10-02T16:16:00Z</dcterms:modified>
  <cp:category/>
</cp:coreProperties>
</file>