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0058 章 潜入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58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休战后第二十天。</w:t>
      </w:r>
    </w:p>
    <w:p/>
    <w:p>
      <w:pPr>
        <w:ind w:firstLine="480"/>
      </w:pPr>
      <w:r>
        <w:t>北原边缘，黄金山脉外围。</w:t>
      </w:r>
    </w:p>
    <w:p/>
    <w:p>
      <w:pPr>
        <w:ind w:firstLine="480"/>
      </w:pPr>
      <w:r>
        <w:t>沙王带领一支小队，悄然潜入。</w:t>
      </w:r>
    </w:p>
    <w:p/>
    <w:p>
      <w:pPr>
        <w:ind w:firstLine="480"/>
      </w:pPr>
      <w:r>
        <w:t>小队共三十六人，皆是天庭残部中的精锐。</w:t>
      </w:r>
    </w:p>
    <w:p/>
    <w:p>
      <w:pPr>
        <w:ind w:firstLine="480"/>
      </w:pPr>
      <w:r>
        <w:t>他们穿着黄金家族的衣服，脸上涂着易容蛊。</w:t>
      </w:r>
    </w:p>
    <w:p/>
    <w:p>
      <w:pPr>
        <w:ind w:firstLine="480"/>
      </w:pPr>
      <w:r>
        <w:t>每个人的气息都被沙王的土道遮掩。</w:t>
      </w:r>
    </w:p>
    <w:p/>
    <w:p>
      <w:pPr>
        <w:ind w:firstLine="480"/>
      </w:pPr>
      <w:r>
        <w:t>除非有九转以上的尊者亲自探查，否则无人能察觉他们是外人。</w:t>
      </w:r>
    </w:p>
    <w:p/>
    <w:p>
      <w:pPr>
        <w:ind w:firstLine="480"/>
      </w:pPr>
      <w:r>
        <w:t>"记住。"</w:t>
      </w:r>
    </w:p>
    <w:p/>
    <w:p>
      <w:pPr>
        <w:ind w:firstLine="480"/>
      </w:pPr>
      <w:r>
        <w:t>沙王的声音通过传讯蛊传来。</w:t>
      </w:r>
    </w:p>
    <w:p/>
    <w:p>
      <w:pPr>
        <w:ind w:firstLine="480"/>
      </w:pPr>
      <w:r>
        <w:t>"我遮掩你们的气息，但只能遮掩一时。"</w:t>
      </w:r>
    </w:p>
    <w:p/>
    <w:p>
      <w:pPr>
        <w:ind w:firstLine="480"/>
      </w:pPr>
      <w:r>
        <w:t>"你们要在三个时辰内，引开巨阳的注意力。"</w:t>
      </w:r>
    </w:p>
    <w:p/>
    <w:p>
      <w:pPr>
        <w:ind w:firstLine="480"/>
      </w:pPr>
      <w:r>
        <w:t>"否则——"</w:t>
      </w:r>
    </w:p>
    <w:p/>
    <w:p>
      <w:pPr>
        <w:ind w:firstLine="480"/>
      </w:pPr>
      <w:r>
        <w:t>他没有说下去。</w:t>
      </w:r>
    </w:p>
    <w:p/>
    <w:p>
      <w:pPr>
        <w:ind w:firstLine="480"/>
      </w:pPr>
      <w:r>
        <w:t>三十六人齐齐点头。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同一时间，黄金山脉深处。</w:t>
      </w:r>
    </w:p>
    <w:p/>
    <w:p>
      <w:pPr>
        <w:ind w:firstLine="480"/>
      </w:pPr>
      <w:r>
        <w:t>巨阳仙尊端坐在金帐之中。</w:t>
      </w:r>
    </w:p>
    <w:p/>
    <w:p>
      <w:pPr>
        <w:ind w:firstLine="480"/>
      </w:pPr>
      <w:r>
        <w:t>他的金身虽未完全复原，但修为已达七成。</w:t>
      </w:r>
    </w:p>
    <w:p/>
    <w:p>
      <w:pPr>
        <w:ind w:firstLine="480"/>
      </w:pPr>
      <w:r>
        <w:t>"报——"</w:t>
      </w:r>
    </w:p>
    <w:p/>
    <w:p>
      <w:pPr>
        <w:ind w:firstLine="480"/>
      </w:pPr>
      <w:r>
        <w:t>一名金仙快步走入。</w:t>
      </w:r>
    </w:p>
    <w:p/>
    <w:p>
      <w:pPr>
        <w:ind w:firstLine="480"/>
      </w:pPr>
      <w:r>
        <w:t>"仙尊，黄金山脉外围发现异常。"</w:t>
      </w:r>
    </w:p>
    <w:p/>
    <w:p>
      <w:pPr>
        <w:ind w:firstLine="480"/>
      </w:pPr>
      <w:r>
        <w:t>"什么异常？"</w:t>
      </w:r>
    </w:p>
    <w:p/>
    <w:p>
      <w:pPr>
        <w:ind w:firstLine="480"/>
      </w:pPr>
      <w:r>
        <w:t>"有三十六人，伪装成黄金家族的族人，正在山脉外围活动。"</w:t>
      </w:r>
    </w:p>
    <w:p/>
    <w:p>
      <w:pPr>
        <w:ind w:firstLine="480"/>
      </w:pPr>
      <w:r>
        <w:t>"他们的行动轨迹，似在寻找陵墓的入口。"</w:t>
      </w:r>
    </w:p>
    <w:p/>
    <w:p>
      <w:pPr>
        <w:ind w:firstLine="480"/>
      </w:pPr>
      <w:r>
        <w:t>巨阳的眼睛微眯。</w:t>
      </w:r>
    </w:p>
    <w:p/>
    <w:p>
      <w:pPr>
        <w:ind w:firstLine="480"/>
      </w:pPr>
      <w:r>
        <w:t>"他们想做什么？"</w:t>
      </w:r>
    </w:p>
    <w:p/>
    <w:p>
      <w:pPr>
        <w:ind w:firstLine="480"/>
      </w:pPr>
      <w:r>
        <w:t>"不清楚。但他们的行动轨迹，似在寻找陵墓的入口。"</w:t>
      </w:r>
    </w:p>
    <w:p/>
    <w:p>
      <w:pPr>
        <w:ind w:firstLine="480"/>
      </w:pPr>
      <w:r>
        <w:t>巨阳站起身。</w:t>
      </w:r>
    </w:p>
    <w:p/>
    <w:p>
      <w:pPr>
        <w:ind w:firstLine="480"/>
      </w:pPr>
      <w:r>
        <w:t>"我去看看。"</w:t>
      </w:r>
    </w:p>
    <w:p/>
    <w:p>
      <w:pPr>
        <w:ind w:firstLine="480"/>
      </w:pPr>
      <w:r>
        <w:t>他化作一道金光，瞬间消失。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金帐外。</w:t>
      </w:r>
    </w:p>
    <w:p/>
    <w:p>
      <w:pPr>
        <w:ind w:firstLine="480"/>
      </w:pPr>
      <w:r>
        <w:t>三十六人见到金光出现，立刻四散。</w:t>
      </w:r>
    </w:p>
    <w:p/>
    <w:p>
      <w:pPr>
        <w:ind w:firstLine="480"/>
      </w:pPr>
      <w:r>
        <w:t>"巨阳来了！"</w:t>
      </w:r>
    </w:p>
    <w:p/>
    <w:p>
      <w:pPr>
        <w:ind w:firstLine="480"/>
      </w:pPr>
      <w:r>
        <w:t>"快走！"</w:t>
      </w:r>
    </w:p>
    <w:p/>
    <w:p>
      <w:pPr>
        <w:ind w:firstLine="480"/>
      </w:pPr>
      <w:r>
        <w:t>他们朝山脉外围逃去。</w:t>
      </w:r>
    </w:p>
    <w:p/>
    <w:p>
      <w:pPr>
        <w:ind w:firstLine="480"/>
      </w:pPr>
      <w:r>
        <w:t>巨阳冷哼。</w:t>
      </w:r>
    </w:p>
    <w:p/>
    <w:p>
      <w:pPr>
        <w:ind w:firstLine="480"/>
      </w:pPr>
      <w:r>
        <w:t>"想跑？"</w:t>
      </w:r>
    </w:p>
    <w:p/>
    <w:p>
      <w:pPr>
        <w:ind w:firstLine="480"/>
      </w:pPr>
      <w:r>
        <w:t>他祭出杀招——"金虹贯日"。</w:t>
      </w:r>
    </w:p>
    <w:p/>
    <w:p>
      <w:pPr>
        <w:ind w:firstLine="480"/>
      </w:pPr>
      <w:r>
        <w:t>万丈金光朝三十六人劈下。</w:t>
      </w:r>
    </w:p>
    <w:p/>
    <w:p>
      <w:pPr>
        <w:ind w:firstLine="480"/>
      </w:pPr>
      <w:r>
        <w:t>"嘭嘭嘭——"</w:t>
      </w:r>
    </w:p>
    <w:p/>
    <w:p>
      <w:pPr>
        <w:ind w:firstLine="480"/>
      </w:pPr>
      <w:r>
        <w:t>二十七人当场化为飞灰。</w:t>
      </w:r>
    </w:p>
    <w:p/>
    <w:p>
      <w:pPr>
        <w:ind w:firstLine="480"/>
      </w:pPr>
      <w:r>
        <w:t>剩下的九人，被金光斩成重伤。</w:t>
      </w:r>
    </w:p>
    <w:p/>
    <w:p>
      <w:pPr>
        <w:ind w:firstLine="480"/>
      </w:pPr>
      <w:r>
        <w:t>但他们没死。</w:t>
      </w:r>
    </w:p>
    <w:p/>
    <w:p>
      <w:pPr>
        <w:ind w:firstLine="480"/>
      </w:pPr>
      <w:r>
        <w:t>因为沙王的土道修为，在关键时刻保护了他们的要害。</w:t>
      </w:r>
    </w:p>
    <w:p/>
    <w:p>
      <w:pPr>
        <w:ind w:firstLine="480"/>
      </w:pPr>
      <w:r>
        <w:t>巨阳皱眉。</w:t>
      </w:r>
    </w:p>
    <w:p/>
    <w:p>
      <w:pPr>
        <w:ind w:firstLine="480"/>
      </w:pPr>
      <w:r>
        <w:t>"土道？"</w:t>
      </w:r>
    </w:p>
    <w:p/>
    <w:p>
      <w:pPr>
        <w:ind w:firstLine="480"/>
      </w:pPr>
      <w:r>
        <w:t>巨阳转身。</w:t>
      </w:r>
    </w:p>
    <w:p/>
    <w:p>
      <w:pPr>
        <w:ind w:firstLine="480"/>
      </w:pPr>
      <w:r>
        <w:t>"有外人。"</w:t>
      </w:r>
    </w:p>
    <w:p/>
    <w:p>
      <w:pPr>
        <w:ind w:firstLine="480"/>
      </w:pPr>
      <w:r>
        <w:t>他转身，想返回金帐。</w:t>
      </w:r>
    </w:p>
    <w:p/>
    <w:p>
      <w:pPr>
        <w:ind w:firstLine="480"/>
      </w:pPr>
      <w:r>
        <w:t>但就在此时——</w:t>
      </w:r>
    </w:p>
    <w:p/>
    <w:p>
      <w:pPr>
        <w:ind w:firstLine="480"/>
      </w:pPr>
      <w:r>
        <w:t>一道身影，悄无声息地潜入了陵墓深处。</w:t>
      </w:r>
    </w:p>
    <w:p/>
    <w:p>
      <w:pPr>
        <w:ind w:firstLine="480"/>
      </w:pPr>
      <w:r>
        <w:t>是方源。</w:t>
      </w:r>
    </w:p>
    <w:p/>
    <w:p>
      <w:pPr>
        <w:ind w:firstLine="480"/>
      </w:pPr>
      <w:r>
        <w:t>他用易形蛊变化成黄金家族的族人气息，借着巨阳被引开的空档，潜入黄金山脉的核心。</w:t>
      </w:r>
    </w:p>
    <w:p/>
    <w:p>
      <w:pPr>
        <w:ind w:firstLine="480"/>
      </w:pPr>
      <w:r>
        <w:t>他的身影如同一道青烟，掠过一处处机关。</w:t>
      </w:r>
    </w:p>
    <w:p/>
    <w:p>
      <w:pPr>
        <w:ind w:firstLine="480"/>
      </w:pPr>
      <w:r>
        <w:t>黄金山脉的机关，对金道修士无效。</w:t>
      </w:r>
    </w:p>
    <w:p/>
    <w:p>
      <w:pPr>
        <w:ind w:firstLine="480"/>
      </w:pPr>
      <w:r>
        <w:t>而方源此刻的气息，正是金道。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方源心中冷笑。</w:t>
      </w:r>
    </w:p>
    <w:p/>
    <w:p>
      <w:pPr>
        <w:ind w:firstLine="480"/>
      </w:pPr>
      <w:r>
        <w:t>巨阳永远不会想到，潜入陵墓的人——</w:t>
      </w:r>
    </w:p>
    <w:p/>
    <w:p>
      <w:pPr>
        <w:ind w:firstLine="480"/>
      </w:pPr>
      <w:r>
        <w:t>"会用你引以为傲的金道。"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陵墓深处，黑暗一片。</w:t>
      </w:r>
    </w:p>
    <w:p/>
    <w:p>
      <w:pPr>
        <w:ind w:firstLine="480"/>
      </w:pPr>
      <w:r>
        <w:t>方源点燃一颗照明蛊。</w:t>
      </w:r>
    </w:p>
    <w:p/>
    <w:p>
      <w:pPr>
        <w:ind w:firstLine="480"/>
      </w:pPr>
      <w:r>
        <w:t>幽绿的光芒在空气中扩散。</w:t>
      </w:r>
    </w:p>
    <w:p/>
    <w:p>
      <w:pPr>
        <w:ind w:firstLine="480"/>
      </w:pPr>
      <w:r>
        <w:t>他看到了——</w:t>
      </w:r>
    </w:p>
    <w:p/>
    <w:p>
      <w:pPr>
        <w:ind w:firstLine="480"/>
      </w:pPr>
      <w:r>
        <w:t>一座巨大的石门。</w:t>
      </w:r>
    </w:p>
    <w:p/>
    <w:p>
      <w:pPr>
        <w:ind w:firstLine="480"/>
      </w:pPr>
      <w:r>
        <w:t>石门上，刻满了金道符文。</w:t>
      </w:r>
    </w:p>
    <w:p/>
    <w:p>
      <w:pPr>
        <w:ind w:firstLine="480"/>
      </w:pPr>
      <w:r>
        <w:t>那是人祖留下的封印。</w:t>
      </w:r>
    </w:p>
    <w:p/>
    <w:p>
      <w:pPr>
        <w:ind w:firstLine="480"/>
      </w:pPr>
      <w:r>
        <w:t>方源的手贴在石门上。</w:t>
      </w:r>
    </w:p>
    <w:p/>
    <w:p>
      <w:pPr>
        <w:ind w:firstLine="480"/>
      </w:pPr>
      <w:r>
        <w:t>他的识海中，元始的声音响起。</w:t>
      </w:r>
    </w:p>
    <w:p/>
    <w:p>
      <w:pPr>
        <w:ind w:firstLine="480"/>
      </w:pPr>
      <w:r>
        <w:t>"这是气功封印。需要气道修为才能打开。"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"那就由你来打开。"</w:t>
      </w:r>
    </w:p>
    <w:p/>
    <w:p>
      <w:pPr>
        <w:ind w:firstLine="480"/>
      </w:pPr>
      <w:r>
        <w:t>元始沉默片刻。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一股磅礴的气道修为，从方源体内涌出，注入石门。</w:t>
      </w:r>
    </w:p>
    <w:p/>
    <w:p>
      <w:pPr>
        <w:ind w:firstLine="480"/>
      </w:pPr>
      <w:r>
        <w:t>"轰——"</w:t>
      </w:r>
    </w:p>
    <w:p/>
    <w:p>
      <w:pPr>
        <w:ind w:firstLine="480"/>
      </w:pPr>
      <w:r>
        <w:t>石门开始震动。</w:t>
      </w:r>
    </w:p>
    <w:p/>
    <w:p>
      <w:pPr>
        <w:ind w:firstLine="480"/>
      </w:pPr>
      <w:r>
        <w:t>金色的符文在门上流转，渐渐黯淡。</w:t>
      </w:r>
    </w:p>
    <w:p/>
    <w:p>
      <w:pPr>
        <w:ind w:firstLine="480"/>
      </w:pPr>
      <w:r>
        <w:t>封印——</w:t>
      </w:r>
    </w:p>
    <w:p/>
    <w:p>
      <w:pPr>
        <w:ind w:firstLine="480"/>
      </w:pPr>
      <w:r>
        <w:t>正在被解开。</w:t>
      </w:r>
    </w:p>
    <w:p/>
    <w:p>
      <w:pPr>
        <w:ind w:firstLine="480"/>
      </w:pPr>
      <w:r>
        <w:t>但就在这时——</w:t>
      </w:r>
    </w:p>
    <w:p/>
    <w:p>
      <w:pPr>
        <w:ind w:firstLine="480"/>
      </w:pPr>
      <w:r>
        <w:t>一道苍老的声音，从石门后传来。</w:t>
      </w:r>
    </w:p>
    <w:p/>
    <w:p>
      <w:pPr>
        <w:ind w:firstLine="480"/>
      </w:pPr>
      <w:r>
        <w:t>"来者何人？"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沙王带领小队潜入黄金山脉</w:t>
      </w:r>
    </w:p>
    <w:p>
      <w:pPr>
        <w:ind w:firstLine="480"/>
      </w:pPr>
      <w:r>
        <w:t>- [x] 方源在暗中跟随</w:t>
      </w:r>
    </w:p>
    <w:p>
      <w:pPr>
        <w:ind w:firstLine="480"/>
      </w:pPr>
      <w:r>
        <w:t>- [x] 找到陵墓入口</w:t>
      </w:r>
    </w:p>
    <w:p>
      <w:pPr>
        <w:ind w:firstLine="480"/>
      </w:pPr>
      <w:r>
        <w:t>- [x] 巨阳被引开</w:t>
      </w:r>
    </w:p>
    <w:p>
      <w:pPr>
        <w:ind w:firstLine="480"/>
      </w:pPr>
      <w:r>
        <w:t>- [x] 易形蛊发挥作用</w:t>
      </w:r>
    </w:p>
    <w:p>
      <w:pPr>
        <w:ind w:firstLine="480"/>
      </w:pPr>
      <w:r>
        <w:t>- [x] 黄金家族的先祖之魂伏笔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战斗有蛊虫名/杀招名：易形蛊、金虹贯日、传讯蛊、照明蛊</w:t>
      </w:r>
    </w:p>
    <w:p>
      <w:pPr>
        <w:ind w:firstLine="480"/>
      </w:pPr>
      <w:r>
        <w:t>- [x] 章末伏笔：石门后苍老声音（黄金家族先祖之魂）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