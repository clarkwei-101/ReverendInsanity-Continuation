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0045 章 醒魂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45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王小二看见了一个人。</w:t>
      </w:r>
    </w:p>
    <w:p/>
    <w:p>
      <w:pPr>
        <w:ind w:firstLine="480"/>
      </w:pPr>
      <w:r>
        <w:t>那人坐在魂海深处的一个角落里。</w:t>
      </w:r>
    </w:p>
    <w:p/>
    <w:p>
      <w:pPr>
        <w:ind w:firstLine="480"/>
      </w:pPr>
      <w:r>
        <w:t>他不再是幽魂魔尊那庞大的、带着八条手臂的身躯。他的身形很小——只有十三四岁少年的模样。一头黑发散落，眼眸是纯净的黑色。</w:t>
      </w:r>
    </w:p>
    <w:p/>
    <w:p>
      <w:pPr>
        <w:ind w:firstLine="480"/>
      </w:pPr>
      <w:r>
        <w:t>他的身上，绑着亿万条幽魂的锁链。那些锁链从四面八方延伸而来，将他困在原地。</w:t>
      </w:r>
    </w:p>
    <w:p/>
    <w:p>
      <w:pPr>
        <w:ind w:firstLine="480"/>
      </w:pPr>
      <w:r>
        <w:t>他抬着头，看着王小二。</w:t>
      </w:r>
    </w:p>
    <w:p/>
    <w:p>
      <w:pPr>
        <w:ind w:firstLine="480"/>
      </w:pPr>
      <w:r>
        <w:t>那双眼中，没有疯狂，没有执念。</w:t>
      </w:r>
    </w:p>
    <w:p/>
    <w:p>
      <w:pPr>
        <w:ind w:firstLine="480"/>
      </w:pPr>
      <w:r>
        <w:t>只有——</w:t>
      </w:r>
    </w:p>
    <w:p/>
    <w:p>
      <w:pPr>
        <w:ind w:firstLine="480"/>
      </w:pPr>
      <w:r>
        <w:t>迷茫。</w:t>
      </w:r>
    </w:p>
    <w:p/>
    <w:p>
      <w:pPr>
        <w:ind w:firstLine="480"/>
      </w:pPr>
      <w:r>
        <w:t>"你是谁？"少年问。</w:t>
      </w:r>
    </w:p>
    <w:p/>
    <w:p>
      <w:pPr>
        <w:ind w:firstLine="480"/>
      </w:pPr>
      <w:r>
        <w:t>王小二的声音颤抖。</w:t>
      </w:r>
    </w:p>
    <w:p/>
    <w:p>
      <w:pPr>
        <w:ind w:firstLine="480"/>
      </w:pPr>
      <w:r>
        <w:t>"我叫王小二。"</w:t>
      </w:r>
    </w:p>
    <w:p/>
    <w:p>
      <w:pPr>
        <w:ind w:firstLine="480"/>
      </w:pPr>
      <w:r>
        <w:t>"我来——"</w:t>
      </w:r>
    </w:p>
    <w:p/>
    <w:p>
      <w:pPr>
        <w:ind w:firstLine="480"/>
      </w:pPr>
      <w:r>
        <w:t>他深吸一口气。</w:t>
      </w:r>
    </w:p>
    <w:p/>
    <w:p>
      <w:pPr>
        <w:ind w:firstLine="480"/>
      </w:pPr>
      <w:r>
        <w:t>"接你回家。"</w:t>
      </w:r>
    </w:p>
    <w:p/>
    <w:p>
      <w:pPr>
        <w:ind w:firstLine="480"/>
      </w:pPr>
      <w:r>
        <w:t>少年怔住。</w:t>
      </w:r>
    </w:p>
    <w:p/>
    <w:p>
      <w:pPr>
        <w:ind w:firstLine="480"/>
      </w:pPr>
      <w:r>
        <w:t>"回家？"</w:t>
      </w:r>
    </w:p>
    <w:p/>
    <w:p>
      <w:pPr>
        <w:ind w:firstLine="480"/>
      </w:pPr>
      <w:r>
        <w:t>"我没有家。"</w:t>
      </w:r>
    </w:p>
    <w:p/>
    <w:p>
      <w:pPr>
        <w:ind w:firstLine="480"/>
      </w:pPr>
      <w:r>
        <w:t>他的声音平静，却带着亿万年的疲惫。</w:t>
      </w:r>
    </w:p>
    <w:p/>
    <w:p>
      <w:pPr>
        <w:ind w:firstLine="480"/>
      </w:pPr>
      <w:r>
        <w:t>"我父亲把我放逐。我在荒外流浪了十万年。后来我吞噬了天灵，化身魔尊。我把父亲留下的一切，都毁了。"</w:t>
      </w:r>
    </w:p>
    <w:p/>
    <w:p>
      <w:pPr>
        <w:ind w:firstLine="480"/>
      </w:pPr>
      <w:r>
        <w:t>"我没有家。"</w:t>
      </w:r>
    </w:p>
    <w:p/>
    <w:p>
      <w:pPr>
        <w:ind w:firstLine="480"/>
      </w:pPr>
      <w:r>
        <w:t>王小二蹲下来。</w:t>
      </w:r>
    </w:p>
    <w:p/>
    <w:p>
      <w:pPr>
        <w:ind w:firstLine="480"/>
      </w:pPr>
      <w:r>
        <w:t>他的眼前，这个少年，已经活了不知多少万年。但他的身形，只有十三岁——</w:t>
      </w:r>
    </w:p>
    <w:p/>
    <w:p>
      <w:pPr>
        <w:ind w:firstLine="480"/>
      </w:pPr>
      <w:r>
        <w:t>因为他被放逐时，只有十三岁。</w:t>
      </w:r>
    </w:p>
    <w:p/>
    <w:p>
      <w:pPr>
        <w:ind w:firstLine="480"/>
      </w:pPr>
      <w:r>
        <w:t>王小二伸出手。</w:t>
      </w:r>
    </w:p>
    <w:p/>
    <w:p>
      <w:pPr>
        <w:ind w:firstLine="480"/>
      </w:pPr>
      <w:r>
        <w:t>"你娘——"</w:t>
      </w:r>
    </w:p>
    <w:p/>
    <w:p>
      <w:pPr>
        <w:ind w:firstLine="480"/>
      </w:pPr>
      <w:r>
        <w:t>少年的身形一震。</w:t>
      </w:r>
    </w:p>
    <w:p/>
    <w:p>
      <w:pPr>
        <w:ind w:firstLine="480"/>
      </w:pPr>
      <w:r>
        <w:t>"我娘？"</w:t>
      </w:r>
    </w:p>
    <w:p/>
    <w:p>
      <w:pPr>
        <w:ind w:firstLine="480"/>
      </w:pPr>
      <w:r>
        <w:t>"我娘在我被放逐前，已经死了。"</w:t>
      </w:r>
    </w:p>
    <w:p/>
    <w:p>
      <w:pPr>
        <w:ind w:firstLine="480"/>
      </w:pPr>
      <w:r>
        <w:t>王小二摇头。</w:t>
      </w:r>
    </w:p>
    <w:p/>
    <w:p>
      <w:pPr>
        <w:ind w:firstLine="480"/>
      </w:pPr>
      <w:r>
        <w:t>"不，她把一缕神魂留在了魂道的本源中。她一直在等你。"</w:t>
      </w:r>
    </w:p>
    <w:p/>
    <w:p>
      <w:pPr>
        <w:ind w:firstLine="480"/>
      </w:pPr>
      <w:r>
        <w:t>少年的眼眶湿润了。</w:t>
      </w:r>
    </w:p>
    <w:p/>
    <w:p>
      <w:pPr>
        <w:ind w:firstLine="480"/>
      </w:pPr>
      <w:r>
        <w:t>百万年来，他第一次感受到一种情绪。</w:t>
      </w:r>
    </w:p>
    <w:p/>
    <w:p>
      <w:pPr>
        <w:ind w:firstLine="480"/>
      </w:pPr>
      <w:r>
        <w:t>那情绪的名字，叫做——</w:t>
      </w:r>
    </w:p>
    <w:p/>
    <w:p>
      <w:pPr>
        <w:ind w:firstLine="480"/>
      </w:pPr>
      <w:r>
        <w:t>委屈。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"你叫什么？"少年问。</w:t>
      </w:r>
    </w:p>
    <w:p/>
    <w:p>
      <w:pPr>
        <w:ind w:firstLine="480"/>
      </w:pPr>
      <w:r>
        <w:t>"王小二。"</w:t>
      </w:r>
    </w:p>
    <w:p/>
    <w:p>
      <w:pPr>
        <w:ind w:firstLine="480"/>
      </w:pPr>
      <w:r>
        <w:t>"王小二——"少年轻轻地念着这个名字，"你娘叫什么？"</w:t>
      </w:r>
    </w:p>
    <w:p/>
    <w:p>
      <w:pPr>
        <w:ind w:firstLine="480"/>
      </w:pPr>
      <w:r>
        <w:t>"商心慈。"</w:t>
      </w:r>
    </w:p>
    <w:p/>
    <w:p>
      <w:pPr>
        <w:ind w:firstLine="480"/>
      </w:pPr>
      <w:r>
        <w:t>少年怔住。</w:t>
      </w:r>
    </w:p>
    <w:p/>
    <w:p>
      <w:pPr>
        <w:ind w:firstLine="480"/>
      </w:pPr>
      <w:r>
        <w:t>"商心慈？"</w:t>
      </w:r>
    </w:p>
    <w:p/>
    <w:p>
      <w:pPr>
        <w:ind w:firstLine="480"/>
      </w:pPr>
      <w:r>
        <w:t>"我娘——"</w:t>
      </w:r>
    </w:p>
    <w:p/>
    <w:p>
      <w:pPr>
        <w:ind w:firstLine="480"/>
      </w:pPr>
      <w:r>
        <w:t>"她没死？"</w:t>
      </w:r>
    </w:p>
    <w:p/>
    <w:p>
      <w:pPr>
        <w:ind w:firstLine="480"/>
      </w:pPr>
      <w:r>
        <w:t>王小二摇头。</w:t>
      </w:r>
    </w:p>
    <w:p/>
    <w:p>
      <w:pPr>
        <w:ind w:firstLine="480"/>
      </w:pPr>
      <w:r>
        <w:t>"她在我出生前就已经去世了。但她留下了一缕神魂。她留给我一只醒魂蛊。"</w:t>
      </w:r>
    </w:p>
    <w:p/>
    <w:p>
      <w:pPr>
        <w:ind w:firstLine="480"/>
      </w:pPr>
      <w:r>
        <w:t>"她说——"</w:t>
      </w:r>
    </w:p>
    <w:p/>
    <w:p>
      <w:pPr>
        <w:ind w:firstLine="480"/>
      </w:pPr>
      <w:r>
        <w:t>王小二的声音哽咽。</w:t>
      </w:r>
    </w:p>
    <w:p/>
    <w:p>
      <w:pPr>
        <w:ind w:firstLine="480"/>
      </w:pPr>
      <w:r>
        <w:t>"她说，你虽然走错了路，但她一直相信，你会回来。"</w:t>
      </w:r>
    </w:p>
    <w:p/>
    <w:p>
      <w:pPr>
        <w:ind w:firstLine="480"/>
      </w:pPr>
      <w:r>
        <w:t>少年的身形在颤抖。</w:t>
      </w:r>
    </w:p>
    <w:p/>
    <w:p>
      <w:pPr>
        <w:ind w:firstLine="480"/>
      </w:pPr>
      <w:r>
        <w:t>那亿万条锁链开始松动。</w:t>
      </w:r>
    </w:p>
    <w:p/>
    <w:p>
      <w:pPr>
        <w:ind w:firstLine="480"/>
      </w:pPr>
      <w:r>
        <w:t>"我——"</w:t>
      </w:r>
    </w:p>
    <w:p/>
    <w:p>
      <w:pPr>
        <w:ind w:firstLine="480"/>
      </w:pPr>
      <w:r>
        <w:t>"我愿意回去。"</w:t>
      </w:r>
    </w:p>
    <w:p/>
    <w:p>
      <w:pPr>
        <w:ind w:firstLine="480"/>
      </w:pPr>
      <w:r>
        <w:t>他第一次用自己的意志做出了选择。</w:t>
      </w:r>
    </w:p>
    <w:p/>
    <w:p>
      <w:pPr>
        <w:ind w:firstLine="480"/>
      </w:pPr>
      <w:r>
        <w:t>他不再被万魂归一蛊支配。</w:t>
      </w:r>
    </w:p>
    <w:p/>
    <w:p>
      <w:pPr>
        <w:ind w:firstLine="480"/>
      </w:pPr>
      <w:r>
        <w:t>他不再被执念束缚。</w:t>
      </w:r>
    </w:p>
    <w:p/>
    <w:p>
      <w:pPr>
        <w:ind w:firstLine="480"/>
      </w:pPr>
      <w:r>
        <w:t>他只是——</w:t>
      </w:r>
    </w:p>
    <w:p/>
    <w:p>
      <w:pPr>
        <w:ind w:firstLine="480"/>
      </w:pPr>
      <w:r>
        <w:t>一个人祖的第七子。</w:t>
      </w:r>
    </w:p>
    <w:p/>
    <w:p>
      <w:pPr>
        <w:ind w:firstLine="480"/>
      </w:pPr>
      <w:r>
        <w:t>"王小二。"</w:t>
      </w:r>
    </w:p>
    <w:p/>
    <w:p>
      <w:pPr>
        <w:ind w:firstLine="480"/>
      </w:pPr>
      <w:r>
        <w:t>少年朝他伸出手。</w:t>
      </w:r>
    </w:p>
    <w:p/>
    <w:p>
      <w:pPr>
        <w:ind w:firstLine="480"/>
      </w:pPr>
      <w:r>
        <w:t>"带我回去。"</w:t>
      </w:r>
    </w:p>
    <w:p/>
    <w:p>
      <w:pPr>
        <w:ind w:firstLine="480"/>
      </w:pPr>
      <w:r>
        <w:t>王小二握住他的手。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战场上。</w:t>
      </w:r>
    </w:p>
    <w:p/>
    <w:p>
      <w:pPr>
        <w:ind w:firstLine="480"/>
      </w:pPr>
      <w:r>
        <w:t>幽魂的巨影猛地一颤。</w:t>
      </w:r>
    </w:p>
    <w:p/>
    <w:p>
      <w:pPr>
        <w:ind w:firstLine="480"/>
      </w:pPr>
      <w:r>
        <w:t>他的八条手臂——</w:t>
      </w:r>
    </w:p>
    <w:p/>
    <w:p>
      <w:pPr>
        <w:ind w:firstLine="480"/>
      </w:pPr>
      <w:r>
        <w:t>停止了动作。</w:t>
      </w:r>
    </w:p>
    <w:p/>
    <w:p>
      <w:pPr>
        <w:ind w:firstLine="480"/>
      </w:pPr>
      <w:r>
        <w:t>万魂归一蛊——</w:t>
      </w:r>
    </w:p>
    <w:p/>
    <w:p>
      <w:pPr>
        <w:ind w:firstLine="480"/>
      </w:pPr>
      <w:r>
        <w:t>停止了运转。</w:t>
      </w:r>
    </w:p>
    <w:p/>
    <w:p>
      <w:pPr>
        <w:ind w:firstLine="480"/>
      </w:pPr>
      <w:r>
        <w:t>"机会！"巨阳厉喝。</w:t>
      </w:r>
    </w:p>
    <w:p/>
    <w:p>
      <w:pPr>
        <w:ind w:firstLine="480"/>
      </w:pPr>
      <w:r>
        <w:t>他早已蓄势的金虹贯日杀招，再次劈出。</w:t>
      </w:r>
    </w:p>
    <w:p/>
    <w:p>
      <w:pPr>
        <w:ind w:firstLine="480"/>
      </w:pPr>
      <w:r>
        <w:t>这一次，幽魂的胸口，没有任何防护。</w:t>
      </w:r>
    </w:p>
    <w:p/>
    <w:p>
      <w:pPr>
        <w:ind w:firstLine="480"/>
      </w:pPr>
      <w:r>
        <w:t>"轰——————"</w:t>
      </w:r>
    </w:p>
    <w:p/>
    <w:p>
      <w:pPr>
        <w:ind w:firstLine="480"/>
      </w:pPr>
      <w:r>
        <w:t>万丈金虹从天而降。</w:t>
      </w:r>
    </w:p>
    <w:p/>
    <w:p>
      <w:pPr>
        <w:ind w:firstLine="480"/>
      </w:pPr>
      <w:r>
        <w:t>天灵——</w:t>
      </w:r>
    </w:p>
    <w:p/>
    <w:p>
      <w:pPr>
        <w:ind w:firstLine="480"/>
      </w:pPr>
      <w:r>
        <w:t>碎裂。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战场边缘。</w:t>
      </w:r>
    </w:p>
    <w:p/>
    <w:p>
      <w:pPr>
        <w:ind w:firstLine="480"/>
      </w:pPr>
      <w:r>
        <w:t>古月方正带着天庭残部赶到。</w:t>
      </w:r>
    </w:p>
    <w:p/>
    <w:p>
      <w:pPr>
        <w:ind w:firstLine="480"/>
      </w:pPr>
      <w:r>
        <w:t>他看见王小二僵在原地，眼角有泪水流下。</w:t>
      </w:r>
    </w:p>
    <w:p/>
    <w:p>
      <w:pPr>
        <w:ind w:firstLine="480"/>
      </w:pPr>
      <w:r>
        <w:t>"王小二——"</w:t>
      </w:r>
    </w:p>
    <w:p/>
    <w:p>
      <w:pPr>
        <w:ind w:firstLine="480"/>
      </w:pPr>
      <w:r>
        <w:t>他想上前。</w:t>
      </w:r>
    </w:p>
    <w:p/>
    <w:p>
      <w:pPr>
        <w:ind w:firstLine="480"/>
      </w:pPr>
      <w:r>
        <w:t>但方源抬手，拦住了他。</w:t>
      </w:r>
    </w:p>
    <w:p/>
    <w:p>
      <w:pPr>
        <w:ind w:firstLine="480"/>
      </w:pPr>
      <w:r>
        <w:t>"别动。"</w:t>
      </w:r>
    </w:p>
    <w:p/>
    <w:p>
      <w:pPr>
        <w:ind w:firstLine="480"/>
      </w:pPr>
      <w:r>
        <w:t>"他的神魂正与幽魂的本我意识接触。"</w:t>
      </w:r>
    </w:p>
    <w:p/>
    <w:p>
      <w:pPr>
        <w:ind w:firstLine="480"/>
      </w:pPr>
      <w:r>
        <w:t>"打断他，前功尽弃。"</w:t>
      </w:r>
    </w:p>
    <w:p/>
    <w:p>
      <w:pPr>
        <w:ind w:firstLine="480"/>
      </w:pPr>
      <w:r>
        <w:t>古月方正沉默。</w:t>
      </w:r>
    </w:p>
    <w:p/>
    <w:p>
      <w:pPr>
        <w:ind w:firstLine="480"/>
      </w:pPr>
      <w:r>
        <w:t>他站在原地，看着王小二。</w:t>
      </w:r>
    </w:p>
    <w:p/>
    <w:p>
      <w:pPr>
        <w:ind w:firstLine="480"/>
      </w:pPr>
      <w:r>
        <w:t>王小二的嘴在动。</w:t>
      </w:r>
    </w:p>
    <w:p/>
    <w:p>
      <w:pPr>
        <w:ind w:firstLine="480"/>
      </w:pPr>
      <w:r>
        <w:t>他在说什么。</w:t>
      </w:r>
    </w:p>
    <w:p/>
    <w:p>
      <w:pPr>
        <w:ind w:firstLine="480"/>
      </w:pPr>
      <w:r>
        <w:t>"第七子——"</w:t>
      </w:r>
    </w:p>
    <w:p/>
    <w:p>
      <w:pPr>
        <w:ind w:firstLine="480"/>
      </w:pPr>
      <w:r>
        <w:t>王小二的声音很轻。</w:t>
      </w:r>
    </w:p>
    <w:p/>
    <w:p>
      <w:pPr>
        <w:ind w:firstLine="480"/>
      </w:pPr>
      <w:r>
        <w:t>"你终于——"</w:t>
      </w:r>
    </w:p>
    <w:p/>
    <w:p>
      <w:pPr>
        <w:ind w:firstLine="480"/>
      </w:pPr>
      <w:r>
        <w:t>"回家了。"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千里之外。</w:t>
      </w:r>
    </w:p>
    <w:p/>
    <w:p>
      <w:pPr>
        <w:ind w:firstLine="480"/>
      </w:pPr>
      <w:r>
        <w:t>方源站在一处荒山之巅，静静地看着战场。</w:t>
      </w:r>
    </w:p>
    <w:p/>
    <w:p>
      <w:pPr>
        <w:ind w:firstLine="480"/>
      </w:pPr>
      <w:r>
        <w:t>他的目光冰冷。</w:t>
      </w:r>
    </w:p>
    <w:p/>
    <w:p>
      <w:pPr>
        <w:ind w:firstLine="480"/>
      </w:pPr>
      <w:r>
        <w:t>他在等。</w:t>
      </w:r>
    </w:p>
    <w:p/>
    <w:p>
      <w:pPr>
        <w:ind w:firstLine="480"/>
      </w:pPr>
      <w:r>
        <w:t>等王小二完成与幽魂本我意识的接触。</w:t>
      </w:r>
    </w:p>
    <w:p/>
    <w:p>
      <w:pPr>
        <w:ind w:firstLine="480"/>
      </w:pPr>
      <w:r>
        <w:t>等巨阳击碎天灵。</w:t>
      </w:r>
    </w:p>
    <w:p/>
    <w:p>
      <w:pPr>
        <w:ind w:firstLine="480"/>
      </w:pPr>
      <w:r>
        <w:t>等——</w:t>
      </w:r>
    </w:p>
    <w:p/>
    <w:p>
      <w:pPr>
        <w:ind w:firstLine="480"/>
      </w:pPr>
      <w:r>
        <w:t>幽魂魔尊彻底陨落。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元始的声音从他神魂深处响起。</w:t>
      </w:r>
    </w:p>
    <w:p/>
    <w:p>
      <w:pPr>
        <w:ind w:firstLine="480"/>
      </w:pPr>
      <w:r>
        <w:t>"你在等什么？"</w:t>
      </w:r>
    </w:p>
    <w:p/>
    <w:p>
      <w:pPr>
        <w:ind w:firstLine="480"/>
      </w:pPr>
      <w:r>
        <w:t>"等我的目标出现。"</w:t>
      </w:r>
    </w:p>
    <w:p/>
    <w:p>
      <w:pPr>
        <w:ind w:firstLine="480"/>
      </w:pPr>
      <w:r>
        <w:t>"什么目标？"</w:t>
      </w:r>
    </w:p>
    <w:p/>
    <w:p>
      <w:pPr>
        <w:ind w:firstLine="480"/>
      </w:pPr>
      <w:r>
        <w:t>方源没有回答。</w:t>
      </w:r>
    </w:p>
    <w:p/>
    <w:p>
      <w:pPr>
        <w:ind w:firstLine="480"/>
      </w:pPr>
      <w:r>
        <w:t>他的目光，死死盯着幽魂崩解的身躯。</w:t>
      </w:r>
    </w:p>
    <w:p/>
    <w:p>
      <w:pPr>
        <w:ind w:firstLine="480"/>
      </w:pPr>
      <w:r>
        <w:t>那里，有一缕精纯的魂道之力，正在四散。</w:t>
      </w:r>
    </w:p>
    <w:p/>
    <w:p>
      <w:pPr>
        <w:ind w:firstLine="480"/>
      </w:pPr>
      <w:r>
        <w:t>那是幽魂亿万年的积累。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t>炼制九转魂道蛊的根基。</w:t>
      </w:r>
    </w:p>
    <w:p/>
    <w:p>
      <w:pPr>
        <w:ind w:firstLine="480"/>
      </w:pPr>
      <w:r>
        <w:t>"现在。"方源低声道。</w:t>
      </w:r>
    </w:p>
    <w:p/>
    <w:p>
      <w:pPr>
        <w:ind w:firstLine="480"/>
      </w:pPr>
      <w:r>
        <w:t>他的身形瞬间消失。</w:t>
      </w:r>
    </w:p>
    <w:p/>
    <w:p>
      <w:pPr>
        <w:ind w:firstLine="480"/>
      </w:pPr>
      <w:r>
        <w:t>下一刻，他出现在战场边缘。</w:t>
      </w:r>
    </w:p>
    <w:p/>
    <w:p>
      <w:pPr>
        <w:ind w:firstLine="480"/>
      </w:pPr>
      <w:r>
        <w:t>他的真元运转，将那一缕魂力收入体内。</w:t>
      </w:r>
    </w:p>
    <w:p/>
    <w:p>
      <w:pPr>
        <w:ind w:firstLine="480"/>
      </w:pPr>
      <w:r>
        <w:t>"嗡——"</w:t>
      </w:r>
    </w:p>
    <w:p/>
    <w:p>
      <w:pPr>
        <w:ind w:firstLine="480"/>
      </w:pPr>
      <w:r>
        <w:t>那魂力融入他的气海。</w:t>
      </w:r>
    </w:p>
    <w:p/>
    <w:p>
      <w:pPr>
        <w:ind w:firstLine="480"/>
      </w:pPr>
      <w:r>
        <w:t>方源的眼底，闪过一抹精光。</w:t>
      </w:r>
    </w:p>
    <w:p/>
    <w:p>
      <w:pPr>
        <w:ind w:firstLine="480"/>
      </w:pPr>
      <w:r>
        <w:t>"成了。"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幽魂的身躯彻底崩解。</w:t>
      </w:r>
    </w:p>
    <w:p/>
    <w:p>
      <w:pPr>
        <w:ind w:firstLine="480"/>
      </w:pPr>
      <w:r>
        <w:t>万丈金虹从天而降，将他的胸膛轰成齑粉。</w:t>
      </w:r>
    </w:p>
    <w:p/>
    <w:p>
      <w:pPr>
        <w:ind w:firstLine="480"/>
      </w:pPr>
      <w:r>
        <w:t>八条手臂如同八座崩塌的山，从空中落下。</w:t>
      </w:r>
    </w:p>
    <w:p/>
    <w:p>
      <w:pPr>
        <w:ind w:firstLine="480"/>
      </w:pPr>
      <w:r>
        <w:t>两条头颅的巨影化为飞灰。</w:t>
      </w:r>
    </w:p>
    <w:p/>
    <w:p>
      <w:pPr>
        <w:ind w:firstLine="480"/>
      </w:pPr>
      <w:r>
        <w:t>"吼——"</w:t>
      </w:r>
    </w:p>
    <w:p/>
    <w:p>
      <w:pPr>
        <w:ind w:firstLine="480"/>
      </w:pPr>
      <w:r>
        <w:t>幽魂魔尊发出最后一声咆哮。</w:t>
      </w:r>
    </w:p>
    <w:p/>
    <w:p>
      <w:pPr>
        <w:ind w:firstLine="480"/>
      </w:pPr>
      <w:r>
        <w:t>那咆哮中，有解脱，有不甘，有亿万年的悲凉。</w:t>
      </w:r>
    </w:p>
    <w:p/>
    <w:p>
      <w:pPr>
        <w:ind w:firstLine="480"/>
      </w:pPr>
      <w:r>
        <w:t>但更多的——</w:t>
      </w:r>
    </w:p>
    <w:p/>
    <w:p>
      <w:pPr>
        <w:ind w:firstLine="480"/>
      </w:pPr>
      <w:r>
        <w:t>是平静。</w:t>
      </w:r>
    </w:p>
    <w:p/>
    <w:p>
      <w:pPr>
        <w:ind w:firstLine="480"/>
      </w:pPr>
      <w:r>
        <w:t>他的本我意识，在最后一刻，与王小二告别。</w:t>
      </w:r>
    </w:p>
    <w:p/>
    <w:p>
      <w:pPr>
        <w:ind w:firstLine="480"/>
      </w:pPr>
      <w:r>
        <w:t>"替我——"</w:t>
      </w:r>
    </w:p>
    <w:p/>
    <w:p>
      <w:pPr>
        <w:ind w:firstLine="480"/>
      </w:pPr>
      <w:r>
        <w:t>"谢我娘。"</w:t>
      </w:r>
    </w:p>
    <w:p/>
    <w:p>
      <w:pPr>
        <w:ind w:firstLine="480"/>
      </w:pPr>
      <w:r>
        <w:t>少年微微一笑。</w:t>
      </w:r>
    </w:p>
    <w:p/>
    <w:p>
      <w:pPr>
        <w:ind w:firstLine="480"/>
      </w:pPr>
      <w:r>
        <w:t>"告诉她——"</w:t>
      </w:r>
    </w:p>
    <w:p/>
    <w:p>
      <w:pPr>
        <w:ind w:firstLine="480"/>
      </w:pPr>
      <w:r>
        <w:t>"我回来了。"</w:t>
      </w:r>
    </w:p>
    <w:p/>
    <w:p>
      <w:pPr>
        <w:ind w:firstLine="480"/>
      </w:pPr>
      <w:r>
        <w:t>下一刻——</w:t>
      </w:r>
    </w:p>
    <w:p/>
    <w:p>
      <w:pPr>
        <w:ind w:firstLine="480"/>
      </w:pPr>
      <w:r>
        <w:t>他的意识融入了天地之间。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战场之上，众人望着消散的幽魂。</w:t>
      </w:r>
    </w:p>
    <w:p/>
    <w:p>
      <w:pPr>
        <w:ind w:firstLine="480"/>
      </w:pPr>
      <w:r>
        <w:t>王小二的眼睛湿润了。</w:t>
      </w:r>
    </w:p>
    <w:p/>
    <w:p>
      <w:pPr>
        <w:ind w:firstLine="480"/>
      </w:pPr>
      <w:r>
        <w:t>他轻轻地开口。</w:t>
      </w:r>
    </w:p>
    <w:p/>
    <w:p>
      <w:pPr>
        <w:ind w:firstLine="480"/>
      </w:pPr>
      <w:r>
        <w:t>"娘——"</w:t>
      </w:r>
    </w:p>
    <w:p/>
    <w:p>
      <w:pPr>
        <w:ind w:firstLine="480"/>
      </w:pPr>
      <w:r>
        <w:t>"他回来了。"</w:t>
      </w:r>
    </w:p>
    <w:p/>
    <w:p>
      <w:pPr>
        <w:ind w:firstLine="480"/>
      </w:pPr>
      <w:r>
        <w:t>古月方正走到他身边，默默拍了拍他的肩膀。</w:t>
      </w:r>
    </w:p>
    <w:p/>
    <w:p>
      <w:pPr>
        <w:ind w:firstLine="480"/>
      </w:pPr>
      <w:r>
        <w:t>方源站在远处，没有说话。</w:t>
      </w:r>
    </w:p>
    <w:p/>
    <w:p>
      <w:pPr>
        <w:ind w:firstLine="480"/>
      </w:pPr>
      <w:r>
        <w:t>他的眼底，有一抹深意。</w:t>
      </w:r>
    </w:p>
    <w:p/>
    <w:p>
      <w:pPr>
        <w:ind w:firstLine="480"/>
      </w:pPr>
      <w:r>
        <w:t>巨阳的金身在空中缓缓降落。</w:t>
      </w:r>
    </w:p>
    <w:p/>
    <w:p>
      <w:pPr>
        <w:ind w:firstLine="480"/>
      </w:pPr>
      <w:r>
        <w:t>"幽魂——"</w:t>
      </w:r>
    </w:p>
    <w:p/>
    <w:p>
      <w:pPr>
        <w:ind w:firstLine="480"/>
      </w:pPr>
      <w:r>
        <w:t>"终于死了。"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王小二动用醒魂蛊，幽魂短暂清醒</w:t>
      </w:r>
    </w:p>
    <w:p>
      <w:pPr>
        <w:ind w:firstLine="480"/>
      </w:pPr>
      <w:r>
        <w:t>- [x] 关键动情时刻：王小二与少年对话</w:t>
      </w:r>
    </w:p>
    <w:p>
      <w:pPr>
        <w:ind w:firstLine="480"/>
      </w:pPr>
      <w:r>
        <w:t>- [x] 少年想母亲，王小二传达母亲遗愿</w:t>
      </w:r>
    </w:p>
    <w:p>
      <w:pPr>
        <w:ind w:firstLine="480"/>
      </w:pPr>
      <w:r>
        <w:t>- [x] 万魂归一蛊停止运转</w:t>
      </w:r>
    </w:p>
    <w:p>
      <w:pPr>
        <w:ind w:firstLine="480"/>
      </w:pPr>
      <w:r>
        <w:t>- [x] 幽魂第一次用自己的意志做出选择</w:t>
      </w:r>
    </w:p>
    <w:p>
      <w:pPr>
        <w:ind w:firstLine="480"/>
      </w:pPr>
      <w:r>
        <w:t>- [x] 天灵碎裂、巨阳金虹贯日发出致命一击</w:t>
      </w:r>
    </w:p>
    <w:p>
      <w:pPr>
        <w:ind w:firstLine="480"/>
      </w:pPr>
      <w:r>
        <w:t>- [x] 方源暗手：收取魂蛊种子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战斗有蛊虫名/杀招名：醒魂蛊、金虹贯日、万魂归一蛊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