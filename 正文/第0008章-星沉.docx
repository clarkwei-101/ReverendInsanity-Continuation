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19283" w14:textId="77777777" w:rsidR="001D1028" w:rsidRDefault="00000000">
      <w:pPr>
        <w:pStyle w:val="1"/>
        <w:jc w:val="center"/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0008 </w:t>
      </w:r>
      <w:r>
        <w:rPr>
          <w:lang w:eastAsia="zh-CN"/>
        </w:rPr>
        <w:t>章</w:t>
      </w:r>
      <w:r>
        <w:rPr>
          <w:lang w:eastAsia="zh-CN"/>
        </w:rPr>
        <w:t xml:space="preserve"> </w:t>
      </w:r>
      <w:r>
        <w:rPr>
          <w:lang w:eastAsia="zh-CN"/>
        </w:rPr>
        <w:t>星沉</w:t>
      </w:r>
    </w:p>
    <w:p w14:paraId="493E7FF5" w14:textId="77777777" w:rsidR="001D1028" w:rsidRDefault="001D1028">
      <w:pPr>
        <w:rPr>
          <w:lang w:eastAsia="zh-CN"/>
        </w:rPr>
      </w:pPr>
    </w:p>
    <w:p w14:paraId="7DBFC812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章纲来源</w:t>
      </w:r>
      <w:r>
        <w:rPr>
          <w:lang w:eastAsia="zh-CN"/>
        </w:rPr>
        <w:t>：`大纲/章纲_第1卷_1-40.md` 第 8 章</w:t>
      </w:r>
    </w:p>
    <w:p w14:paraId="416B5439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卷核心章</w:t>
      </w:r>
      <w:r>
        <w:rPr>
          <w:lang w:eastAsia="zh-CN"/>
        </w:rPr>
        <w:t>。星宿将意识转入星宿罗网蛊，肉身坐化不毁。</w:t>
      </w:r>
    </w:p>
    <w:p w14:paraId="4D8AE7F2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 xml:space="preserve">&gt; </w:t>
      </w:r>
      <w:r>
        <w:rPr>
          <w:b/>
          <w:lang w:eastAsia="zh-CN"/>
        </w:rPr>
        <w:t>笔法要求</w:t>
      </w:r>
      <w:r>
        <w:rPr>
          <w:lang w:eastAsia="zh-CN"/>
        </w:rPr>
        <w:t>：歌谣作为情感爆破点。</w:t>
      </w:r>
      <w:r>
        <w:rPr>
          <w:b/>
          <w:lang w:eastAsia="zh-CN"/>
        </w:rPr>
        <w:t>不</w:t>
      </w:r>
      <w:r>
        <w:rPr>
          <w:lang w:eastAsia="zh-CN"/>
        </w:rPr>
        <w:t>写"眼眶湿润"。</w:t>
      </w:r>
      <w:r>
        <w:rPr>
          <w:b/>
          <w:lang w:eastAsia="zh-CN"/>
        </w:rPr>
        <w:t>用动作写情绪</w:t>
      </w:r>
      <w:r>
        <w:rPr>
          <w:lang w:eastAsia="zh-CN"/>
        </w:rPr>
        <w:t>。</w:t>
      </w:r>
    </w:p>
    <w:p w14:paraId="64F11590" w14:textId="77777777" w:rsidR="001D1028" w:rsidRDefault="001D1028">
      <w:pPr>
        <w:rPr>
          <w:lang w:eastAsia="zh-CN"/>
        </w:rPr>
      </w:pPr>
    </w:p>
    <w:p w14:paraId="0FD52FAC" w14:textId="77777777" w:rsidR="001D1028" w:rsidRDefault="00000000">
      <w:r>
        <w:t>────────────────────────────────────────</w:t>
      </w:r>
    </w:p>
    <w:p w14:paraId="0092A4B7" w14:textId="77777777" w:rsidR="001D1028" w:rsidRDefault="001D1028">
      <w:bookmarkStart w:id="0" w:name="OLE_LINK8"/>
    </w:p>
    <w:p w14:paraId="14C5C20C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《星宿长明诀》最后一次在天庭响起。</w:t>
      </w:r>
    </w:p>
    <w:p w14:paraId="01B1F75E" w14:textId="77777777" w:rsidR="001D1028" w:rsidRDefault="001D1028">
      <w:pPr>
        <w:rPr>
          <w:lang w:eastAsia="zh-CN"/>
        </w:rPr>
      </w:pPr>
    </w:p>
    <w:p w14:paraId="236B882F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那古老的歌谣从星宿罗网蛊中流出，化作一道道星芒，笼罩着整个天庭。</w:t>
      </w:r>
    </w:p>
    <w:p w14:paraId="6F5449A7" w14:textId="77777777" w:rsidR="001D1028" w:rsidRDefault="001D1028">
      <w:pPr>
        <w:rPr>
          <w:lang w:eastAsia="zh-CN"/>
        </w:rPr>
      </w:pPr>
    </w:p>
    <w:p w14:paraId="0F9A8B50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古月方正停下动作。</w:t>
      </w:r>
    </w:p>
    <w:p w14:paraId="36DF2CB1" w14:textId="77777777" w:rsidR="001D1028" w:rsidRDefault="001D1028">
      <w:pPr>
        <w:rPr>
          <w:lang w:eastAsia="zh-CN"/>
        </w:rPr>
      </w:pPr>
    </w:p>
    <w:p w14:paraId="2AC257B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秦鼎菱停下动作。</w:t>
      </w:r>
    </w:p>
    <w:p w14:paraId="7CAC0A60" w14:textId="77777777" w:rsidR="001D1028" w:rsidRDefault="001D1028">
      <w:pPr>
        <w:rPr>
          <w:lang w:eastAsia="zh-CN"/>
        </w:rPr>
      </w:pPr>
    </w:p>
    <w:p w14:paraId="6F171196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他们听着那歌谣。</w:t>
      </w:r>
    </w:p>
    <w:p w14:paraId="630AAC57" w14:textId="77777777" w:rsidR="001D1028" w:rsidRDefault="001D1028">
      <w:pPr>
        <w:rPr>
          <w:lang w:eastAsia="zh-CN"/>
        </w:rPr>
      </w:pPr>
    </w:p>
    <w:p w14:paraId="2B826165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那歌谣太苍凉。</w:t>
      </w:r>
    </w:p>
    <w:p w14:paraId="43DF26B9" w14:textId="77777777" w:rsidR="001D1028" w:rsidRDefault="001D1028">
      <w:pPr>
        <w:rPr>
          <w:lang w:eastAsia="zh-CN"/>
        </w:rPr>
      </w:pPr>
    </w:p>
    <w:p w14:paraId="62DD6889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它诉说着星宿百万年的孤独。它诉说着她对天庭的守护。它诉说着她对元始的思念。</w:t>
      </w:r>
    </w:p>
    <w:p w14:paraId="63004E19" w14:textId="77777777" w:rsidR="001D1028" w:rsidRDefault="001D1028">
      <w:pPr>
        <w:rPr>
          <w:lang w:eastAsia="zh-CN"/>
        </w:rPr>
      </w:pPr>
    </w:p>
    <w:p w14:paraId="1DC0F85D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"《星宿长明诀》……"秦鼎菱喃喃道。</w:t>
      </w:r>
    </w:p>
    <w:p w14:paraId="0F04D51D" w14:textId="77777777" w:rsidR="001D1028" w:rsidRDefault="001D1028">
      <w:pPr>
        <w:rPr>
          <w:lang w:eastAsia="zh-CN"/>
        </w:rPr>
      </w:pPr>
    </w:p>
    <w:p w14:paraId="47707E65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古月方正没有说话。</w:t>
      </w:r>
    </w:p>
    <w:p w14:paraId="41ADBFC2" w14:textId="77777777" w:rsidR="001D1028" w:rsidRDefault="001D1028">
      <w:pPr>
        <w:rPr>
          <w:lang w:eastAsia="zh-CN"/>
        </w:rPr>
      </w:pPr>
    </w:p>
    <w:p w14:paraId="41A251DD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他站在原地，手按在腰间的诛魔榜上。</w:t>
      </w:r>
    </w:p>
    <w:p w14:paraId="0B2B63B4" w14:textId="77777777" w:rsidR="001D1028" w:rsidRDefault="001D1028">
      <w:pPr>
        <w:rPr>
          <w:lang w:eastAsia="zh-CN"/>
        </w:rPr>
      </w:pPr>
    </w:p>
    <w:p w14:paraId="1A9CB0C2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那歌谣的回荡渐渐变弱。</w:t>
      </w:r>
    </w:p>
    <w:p w14:paraId="0835B714" w14:textId="77777777" w:rsidR="001D1028" w:rsidRDefault="001D1028">
      <w:pPr>
        <w:rPr>
          <w:lang w:eastAsia="zh-CN"/>
        </w:rPr>
      </w:pPr>
    </w:p>
    <w:p w14:paraId="0FBD4160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星芒从星宿罗网蛊中流出的速度也越来越慢。</w:t>
      </w:r>
    </w:p>
    <w:p w14:paraId="6A81C1CF" w14:textId="77777777" w:rsidR="001D1028" w:rsidRDefault="001D1028">
      <w:pPr>
        <w:rPr>
          <w:lang w:eastAsia="zh-CN"/>
        </w:rPr>
      </w:pPr>
    </w:p>
    <w:p w14:paraId="0EF51C69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最后——</w:t>
      </w:r>
    </w:p>
    <w:p w14:paraId="6C4FA56F" w14:textId="77777777" w:rsidR="001D1028" w:rsidRDefault="001D1028">
      <w:pPr>
        <w:rPr>
          <w:lang w:eastAsia="zh-CN"/>
        </w:rPr>
      </w:pPr>
    </w:p>
    <w:p w14:paraId="468A837E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歌谣停了。</w:t>
      </w:r>
    </w:p>
    <w:p w14:paraId="4AE34F77" w14:textId="77777777" w:rsidR="001D1028" w:rsidRDefault="001D1028">
      <w:pPr>
        <w:rPr>
          <w:lang w:eastAsia="zh-CN"/>
        </w:rPr>
      </w:pPr>
    </w:p>
    <w:p w14:paraId="0D6C6824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星芒也停了。</w:t>
      </w:r>
    </w:p>
    <w:p w14:paraId="12E3F3BD" w14:textId="77777777" w:rsidR="001D1028" w:rsidRDefault="001D1028">
      <w:pPr>
        <w:rPr>
          <w:lang w:eastAsia="zh-CN"/>
        </w:rPr>
      </w:pPr>
    </w:p>
    <w:p w14:paraId="4E0A5826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天庭陷入死寂。</w:t>
      </w:r>
    </w:p>
    <w:p w14:paraId="7DE4965F" w14:textId="77777777" w:rsidR="001D1028" w:rsidRDefault="001D1028">
      <w:pPr>
        <w:rPr>
          <w:lang w:eastAsia="zh-CN"/>
        </w:rPr>
      </w:pPr>
    </w:p>
    <w:p w14:paraId="4569C24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星宿罗网蛊悬浮在虚空中，散发着淡淡的星光。它的表面流转着复杂至极的星图纹路，每一道纹路都是星宿智道修为的具象化。</w:t>
      </w:r>
    </w:p>
    <w:p w14:paraId="054F2318" w14:textId="77777777" w:rsidR="001D1028" w:rsidRDefault="001D1028">
      <w:pPr>
        <w:rPr>
          <w:lang w:eastAsia="zh-CN"/>
        </w:rPr>
      </w:pPr>
    </w:p>
    <w:p w14:paraId="48020884" w14:textId="77777777" w:rsidR="001D1028" w:rsidRDefault="00000000">
      <w:pPr>
        <w:ind w:firstLine="480"/>
      </w:pPr>
      <w:r>
        <w:t>而星宿的肉身，端坐在它面前。</w:t>
      </w:r>
    </w:p>
    <w:p w14:paraId="110D7DA8" w14:textId="77777777" w:rsidR="001D1028" w:rsidRDefault="001D1028"/>
    <w:p w14:paraId="4D9A575E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白袍如雪，长发垂落。</w:t>
      </w:r>
    </w:p>
    <w:p w14:paraId="351699F9" w14:textId="77777777" w:rsidR="001D1028" w:rsidRDefault="001D1028">
      <w:pPr>
        <w:rPr>
          <w:lang w:eastAsia="zh-CN"/>
        </w:rPr>
      </w:pPr>
    </w:p>
    <w:p w14:paraId="3F1DC3B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眼眸微闭，嘴角含笑。</w:t>
      </w:r>
    </w:p>
    <w:p w14:paraId="73EA30A6" w14:textId="77777777" w:rsidR="001D1028" w:rsidRDefault="001D1028">
      <w:pPr>
        <w:rPr>
          <w:lang w:eastAsia="zh-CN"/>
        </w:rPr>
      </w:pPr>
    </w:p>
    <w:p w14:paraId="7A594317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如同坐化的禅定高僧，又如沉睡的仙子。</w:t>
      </w:r>
    </w:p>
    <w:p w14:paraId="4D6FD40C" w14:textId="77777777" w:rsidR="001D1028" w:rsidRDefault="001D1028">
      <w:pPr>
        <w:rPr>
          <w:lang w:eastAsia="zh-CN"/>
        </w:rPr>
      </w:pPr>
    </w:p>
    <w:p w14:paraId="5626B297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她的肉身没有腐烂。</w:t>
      </w:r>
    </w:p>
    <w:p w14:paraId="259E29B7" w14:textId="77777777" w:rsidR="001D1028" w:rsidRDefault="001D1028">
      <w:pPr>
        <w:rPr>
          <w:lang w:eastAsia="zh-CN"/>
        </w:rPr>
      </w:pPr>
    </w:p>
    <w:p w14:paraId="3FB329AC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也没有崩解。</w:t>
      </w:r>
    </w:p>
    <w:p w14:paraId="57527D4E" w14:textId="77777777" w:rsidR="001D1028" w:rsidRDefault="001D1028">
      <w:pPr>
        <w:rPr>
          <w:lang w:eastAsia="zh-CN"/>
        </w:rPr>
      </w:pPr>
    </w:p>
    <w:p w14:paraId="129E00AA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只是失去了所有生气。</w:t>
      </w:r>
    </w:p>
    <w:p w14:paraId="528C3FBD" w14:textId="77777777" w:rsidR="001D1028" w:rsidRDefault="001D1028">
      <w:pPr>
        <w:rPr>
          <w:lang w:eastAsia="zh-CN"/>
        </w:rPr>
      </w:pPr>
    </w:p>
    <w:p w14:paraId="69762886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古月方正走到星宿的肉身前，静静地看着她。</w:t>
      </w:r>
    </w:p>
    <w:p w14:paraId="74FD87F9" w14:textId="77777777" w:rsidR="001D1028" w:rsidRDefault="001D1028">
      <w:pPr>
        <w:rPr>
          <w:lang w:eastAsia="zh-CN"/>
        </w:rPr>
      </w:pPr>
    </w:p>
    <w:p w14:paraId="3D565FDB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他看了很久。</w:t>
      </w:r>
    </w:p>
    <w:p w14:paraId="35A82CE6" w14:textId="77777777" w:rsidR="001D1028" w:rsidRDefault="001D1028">
      <w:pPr>
        <w:rPr>
          <w:lang w:eastAsia="zh-CN"/>
        </w:rPr>
      </w:pPr>
    </w:p>
    <w:p w14:paraId="0FCF5351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他不知道该说什么。</w:t>
      </w:r>
    </w:p>
    <w:p w14:paraId="1FBC0326" w14:textId="77777777" w:rsidR="001D1028" w:rsidRDefault="001D1028">
      <w:pPr>
        <w:rPr>
          <w:lang w:eastAsia="zh-CN"/>
        </w:rPr>
      </w:pPr>
    </w:p>
    <w:p w14:paraId="0AD18F8A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"古月。"</w:t>
      </w:r>
    </w:p>
    <w:p w14:paraId="247C6698" w14:textId="77777777" w:rsidR="001D1028" w:rsidRDefault="001D1028">
      <w:pPr>
        <w:rPr>
          <w:lang w:eastAsia="zh-CN"/>
        </w:rPr>
      </w:pPr>
    </w:p>
    <w:p w14:paraId="5378974E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星宿罗网蛊中传来星宿的声音。</w:t>
      </w:r>
    </w:p>
    <w:p w14:paraId="54516D1E" w14:textId="77777777" w:rsidR="001D1028" w:rsidRDefault="001D1028">
      <w:pPr>
        <w:rPr>
          <w:lang w:eastAsia="zh-CN"/>
        </w:rPr>
      </w:pPr>
    </w:p>
    <w:p w14:paraId="52D3F34F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"在。"古月方正的声音有些哑。</w:t>
      </w:r>
    </w:p>
    <w:p w14:paraId="282A0E9E" w14:textId="77777777" w:rsidR="001D1028" w:rsidRDefault="001D1028">
      <w:pPr>
        <w:rPr>
          <w:lang w:eastAsia="zh-CN"/>
        </w:rPr>
      </w:pPr>
    </w:p>
    <w:p w14:paraId="707F92F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"天庭……就交给你了。"</w:t>
      </w:r>
    </w:p>
    <w:p w14:paraId="6936308C" w14:textId="77777777" w:rsidR="001D1028" w:rsidRDefault="001D1028">
      <w:pPr>
        <w:rPr>
          <w:lang w:eastAsia="zh-CN"/>
        </w:rPr>
      </w:pPr>
    </w:p>
    <w:p w14:paraId="5EF15FD2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古月方正没有回答。</w:t>
      </w:r>
    </w:p>
    <w:p w14:paraId="6CF5E9E1" w14:textId="77777777" w:rsidR="001D1028" w:rsidRDefault="001D1028">
      <w:pPr>
        <w:rPr>
          <w:lang w:eastAsia="zh-CN"/>
        </w:rPr>
      </w:pPr>
    </w:p>
    <w:p w14:paraId="311A60D7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他缓缓跪下。</w:t>
      </w:r>
    </w:p>
    <w:p w14:paraId="5C01D492" w14:textId="77777777" w:rsidR="001D1028" w:rsidRDefault="001D1028">
      <w:pPr>
        <w:rPr>
          <w:lang w:eastAsia="zh-CN"/>
        </w:rPr>
      </w:pPr>
    </w:p>
    <w:p w14:paraId="4D44D54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"弟子……领命。"</w:t>
      </w:r>
    </w:p>
    <w:p w14:paraId="64B708BD" w14:textId="77777777" w:rsidR="001D1028" w:rsidRDefault="001D1028">
      <w:pPr>
        <w:rPr>
          <w:lang w:eastAsia="zh-CN"/>
        </w:rPr>
      </w:pPr>
    </w:p>
    <w:p w14:paraId="5CD735D7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星宿罗网蛊微微颤动。</w:t>
      </w:r>
    </w:p>
    <w:p w14:paraId="47396A9F" w14:textId="77777777" w:rsidR="001D1028" w:rsidRDefault="001D1028">
      <w:pPr>
        <w:rPr>
          <w:lang w:eastAsia="zh-CN"/>
        </w:rPr>
      </w:pPr>
    </w:p>
    <w:p w14:paraId="00BC36B9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那颤动很轻。</w:t>
      </w:r>
    </w:p>
    <w:p w14:paraId="4F8C0C55" w14:textId="77777777" w:rsidR="001D1028" w:rsidRDefault="001D1028">
      <w:pPr>
        <w:rPr>
          <w:lang w:eastAsia="zh-CN"/>
        </w:rPr>
      </w:pPr>
    </w:p>
    <w:p w14:paraId="4AC1EA67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像星光的最后一次闪动。</w:t>
      </w:r>
    </w:p>
    <w:p w14:paraId="0C4A4857" w14:textId="77777777" w:rsidR="001D1028" w:rsidRDefault="001D1028">
      <w:pPr>
        <w:rPr>
          <w:lang w:eastAsia="zh-CN"/>
        </w:rPr>
      </w:pPr>
    </w:p>
    <w:p w14:paraId="18C5D9B2" w14:textId="77777777" w:rsidR="001D1028" w:rsidRDefault="00000000">
      <w:r>
        <w:t>────────────────────────────────────────</w:t>
      </w:r>
    </w:p>
    <w:p w14:paraId="793D3BF5" w14:textId="77777777" w:rsidR="001D1028" w:rsidRDefault="001D1028"/>
    <w:p w14:paraId="3D320BFB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战场另一侧。</w:t>
      </w:r>
    </w:p>
    <w:p w14:paraId="44027E44" w14:textId="77777777" w:rsidR="001D1028" w:rsidRDefault="001D1028">
      <w:pPr>
        <w:rPr>
          <w:lang w:eastAsia="zh-CN"/>
        </w:rPr>
      </w:pPr>
    </w:p>
    <w:p w14:paraId="2EB2C7A1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方源站在废墟之中。</w:t>
      </w:r>
    </w:p>
    <w:p w14:paraId="1BA1258F" w14:textId="77777777" w:rsidR="001D1028" w:rsidRDefault="001D1028">
      <w:pPr>
        <w:rPr>
          <w:lang w:eastAsia="zh-CN"/>
        </w:rPr>
      </w:pPr>
    </w:p>
    <w:p w14:paraId="102AB006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他看着星宿罗网蛊悬浮的方位，目光没有波动。</w:t>
      </w:r>
    </w:p>
    <w:p w14:paraId="50AF9E2F" w14:textId="77777777" w:rsidR="001D1028" w:rsidRDefault="001D1028">
      <w:pPr>
        <w:rPr>
          <w:lang w:eastAsia="zh-CN"/>
        </w:rPr>
      </w:pPr>
    </w:p>
    <w:p w14:paraId="7C546044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他身侧，巨阳仙尊也已收手。</w:t>
      </w:r>
    </w:p>
    <w:p w14:paraId="4BFDFFD2" w14:textId="77777777" w:rsidR="001D1028" w:rsidRDefault="001D1028">
      <w:pPr>
        <w:rPr>
          <w:lang w:eastAsia="zh-CN"/>
        </w:rPr>
      </w:pPr>
    </w:p>
    <w:p w14:paraId="6A4C0383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"星宿死了？"巨阳问。</w:t>
      </w:r>
    </w:p>
    <w:p w14:paraId="012FABD5" w14:textId="77777777" w:rsidR="001D1028" w:rsidRDefault="001D1028">
      <w:pPr>
        <w:rPr>
          <w:lang w:eastAsia="zh-CN"/>
        </w:rPr>
      </w:pPr>
    </w:p>
    <w:p w14:paraId="1CDFCBCB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"没有。"方源说。</w:t>
      </w:r>
    </w:p>
    <w:p w14:paraId="5099F42D" w14:textId="77777777" w:rsidR="001D1028" w:rsidRDefault="001D1028">
      <w:pPr>
        <w:rPr>
          <w:lang w:eastAsia="zh-CN"/>
        </w:rPr>
      </w:pPr>
    </w:p>
    <w:p w14:paraId="3D3947FD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"那是什么？"</w:t>
      </w:r>
    </w:p>
    <w:p w14:paraId="598B8AC7" w14:textId="77777777" w:rsidR="001D1028" w:rsidRDefault="001D1028">
      <w:pPr>
        <w:rPr>
          <w:lang w:eastAsia="zh-CN"/>
        </w:rPr>
      </w:pPr>
    </w:p>
    <w:p w14:paraId="5957D446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方源没有回答。</w:t>
      </w:r>
    </w:p>
    <w:p w14:paraId="1977756C" w14:textId="77777777" w:rsidR="001D1028" w:rsidRDefault="001D1028">
      <w:pPr>
        <w:rPr>
          <w:lang w:eastAsia="zh-CN"/>
        </w:rPr>
      </w:pPr>
    </w:p>
    <w:p w14:paraId="16E06A9B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他只是将目光从星宿罗网蛊上移开。</w:t>
      </w:r>
    </w:p>
    <w:p w14:paraId="3A6682E4" w14:textId="77777777" w:rsidR="001D1028" w:rsidRDefault="001D1028">
      <w:pPr>
        <w:rPr>
          <w:lang w:eastAsia="zh-CN"/>
        </w:rPr>
      </w:pPr>
    </w:p>
    <w:p w14:paraId="09B842B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他想起三天前在宝黄天买的那批蛊虫。</w:t>
      </w:r>
    </w:p>
    <w:p w14:paraId="7CE430CE" w14:textId="77777777" w:rsidR="001D1028" w:rsidRDefault="001D1028">
      <w:pPr>
        <w:rPr>
          <w:lang w:eastAsia="zh-CN"/>
        </w:rPr>
      </w:pPr>
    </w:p>
    <w:p w14:paraId="5931563B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那批蛊虫，他还没炼过。</w:t>
      </w:r>
    </w:p>
    <w:p w14:paraId="54C5F7F7" w14:textId="77777777" w:rsidR="001D1028" w:rsidRDefault="001D1028">
      <w:pPr>
        <w:rPr>
          <w:lang w:eastAsia="zh-CN"/>
        </w:rPr>
      </w:pPr>
    </w:p>
    <w:p w14:paraId="49C69319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他忽然觉得——</w:t>
      </w:r>
    </w:p>
    <w:p w14:paraId="62061426" w14:textId="77777777" w:rsidR="001D1028" w:rsidRDefault="001D1028">
      <w:pPr>
        <w:rPr>
          <w:lang w:eastAsia="zh-CN"/>
        </w:rPr>
      </w:pPr>
    </w:p>
    <w:p w14:paraId="1E3FEF7E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那批蛊虫里，可能有一只他没见过的。</w:t>
      </w:r>
    </w:p>
    <w:p w14:paraId="15D367A7" w14:textId="77777777" w:rsidR="001D1028" w:rsidRDefault="001D1028">
      <w:pPr>
        <w:rPr>
          <w:lang w:eastAsia="zh-CN"/>
        </w:rPr>
      </w:pPr>
    </w:p>
    <w:p w14:paraId="6A3C31F4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他转身离去。</w:t>
      </w:r>
    </w:p>
    <w:p w14:paraId="22555800" w14:textId="77777777" w:rsidR="001D1028" w:rsidRDefault="001D1028">
      <w:pPr>
        <w:rPr>
          <w:lang w:eastAsia="zh-CN"/>
        </w:rPr>
      </w:pPr>
    </w:p>
    <w:p w14:paraId="3F1DC33A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lastRenderedPageBreak/>
        <w:t>黑袍在废墟的尘灰中微微扬起。</w:t>
      </w:r>
    </w:p>
    <w:p w14:paraId="73D76FFE" w14:textId="77777777" w:rsidR="001D1028" w:rsidRDefault="001D1028">
      <w:pPr>
        <w:rPr>
          <w:lang w:eastAsia="zh-CN"/>
        </w:rPr>
      </w:pPr>
    </w:p>
    <w:p w14:paraId="2AF06101" w14:textId="77777777" w:rsidR="001D1028" w:rsidRDefault="00000000">
      <w:r>
        <w:t>────────────────────────────────────────</w:t>
      </w:r>
    </w:p>
    <w:p w14:paraId="62C63542" w14:textId="77777777" w:rsidR="001D1028" w:rsidRDefault="001D1028"/>
    <w:p w14:paraId="68F61345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气功果核残骸深处。</w:t>
      </w:r>
    </w:p>
    <w:p w14:paraId="434E264B" w14:textId="77777777" w:rsidR="001D1028" w:rsidRDefault="001D1028">
      <w:pPr>
        <w:rPr>
          <w:lang w:eastAsia="zh-CN"/>
        </w:rPr>
      </w:pPr>
    </w:p>
    <w:p w14:paraId="281FD820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元始仙尊的残魂微微颤动。</w:t>
      </w:r>
    </w:p>
    <w:p w14:paraId="68B30509" w14:textId="77777777" w:rsidR="001D1028" w:rsidRDefault="001D1028">
      <w:pPr>
        <w:rPr>
          <w:lang w:eastAsia="zh-CN"/>
        </w:rPr>
      </w:pPr>
    </w:p>
    <w:p w14:paraId="36D51A10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他没有能力说话。</w:t>
      </w:r>
    </w:p>
    <w:p w14:paraId="2855B1F4" w14:textId="77777777" w:rsidR="001D1028" w:rsidRDefault="001D1028">
      <w:pPr>
        <w:rPr>
          <w:lang w:eastAsia="zh-CN"/>
        </w:rPr>
      </w:pPr>
    </w:p>
    <w:p w14:paraId="7A98A4D2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他只是感应到——</w:t>
      </w:r>
    </w:p>
    <w:p w14:paraId="4CF7FB8F" w14:textId="77777777" w:rsidR="001D1028" w:rsidRDefault="001D1028">
      <w:pPr>
        <w:rPr>
          <w:lang w:eastAsia="zh-CN"/>
        </w:rPr>
      </w:pPr>
    </w:p>
    <w:p w14:paraId="607A6CBF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星宿的气息，已经不在肉身上了。</w:t>
      </w:r>
    </w:p>
    <w:p w14:paraId="53AAC662" w14:textId="77777777" w:rsidR="001D1028" w:rsidRDefault="001D1028">
      <w:pPr>
        <w:rPr>
          <w:lang w:eastAsia="zh-CN"/>
        </w:rPr>
      </w:pPr>
    </w:p>
    <w:p w14:paraId="59898620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他的残魂发出一声极轻的叹息。</w:t>
      </w:r>
    </w:p>
    <w:p w14:paraId="0BEB6261" w14:textId="77777777" w:rsidR="001D1028" w:rsidRDefault="001D1028">
      <w:pPr>
        <w:rPr>
          <w:lang w:eastAsia="zh-CN"/>
        </w:rPr>
      </w:pPr>
    </w:p>
    <w:p w14:paraId="6029D42A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那叹息，被废墟的尘埃吞没。</w:t>
      </w:r>
    </w:p>
    <w:p w14:paraId="3FBD408D" w14:textId="77777777" w:rsidR="001D1028" w:rsidRDefault="001D1028">
      <w:pPr>
        <w:rPr>
          <w:lang w:eastAsia="zh-CN"/>
        </w:rPr>
      </w:pPr>
    </w:p>
    <w:p w14:paraId="5A622D46" w14:textId="77777777" w:rsidR="001D1028" w:rsidRDefault="00000000">
      <w:r>
        <w:t>────────────────────────────────────────</w:t>
      </w:r>
    </w:p>
    <w:p w14:paraId="036FBE49" w14:textId="77777777" w:rsidR="001D1028" w:rsidRDefault="001D1028"/>
    <w:p w14:paraId="70E3A08D" w14:textId="77777777" w:rsidR="001D1028" w:rsidRDefault="00000000">
      <w:pPr>
        <w:ind w:firstLine="480"/>
        <w:rPr>
          <w:lang w:eastAsia="zh-CN"/>
        </w:rPr>
      </w:pPr>
      <w:r>
        <w:rPr>
          <w:b/>
          <w:lang w:eastAsia="zh-CN"/>
        </w:rPr>
        <w:t>章末</w:t>
      </w:r>
    </w:p>
    <w:p w14:paraId="67933D9A" w14:textId="77777777" w:rsidR="001D1028" w:rsidRDefault="001D1028">
      <w:pPr>
        <w:rPr>
          <w:lang w:eastAsia="zh-CN"/>
        </w:rPr>
      </w:pPr>
    </w:p>
    <w:p w14:paraId="16AF2ADE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夜深。</w:t>
      </w:r>
    </w:p>
    <w:p w14:paraId="590C4C08" w14:textId="77777777" w:rsidR="001D1028" w:rsidRDefault="001D1028">
      <w:pPr>
        <w:rPr>
          <w:lang w:eastAsia="zh-CN"/>
        </w:rPr>
      </w:pPr>
    </w:p>
    <w:p w14:paraId="47CDB063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天庭废墟归于死寂。</w:t>
      </w:r>
    </w:p>
    <w:p w14:paraId="38F4ABDE" w14:textId="77777777" w:rsidR="001D1028" w:rsidRDefault="001D1028">
      <w:pPr>
        <w:rPr>
          <w:lang w:eastAsia="zh-CN"/>
        </w:rPr>
      </w:pPr>
    </w:p>
    <w:p w14:paraId="1D723EB0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星宿罗网蛊悬浮在星宿的肉身之前，纹丝不动。</w:t>
      </w:r>
    </w:p>
    <w:p w14:paraId="42DBB403" w14:textId="77777777" w:rsidR="001D1028" w:rsidRDefault="001D1028">
      <w:pPr>
        <w:rPr>
          <w:lang w:eastAsia="zh-CN"/>
        </w:rPr>
      </w:pPr>
    </w:p>
    <w:p w14:paraId="0195BB46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突然——</w:t>
      </w:r>
    </w:p>
    <w:p w14:paraId="683E1A49" w14:textId="77777777" w:rsidR="001D1028" w:rsidRDefault="001D1028">
      <w:pPr>
        <w:rPr>
          <w:lang w:eastAsia="zh-CN"/>
        </w:rPr>
      </w:pPr>
    </w:p>
    <w:p w14:paraId="318342A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它的表面，有一道极淡的星光掠过。</w:t>
      </w:r>
    </w:p>
    <w:p w14:paraId="13A0E7B3" w14:textId="77777777" w:rsidR="001D1028" w:rsidRDefault="001D1028">
      <w:pPr>
        <w:rPr>
          <w:lang w:eastAsia="zh-CN"/>
        </w:rPr>
      </w:pPr>
    </w:p>
    <w:p w14:paraId="1EE56824" w14:textId="77777777" w:rsidR="001D1028" w:rsidRDefault="00000000">
      <w:pPr>
        <w:ind w:firstLine="480"/>
      </w:pPr>
      <w:r>
        <w:t>那不是星光。</w:t>
      </w:r>
    </w:p>
    <w:p w14:paraId="61D8E3B3" w14:textId="77777777" w:rsidR="001D1028" w:rsidRDefault="001D1028"/>
    <w:p w14:paraId="58A433D3" w14:textId="77777777" w:rsidR="001D1028" w:rsidRDefault="00000000">
      <w:pPr>
        <w:ind w:firstLine="480"/>
      </w:pPr>
      <w:r>
        <w:t>那是一道</w:t>
      </w:r>
      <w:r>
        <w:rPr>
          <w:b/>
        </w:rPr>
        <w:t>推算</w:t>
      </w:r>
      <w:r>
        <w:t>。</w:t>
      </w:r>
    </w:p>
    <w:p w14:paraId="2E6511C6" w14:textId="77777777" w:rsidR="001D1028" w:rsidRDefault="001D1028"/>
    <w:p w14:paraId="7667B6E3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星宿在蛊中，开始推算方源的下一步。</w:t>
      </w:r>
    </w:p>
    <w:p w14:paraId="03E01A21" w14:textId="77777777" w:rsidR="001D1028" w:rsidRDefault="001D1028">
      <w:pPr>
        <w:rPr>
          <w:lang w:eastAsia="zh-CN"/>
        </w:rPr>
      </w:pPr>
    </w:p>
    <w:bookmarkEnd w:id="0"/>
    <w:p w14:paraId="47571A9C" w14:textId="77777777" w:rsidR="001D1028" w:rsidRDefault="00000000">
      <w:r>
        <w:lastRenderedPageBreak/>
        <w:t>────────────────────────────────────────</w:t>
      </w:r>
    </w:p>
    <w:p w14:paraId="73A4BC78" w14:textId="77777777" w:rsidR="001D1028" w:rsidRDefault="001D1028"/>
    <w:p w14:paraId="11DF33B8" w14:textId="77777777" w:rsidR="001D1028" w:rsidRDefault="00000000">
      <w:pPr>
        <w:ind w:firstLine="480"/>
        <w:rPr>
          <w:lang w:eastAsia="zh-CN"/>
        </w:rPr>
      </w:pPr>
      <w:r>
        <w:rPr>
          <w:lang w:eastAsia="zh-CN"/>
        </w:rPr>
        <w:t>*（章末钩子：星宿仍在推算——她在算什么？宝黄天的蛊虫里，方源没见过的"那一只"是什么？）*</w:t>
      </w:r>
    </w:p>
    <w:p w14:paraId="3ACFD184" w14:textId="77777777" w:rsidR="001D1028" w:rsidRDefault="001D1028">
      <w:pPr>
        <w:rPr>
          <w:lang w:eastAsia="zh-CN"/>
        </w:rPr>
      </w:pPr>
    </w:p>
    <w:sectPr w:rsidR="001D10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987838">
    <w:abstractNumId w:val="8"/>
  </w:num>
  <w:num w:numId="2" w16cid:durableId="1785423385">
    <w:abstractNumId w:val="6"/>
  </w:num>
  <w:num w:numId="3" w16cid:durableId="2087220375">
    <w:abstractNumId w:val="5"/>
  </w:num>
  <w:num w:numId="4" w16cid:durableId="94982326">
    <w:abstractNumId w:val="4"/>
  </w:num>
  <w:num w:numId="5" w16cid:durableId="669909993">
    <w:abstractNumId w:val="7"/>
  </w:num>
  <w:num w:numId="6" w16cid:durableId="719983970">
    <w:abstractNumId w:val="3"/>
  </w:num>
  <w:num w:numId="7" w16cid:durableId="1272589175">
    <w:abstractNumId w:val="2"/>
  </w:num>
  <w:num w:numId="8" w16cid:durableId="1756710913">
    <w:abstractNumId w:val="1"/>
  </w:num>
  <w:num w:numId="9" w16cid:durableId="17810249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028"/>
    <w:rsid w:val="0029639D"/>
    <w:rsid w:val="00326F90"/>
    <w:rsid w:val="006526D6"/>
    <w:rsid w:val="008F3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14BDE7"/>
  <w14:defaultImageDpi w14:val="300"/>
  <w15:docId w15:val="{DD3F9049-9C4D-8540-A877-5D68BF04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YaHei" w:eastAsia="Microsoft YaHei" w:hAnsi="Microsoft YaHe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46E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WEI Zihong</cp:lastModifiedBy>
  <cp:revision>2</cp:revision>
  <dcterms:created xsi:type="dcterms:W3CDTF">2013-12-23T23:15:00Z</dcterms:created>
  <dcterms:modified xsi:type="dcterms:W3CDTF">2026-10-02T11:10:00Z</dcterms:modified>
  <cp:category/>
</cp:coreProperties>
</file>