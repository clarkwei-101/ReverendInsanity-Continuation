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0032 章 苏醒的预兆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32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天庭内城，密室。</w:t>
      </w:r>
    </w:p>
    <w:p/>
    <w:p>
      <w:pPr>
        <w:ind w:firstLine="480"/>
      </w:pPr>
      <w:r>
        <w:t>气功果核残骸前。</w:t>
      </w:r>
    </w:p>
    <w:p/>
    <w:p>
      <w:pPr>
        <w:ind w:firstLine="480"/>
      </w:pPr>
      <w:r>
        <w:t>古月方正盘膝而坐。</w:t>
      </w:r>
    </w:p>
    <w:p/>
    <w:p>
      <w:pPr>
        <w:ind w:firstLine="480"/>
      </w:pPr>
      <w:r>
        <w:t>他已守了</w:t>
      </w:r>
      <w:r>
        <w:rPr>
          <w:b/>
        </w:rPr>
        <w:t>四十日</w:t>
      </w:r>
      <w:r>
        <w:t>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第十日。</w:t>
      </w:r>
    </w:p>
    <w:p/>
    <w:p>
      <w:pPr>
        <w:ind w:firstLine="480"/>
      </w:pPr>
      <w:r>
        <w:t>气功果核残骸中，元始的残魂忽然颤动了一下。</w:t>
      </w:r>
    </w:p>
    <w:p/>
    <w:p>
      <w:pPr>
        <w:ind w:firstLine="480"/>
      </w:pPr>
      <w:r>
        <w:t>古月方正立刻起身。</w:t>
      </w:r>
    </w:p>
    <w:p/>
    <w:p>
      <w:pPr>
        <w:ind w:firstLine="480"/>
      </w:pPr>
      <w:r>
        <w:t>残魂的颤动中，传出一道极轻的传音——</w:t>
      </w:r>
    </w:p>
    <w:p/>
    <w:p>
      <w:pPr>
        <w:ind w:firstLine="480"/>
      </w:pPr>
      <w:r>
        <w:t>"我……是元始。"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"元始大人？"</w:t>
      </w:r>
    </w:p>
    <w:p/>
    <w:p>
      <w:pPr>
        <w:ind w:firstLine="480"/>
      </w:pPr>
      <w:r>
        <w:t>残魂没有再答。</w:t>
      </w:r>
    </w:p>
    <w:p/>
    <w:p>
      <w:pPr>
        <w:ind w:firstLine="480"/>
      </w:pPr>
      <w:r>
        <w:t>颤动停了。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第十五日。</w:t>
      </w:r>
    </w:p>
    <w:p/>
    <w:p>
      <w:pPr>
        <w:ind w:firstLine="480"/>
      </w:pPr>
      <w:r>
        <w:t>残魂再次颤动。</w:t>
      </w:r>
    </w:p>
    <w:p/>
    <w:p>
      <w:pPr>
        <w:ind w:firstLine="480"/>
      </w:pPr>
      <w:r>
        <w:t>这一次颤动比第十日剧烈得多。</w:t>
      </w:r>
    </w:p>
    <w:p/>
    <w:p>
      <w:pPr>
        <w:ind w:firstLine="480"/>
      </w:pPr>
      <w:r>
        <w:t>古月方正连忙上前。</w:t>
      </w:r>
    </w:p>
    <w:p/>
    <w:p>
      <w:pPr>
        <w:ind w:firstLine="480"/>
      </w:pPr>
      <w:r>
        <w:t>残魂中传出一道断续的传音——</w:t>
      </w:r>
    </w:p>
    <w:p/>
    <w:p>
      <w:pPr>
        <w:ind w:firstLine="480"/>
      </w:pPr>
      <w:r>
        <w:t>"天庭……"</w:t>
      </w:r>
    </w:p>
    <w:p/>
    <w:p>
      <w:pPr>
        <w:ind w:firstLine="480"/>
      </w:pPr>
      <w:r>
        <w:t>"天庭……还在？"</w:t>
      </w:r>
    </w:p>
    <w:p/>
    <w:p>
      <w:pPr>
        <w:ind w:firstLine="480"/>
      </w:pPr>
      <w:r>
        <w:t>"在。"古月方正低声道，"天庭还在。"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残魂的颤动慢慢停下。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第二十日。</w:t>
      </w:r>
    </w:p>
    <w:p/>
    <w:p>
      <w:pPr>
        <w:ind w:firstLine="480"/>
      </w:pPr>
      <w:r>
        <w:t>残魂第三次颤动。</w:t>
      </w:r>
    </w:p>
    <w:p/>
    <w:p>
      <w:pPr>
        <w:ind w:firstLine="480"/>
      </w:pPr>
      <w:r>
        <w:t>这一次，颤动中传出的传音清晰得多——</w:t>
      </w:r>
    </w:p>
    <w:p/>
    <w:p>
      <w:pPr>
        <w:ind w:firstLine="480"/>
      </w:pPr>
      <w:r>
        <w:t>"星宿……"</w:t>
      </w:r>
    </w:p>
    <w:p/>
    <w:p>
      <w:pPr>
        <w:ind w:firstLine="480"/>
      </w:pPr>
      <w:r>
        <w:t>"星宿在哪里？"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他该如何告诉元始——星宿已不是九转智道蛊尊，她已</w:t>
      </w:r>
      <w:r>
        <w:rPr>
          <w:b/>
        </w:rPr>
        <w:t>沉入了星宿罗网蛊</w:t>
      </w:r>
      <w:r>
        <w:t>？</w:t>
      </w:r>
    </w:p>
    <w:p/>
    <w:p>
      <w:pPr>
        <w:ind w:firstLine="480"/>
      </w:pPr>
      <w:r>
        <w:t>"星宿大人……"古月方正慢慢开口，"星宿大人以</w:t>
      </w:r>
      <w:r>
        <w:rPr>
          <w:b/>
        </w:rPr>
        <w:t>星沉而不灭</w:t>
      </w:r>
      <w:r>
        <w:t>之策，将意识转入了星宿罗网蛊。"</w:t>
      </w:r>
    </w:p>
    <w:p/>
    <w:p>
      <w:pPr>
        <w:ind w:firstLine="480"/>
      </w:pPr>
      <w:r>
        <w:t>"她……她没有死。"</w:t>
      </w:r>
    </w:p>
    <w:p/>
    <w:p>
      <w:pPr>
        <w:ind w:firstLine="480"/>
      </w:pPr>
      <w:r>
        <w:t>"她只是……不能再现身了。"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残魂沉默良久。</w:t>
      </w:r>
    </w:p>
    <w:p/>
    <w:p>
      <w:pPr>
        <w:ind w:firstLine="480"/>
      </w:pPr>
      <w:r>
        <w:t>"星沉而不灭……"残魂中传出一道极轻的叹息。</w:t>
      </w:r>
    </w:p>
    <w:p/>
    <w:p>
      <w:pPr>
        <w:ind w:firstLine="480"/>
      </w:pPr>
      <w:r>
        <w:t>"她……还是那个星宿。"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第二十五日。</w:t>
      </w:r>
    </w:p>
    <w:p/>
    <w:p>
      <w:pPr>
        <w:ind w:firstLine="480"/>
      </w:pPr>
      <w:r>
        <w:t>残魂第四次颤动。</w:t>
      </w:r>
    </w:p>
    <w:p/>
    <w:p>
      <w:pPr>
        <w:ind w:firstLine="480"/>
      </w:pPr>
      <w:r>
        <w:t>这一次颤动中，元始的残魂传出了一道完整的传音——</w:t>
      </w:r>
    </w:p>
    <w:p/>
    <w:p>
      <w:pPr>
        <w:ind w:firstLine="480"/>
      </w:pPr>
      <w:r>
        <w:t>"我快醒了。"</w:t>
      </w:r>
    </w:p>
    <w:p/>
    <w:p>
      <w:pPr>
        <w:ind w:firstLine="480"/>
      </w:pPr>
      <w:r>
        <w:t>"再过十日——"</w:t>
      </w:r>
    </w:p>
    <w:p/>
    <w:p>
      <w:pPr>
        <w:ind w:firstLine="480"/>
      </w:pPr>
      <w:r>
        <w:t>"我能恢复到一成气道修为。"</w:t>
      </w:r>
    </w:p>
    <w:p/>
    <w:p>
      <w:pPr>
        <w:ind w:firstLine="480"/>
      </w:pPr>
      <w:r>
        <w:t>"再过三十日——三成。"</w:t>
      </w:r>
    </w:p>
    <w:p/>
    <w:p>
      <w:pPr>
        <w:ind w:firstLine="480"/>
      </w:pPr>
      <w:r>
        <w:t>"再过百日——</w:t>
      </w:r>
      <w:r>
        <w:rPr>
          <w:b/>
        </w:rPr>
        <w:t>七成</w:t>
      </w:r>
      <w:r>
        <w:t>。"</w:t>
      </w:r>
    </w:p>
    <w:p/>
    <w:p>
      <w:pPr>
        <w:ind w:firstLine="480"/>
      </w:pPr>
      <w:r>
        <w:t>古月方正重重点头。</w:t>
      </w:r>
    </w:p>
    <w:p/>
    <w:p>
      <w:pPr>
        <w:ind w:firstLine="480"/>
      </w:pPr>
      <w:r>
        <w:t>"是。元始大人。"</w:t>
      </w:r>
    </w:p>
    <w:p/>
    <w:p>
      <w:pPr>
        <w:ind w:firstLine="480"/>
      </w:pPr>
      <w:r>
        <w:t>"但——"残魂顿了一息。</w:t>
      </w:r>
    </w:p>
    <w:p/>
    <w:p>
      <w:pPr>
        <w:ind w:firstLine="480"/>
      </w:pPr>
      <w:r>
        <w:t>"但我醒来之前，天庭的担子，要你扛。"</w:t>
      </w:r>
    </w:p>
    <w:p/>
    <w:p>
      <w:pPr>
        <w:ind w:firstLine="480"/>
      </w:pPr>
      <w:r>
        <w:t>"……"古月方正抬头。</w:t>
      </w:r>
    </w:p>
    <w:p/>
    <w:p>
      <w:pPr>
        <w:ind w:firstLine="480"/>
      </w:pPr>
      <w:r>
        <w:t>"你？"残魂问。</w:t>
      </w:r>
    </w:p>
    <w:p/>
    <w:p>
      <w:pPr>
        <w:ind w:firstLine="480"/>
      </w:pPr>
      <w:r>
        <w:t>"我。"古月方正答。</w:t>
      </w:r>
    </w:p>
    <w:p/>
    <w:p>
      <w:pPr>
        <w:ind w:firstLine="480"/>
      </w:pPr>
      <w:r>
        <w:t>残魂沉默良久。</w:t>
      </w:r>
    </w:p>
    <w:p/>
    <w:p>
      <w:pPr>
        <w:ind w:firstLine="480"/>
      </w:pPr>
      <w:r>
        <w:t>"你的画道——"</w:t>
      </w:r>
    </w:p>
    <w:p/>
    <w:p>
      <w:pPr>
        <w:ind w:firstLine="480"/>
      </w:pPr>
      <w:r>
        <w:t>"已入八转。"</w:t>
      </w:r>
    </w:p>
    <w:p/>
    <w:p>
      <w:pPr>
        <w:ind w:firstLine="480"/>
      </w:pPr>
      <w:r>
        <w:t>"是你这四十日的进境？"</w:t>
      </w:r>
    </w:p>
    <w:p/>
    <w:p>
      <w:pPr>
        <w:ind w:firstLine="480"/>
      </w:pPr>
      <w:r>
        <w:t>"是。"古月方正答，"星宿大人……在蛊中指点我。"</w:t>
      </w:r>
    </w:p>
    <w:p/>
    <w:p>
      <w:pPr>
        <w:ind w:firstLine="480"/>
      </w:pPr>
      <w:r>
        <w:t>"……"残魂的颤动中，传来一道极轻的笑意。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"天庭交给你——"</w:t>
      </w:r>
    </w:p>
    <w:p/>
    <w:p>
      <w:pPr>
        <w:ind w:firstLine="480"/>
      </w:pPr>
      <w:r>
        <w:t>"我和星宿，都放心。"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第三十日。</w:t>
      </w:r>
    </w:p>
    <w:p/>
    <w:p>
      <w:pPr>
        <w:ind w:firstLine="480"/>
      </w:pPr>
      <w:r>
        <w:t>残魂第五次颤动。</w:t>
      </w:r>
    </w:p>
    <w:p/>
    <w:p>
      <w:pPr>
        <w:ind w:firstLine="480"/>
      </w:pPr>
      <w:r>
        <w:t>这一次颤动中，元始的残魂没有传音。</w:t>
      </w:r>
    </w:p>
    <w:p/>
    <w:p>
      <w:pPr>
        <w:ind w:firstLine="480"/>
      </w:pPr>
      <w:r>
        <w:t>它只是——</w:t>
      </w:r>
      <w:r>
        <w:rPr>
          <w:b/>
        </w:rPr>
        <w:t>稳了</w:t>
      </w:r>
      <w:r>
        <w:t>。</w:t>
      </w:r>
    </w:p>
    <w:p/>
    <w:p>
      <w:pPr>
        <w:ind w:firstLine="480"/>
      </w:pPr>
      <w:r>
        <w:t>古月方正感应到——残魂已不再虚弱。</w:t>
      </w:r>
    </w:p>
    <w:p/>
    <w:p>
      <w:pPr>
        <w:ind w:firstLine="480"/>
      </w:pPr>
      <w:r>
        <w:t>它已稳在</w:t>
      </w:r>
      <w:r>
        <w:rPr>
          <w:b/>
        </w:rPr>
        <w:t>一成气道修为</w:t>
      </w:r>
      <w:r>
        <w:t>。</w:t>
      </w:r>
    </w:p>
    <w:p/>
    <w:p>
      <w:pPr>
        <w:ind w:firstLine="480"/>
      </w:pPr>
      <w:r>
        <w:t>再过十日——二成。</w:t>
      </w:r>
    </w:p>
    <w:p/>
    <w:p>
      <w:pPr>
        <w:ind w:firstLine="480"/>
      </w:pPr>
      <w:r>
        <w:t>再过三十日——</w:t>
      </w:r>
      <w:r>
        <w:rPr>
          <w:b/>
        </w:rPr>
        <w:t>三成</w:t>
      </w:r>
      <w:r>
        <w:t>。</w:t>
      </w:r>
    </w:p>
    <w:p/>
    <w:p>
      <w:pPr>
        <w:ind w:firstLine="480"/>
      </w:pPr>
      <w:r>
        <w:t>气功果核残骸外，那层暗淡的气道真意，开始慢慢恢复。</w:t>
      </w:r>
    </w:p>
    <w:p/>
    <w:p>
      <w:pPr>
        <w:ind w:firstLine="480"/>
      </w:pPr>
      <w:r>
        <w:t>元气在流动。</w:t>
      </w:r>
    </w:p>
    <w:p/>
    <w:p>
      <w:pPr>
        <w:ind w:firstLine="480"/>
      </w:pPr>
      <w:r>
        <w:t>气运在聚集。</w:t>
      </w:r>
    </w:p>
    <w:p/>
    <w:p>
      <w:pPr>
        <w:ind w:firstLine="480"/>
      </w:pPr>
      <w:r>
        <w:t>天庭——</w:t>
      </w:r>
      <w:r>
        <w:rPr>
          <w:b/>
        </w:rPr>
        <w:t>有了生机</w:t>
      </w:r>
      <w:r>
        <w:t>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第三十五日。</w:t>
      </w:r>
    </w:p>
    <w:p/>
    <w:p>
      <w:pPr>
        <w:ind w:firstLine="480"/>
      </w:pPr>
      <w:r>
        <w:t>古月方正守在气功果核残骸前，已是第三十五日。</w:t>
      </w:r>
    </w:p>
    <w:p/>
    <w:p>
      <w:pPr>
        <w:ind w:firstLine="480"/>
      </w:pPr>
      <w:r>
        <w:t>他的画道修为已彻底稳固在</w:t>
      </w:r>
      <w:r>
        <w:rPr>
          <w:b/>
        </w:rPr>
        <w:t>八转</w:t>
      </w:r>
      <w:r>
        <w:t>。</w:t>
      </w:r>
    </w:p>
    <w:p/>
    <w:p>
      <w:pPr>
        <w:ind w:firstLine="480"/>
      </w:pPr>
      <w:r>
        <w:t>他已能催动</w:t>
      </w:r>
      <w:r>
        <w:rPr>
          <w:b/>
        </w:rPr>
        <w:t>诛魔榜</w:t>
      </w:r>
      <w:r>
        <w:t>的全部威力。</w:t>
      </w:r>
    </w:p>
    <w:p/>
    <w:p>
      <w:pPr>
        <w:ind w:firstLine="480"/>
      </w:pPr>
      <w:r>
        <w:t>他已能催动</w:t>
      </w:r>
      <w:r>
        <w:rPr>
          <w:b/>
        </w:rPr>
        <w:t>画道杀招</w:t>
      </w:r>
      <w:r>
        <w:t>——</w:t>
      </w:r>
      <w:r>
        <w:rPr>
          <w:b/>
        </w:rPr>
        <w:t>山河画卷</w:t>
      </w:r>
      <w:r>
        <w:t>。</w:t>
      </w:r>
    </w:p>
    <w:p/>
    <w:p>
      <w:pPr>
        <w:ind w:firstLine="480"/>
      </w:pPr>
      <w:r>
        <w:t>他已能催动</w:t>
      </w:r>
      <w:r>
        <w:rPr>
          <w:b/>
        </w:rPr>
        <w:t>画道真意</w:t>
      </w:r>
      <w:r>
        <w:t>——</w:t>
      </w:r>
      <w:r>
        <w:rPr>
          <w:b/>
        </w:rPr>
        <w:t>画境</w:t>
      </w:r>
      <w:r>
        <w:t>。</w:t>
      </w:r>
    </w:p>
    <w:p/>
    <w:p>
      <w:pPr>
        <w:ind w:firstLine="480"/>
      </w:pPr>
      <w:r>
        <w:t>他已是——</w:t>
      </w:r>
    </w:p>
    <w:p/>
    <w:p>
      <w:pPr>
        <w:ind w:firstLine="480"/>
      </w:pPr>
      <w:r>
        <w:t>天庭的</w:t>
      </w:r>
      <w:r>
        <w:rPr>
          <w:b/>
        </w:rPr>
        <w:t>新守护者</w:t>
      </w:r>
      <w:r>
        <w:t>。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第四十日。</w:t>
      </w:r>
    </w:p>
    <w:p/>
    <w:p>
      <w:pPr>
        <w:ind w:firstLine="480"/>
      </w:pPr>
      <w:r>
        <w:t>清晨。</w:t>
      </w:r>
    </w:p>
    <w:p/>
    <w:p>
      <w:pPr>
        <w:ind w:firstLine="480"/>
      </w:pPr>
      <w:r>
        <w:t>古月方正刚刚起身。</w:t>
      </w:r>
    </w:p>
    <w:p/>
    <w:p>
      <w:pPr>
        <w:ind w:firstLine="480"/>
      </w:pPr>
      <w:r>
        <w:t>他身侧——</w:t>
      </w:r>
    </w:p>
    <w:p/>
    <w:p>
      <w:pPr>
        <w:ind w:firstLine="480"/>
      </w:pPr>
      <w:r>
        <w:rPr>
          <w:b/>
        </w:rPr>
        <w:t>星宿罗网蛊</w:t>
      </w:r>
      <w:r>
        <w:t>忽然</w:t>
      </w:r>
      <w:r>
        <w:rPr>
          <w:b/>
        </w:rPr>
        <w:t>剧烈颤动</w:t>
      </w:r>
      <w:r>
        <w:t>。</w:t>
      </w:r>
    </w:p>
    <w:p/>
    <w:p>
      <w:pPr>
        <w:ind w:firstLine="480"/>
      </w:pPr>
      <w:r>
        <w:t>"……"古月方正一震。</w:t>
      </w:r>
    </w:p>
    <w:p/>
    <w:p>
      <w:pPr>
        <w:ind w:firstLine="480"/>
      </w:pPr>
      <w:r>
        <w:t>这颤动意味着什么。</w:t>
      </w:r>
    </w:p>
    <w:p/>
    <w:p>
      <w:pPr>
        <w:ind w:firstLine="480"/>
      </w:pPr>
      <w:r>
        <w:t>他立刻盘膝坐下，将全部神识投向蛊中。</w:t>
      </w:r>
    </w:p>
    <w:p/>
    <w:p>
      <w:pPr>
        <w:ind w:firstLine="480"/>
      </w:pPr>
      <w:r>
        <w:t>蛊中——</w:t>
      </w:r>
    </w:p>
    <w:p/>
    <w:p>
      <w:pPr>
        <w:ind w:firstLine="480"/>
      </w:pPr>
      <w:r>
        <w:t>一道熟悉的意识</w:t>
      </w:r>
      <w:r>
        <w:rPr>
          <w:b/>
        </w:rPr>
        <w:t>慢慢苏醒</w:t>
      </w:r>
      <w:r>
        <w:t>。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是星宿的声音。</w:t>
      </w:r>
    </w:p>
    <w:p/>
    <w:p>
      <w:pPr>
        <w:ind w:firstLine="480"/>
      </w:pPr>
      <w:r>
        <w:t>虚弱，但</w:t>
      </w:r>
      <w:r>
        <w:rPr>
          <w:b/>
        </w:rPr>
        <w:t>清醒</w:t>
      </w:r>
      <w:r>
        <w:t>。</w:t>
      </w:r>
    </w:p>
    <w:p/>
    <w:p>
      <w:pPr>
        <w:ind w:firstLine="480"/>
      </w:pPr>
      <w:r>
        <w:t>"在。"古月方正低声道。</w:t>
      </w:r>
    </w:p>
    <w:p/>
    <w:p>
      <w:pPr>
        <w:ind w:firstLine="480"/>
      </w:pPr>
      <w:r>
        <w:t>"我……醒了。"</w:t>
      </w:r>
    </w:p>
    <w:p/>
    <w:p>
      <w:pPr>
        <w:ind w:firstLine="480"/>
      </w:pPr>
      <w:r>
        <w:t>星宿意识在蛊中沉默一息。</w:t>
      </w:r>
    </w:p>
    <w:p/>
    <w:p>
      <w:pPr>
        <w:ind w:firstLine="480"/>
      </w:pPr>
      <w:r>
        <w:t>"我已……失去了肉身。"</w:t>
      </w:r>
    </w:p>
    <w:p/>
    <w:p>
      <w:pPr>
        <w:ind w:firstLine="480"/>
      </w:pPr>
      <w:r>
        <w:t>"我只能以蛊虫的形态存在。"</w:t>
      </w:r>
    </w:p>
    <w:p/>
    <w:p>
      <w:pPr>
        <w:ind w:firstLine="480"/>
      </w:pPr>
      <w:r>
        <w:t>"我只能——</w:t>
      </w:r>
      <w:r>
        <w:rPr>
          <w:b/>
        </w:rPr>
        <w:t>算</w:t>
      </w:r>
      <w:r>
        <w:t>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这意味着什么。</w:t>
      </w:r>
    </w:p>
    <w:p/>
    <w:p>
      <w:pPr>
        <w:ind w:firstLine="480"/>
      </w:pPr>
      <w:r>
        <w:t>星宿已不能亲自出手。</w:t>
      </w:r>
    </w:p>
    <w:p/>
    <w:p>
      <w:pPr>
        <w:ind w:firstLine="480"/>
      </w:pPr>
      <w:r>
        <w:t>星宿已不能亲自守护。</w:t>
      </w:r>
    </w:p>
    <w:p/>
    <w:p>
      <w:pPr>
        <w:ind w:firstLine="480"/>
      </w:pPr>
      <w:r>
        <w:t>她只能——</w:t>
      </w:r>
      <w:r>
        <w:rPr>
          <w:b/>
        </w:rPr>
        <w:t>布局</w:t>
      </w:r>
      <w:r>
        <w:t>。</w:t>
      </w:r>
    </w:p>
    <w:p/>
    <w:p>
      <w:pPr>
        <w:ind w:firstLine="480"/>
      </w:pPr>
      <w:r>
        <w:t>"星宿大人。"古月方正低声道，"天庭……就交给我吧。"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星宿意识沉默良久。</w:t>
      </w:r>
    </w:p>
    <w:p/>
    <w:p>
      <w:pPr>
        <w:ind w:firstLine="480"/>
      </w:pPr>
      <w:r>
        <w:t>"方正。"她终于开口，"你……准备好了？"</w:t>
      </w:r>
    </w:p>
    <w:p/>
    <w:p>
      <w:pPr>
        <w:ind w:firstLine="480"/>
      </w:pPr>
      <w:r>
        <w:t>"准备好了。"古月方正抬头，"我这四十日——每时每刻都在准备。"</w:t>
      </w:r>
    </w:p>
    <w:p/>
    <w:p>
      <w:pPr>
        <w:ind w:firstLine="480"/>
      </w:pPr>
      <w:r>
        <w:t>"我的画道已入八转。"</w:t>
      </w:r>
    </w:p>
    <w:p/>
    <w:p>
      <w:pPr>
        <w:ind w:firstLine="480"/>
      </w:pPr>
      <w:r>
        <w:t>"我的诛魔榜已能困住九转。"</w:t>
      </w:r>
    </w:p>
    <w:p/>
    <w:p>
      <w:pPr>
        <w:ind w:firstLine="480"/>
      </w:pPr>
      <w:r>
        <w:t>"我能扛。"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星宿意识微微颤动。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只一个字。</w:t>
      </w:r>
    </w:p>
    <w:p/>
    <w:p>
      <w:pPr>
        <w:ind w:firstLine="480"/>
      </w:pPr>
      <w:r>
        <w:t>但这一个字里，有</w:t>
      </w:r>
      <w:r>
        <w:rPr>
          <w:b/>
        </w:rPr>
        <w:t>百万年</w:t>
      </w:r>
      <w:r>
        <w:t>的重量。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古月方正话音刚落——</w:t>
      </w:r>
    </w:p>
    <w:p/>
    <w:p>
      <w:pPr>
        <w:ind w:firstLine="480"/>
      </w:pPr>
      <w:r>
        <w:t>天际处，幽魂魔尊的咆哮再次响起。</w:t>
      </w:r>
    </w:p>
    <w:p/>
    <w:p>
      <w:pPr>
        <w:ind w:firstLine="480"/>
      </w:pPr>
      <w:r>
        <w:t>那咆哮比昨日</w:t>
      </w:r>
      <w:r>
        <w:rPr>
          <w:b/>
        </w:rPr>
        <w:t>近了三十里</w:t>
      </w:r>
      <w:r>
        <w:t>。</w:t>
      </w:r>
    </w:p>
    <w:p/>
    <w:p>
      <w:pPr>
        <w:ind w:firstLine="480"/>
      </w:pPr>
      <w:r>
        <w:t>明日——幽魂便到天庭。</w:t>
      </w:r>
    </w:p>
    <w:p/>
    <w:p>
      <w:pPr>
        <w:ind w:firstLine="480"/>
      </w:pPr>
      <w:r>
        <w:t>古月方正望向天际。</w:t>
      </w:r>
    </w:p>
    <w:p/>
    <w:p>
      <w:pPr>
        <w:ind w:firstLine="480"/>
      </w:pPr>
      <w:r>
        <w:t>他袖中</w:t>
      </w:r>
      <w:r>
        <w:rPr>
          <w:b/>
        </w:rPr>
        <w:t>诛魔榜</w:t>
      </w:r>
      <w:r>
        <w:t>慢慢流转。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星宿罗网蛊微微颤动（多日苏醒征兆）</w:t>
      </w:r>
    </w:p>
    <w:p>
      <w:pPr>
        <w:ind w:firstLine="480"/>
      </w:pPr>
      <w:r>
        <w:t>- [x] 元始残魂五次颤动苏醒</w:t>
      </w:r>
    </w:p>
    <w:p>
      <w:pPr>
        <w:ind w:firstLine="480"/>
      </w:pPr>
      <w:r>
        <w:t>- [x] 元始残魂传音"我快醒了"（关键伏笔）</w:t>
      </w:r>
    </w:p>
    <w:p>
      <w:pPr>
        <w:ind w:firstLine="480"/>
      </w:pPr>
      <w:r>
        <w:t>- [x] 古月方正四十日守候，画道入八转</w:t>
      </w:r>
    </w:p>
    <w:p>
      <w:pPr>
        <w:ind w:firstLine="480"/>
      </w:pPr>
      <w:r>
        <w:t>- [x] 关键对话：星宿对古月方正："天庭……就交给我吧。" / "天庭……就交给你了。"</w:t>
      </w:r>
    </w:p>
    <w:p>
      <w:pPr>
        <w:ind w:firstLine="480"/>
      </w:pPr>
      <w:r>
        <w:t>- [x] 杀招/蛊虫：诛魔榜、山河画卷、画境、星宿罗网蛊、气功果核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章末钩子：幽魂明日到天庭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