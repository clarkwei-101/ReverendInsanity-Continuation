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0025 章 暗使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25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：方源冷笑——"秦鼎菱还不知道，他早已与星宿暗中有了交易"；无"眼眸中闪过"。</w:t>
      </w:r>
    </w:p>
    <w:p>
      <w:pPr>
        <w:ind w:firstLine="480"/>
      </w:pPr>
      <w:r>
        <w:t xml:space="preserve">&gt; </w:t>
      </w:r>
      <w:r>
        <w:rPr>
          <w:b/>
        </w:rPr>
        <w:t>关键暗线</w:t>
      </w:r>
      <w:r>
        <w:t>：方源与星宿的暗线在第 24 章已正式系上；本章进一步推进。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废墟之上。</w:t>
      </w:r>
    </w:p>
    <w:p/>
    <w:p>
      <w:pPr>
        <w:ind w:firstLine="480"/>
      </w:pPr>
      <w:r>
        <w:t>巨阳仙尊</w:t>
      </w:r>
      <w:r>
        <w:rPr>
          <w:b/>
        </w:rPr>
        <w:t>面色铁青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已收到消息</w:t>
      </w:r>
      <w:r>
        <w:t>——</w:t>
      </w:r>
    </w:p>
    <w:p/>
    <w:p>
      <w:pPr>
        <w:ind w:firstLine="480"/>
      </w:pPr>
      <w:r>
        <w:rPr>
          <w:b/>
        </w:rPr>
        <w:t>先天一气蛊——被夺了。</w:t>
      </w:r>
    </w:p>
    <w:p/>
    <w:p>
      <w:pPr>
        <w:ind w:firstLine="480"/>
      </w:pPr>
      <w:r>
        <w:t>他不知道</w:t>
      </w:r>
      <w:r>
        <w:rPr>
          <w:b/>
        </w:rPr>
        <w:t>是谁夺的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只知道</w:t>
      </w:r>
      <w:r>
        <w:t>——他的本命蛊，</w:t>
      </w:r>
      <w:r>
        <w:rPr>
          <w:b/>
        </w:rPr>
        <w:t>已不在黄金山脉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暴怒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谁？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谁敢夺本尊的本命蛊？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咆哮</w:t>
      </w:r>
      <w:r>
        <w:t>。</w:t>
      </w:r>
    </w:p>
    <w:p/>
    <w:p>
      <w:pPr>
        <w:ind w:firstLine="480"/>
      </w:pPr>
      <w:r>
        <w:t>金光冲天。</w:t>
      </w:r>
    </w:p>
    <w:p/>
    <w:p>
      <w:pPr>
        <w:ind w:firstLine="480"/>
      </w:pPr>
      <w:r>
        <w:t>运道如虹。</w:t>
      </w:r>
    </w:p>
    <w:p/>
    <w:p>
      <w:pPr>
        <w:ind w:firstLine="480"/>
      </w:pPr>
      <w:r>
        <w:t>但他</w:t>
      </w:r>
      <w:r>
        <w:rPr>
          <w:b/>
        </w:rPr>
        <w:t>咆哮之后——</w:t>
      </w:r>
      <w:r>
        <w:t>他</w:t>
      </w:r>
      <w:r>
        <w:rPr>
          <w:b/>
        </w:rPr>
        <w:t>冷静下来</w:t>
      </w:r>
      <w:r>
        <w:t>。</w:t>
      </w:r>
    </w:p>
    <w:p/>
    <w:p>
      <w:pPr>
        <w:ind w:firstLine="480"/>
      </w:pPr>
      <w:r>
        <w:rPr>
          <w:b/>
        </w:rPr>
        <w:t>他是巨阳。</w:t>
      </w:r>
    </w:p>
    <w:p/>
    <w:p>
      <w:pPr>
        <w:ind w:firstLine="480"/>
      </w:pPr>
      <w:r>
        <w:rPr>
          <w:b/>
        </w:rPr>
        <w:t>九转金道蛊尊。</w:t>
      </w:r>
    </w:p>
    <w:p/>
    <w:p>
      <w:pPr>
        <w:ind w:firstLine="480"/>
      </w:pPr>
      <w:r>
        <w:rPr>
          <w:b/>
        </w:rPr>
        <w:t>他不会因为暴怒而乱了阵脚。</w:t>
      </w:r>
    </w:p>
    <w:p/>
    <w:p>
      <w:pPr>
        <w:ind w:firstLine="480"/>
      </w:pPr>
      <w:r>
        <w:t>他</w:t>
      </w:r>
      <w:r>
        <w:rPr>
          <w:b/>
        </w:rPr>
        <w:t>转过身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望向身后</w:t>
      </w:r>
      <w:r>
        <w:t>。</w:t>
      </w:r>
    </w:p>
    <w:p/>
    <w:p>
      <w:pPr>
        <w:ind w:firstLine="480"/>
      </w:pPr>
      <w:r>
        <w:t>身后，</w:t>
      </w:r>
      <w:r>
        <w:rPr>
          <w:b/>
        </w:rPr>
        <w:t>三百黄金家族精锐</w:t>
      </w:r>
      <w:r>
        <w:t>整装待发。</w:t>
      </w:r>
    </w:p>
    <w:p/>
    <w:p>
      <w:pPr>
        <w:ind w:firstLine="480"/>
      </w:pPr>
      <w:r>
        <w:t>他</w:t>
      </w:r>
      <w:r>
        <w:rPr>
          <w:b/>
        </w:rPr>
        <w:t>望向天庭废墟深处</w:t>
      </w:r>
      <w:r>
        <w:t>。</w:t>
      </w:r>
    </w:p>
    <w:p/>
    <w:p>
      <w:pPr>
        <w:ind w:firstLine="480"/>
      </w:pPr>
      <w:r>
        <w:t>那里——</w:t>
      </w:r>
      <w:r>
        <w:rPr>
          <w:b/>
        </w:rPr>
        <w:t>气功果核残骸</w:t>
      </w:r>
      <w:r>
        <w:t>，</w:t>
      </w:r>
      <w:r>
        <w:rPr>
          <w:b/>
        </w:rPr>
        <w:t>仍静静地躺在那里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本命蛊已失。</w:t>
      </w:r>
      <w:r>
        <w:t>"他低声道。</w:t>
      </w:r>
    </w:p>
    <w:p/>
    <w:p>
      <w:pPr>
        <w:ind w:firstLine="480"/>
      </w:pPr>
      <w:r>
        <w:t>"</w:t>
      </w:r>
      <w:r>
        <w:rPr>
          <w:b/>
        </w:rPr>
        <w:t>若再失气功果核残骸——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我巨阳，便是</w:t>
      </w:r>
      <w:r>
        <w:t>两线皆败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决断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继续。</w:t>
      </w:r>
      <w:r>
        <w:t>"他下令。</w:t>
      </w:r>
    </w:p>
    <w:p/>
    <w:p>
      <w:pPr>
        <w:ind w:firstLine="480"/>
      </w:pPr>
      <w:r>
        <w:t>"</w:t>
      </w:r>
      <w:r>
        <w:rPr>
          <w:b/>
        </w:rPr>
        <w:t>毁气功果核残骸。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杀元始残魂。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杀——</w:t>
      </w:r>
      <w:r>
        <w:t>"</w:t>
      </w:r>
    </w:p>
    <w:p/>
    <w:p>
      <w:pPr>
        <w:ind w:firstLine="480"/>
      </w:pPr>
      <w:r>
        <w:rPr>
          <w:b/>
        </w:rPr>
        <w:t>他的话——</w:t>
      </w:r>
      <w:r>
        <w:t>没说完</w:t>
      </w:r>
      <w:r>
        <w:rPr>
          <w:b/>
        </w:rPr>
        <w:t>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rPr>
          <w:b/>
        </w:rPr>
        <w:t>一道冷笑声，从他身后响起。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巨阳。</w:t>
      </w:r>
      <w:r>
        <w:t>"</w:t>
      </w:r>
    </w:p>
    <w:p/>
    <w:p>
      <w:pPr>
        <w:ind w:firstLine="480"/>
      </w:pPr>
      <w:r>
        <w:t>声音</w:t>
      </w:r>
      <w:r>
        <w:rPr>
          <w:b/>
        </w:rPr>
        <w:t>极淡</w:t>
      </w:r>
      <w:r>
        <w:t>。</w:t>
      </w:r>
    </w:p>
    <w:p/>
    <w:p>
      <w:pPr>
        <w:ind w:firstLine="480"/>
      </w:pPr>
      <w:r>
        <w:t>淡到</w:t>
      </w:r>
      <w:r>
        <w:rPr>
          <w:b/>
        </w:rPr>
        <w:t>像从虚空中飘来</w:t>
      </w:r>
      <w:r>
        <w:t>。</w:t>
      </w:r>
    </w:p>
    <w:p/>
    <w:p>
      <w:pPr>
        <w:ind w:firstLine="480"/>
      </w:pPr>
      <w:r>
        <w:t>但巨阳</w:t>
      </w:r>
      <w:r>
        <w:rPr>
          <w:b/>
        </w:rPr>
        <w:t>浑身一震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认得这声音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猛地转身</w:t>
      </w:r>
      <w:r>
        <w:t>。</w:t>
      </w:r>
    </w:p>
    <w:p/>
    <w:p>
      <w:pPr>
        <w:ind w:firstLine="480"/>
      </w:pPr>
      <w:r>
        <w:rPr>
          <w:b/>
        </w:rPr>
        <w:t>方源——</w:t>
      </w:r>
      <w:r>
        <w:t>就站在他身后三十丈处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方源</w:t>
      </w:r>
      <w:r>
        <w:t>一身黑袍。</w:t>
      </w:r>
    </w:p>
    <w:p/>
    <w:p>
      <w:pPr>
        <w:ind w:firstLine="480"/>
      </w:pPr>
      <w:r>
        <w:rPr>
          <w:b/>
        </w:rPr>
        <w:t>方源</w:t>
      </w:r>
      <w:r>
        <w:t>身形清瘦。</w:t>
      </w:r>
    </w:p>
    <w:p/>
    <w:p>
      <w:pPr>
        <w:ind w:firstLine="480"/>
      </w:pPr>
      <w:r>
        <w:rPr>
          <w:b/>
        </w:rPr>
        <w:t>方源</w:t>
      </w:r>
      <w:r>
        <w:t>面色如常。</w:t>
      </w:r>
    </w:p>
    <w:p/>
    <w:p>
      <w:pPr>
        <w:ind w:firstLine="480"/>
      </w:pPr>
      <w:r>
        <w:rPr>
          <w:b/>
        </w:rPr>
        <w:t>方源</w:t>
      </w:r>
      <w:r>
        <w:t>——</w:t>
      </w:r>
      <w:r>
        <w:rPr>
          <w:b/>
        </w:rPr>
        <w:t>站在那里</w:t>
      </w:r>
      <w:r>
        <w:t>。</w:t>
      </w:r>
    </w:p>
    <w:p/>
    <w:p>
      <w:pPr>
        <w:ind w:firstLine="480"/>
      </w:pPr>
      <w:r>
        <w:t>像</w:t>
      </w:r>
      <w:r>
        <w:rPr>
          <w:b/>
        </w:rPr>
        <w:t>早就站在那里了</w:t>
      </w:r>
      <w:r>
        <w:t>。</w:t>
      </w:r>
    </w:p>
    <w:p/>
    <w:p>
      <w:pPr>
        <w:ind w:firstLine="480"/>
      </w:pPr>
      <w:r>
        <w:rPr>
          <w:b/>
        </w:rPr>
        <w:t>巨阳</w:t>
      </w:r>
      <w:r>
        <w:t>从未察觉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方源。</w:t>
      </w:r>
      <w:r>
        <w:t>"巨阳</w:t>
      </w:r>
      <w:r>
        <w:rPr>
          <w:b/>
        </w:rPr>
        <w:t>低声道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你——</w:t>
      </w:r>
      <w:r>
        <w:t>何时到的</w:t>
      </w:r>
      <w:r>
        <w:rPr>
          <w:b/>
        </w:rPr>
        <w:t>？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方才。</w:t>
      </w:r>
      <w:r>
        <w:t>"方源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rPr>
          <w:b/>
        </w:rPr>
        <w:t>巨阳</w:t>
      </w:r>
      <w:r>
        <w:t>面色</w:t>
      </w:r>
      <w:r>
        <w:rPr>
          <w:b/>
        </w:rPr>
        <w:t>再变</w:t>
      </w:r>
      <w:r>
        <w:t>。</w:t>
      </w:r>
    </w:p>
    <w:p/>
    <w:p>
      <w:pPr>
        <w:ind w:firstLine="480"/>
      </w:pPr>
      <w:r>
        <w:rPr>
          <w:b/>
        </w:rPr>
        <w:t>方才——</w:t>
      </w:r>
      <w:r>
        <w:t>方才就是刚才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方源无声无息地出现，他竟</w:t>
      </w:r>
      <w:r>
        <w:t>没有察觉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你——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你夺了本尊的本命蛊？</w:t>
      </w:r>
      <w:r>
        <w:t>"巨阳</w:t>
      </w:r>
      <w:r>
        <w:rPr>
          <w:b/>
        </w:rPr>
        <w:t>厉声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是。</w:t>
      </w:r>
      <w:r>
        <w:t>"方源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rPr>
          <w:b/>
        </w:rPr>
        <w:t>方源——</w:t>
      </w:r>
      <w:r>
        <w:t>没有否认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巨阳</w:t>
      </w:r>
      <w:r>
        <w:t>暴怒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杀了他！</w:t>
      </w:r>
      <w:r>
        <w:t>"</w:t>
      </w:r>
    </w:p>
    <w:p/>
    <w:p>
      <w:pPr>
        <w:ind w:firstLine="480"/>
      </w:pPr>
      <w:r>
        <w:t>三百黄金家族精锐</w:t>
      </w:r>
      <w:r>
        <w:rPr>
          <w:b/>
        </w:rPr>
        <w:t>齐齐出动</w:t>
      </w:r>
      <w:r>
        <w:t>。</w:t>
      </w:r>
    </w:p>
    <w:p/>
    <w:p>
      <w:pPr>
        <w:ind w:firstLine="480"/>
      </w:pPr>
      <w:r>
        <w:t>金光冲天。</w:t>
      </w:r>
    </w:p>
    <w:p/>
    <w:p>
      <w:pPr>
        <w:ind w:firstLine="480"/>
      </w:pPr>
      <w:r>
        <w:t>金道杀招——</w:t>
      </w:r>
      <w:r>
        <w:rPr>
          <w:b/>
        </w:rPr>
        <w:t>金光锁、九转金身、金身不坏、运道通天</w:t>
      </w:r>
      <w:r>
        <w:t>——</w:t>
      </w:r>
      <w:r>
        <w:rPr>
          <w:b/>
        </w:rPr>
        <w:t>齐齐向方源压去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没有动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只抬了抬左手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左手袖中——飞出一道金光</w:t>
      </w:r>
      <w:r>
        <w:t>。</w:t>
      </w:r>
    </w:p>
    <w:p/>
    <w:p>
      <w:pPr>
        <w:ind w:firstLine="480"/>
      </w:pPr>
      <w:r>
        <w:t>金光</w:t>
      </w:r>
      <w:r>
        <w:rPr>
          <w:b/>
        </w:rPr>
        <w:t>化作一只蛊虫</w:t>
      </w:r>
      <w:r>
        <w:t>。</w:t>
      </w:r>
    </w:p>
    <w:p/>
    <w:p>
      <w:pPr>
        <w:ind w:firstLine="480"/>
      </w:pPr>
      <w:r>
        <w:rPr>
          <w:b/>
        </w:rPr>
        <w:t>先天一气蛊。</w:t>
      </w:r>
    </w:p>
    <w:p/>
    <w:p>
      <w:pPr>
        <w:ind w:firstLine="480"/>
      </w:pPr>
      <w:r>
        <w:rPr>
          <w:b/>
        </w:rPr>
        <w:t>巨阳的本命蛊。</w:t>
      </w:r>
    </w:p>
    <w:p/>
    <w:p>
      <w:pPr>
        <w:ind w:firstLine="480"/>
      </w:pPr>
      <w:r>
        <w:rPr>
          <w:b/>
        </w:rPr>
        <w:t>巨阳</w:t>
      </w:r>
      <w:r>
        <w:t>看清了那蛊——</w:t>
      </w:r>
      <w:r>
        <w:rPr>
          <w:b/>
        </w:rPr>
        <w:t>他浑身一震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那是——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那是本尊的——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没说完</w:t>
      </w:r>
      <w:r>
        <w:t>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rPr>
          <w:b/>
        </w:rPr>
        <w:t>先天一气蛊</w:t>
      </w:r>
      <w:r>
        <w:t>已</w:t>
      </w:r>
      <w:r>
        <w:rPr>
          <w:b/>
        </w:rPr>
        <w:t>飞回</w:t>
      </w:r>
      <w:r>
        <w:t>巨阳体内。</w:t>
      </w:r>
    </w:p>
    <w:p/>
    <w:p>
      <w:pPr>
        <w:ind w:firstLine="480"/>
      </w:pPr>
      <w:r>
        <w:rPr>
          <w:b/>
        </w:rPr>
        <w:t>本命蛊归体，巨阳——</w:t>
      </w:r>
      <w:r>
        <w:t>气运暴涨</w:t>
      </w:r>
      <w:r>
        <w:rPr>
          <w:b/>
        </w:rPr>
        <w:t>。</w:t>
      </w:r>
    </w:p>
    <w:p/>
    <w:p>
      <w:pPr>
        <w:ind w:firstLine="480"/>
      </w:pPr>
      <w:r>
        <w:t>但</w:t>
      </w:r>
      <w:r>
        <w:rPr>
          <w:b/>
        </w:rPr>
        <w:t>暴涨的气运</w:t>
      </w:r>
      <w:r>
        <w:t>——</w:t>
      </w:r>
      <w:r>
        <w:rPr>
          <w:b/>
        </w:rPr>
        <w:t>与那三百精锐向他压来的金道杀招</w:t>
      </w:r>
      <w:r>
        <w:t>——</w:t>
      </w:r>
      <w:r>
        <w:rPr>
          <w:b/>
        </w:rPr>
        <w:t>反噬</w:t>
      </w:r>
      <w:r>
        <w:t>。</w:t>
      </w:r>
    </w:p>
    <w:p/>
    <w:p>
      <w:pPr>
        <w:ind w:firstLine="480"/>
      </w:pPr>
      <w:r>
        <w:rPr>
          <w:b/>
        </w:rPr>
        <w:t>巨阳</w:t>
      </w:r>
      <w:r>
        <w:t>被自己的金道杀招反噬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口吐鲜血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倒退三步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三百精锐——</w:t>
      </w:r>
      <w:r>
        <w:t>也</w:t>
      </w:r>
      <w:r>
        <w:rPr>
          <w:b/>
        </w:rPr>
        <w:t>齐齐倒退</w:t>
      </w:r>
      <w:r>
        <w:t>。**</w:t>
      </w:r>
    </w:p>
    <w:p/>
    <w:p>
      <w:pPr>
        <w:ind w:firstLine="480"/>
      </w:pPr>
      <w:r>
        <w:rPr>
          <w:b/>
        </w:rPr>
        <w:t>本命蛊回归的反噬，</w:t>
      </w:r>
      <w:r>
        <w:t>连累了他们</w:t>
      </w:r>
      <w:r>
        <w:rPr>
          <w:b/>
        </w:rPr>
        <w:t>。</w:t>
      </w:r>
    </w:p>
    <w:p/>
    <w:p>
      <w:pPr>
        <w:ind w:firstLine="480"/>
      </w:pPr>
      <w:r>
        <w:t>方源</w:t>
      </w:r>
      <w:r>
        <w:rPr>
          <w:b/>
        </w:rPr>
        <w:t>站在原地</w:t>
      </w:r>
      <w:r>
        <w:t>。</w:t>
      </w:r>
    </w:p>
    <w:p/>
    <w:p>
      <w:pPr>
        <w:ind w:firstLine="480"/>
      </w:pPr>
      <w:r>
        <w:rPr>
          <w:b/>
        </w:rPr>
        <w:t>他没有动</w:t>
      </w:r>
      <w:r>
        <w:t>。</w:t>
      </w:r>
    </w:p>
    <w:p/>
    <w:p>
      <w:pPr>
        <w:ind w:firstLine="480"/>
      </w:pPr>
      <w:r>
        <w:rPr>
          <w:b/>
        </w:rPr>
        <w:t>他</w:t>
      </w:r>
      <w:r>
        <w:t>只</w:t>
      </w:r>
      <w:r>
        <w:rPr>
          <w:b/>
        </w:rPr>
        <w:t>又抬了抬右手</w:t>
      </w:r>
      <w:r>
        <w:t>。**</w:t>
      </w:r>
    </w:p>
    <w:p/>
    <w:p>
      <w:pPr>
        <w:ind w:firstLine="480"/>
      </w:pPr>
      <w:r>
        <w:t>他</w:t>
      </w:r>
      <w:r>
        <w:rPr>
          <w:b/>
        </w:rPr>
        <w:t>右手——</w:t>
      </w:r>
      <w:r>
        <w:t>举着一只罗网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星宿罗网蛊。</w:t>
      </w:r>
    </w:p>
    <w:p/>
    <w:p>
      <w:pPr>
        <w:ind w:firstLine="480"/>
      </w:pPr>
      <w:r>
        <w:rPr>
          <w:b/>
        </w:rPr>
        <w:t>他</w:t>
      </w:r>
      <w:r>
        <w:t>从千里之外</w:t>
      </w:r>
      <w:r>
        <w:rPr>
          <w:b/>
        </w:rPr>
        <w:t>——</w:t>
      </w:r>
      <w:r>
        <w:t>把星宿罗网蛊</w:t>
      </w:r>
      <w:r>
        <w:rPr>
          <w:b/>
        </w:rPr>
        <w:t>借到了手中</w:t>
      </w:r>
      <w:r>
        <w:t>。**</w:t>
      </w:r>
    </w:p>
    <w:p/>
    <w:p>
      <w:pPr>
        <w:ind w:firstLine="480"/>
      </w:pPr>
      <w:r>
        <w:rPr>
          <w:b/>
        </w:rPr>
        <w:t>这是</w:t>
      </w:r>
      <w:r>
        <w:t>他与星宿的暗线</w:t>
      </w:r>
      <w:r>
        <w:rPr>
          <w:b/>
        </w:rPr>
        <w:t>——</w:t>
      </w:r>
      <w:r>
        <w:t>正式启用</w:t>
      </w:r>
      <w:r>
        <w:rPr>
          <w:b/>
        </w:rP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星宿罗网蛊中——</w:t>
      </w:r>
      <w:r>
        <w:t>星图纹路</w:t>
      </w:r>
      <w:r>
        <w:rPr>
          <w:b/>
        </w:rPr>
        <w:t>流转</w:t>
      </w:r>
      <w:r>
        <w:t>。**</w:t>
      </w:r>
    </w:p>
    <w:p/>
    <w:p>
      <w:pPr>
        <w:ind w:firstLine="480"/>
      </w:pPr>
      <w:r>
        <w:rPr>
          <w:b/>
        </w:rPr>
        <w:t>星宿</w:t>
      </w:r>
      <w:r>
        <w:t>的意识——</w:t>
      </w:r>
      <w:r>
        <w:rPr>
          <w:b/>
        </w:rPr>
        <w:t>借蛊</w:t>
      </w:r>
      <w:r>
        <w:t>开口了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巨阳。</w:t>
      </w:r>
      <w:r>
        <w:t>"</w:t>
      </w:r>
    </w:p>
    <w:p/>
    <w:p>
      <w:pPr>
        <w:ind w:firstLine="480"/>
      </w:pPr>
      <w:r>
        <w:rPr>
          <w:b/>
        </w:rPr>
        <w:t>她的声音</w:t>
      </w:r>
      <w:r>
        <w:t>从蛊中传出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你以为你来天庭，能毁气功果核残骸？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你错了。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正</w:t>
      </w:r>
      <w:r>
        <w:rPr>
          <w:b/>
        </w:rPr>
        <w:t>中了我的局</w:t>
      </w:r>
      <w:r>
        <w:t>。**"</w:t>
      </w:r>
    </w:p>
    <w:p/>
    <w:p>
      <w:pPr>
        <w:ind w:firstLine="480"/>
      </w:pPr>
      <w:r>
        <w:t>"</w:t>
      </w:r>
      <w:r>
        <w:rPr>
          <w:b/>
        </w:rPr>
        <w:t>你以为</w:t>
      </w:r>
      <w:r>
        <w:t>先天一气蛊被夺，是方源一人所为？**"</w:t>
      </w:r>
    </w:p>
    <w:p/>
    <w:p>
      <w:pPr>
        <w:ind w:firstLine="480"/>
      </w:pPr>
      <w:r>
        <w:t>"</w:t>
      </w:r>
      <w:r>
        <w:rPr>
          <w:b/>
        </w:rPr>
        <w:t>不。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那是我——</w:t>
      </w:r>
      <w:r>
        <w:t>借方源之手</w:t>
      </w:r>
      <w:r>
        <w:rPr>
          <w:b/>
        </w:rPr>
        <w:t>——</w:t>
      </w:r>
      <w:r>
        <w:t>给你设的局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我要你——</w:t>
      </w:r>
      <w:r>
        <w:t>离开黄金山脉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我要你——</w:t>
      </w:r>
      <w:r>
        <w:t>带精锐来天庭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我要你——</w:t>
      </w:r>
      <w:r>
        <w:t>本命蛊归体时被反噬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我——</w:t>
      </w:r>
      <w:r>
        <w:t>从一开始</w:t>
      </w:r>
      <w:r>
        <w:rPr>
          <w:b/>
        </w:rPr>
        <w:t>——</w:t>
      </w:r>
      <w:r>
        <w:t>就在算计你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rPr>
          <w:b/>
        </w:rPr>
        <w:t>巨阳</w:t>
      </w:r>
      <w:r>
        <w:t>听完了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沉默了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抬起头</w:t>
      </w:r>
      <w:r>
        <w:rPr>
          <w:b/>
        </w:rPr>
        <w:t>。</w:t>
      </w:r>
    </w:p>
    <w:p/>
    <w:p>
      <w:pPr>
        <w:ind w:firstLine="480"/>
      </w:pPr>
      <w:r>
        <w:t>他</w:t>
      </w:r>
      <w:r>
        <w:rPr>
          <w:b/>
        </w:rPr>
        <w:t>望向方源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望向方源手中的星宿罗网蛊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笑了</w:t>
      </w:r>
      <w:r>
        <w:t>。</w:t>
      </w:r>
    </w:p>
    <w:p/>
    <w:p>
      <w:pPr>
        <w:ind w:firstLine="480"/>
      </w:pPr>
      <w:r>
        <w:rPr>
          <w:b/>
        </w:rPr>
        <w:t>笑得</w:t>
      </w:r>
      <w:r>
        <w:t>极苦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好。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好一个方源。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好一个星宿。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我巨阳——</w:t>
      </w:r>
      <w:r>
        <w:t>九转金道蛊尊</w:t>
      </w:r>
      <w:r>
        <w:rPr>
          <w:b/>
        </w:rPr>
        <w:t>——</w:t>
      </w:r>
      <w:r>
        <w:t>竟被你们</w:t>
      </w:r>
      <w:r>
        <w:rPr>
          <w:b/>
        </w:rPr>
        <w:t>——</w:t>
      </w:r>
      <w:r>
        <w:t>两人设局</w:t>
      </w:r>
      <w:r>
        <w:rPr>
          <w:b/>
        </w:rPr>
        <w:t>——</w:t>
      </w:r>
      <w:r>
        <w:t>算计</w:t>
      </w:r>
      <w:r>
        <w:rPr>
          <w:b/>
        </w:rPr>
        <w:t>——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笑声戛然而止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面色</w:t>
      </w:r>
      <w:r>
        <w:t>一沉**。</w:t>
      </w:r>
    </w:p>
    <w:p/>
    <w:p>
      <w:pPr>
        <w:ind w:firstLine="480"/>
      </w:pPr>
      <w:r>
        <w:t>"</w:t>
      </w:r>
      <w:r>
        <w:rPr>
          <w:b/>
        </w:rPr>
        <w:t>但——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我巨阳——</w:t>
      </w:r>
      <w:r>
        <w:t>还没输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我的三百精锐——</w:t>
      </w:r>
      <w:r>
        <w:t>还在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我的金道杀招——</w:t>
      </w:r>
      <w:r>
        <w:t>还能用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只要我杀了方源，</w:t>
      </w:r>
      <w:r>
        <w:t>毁了星宿罗网蛊</w:t>
      </w:r>
      <w:r>
        <w:rPr>
          <w:b/>
        </w:rPr>
        <w:t>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你们两人——</w:t>
      </w:r>
      <w:r>
        <w:t>都得死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抬起手</w:t>
      </w:r>
      <w:r>
        <w:t>。</w:t>
      </w:r>
    </w:p>
    <w:p/>
    <w:p>
      <w:pPr>
        <w:ind w:firstLine="480"/>
      </w:pPr>
      <w:r>
        <w:rPr>
          <w:b/>
        </w:rPr>
        <w:t>金光——</w:t>
      </w:r>
      <w:r>
        <w:t>再冲天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正要</w:t>
      </w:r>
      <w:r>
        <w:rPr>
          <w:b/>
        </w:rPr>
        <w:t>催动全部金道修为</w:t>
      </w:r>
      <w:r>
        <w:t>——**</w:t>
      </w:r>
    </w:p>
    <w:p/>
    <w:p>
      <w:pPr>
        <w:ind w:firstLine="480"/>
      </w:pPr>
      <w:r>
        <w:rPr>
          <w:b/>
        </w:rPr>
        <w:t>但——</w:t>
      </w:r>
    </w:p>
    <w:p/>
    <w:p>
      <w:pPr>
        <w:ind w:firstLine="480"/>
      </w:pPr>
      <w:r>
        <w:rPr>
          <w:b/>
        </w:rPr>
        <w:t>他——</w:t>
      </w:r>
      <w:r>
        <w:t>没催动成功</w:t>
      </w:r>
      <w:r>
        <w:rPr>
          <w:b/>
        </w:rPr>
        <w:t>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rPr>
          <w:b/>
        </w:rPr>
        <w:t>气功果核残骸——</w:t>
      </w:r>
      <w:r>
        <w:t>突然炸开</w:t>
      </w:r>
      <w:r>
        <w:rPr>
          <w:b/>
        </w:rP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炸开。</w:t>
      </w:r>
    </w:p>
    <w:p/>
    <w:p>
      <w:pPr>
        <w:ind w:firstLine="480"/>
      </w:pPr>
      <w:r>
        <w:t>不是爆炸。</w:t>
      </w:r>
    </w:p>
    <w:p/>
    <w:p>
      <w:pPr>
        <w:ind w:firstLine="480"/>
      </w:pPr>
      <w:r>
        <w:t>是——</w:t>
      </w:r>
      <w:r>
        <w:rPr>
          <w:b/>
        </w:rPr>
        <w:t>裂开</w:t>
      </w:r>
      <w:r>
        <w:t>。</w:t>
      </w:r>
    </w:p>
    <w:p/>
    <w:p>
      <w:pPr>
        <w:ind w:firstLine="480"/>
      </w:pPr>
      <w:r>
        <w:rPr>
          <w:b/>
        </w:rPr>
        <w:t>气功果核残骸</w:t>
      </w:r>
      <w:r>
        <w:t>从内部</w:t>
      </w:r>
      <w:r>
        <w:rPr>
          <w:b/>
        </w:rPr>
        <w:t>裂开</w:t>
      </w:r>
      <w:r>
        <w:t>。</w:t>
      </w:r>
    </w:p>
    <w:p/>
    <w:p>
      <w:pPr>
        <w:ind w:firstLine="480"/>
      </w:pPr>
      <w:r>
        <w:rPr>
          <w:b/>
        </w:rPr>
        <w:t>里面——</w:t>
      </w:r>
      <w:r>
        <w:t>有一道身影</w:t>
      </w:r>
      <w:r>
        <w:rPr>
          <w:b/>
        </w:rPr>
        <w:t>缓缓站起</w:t>
      </w:r>
      <w:r>
        <w:t>。</w:t>
      </w:r>
    </w:p>
    <w:p/>
    <w:p>
      <w:pPr>
        <w:ind w:firstLine="480"/>
      </w:pPr>
      <w:r>
        <w:rPr>
          <w:b/>
        </w:rPr>
        <w:t>元始残魂——</w:t>
      </w:r>
      <w:r>
        <w:t>苏醒了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没有肉身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只有</w:t>
      </w:r>
      <w:r>
        <w:rPr>
          <w:b/>
        </w:rPr>
        <w:t>一缕残魂</w:t>
      </w:r>
      <w:r>
        <w:t>。**</w:t>
      </w:r>
    </w:p>
    <w:p/>
    <w:p>
      <w:pPr>
        <w:ind w:firstLine="480"/>
      </w:pPr>
      <w:r>
        <w:rPr>
          <w:b/>
        </w:rPr>
        <w:t>但他——</w:t>
      </w:r>
      <w:r>
        <w:t>是九转气道蛊尊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一苏醒</w:t>
      </w:r>
      <w:r>
        <w:rPr>
          <w:b/>
        </w:rPr>
        <w:t>——</w:t>
      </w:r>
      <w:r>
        <w:t>整个天庭</w:t>
      </w:r>
      <w:r>
        <w:rPr>
          <w:b/>
        </w:rPr>
        <w:t>——</w:t>
      </w:r>
      <w:r>
        <w:t>都被气道道痕充斥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巨阳。</w:t>
      </w:r>
      <w:r>
        <w:t>"</w:t>
      </w:r>
    </w:p>
    <w:p/>
    <w:p>
      <w:pPr>
        <w:ind w:firstLine="480"/>
      </w:pPr>
      <w:r>
        <w:rPr>
          <w:b/>
        </w:rPr>
        <w:t>元始残魂</w:t>
      </w:r>
      <w:r>
        <w:t>开口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你来毁我的气功果核？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你——</w:t>
      </w:r>
      <w:r>
        <w:t>配吗</w:t>
      </w:r>
      <w:r>
        <w:rPr>
          <w:b/>
        </w:rPr>
        <w:t>？</w:t>
      </w:r>
      <w:r>
        <w:t>"</w:t>
      </w:r>
    </w:p>
    <w:p/>
    <w:p>
      <w:pPr>
        <w:ind w:firstLine="480"/>
      </w:pPr>
      <w:r>
        <w:rPr>
          <w:b/>
        </w:rPr>
        <w:t>元始残魂</w:t>
      </w:r>
      <w:r>
        <w:t>抬起手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气道杀招——</w:t>
      </w:r>
      <w:r>
        <w:t>「</w:t>
      </w:r>
      <w:r>
        <w:rPr>
          <w:b/>
        </w:rPr>
        <w:t>气漫天地</w:t>
      </w:r>
      <w:r>
        <w:t>」——</w:t>
      </w:r>
      <w:r>
        <w:rPr>
          <w:b/>
        </w:rPr>
        <w:t>铺天盖地</w:t>
      </w:r>
      <w:r>
        <w:t>——</w:t>
      </w:r>
      <w:r>
        <w:rPr>
          <w:b/>
        </w:rPr>
        <w:t>压向巨阳</w:t>
      </w:r>
      <w:r>
        <w:t>。**</w:t>
      </w:r>
    </w:p>
    <w:p/>
    <w:p>
      <w:pPr>
        <w:ind w:firstLine="480"/>
      </w:pPr>
      <w:r>
        <w:rPr>
          <w:b/>
        </w:rPr>
        <w:t>巨阳</w:t>
      </w:r>
      <w:r>
        <w:t>金道杀招</w:t>
      </w:r>
      <w:r>
        <w:rPr>
          <w:b/>
        </w:rPr>
        <w:t>齐齐催动</w:t>
      </w:r>
      <w:r>
        <w:t>——</w:t>
      </w:r>
      <w:r>
        <w:rPr>
          <w:b/>
        </w:rPr>
        <w:t>但他</w:t>
      </w:r>
      <w:r>
        <w:t>被本命蛊归体的反噬伤了元气</w:t>
      </w:r>
      <w:r>
        <w:rPr>
          <w:b/>
        </w:rPr>
        <w:t>——</w:t>
      </w:r>
    </w:p>
    <w:p/>
    <w:p>
      <w:pPr>
        <w:ind w:firstLine="480"/>
      </w:pPr>
      <w:r>
        <w:rPr>
          <w:b/>
        </w:rPr>
        <w:t>他——</w:t>
      </w:r>
      <w:r>
        <w:t>挡不住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撤！</w:t>
      </w:r>
      <w:r>
        <w:t>"巨阳</w:t>
      </w:r>
      <w:r>
        <w:rPr>
          <w:b/>
        </w:rPr>
        <w:t>厉声下令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撤！</w:t>
      </w:r>
      <w:r>
        <w:t>"</w:t>
      </w:r>
    </w:p>
    <w:p/>
    <w:p>
      <w:pPr>
        <w:ind w:firstLine="480"/>
      </w:pPr>
      <w:r>
        <w:rPr>
          <w:b/>
        </w:rPr>
        <w:t>三百黄金家族精锐——</w:t>
      </w:r>
      <w:r>
        <w:t>齐齐撤退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巨阳——</w:t>
      </w:r>
      <w:r>
        <w:t>也</w:t>
      </w:r>
      <w:r>
        <w:rPr>
          <w:b/>
        </w:rPr>
        <w:t>撤</w:t>
      </w:r>
      <w:r>
        <w:t>。**</w:t>
      </w:r>
    </w:p>
    <w:p/>
    <w:p>
      <w:pPr>
        <w:ind w:firstLine="480"/>
      </w:pPr>
      <w:r>
        <w:rPr>
          <w:b/>
        </w:rPr>
        <w:t>他</w:t>
      </w:r>
      <w:r>
        <w:t>化作一道金光</w:t>
      </w:r>
      <w:r>
        <w:rPr>
          <w:b/>
        </w:rPr>
        <w:t>——</w:t>
      </w:r>
      <w:r>
        <w:t>向北方遁去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天庭——</w:t>
      </w:r>
      <w:r>
        <w:t>保住了</w:t>
      </w:r>
      <w:r>
        <w:rPr>
          <w:b/>
        </w:rP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天庭废墟上。</w:t>
      </w:r>
    </w:p>
    <w:p/>
    <w:p>
      <w:pPr>
        <w:ind w:firstLine="480"/>
      </w:pPr>
      <w:r>
        <w:rPr>
          <w:b/>
        </w:rPr>
        <w:t>方源</w:t>
      </w:r>
      <w:r>
        <w:t>仍站在那里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手中的星宿罗网蛊——</w:t>
      </w:r>
      <w:r>
        <w:rPr>
          <w:b/>
        </w:rPr>
        <w:t>仍发着光</w:t>
      </w:r>
      <w:r>
        <w:t>。**</w:t>
      </w:r>
    </w:p>
    <w:p/>
    <w:p>
      <w:pPr>
        <w:ind w:firstLine="480"/>
      </w:pPr>
      <w:r>
        <w:rPr>
          <w:b/>
        </w:rPr>
        <w:t>元始残魂</w:t>
      </w:r>
      <w:r>
        <w:t>望向他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方源。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你为何——</w:t>
      </w:r>
      <w:r>
        <w:t>助我</w:t>
      </w:r>
      <w:r>
        <w:rPr>
          <w:b/>
        </w:rPr>
        <w:t>？</w:t>
      </w:r>
      <w:r>
        <w:t>"</w:t>
      </w:r>
    </w:p>
    <w:p/>
    <w:p>
      <w:pPr>
        <w:ind w:firstLine="480"/>
      </w:pPr>
      <w:r>
        <w:rPr>
          <w:b/>
        </w:rPr>
        <w:t>方源</w:t>
      </w:r>
      <w:r>
        <w:t>没有答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只</w:t>
      </w:r>
      <w:r>
        <w:rPr>
          <w:b/>
        </w:rPr>
        <w:t>把星宿罗网蛊</w:t>
      </w:r>
      <w:r>
        <w:t>收回袖中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转身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</w:t>
      </w:r>
      <w:r>
        <w:t>离去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他——</w:t>
      </w:r>
      <w:r>
        <w:t>没有说一句话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元始残魂</w:t>
      </w:r>
      <w:r>
        <w:t>望着他的背影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元始</w:t>
      </w:r>
      <w:r>
        <w:t>笑了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方源。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你果然——</w:t>
      </w:r>
      <w:r>
        <w:t>是个人物</w:t>
      </w:r>
      <w:r>
        <w:rPr>
          <w:b/>
        </w:rPr>
        <w:t>。</w:t>
      </w:r>
      <w:r>
        <w:t>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秦鼎菱</w:t>
      </w:r>
      <w:r>
        <w:rPr>
          <w:b/>
        </w:rPr>
        <w:t>收到密报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巨阳——</w:t>
      </w:r>
      <w:r>
        <w:t>撤退了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气功果核残骸——</w:t>
      </w:r>
      <w:r>
        <w:t>保住了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元始残魂——</w:t>
      </w:r>
      <w:r>
        <w:t>苏醒了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秦鼎菱</w:t>
      </w:r>
      <w:r>
        <w:rPr>
          <w:b/>
        </w:rPr>
        <w:t>沉默片刻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望向内城角落</w:t>
      </w:r>
      <w:r>
        <w:t>。**</w:t>
      </w:r>
    </w:p>
    <w:p/>
    <w:p>
      <w:pPr>
        <w:ind w:firstLine="480"/>
      </w:pPr>
      <w:r>
        <w:rPr>
          <w:b/>
        </w:rPr>
        <w:t>星宿罗网蛊——</w:t>
      </w:r>
      <w:r>
        <w:t>已不在那里了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她</w:t>
      </w:r>
      <w:r>
        <w:t>面色微变</w:t>
      </w:r>
      <w:r>
        <w:rPr>
          <w:b/>
        </w:rPr>
        <w:t>。</w:t>
      </w:r>
    </w:p>
    <w:p/>
    <w:p>
      <w:pPr>
        <w:ind w:firstLine="480"/>
      </w:pPr>
      <w:r>
        <w:t>"</w:t>
      </w:r>
      <w:r>
        <w:rPr>
          <w:b/>
        </w:rPr>
        <w:t>星宿大人——</w:t>
      </w:r>
      <w:r>
        <w:t>借蛊出手了</w:t>
      </w:r>
      <w:r>
        <w:rPr>
          <w:b/>
        </w:rPr>
        <w:t>？</w:t>
      </w:r>
      <w:r>
        <w:t>"</w:t>
      </w:r>
    </w:p>
    <w:p/>
    <w:p>
      <w:pPr>
        <w:ind w:firstLine="480"/>
      </w:pPr>
      <w:r>
        <w:t>她</w:t>
      </w:r>
      <w:r>
        <w:rPr>
          <w:b/>
        </w:rPr>
        <w:t>沉吟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望向南方</w:t>
      </w:r>
      <w:r>
        <w:t>。**</w:t>
      </w:r>
    </w:p>
    <w:p/>
    <w:p>
      <w:pPr>
        <w:ind w:firstLine="480"/>
      </w:pPr>
      <w:r>
        <w:t>她</w:t>
      </w:r>
      <w:r>
        <w:rPr>
          <w:b/>
        </w:rPr>
        <w:t>不知在想什么</w:t>
      </w:r>
      <w:r>
        <w:t>。**</w:t>
      </w:r>
    </w:p>
    <w:p/>
    <w:p>
      <w:pPr>
        <w:ind w:firstLine="480"/>
      </w:pPr>
      <w:r>
        <w:t>但她</w:t>
      </w:r>
      <w:r>
        <w:rPr>
          <w:b/>
        </w:rPr>
        <w:t>知道——</w:t>
      </w:r>
    </w:p>
    <w:p/>
    <w:p>
      <w:pPr>
        <w:ind w:firstLine="480"/>
      </w:pPr>
      <w:r>
        <w:rPr>
          <w:b/>
        </w:rPr>
        <w:t>方源与星宿的暗线——</w:t>
      </w:r>
      <w:r>
        <w:t>已经成了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她</w:t>
      </w:r>
      <w:r>
        <w:t>从中插入的余地——</w:t>
      </w:r>
      <w:r>
        <w:rPr>
          <w:b/>
        </w:rPr>
        <w:t>已经没了</w:t>
      </w:r>
      <w:r>
        <w:t>。**</w:t>
      </w:r>
    </w:p>
    <w:p/>
    <w:p>
      <w:pPr>
        <w:ind w:firstLine="480"/>
      </w:pPr>
      <w:r>
        <w:t xml:space="preserve">&gt; </w:t>
      </w:r>
      <w:r>
        <w:rPr>
          <w:b/>
        </w:rPr>
        <w:t>巨阳撤退。</w:t>
      </w:r>
    </w:p>
    <w:p>
      <w:pPr>
        <w:ind w:firstLine="480"/>
      </w:pPr>
      <w:r>
        <w:t xml:space="preserve">&gt; </w:t>
      </w:r>
      <w:r>
        <w:rPr>
          <w:b/>
        </w:rPr>
        <w:t>气功果核残魂保住。</w:t>
      </w:r>
    </w:p>
    <w:p>
      <w:pPr>
        <w:ind w:firstLine="480"/>
      </w:pPr>
      <w:r>
        <w:t xml:space="preserve">&gt; </w:t>
      </w:r>
      <w:r>
        <w:rPr>
          <w:b/>
        </w:rPr>
        <w:t>元始残魂苏醒。</w:t>
      </w:r>
    </w:p>
    <w:p>
      <w:pPr>
        <w:ind w:firstLine="480"/>
      </w:pPr>
      <w:r>
        <w:t xml:space="preserve">&gt; </w:t>
      </w:r>
      <w:r>
        <w:rPr>
          <w:b/>
        </w:rPr>
        <w:t>方源袖中带走星宿罗网蛊。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这一局——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方源</w:t>
      </w:r>
      <w:r>
        <w:t>借星宿之势，</w:t>
      </w:r>
      <w:r>
        <w:rPr>
          <w:b/>
        </w:rPr>
        <w:t>逼退巨阳</w:t>
      </w:r>
      <w:r>
        <w:t>。**</w:t>
      </w:r>
    </w:p>
    <w:p>
      <w:pPr>
        <w:ind w:firstLine="480"/>
      </w:pPr>
      <w:r>
        <w:t xml:space="preserve">&gt; </w:t>
      </w:r>
      <w:r>
        <w:rPr>
          <w:b/>
        </w:rPr>
        <w:t>星宿</w:t>
      </w:r>
      <w:r>
        <w:t>借方源之手，</w:t>
      </w:r>
      <w:r>
        <w:rPr>
          <w:b/>
        </w:rPr>
        <w:t>暗线已成</w:t>
      </w:r>
      <w:r>
        <w:t>。**</w:t>
      </w:r>
    </w:p>
    <w:p>
      <w:pPr>
        <w:ind w:firstLine="480"/>
      </w:pPr>
      <w:r>
        <w:t xml:space="preserve">&gt; </w:t>
      </w:r>
      <w:r>
        <w:rPr>
          <w:b/>
        </w:rPr>
        <w:t>元始</w:t>
      </w:r>
      <w:r>
        <w:t>残魂苏醒，</w:t>
      </w:r>
      <w:r>
        <w:rPr>
          <w:b/>
        </w:rPr>
        <w:t>气道有望</w:t>
      </w:r>
      <w:r>
        <w:t>。**</w:t>
      </w:r>
    </w:p>
    <w:p>
      <w:pPr>
        <w:ind w:firstLine="480"/>
      </w:pPr>
      <w:r>
        <w:t xml:space="preserve">&gt; </w:t>
      </w:r>
      <w:r>
        <w:rPr>
          <w:b/>
        </w:rPr>
        <w:t>秦鼎菱</w:t>
      </w:r>
      <w:r>
        <w:t>与古月方正——</w:t>
      </w:r>
      <w:r>
        <w:rPr>
          <w:b/>
        </w:rPr>
        <w:t>是这一局中最失算的人</w:t>
      </w:r>
      <w:r>
        <w:t>。**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她原本以为——</w:t>
      </w:r>
      <w:r>
        <w:t>她与方源、她与星宿，是</w:t>
      </w:r>
      <w:r>
        <w:rPr>
          <w:b/>
        </w:rPr>
        <w:t>三方博弈</w:t>
      </w:r>
      <w:r>
        <w:t>。**</w:t>
      </w:r>
    </w:p>
    <w:p>
      <w:pPr>
        <w:ind w:firstLine="480"/>
      </w:pPr>
      <w:r>
        <w:t xml:space="preserve">&gt; </w:t>
      </w:r>
      <w:r>
        <w:rPr>
          <w:b/>
        </w:rPr>
        <w:t>她</w:t>
      </w:r>
      <w:r>
        <w:t>没料到——</w:t>
      </w:r>
      <w:r>
        <w:rPr>
          <w:b/>
        </w:rPr>
        <w:t>方源与星宿，早已是</w:t>
      </w:r>
      <w:r>
        <w:t>同一条暗线上的盟友</w:t>
      </w:r>
      <w:r>
        <w:rPr>
          <w:b/>
        </w:rPr>
        <w:t>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而她——</w:t>
      </w:r>
      <w:r>
        <w:t>在不知情的情况下——</w:t>
      </w:r>
      <w:r>
        <w:rPr>
          <w:b/>
        </w:rPr>
        <w:t>为他人做了嫁衣</w:t>
      </w:r>
      <w:r>
        <w:t>。**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元始残魂苏醒，巨阳撤退。方源袖中带走星宿罗网蛊——他与星宿的暗线已正式启用。秦鼎菱在中军帐中收到密报，沉默良久——她原本以为是三方博弈，如今才知道方源与星宿早已是同一条暗线上的盟友。她是这一局中失算的人。但——这一局还没结束。元始残魂苏醒了，气道有望，但复活还需要——先天一气蛊。方源袖中，正握着那枚蛊。这一局的终局——尚未到来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