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第0183章 定运金戒</w:t>
      </w:r>
    </w:p>
    <w:p/>
    <w:p>
      <w:pPr>
        <w:ind w:firstLine="480"/>
      </w:pPr>
      <w:r>
        <w:t>凤金煌抬起右手。</w:t>
      </w:r>
    </w:p>
    <w:p/>
    <w:p>
      <w:pPr>
        <w:ind w:firstLine="480"/>
      </w:pPr>
      <w:r>
        <w:t>她从怀里取出一枚戒指。</w:t>
      </w:r>
    </w:p>
    <w:p/>
    <w:p>
      <w:pPr>
        <w:ind w:firstLine="480"/>
      </w:pPr>
      <w:r>
        <w:t>戒指是金的。戒指的环上，镶着九颗极小的宝石——九颗宝石各有颜色，赤橙黄绿青蓝紫黑白。</w:t>
      </w:r>
    </w:p>
    <w:p/>
    <w:p>
      <w:pPr>
        <w:ind w:firstLine="480"/>
      </w:pPr>
      <w:r>
        <w:t>这戒指叫定运金戒。</w:t>
      </w:r>
    </w:p>
    <w:p/>
    <w:p>
      <w:pPr>
        <w:ind w:firstLine="480"/>
      </w:pPr>
      <w:r>
        <w:t>凤家代代相传的运道仙蛊屋的钥匙。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凤金煌戴戒指这个动作，做过一千次。</w:t>
      </w:r>
    </w:p>
    <w:p/>
    <w:p>
      <w:pPr>
        <w:ind w:firstLine="480"/>
      </w:pPr>
      <w:r>
        <w:t>每一次，戴上戒指，她都轻巧。</w:t>
      </w:r>
    </w:p>
    <w:p/>
    <w:p>
      <w:pPr>
        <w:ind w:firstLine="480"/>
      </w:pPr>
      <w:r>
        <w:t>这一次——</w:t>
      </w:r>
    </w:p>
    <w:p/>
    <w:p>
      <w:pPr>
        <w:ind w:firstLine="480"/>
      </w:pPr>
      <w:r>
        <w:t>她的手指触到戒指的环——</w:t>
      </w:r>
    </w:p>
    <w:p/>
    <w:p>
      <w:pPr>
        <w:ind w:firstLine="480"/>
      </w:pPr>
      <w:r>
        <w:t>她的手，抖了一下。</w:t>
      </w:r>
    </w:p>
    <w:p/>
    <w:p>
      <w:pPr>
        <w:ind w:firstLine="480"/>
      </w:pPr>
      <w:r>
        <w:t>只抖了一下。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她把戒指套在右手中指上。</w:t>
      </w:r>
    </w:p>
    <w:p/>
    <w:p>
      <w:pPr>
        <w:ind w:firstLine="480"/>
      </w:pPr>
      <w:r>
        <w:t>戒指扣紧。</w:t>
      </w:r>
    </w:p>
    <w:p/>
    <w:p>
      <w:pPr>
        <w:ind w:firstLine="480"/>
      </w:pPr>
      <w:r>
        <w:t>一道金光从戒指里涌出——金光极淡，淡得几乎看不见。</w:t>
      </w:r>
    </w:p>
    <w:p/>
    <w:p>
      <w:pPr>
        <w:ind w:firstLine="480"/>
      </w:pPr>
      <w:r>
        <w:t>但凤金煌感觉得到。</w:t>
      </w:r>
    </w:p>
    <w:p/>
    <w:p>
      <w:pPr>
        <w:ind w:firstLine="480"/>
      </w:pPr>
      <w:r>
        <w:t>金光所过，她的运道修为尽复。</w:t>
      </w:r>
    </w:p>
    <w:p/>
    <w:p>
      <w:pPr>
        <w:ind w:firstLine="480"/>
      </w:pPr>
      <w:r>
        <w:t>气运如盖，加护她全身。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凤九歌仍坐在残柱下。</w:t>
      </w:r>
    </w:p>
    <w:p/>
    <w:p>
      <w:pPr>
        <w:ind w:firstLine="480"/>
      </w:pPr>
      <w:r>
        <w:t>他望着凤金煌。</w:t>
      </w:r>
    </w:p>
    <w:p/>
    <w:p>
      <w:pPr>
        <w:ind w:firstLine="480"/>
      </w:pPr>
      <w:r>
        <w:t>他看见她手抖了一下。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凤金煌也没有说话。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她把戒指戴好。</w:t>
      </w:r>
    </w:p>
    <w:p/>
    <w:p>
      <w:pPr>
        <w:ind w:firstLine="480"/>
      </w:pPr>
      <w:r>
        <w:t>她转过身，望着凤九歌。</w:t>
      </w:r>
    </w:p>
    <w:p/>
    <w:p>
      <w:pPr>
        <w:ind w:firstLine="480"/>
      </w:pPr>
      <w:r>
        <w:t>她望着他。</w:t>
      </w:r>
    </w:p>
    <w:p/>
    <w:p>
      <w:pPr>
        <w:ind w:firstLine="480"/>
      </w:pPr>
      <w:r>
        <w:t>她没有对他说"我准备好了"。</w:t>
      </w:r>
    </w:p>
    <w:p/>
    <w:p>
      <w:pPr>
        <w:ind w:firstLine="480"/>
      </w:pPr>
      <w:r>
        <w:t>她只是望着。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凤九歌望着她。</w:t>
      </w:r>
    </w:p>
    <w:p/>
    <w:p>
      <w:pPr>
        <w:ind w:firstLine="480"/>
      </w:pPr>
      <w:r>
        <w:t>他抬手，祭出一物。</w:t>
      </w:r>
    </w:p>
    <w:p/>
    <w:p>
      <w:pPr>
        <w:ind w:firstLine="480"/>
      </w:pPr>
      <w:r>
        <w:t>那是一方小小的石印。石印上刻着三个字——</w:t>
      </w:r>
    </w:p>
    <w:p/>
    <w:p>
      <w:pPr>
        <w:ind w:firstLine="480"/>
      </w:pPr>
      <w:r>
        <w:rPr>
          <w:b/>
        </w:rPr>
        <w:t>镇运天官。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石印祭出，便放大。</w:t>
      </w:r>
    </w:p>
    <w:p/>
    <w:p>
      <w:pPr>
        <w:ind w:firstLine="480"/>
      </w:pPr>
      <w:r>
        <w:t>放大到三丈见方。</w:t>
      </w:r>
    </w:p>
    <w:p/>
    <w:p>
      <w:pPr>
        <w:ind w:firstLine="480"/>
      </w:pPr>
      <w:r>
        <w:t>石印悬在空中，放出璀璨的光芒。</w:t>
      </w:r>
    </w:p>
    <w:p/>
    <w:p>
      <w:pPr>
        <w:ind w:firstLine="480"/>
      </w:pPr>
      <w:r>
        <w:t>那光——金、橙、白交织——把整座废墟照得透亮。</w:t>
      </w:r>
    </w:p>
    <w:p/>
    <w:p>
      <w:pPr>
        <w:ind w:firstLine="480"/>
      </w:pPr>
      <w:r>
        <w:t>光柱从石印里涌出，涌向凤九歌。</w:t>
      </w:r>
    </w:p>
    <w:p/>
    <w:p>
      <w:pPr>
        <w:ind w:firstLine="480"/>
      </w:pPr>
      <w:r>
        <w:t>凤九歌闭眼。</w:t>
      </w:r>
    </w:p>
    <w:p/>
    <w:p>
      <w:pPr>
        <w:ind w:firstLine="480"/>
      </w:pPr>
      <w:r>
        <w:t>他闭眼的一瞬，那光加护他全身。</w:t>
      </w:r>
    </w:p>
    <w:p/>
    <w:p>
      <w:pPr>
        <w:ind w:firstLine="480"/>
      </w:pPr>
      <w:r>
        <w:t>他的运道修为尽复。</w:t>
      </w:r>
    </w:p>
    <w:p/>
    <w:p>
      <w:pPr>
        <w:ind w:firstLine="480"/>
      </w:pPr>
      <w:r>
        <w:t>他睁开眼。</w:t>
      </w:r>
    </w:p>
    <w:p/>
    <w:p>
      <w:pPr>
        <w:ind w:firstLine="480"/>
      </w:pPr>
      <w:r>
        <w:t>他望着凤金煌。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凤金煌也望着他。</w:t>
      </w:r>
    </w:p>
    <w:p/>
    <w:p>
      <w:pPr>
        <w:ind w:firstLine="480"/>
      </w:pPr>
      <w:r>
        <w:t>他们对视了一息。</w:t>
      </w:r>
    </w:p>
    <w:p/>
    <w:p>
      <w:pPr>
        <w:ind w:firstLine="480"/>
      </w:pPr>
      <w:r>
        <w:t>凤九歌开口——</w:t>
      </w:r>
    </w:p>
    <w:p/>
    <w:p>
      <w:pPr>
        <w:ind w:firstLine="480"/>
      </w:pPr>
      <w:r>
        <w:t>他没有开口。</w:t>
      </w:r>
    </w:p>
    <w:p/>
    <w:p>
      <w:pPr>
        <w:ind w:firstLine="480"/>
      </w:pPr>
      <w:r>
        <w:t>他只是点了一下头。</w:t>
      </w:r>
    </w:p>
    <w:p/>
    <w:p>
      <w:pPr>
        <w:ind w:firstLine="480"/>
      </w:pPr>
      <w:r>
        <w:t>凤金煌也点了一下头。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天边那道光，更近了。</w:t>
      </w:r>
    </w:p>
    <w:p/>
    <w:p>
      <w:pPr>
        <w:ind w:firstLine="480"/>
      </w:pPr>
      <w:r>
        <w:t>光离他们只有十丈。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凤金煌没有退。</w:t>
      </w:r>
    </w:p>
    <w:p/>
    <w:p>
      <w:pPr>
        <w:ind w:firstLine="480"/>
      </w:pPr>
      <w:r>
        <w:t>凤九歌也没有退。</w:t>
      </w:r>
    </w:p>
    <w:p/>
    <w:p>
      <w:pPr>
        <w:ind w:firstLine="480"/>
      </w:pPr>
      <w:r>
        <w:t>他们站在废墟之中，望着那道光。</w:t>
      </w:r>
    </w:p>
    <w:p/>
    <w:p>
      <w:pPr>
        <w:ind w:firstLine="480"/>
      </w:pPr>
      <w:r>
        <w:t>光没有声响。</w:t>
      </w:r>
    </w:p>
    <w:p/>
    <w:p>
      <w:pPr>
        <w:ind w:firstLine="480"/>
      </w:pPr>
      <w:r>
        <w:t>光没有形状。</w:t>
      </w:r>
    </w:p>
    <w:p/>
    <w:p>
      <w:pPr>
        <w:ind w:firstLine="480"/>
      </w:pPr>
      <w:r>
        <w:t>光只是光。</w:t>
      </w:r>
    </w:p>
    <w:p/>
    <w:p>
      <w:pPr>
        <w:ind w:firstLine="480"/>
      </w:pPr>
      <w:r>
        <w:t>他们望着光。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凤金煌忽然想起一件事。</w:t>
      </w:r>
    </w:p>
    <w:p/>
    <w:p>
      <w:pPr>
        <w:ind w:firstLine="480"/>
      </w:pPr>
      <w:r>
        <w:t>她想起她第一次戴上这枚戒指的那一刻。</w:t>
      </w:r>
    </w:p>
    <w:p/>
    <w:p>
      <w:pPr>
        <w:ind w:firstLine="480"/>
      </w:pPr>
      <w:r>
        <w:t>那一刻，她十八岁。</w:t>
      </w:r>
    </w:p>
    <w:p/>
    <w:p>
      <w:pPr>
        <w:ind w:firstLine="480"/>
      </w:pPr>
      <w:r>
        <w:t>那一刻，她在凤家大殿之前，戴上戒指——那一次是为了一场试炼。</w:t>
      </w:r>
    </w:p>
    <w:p/>
    <w:p>
      <w:pPr>
        <w:ind w:firstLine="480"/>
      </w:pPr>
      <w:r>
        <w:t>那一场试炼，她赢了。</w:t>
      </w:r>
    </w:p>
    <w:p/>
    <w:p>
      <w:pPr>
        <w:ind w:firstLine="480"/>
      </w:pPr>
      <w:r>
        <w:t>那一场试炼之后，她成了凤家的继承者。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她想起那场试炼之后，她第一次见凤九歌。</w:t>
      </w:r>
    </w:p>
    <w:p/>
    <w:p>
      <w:pPr>
        <w:ind w:firstLine="480"/>
      </w:pPr>
      <w:r>
        <w:t>那一年，他十岁。</w:t>
      </w:r>
    </w:p>
    <w:p/>
    <w:p>
      <w:pPr>
        <w:ind w:firstLine="480"/>
      </w:pPr>
      <w:r>
        <w:t>那一年，他们在大殿里第一次说话。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"你叫什么名字？"他问。</w:t>
      </w:r>
    </w:p>
    <w:p/>
    <w:p>
      <w:pPr>
        <w:ind w:firstLine="480"/>
      </w:pPr>
      <w:r>
        <w:t>"我叫凤金煌。"她答。</w:t>
      </w:r>
    </w:p>
    <w:p/>
    <w:p>
      <w:pPr>
        <w:ind w:firstLine="480"/>
      </w:pPr>
      <w:r>
        <w:t>"我叫凤九歌。"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那是很久以前的事了。</w:t>
      </w:r>
    </w:p>
    <w:p/>
    <w:p>
      <w:pPr>
        <w:ind w:firstLine="480"/>
      </w:pPr>
      <w:r>
        <w:t>那是很久很久以前的事了。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凤金煌望着凤九歌。</w:t>
      </w:r>
    </w:p>
    <w:p/>
    <w:p>
      <w:pPr>
        <w:ind w:firstLine="480"/>
      </w:pPr>
      <w:r>
        <w:t>凤九歌望着凤金煌。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"九歌。"凤金煌说。</w:t>
      </w:r>
    </w:p>
    <w:p/>
    <w:p>
      <w:pPr>
        <w:ind w:firstLine="480"/>
      </w:pPr>
      <w:r>
        <w:t>"嗯？"</w:t>
      </w:r>
    </w:p>
    <w:p/>
    <w:p>
      <w:pPr>
        <w:ind w:firstLine="480"/>
      </w:pPr>
      <w:r>
        <w:t>"你还记得我们第一次见面时，你说的话吗？"</w:t>
      </w:r>
    </w:p>
    <w:p/>
    <w:p>
      <w:pPr>
        <w:ind w:firstLine="480"/>
      </w:pPr>
      <w:r>
        <w:t>凤九歌想了想。</w:t>
      </w:r>
    </w:p>
    <w:p/>
    <w:p>
      <w:pPr>
        <w:ind w:firstLine="480"/>
      </w:pPr>
      <w:r>
        <w:t>"我说了什么？"</w:t>
      </w:r>
    </w:p>
    <w:p/>
    <w:p>
      <w:pPr>
        <w:ind w:firstLine="480"/>
      </w:pPr>
      <w:r>
        <w:t>"你说——"凤金煌笑了，"你说，'你穿的衣服好奇怪'。"</w:t>
      </w:r>
    </w:p>
    <w:p/>
    <w:p>
      <w:pPr>
        <w:ind w:firstLine="480"/>
      </w:pPr>
      <w:r>
        <w:t>凤九歌也笑了。</w:t>
      </w:r>
    </w:p>
    <w:p/>
    <w:p>
      <w:pPr>
        <w:ind w:firstLine="480"/>
      </w:pPr>
      <w:r>
        <w:t>"我记得。"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光离他们只有八丈。</w:t>
      </w:r>
    </w:p>
    <w:p/>
    <w:p>
      <w:pPr>
        <w:ind w:firstLine="480"/>
      </w:pPr>
      <w:r>
        <w:t>光仍在涨。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凤金煌把戒指上的九颗宝石，一颗一颗摸过去。</w:t>
      </w:r>
    </w:p>
    <w:p/>
    <w:p>
      <w:pPr>
        <w:ind w:firstLine="480"/>
      </w:pPr>
      <w:r>
        <w:t>赤。</w:t>
      </w:r>
    </w:p>
    <w:p/>
    <w:p>
      <w:pPr>
        <w:ind w:firstLine="480"/>
      </w:pPr>
      <w:r>
        <w:t>橙。</w:t>
      </w:r>
    </w:p>
    <w:p/>
    <w:p>
      <w:pPr>
        <w:ind w:firstLine="480"/>
      </w:pPr>
      <w:r>
        <w:t>黄。</w:t>
      </w:r>
    </w:p>
    <w:p/>
    <w:p>
      <w:pPr>
        <w:ind w:firstLine="480"/>
      </w:pPr>
      <w:r>
        <w:t>绿。</w:t>
      </w:r>
    </w:p>
    <w:p/>
    <w:p>
      <w:pPr>
        <w:ind w:firstLine="480"/>
      </w:pPr>
      <w:r>
        <w:t>青。</w:t>
      </w:r>
    </w:p>
    <w:p/>
    <w:p>
      <w:pPr>
        <w:ind w:firstLine="480"/>
      </w:pPr>
      <w:r>
        <w:t>蓝。</w:t>
      </w:r>
    </w:p>
    <w:p/>
    <w:p>
      <w:pPr>
        <w:ind w:firstLine="480"/>
      </w:pPr>
      <w:r>
        <w:t>紫。</w:t>
      </w:r>
    </w:p>
    <w:p/>
    <w:p>
      <w:pPr>
        <w:ind w:firstLine="480"/>
      </w:pPr>
      <w:r>
        <w:t>黑。</w:t>
      </w:r>
    </w:p>
    <w:p/>
    <w:p>
      <w:pPr>
        <w:ind w:firstLine="480"/>
      </w:pPr>
      <w:r>
        <w:t>白。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九颗宝石，每一颗都代表凤家的一代传承。</w:t>
      </w:r>
    </w:p>
    <w:p/>
    <w:p>
      <w:pPr>
        <w:ind w:firstLine="480"/>
      </w:pPr>
      <w:r>
        <w:t>凤金煌是第十代。</w:t>
      </w:r>
    </w:p>
    <w:p/>
    <w:p>
      <w:pPr>
        <w:ind w:firstLine="480"/>
      </w:pPr>
      <w:r>
        <w:t>凤九歌是第十一代。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她摸完九颗宝石。</w:t>
      </w:r>
    </w:p>
    <w:p/>
    <w:p>
      <w:pPr>
        <w:ind w:firstLine="480"/>
      </w:pPr>
      <w:r>
        <w:t>她把手放下。</w:t>
      </w:r>
    </w:p>
    <w:p/>
    <w:p>
      <w:pPr>
        <w:ind w:firstLine="480"/>
      </w:pPr>
      <w:r>
        <w:t>她望着光。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"九歌。"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"我们走。"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两人并肩。</w:t>
      </w:r>
    </w:p>
    <w:p/>
    <w:p>
      <w:pPr>
        <w:ind w:firstLine="480"/>
      </w:pPr>
      <w:r>
        <w:t>一人戴定运金戒。</w:t>
      </w:r>
    </w:p>
    <w:p/>
    <w:p>
      <w:pPr>
        <w:ind w:firstLine="480"/>
      </w:pPr>
      <w:r>
        <w:t>一人祭镇运天官。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光离他们只有六丈。</w:t>
      </w:r>
    </w:p>
    <w:p/>
    <w:p>
      <w:pPr>
        <w:ind w:firstLine="480"/>
      </w:pPr>
      <w:r>
        <w:t>光仍在涨。</w:t>
      </w:r>
    </w:p>
    <w:p/>
    <w:p>
      <w:pPr>
        <w:ind w:firstLine="480"/>
      </w:pPr>
      <w:r>
        <w:t>光没有声响。</w:t>
      </w:r>
    </w:p>
    <w:p/>
    <w:p>
      <w:pPr>
        <w:ind w:firstLine="480"/>
      </w:pPr>
      <w:r>
        <w:t>光只是光。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凤金煌和凤九歌，望着光。</w:t>
      </w:r>
    </w:p>
    <w:p/>
    <w:p>
      <w:pPr>
        <w:ind w:firstLine="480"/>
      </w:pPr>
      <w:r>
        <w:t>他们望着光。</w:t>
      </w:r>
    </w:p>
    <w:p/>
    <w:p>
      <w:pPr>
        <w:ind w:firstLine="480"/>
      </w:pPr>
      <w:r>
        <w:t>他们没有退。</w:t>
      </w:r>
    </w:p>
    <w:p/>
    <w:p>
      <w:pPr>
        <w:ind w:firstLine="480"/>
      </w:pPr>
      <w:r>
        <w:t>他们站着。</w:t>
      </w:r>
    </w:p>
    <w:p/>
    <w:p>
      <w:pPr>
        <w:ind w:firstLine="480"/>
      </w:pPr>
      <w:r>
        <w:t>他们望着光。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光涨。</w:t>
      </w:r>
    </w:p>
    <w:p/>
    <w:p>
      <w:pPr>
        <w:ind w:firstLine="480"/>
      </w:pPr>
      <w:r>
        <w:t>光近。</w:t>
      </w:r>
    </w:p>
    <w:p/>
    <w:p>
      <w:pPr>
        <w:ind w:firstLine="480"/>
      </w:pPr>
      <w:r>
        <w:t>光在他们眼前，</w:t>
      </w:r>
      <w:r>
        <w:rPr>
          <w:b/>
        </w:rPr>
        <w:t>无声无息</w:t>
      </w:r>
      <w:r>
        <w:t>——</w:t>
      </w:r>
    </w:p>
    <w:p/>
    <w:p>
      <w:pPr>
        <w:ind w:firstLine="480"/>
      </w:pPr>
      <w:r>
        <w:rPr>
          <w:b/>
        </w:rPr>
        <w:t>亮了起来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凤金煌望着凤九歌。</w:t>
      </w:r>
    </w:p>
    <w:p/>
    <w:p>
      <w:pPr>
        <w:ind w:firstLine="480"/>
      </w:pPr>
      <w:r>
        <w:t>凤九歌望着凤金煌。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两人望着对方。</w:t>
      </w:r>
    </w:p>
    <w:p/>
    <w:p>
      <w:pPr>
        <w:ind w:firstLine="480"/>
      </w:pPr>
      <w:r>
        <w:t>他们望着望着，他们笑了。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"九歌。"凤金煌说。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"走好。"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光卷。</w:t>
      </w:r>
    </w:p>
    <w:p/>
    <w:p>
      <w:pPr>
        <w:ind w:firstLine="480"/>
      </w:pPr>
      <w:r>
        <w:t>光从他们的胸，卷到他们的肩。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光到了。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光落在他们身上。</w:t>
      </w:r>
    </w:p>
    <w:p/>
    <w:p>
      <w:pPr>
        <w:ind w:firstLine="480"/>
      </w:pPr>
      <w:r>
        <w:t>光没有声响。</w:t>
      </w:r>
    </w:p>
    <w:p/>
    <w:p>
      <w:pPr>
        <w:ind w:firstLine="480"/>
      </w:pPr>
      <w:r>
        <w:t>光只是光。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光把他们卷进了海。</w:t>
      </w:r>
    </w:p>
    <w:p/>
    <w:p>
      <w:pPr>
        <w:ind w:firstLine="480"/>
      </w:pPr>
      <w:r>
        <w:t>光卷得很慢。</w:t>
      </w:r>
    </w:p>
    <w:p/>
    <w:p>
      <w:pPr>
        <w:ind w:firstLine="480"/>
      </w:pPr>
      <w:r>
        <w:t>光卷得很稳。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光把他们卷进了混沌海。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他们没有挣扎。</w:t>
      </w:r>
    </w:p>
    <w:p/>
    <w:p>
      <w:pPr>
        <w:ind w:firstLine="480"/>
      </w:pPr>
      <w:r>
        <w:t>他们没有反抗。</w:t>
      </w:r>
    </w:p>
    <w:p/>
    <w:p>
      <w:pPr>
        <w:ind w:firstLine="480"/>
      </w:pPr>
      <w:r>
        <w:t>他们就这样——</w:t>
      </w:r>
      <w:r>
        <w:rPr>
          <w:b/>
        </w:rPr>
        <w:t>无声无息</w:t>
      </w:r>
      <w:r>
        <w:t>——沉进了混沌海。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凤家二仙，开场波澜壮阔。</w:t>
      </w:r>
    </w:p>
    <w:p/>
    <w:p>
      <w:pPr>
        <w:ind w:firstLine="480"/>
      </w:pPr>
      <w:r>
        <w:rPr>
          <w:b/>
        </w:rPr>
        <w:t>凤家二仙，结局无声无息。</w:t>
      </w:r>
    </w:p>
    <w:p/>
    <w:p/>
    <w:p>
      <w:pPr>
        <w:ind w:firstLine="480"/>
      </w:pPr>
      <w:r>
        <w:t>——</w:t>
      </w:r>
    </w:p>
    <w:p/>
    <w:p>
      <w:pPr>
        <w:ind w:firstLine="480"/>
      </w:pPr>
      <w:r>
        <w:t>两人望着对方。</w:t>
      </w:r>
    </w:p>
    <w:p>
      <w:pPr>
        <w:ind w:firstLine="480"/>
      </w:pPr>
      <w:r>
        <w:t>他们望着望着，他们笑了。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"九歌。"凤金煌说。</w:t>
      </w:r>
    </w:p>
    <w:p>
      <w:pPr>
        <w:ind w:firstLine="480"/>
      </w:pPr>
      <w:r>
        <w:t>"嗯。"</w:t>
      </w:r>
    </w:p>
    <w:p>
      <w:pPr>
        <w:ind w:firstLine="480"/>
      </w:pPr>
      <w:r>
        <w:t>"走好。"</w:t>
      </w:r>
    </w:p>
    <w:p>
      <w:pPr>
        <w:ind w:firstLine="480"/>
      </w:pPr>
      <w:r>
        <w:t>"嗯。"</w:t>
      </w:r>
    </w:p>
    <w:p/>
    <w:p/>
    <w:p>
      <w:pPr>
        <w:ind w:firstLine="480"/>
      </w:pPr>
      <w:r>
        <w:t>——</w:t>
      </w:r>
    </w:p>
    <w:p/>
    <w:p>
      <w:pPr>
        <w:ind w:firstLine="480"/>
      </w:pPr>
      <w:r>
        <w:t>他们望着东海。</w:t>
      </w:r>
    </w:p>
    <w:p>
      <w:pPr>
        <w:ind w:firstLine="480"/>
      </w:pPr>
      <w:r>
        <w:t>他们望着海面。</w:t>
      </w:r>
    </w:p>
    <w:p>
      <w:pPr>
        <w:ind w:firstLine="480"/>
      </w:pPr>
      <w:r>
        <w:t>他们望着海面慢慢合拢。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他们没有说话。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他们望着海面合拢。</w:t>
      </w:r>
    </w:p>
    <w:p>
      <w:pPr>
        <w:ind w:firstLine="480"/>
      </w:pPr>
      <w:r>
        <w:t>他们望着光合拢。</w:t>
      </w:r>
    </w:p>
    <w:p>
      <w:pPr>
        <w:ind w:firstLine="480"/>
      </w:pPr>
      <w:r>
        <w:t>他们望着光恢复如常。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他们望着望着，他们笑了一下。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那笑了一下。</w:t>
      </w:r>
    </w:p>
    <w:p>
      <w:pPr>
        <w:ind w:firstLine="480"/>
      </w:pPr>
      <w:r>
        <w:t>那笑了一下里，没有恐惧。</w:t>
      </w:r>
    </w:p>
    <w:p>
      <w:pPr>
        <w:ind w:firstLine="480"/>
      </w:pPr>
      <w:r>
        <w:t>那笑了一下里，没有留恋。</w:t>
      </w:r>
    </w:p>
    <w:p>
      <w:pPr>
        <w:ind w:firstLine="480"/>
      </w:pPr>
      <w:r>
        <w:t>那笑了一下里，只有平静。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他们望着海面。</w:t>
      </w:r>
    </w:p>
    <w:p>
      <w:pPr>
        <w:ind w:firstLine="480"/>
      </w:pPr>
      <w:r>
        <w:t>他们望着海面合拢。</w:t>
      </w:r>
    </w:p>
    <w:p>
      <w:pPr>
        <w:ind w:firstLine="480"/>
      </w:pPr>
      <w:r>
        <w:t>他们望着光恢复如常。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他们继续望着。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