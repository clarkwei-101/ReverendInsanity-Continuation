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0116 章 永生蛊的反噬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3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115 章《看天庭废墟》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117 章《方源的应对》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回</w:t>
      </w:r>
      <w:r>
        <w:t>到</w:t>
      </w:r>
      <w:r>
        <w:rPr>
          <w:b/>
        </w:rPr>
        <w:t>气</w:t>
      </w:r>
      <w:r>
        <w:t>海</w:t>
      </w:r>
      <w:r>
        <w:rPr>
          <w:b/>
        </w:rPr>
        <w:t>老</w:t>
      </w:r>
      <w:r>
        <w:t>祖</w:t>
      </w:r>
      <w:r>
        <w:rPr>
          <w:b/>
        </w:rPr>
        <w:t>的</w:t>
      </w:r>
      <w:r>
        <w:t>遗</w:t>
      </w:r>
      <w:r>
        <w:rPr>
          <w:b/>
        </w:rPr>
        <w:t>址</w:t>
      </w:r>
      <w:r>
        <w:t>。</w:t>
      </w:r>
    </w:p>
    <w:p/>
    <w:p>
      <w:pPr>
        <w:ind w:firstLine="480"/>
      </w:pPr>
      <w:r>
        <w:t>遗</w:t>
      </w:r>
      <w:r>
        <w:rPr>
          <w:b/>
        </w:rPr>
        <w:t>址</w:t>
      </w:r>
      <w:r>
        <w:t>——</w:t>
      </w:r>
      <w:r>
        <w:rPr>
          <w:b/>
        </w:rPr>
        <w:t>一</w:t>
      </w:r>
      <w:r>
        <w:t>片</w:t>
      </w:r>
      <w:r>
        <w:rPr>
          <w:b/>
        </w:rPr>
        <w:t>白</w:t>
      </w:r>
      <w:r>
        <w:t>色</w:t>
      </w:r>
      <w:r>
        <w:rPr>
          <w:b/>
        </w:rPr>
        <w:t>粉</w:t>
      </w:r>
      <w:r>
        <w:t>末**。</w:t>
      </w:r>
    </w:p>
    <w:p/>
    <w:p>
      <w:pPr>
        <w:ind w:firstLine="480"/>
      </w:pPr>
      <w:r>
        <w:t>粉</w:t>
      </w:r>
      <w:r>
        <w:rPr>
          <w:b/>
        </w:rPr>
        <w:t>末</w:t>
      </w:r>
      <w:r>
        <w:t>上</w:t>
      </w:r>
      <w:r>
        <w:rPr>
          <w:b/>
        </w:rPr>
        <w:t>——</w:t>
      </w:r>
      <w:r>
        <w:t>站</w:t>
      </w:r>
      <w:r>
        <w:rPr>
          <w:b/>
        </w:rPr>
        <w:t>着</w:t>
      </w:r>
      <w:r>
        <w:t>。</w:t>
      </w:r>
    </w:p>
    <w:p/>
    <w:p>
      <w:pPr>
        <w:ind w:firstLine="480"/>
      </w:pPr>
      <w:r>
        <w:t>站</w:t>
      </w:r>
      <w:r>
        <w:rPr>
          <w:b/>
        </w:rPr>
        <w:t>了</w:t>
      </w:r>
      <w:r>
        <w:t>三</w:t>
      </w:r>
      <w:r>
        <w:rPr>
          <w:b/>
        </w:rPr>
        <w:t>息</w:t>
      </w:r>
      <w:r>
        <w:t>——</w:t>
      </w:r>
      <w:r>
        <w:rPr>
          <w:b/>
        </w:rPr>
        <w:t>他</w:t>
      </w:r>
      <w:r>
        <w:t>觉</w:t>
      </w:r>
      <w:r>
        <w:rPr>
          <w:b/>
        </w:rPr>
        <w:t>得</w:t>
      </w:r>
      <w:r>
        <w:t>——</w:t>
      </w:r>
      <w:r>
        <w:rPr>
          <w:b/>
        </w:rPr>
        <w:t>不</w:t>
      </w:r>
      <w:r>
        <w:t>对**。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他</w:t>
      </w:r>
      <w:r>
        <w:rPr>
          <w:b/>
        </w:rPr>
        <w:t>心</w:t>
      </w:r>
      <w:r>
        <w:t>口</w:t>
      </w:r>
      <w:r>
        <w:rPr>
          <w:b/>
        </w:rPr>
        <w:t>——</w:t>
      </w:r>
      <w:r>
        <w:t>有</w:t>
      </w:r>
      <w:r>
        <w:rPr>
          <w:b/>
        </w:rPr>
        <w:t>凉</w:t>
      </w:r>
      <w:r>
        <w:t>意**。</w:t>
      </w:r>
    </w:p>
    <w:p/>
    <w:p>
      <w:pPr>
        <w:ind w:firstLine="480"/>
      </w:pPr>
      <w:r>
        <w:t>凉</w:t>
      </w:r>
      <w:r>
        <w:rPr>
          <w:b/>
        </w:rPr>
        <w:t>意</w:t>
      </w:r>
      <w:r>
        <w:t>——</w:t>
      </w:r>
      <w:r>
        <w:rPr>
          <w:b/>
        </w:rPr>
        <w:t>从</w:t>
      </w:r>
      <w:r>
        <w:t>永</w:t>
      </w:r>
      <w:r>
        <w:rPr>
          <w:b/>
        </w:rPr>
        <w:t>生</w:t>
      </w:r>
      <w:r>
        <w:t>蛊</w:t>
      </w:r>
      <w:r>
        <w:rPr>
          <w:b/>
        </w:rPr>
        <w:t>散</w:t>
      </w:r>
      <w:r>
        <w:t>出**。</w:t>
      </w:r>
    </w:p>
    <w:p/>
    <w:p>
      <w:pPr>
        <w:ind w:firstLine="480"/>
      </w:pPr>
      <w:r>
        <w:t>散</w:t>
      </w:r>
      <w:r>
        <w:rPr>
          <w:b/>
        </w:rPr>
        <w:t>到</w:t>
      </w:r>
      <w:r>
        <w:t>全</w:t>
      </w:r>
      <w:r>
        <w:rPr>
          <w:b/>
        </w:rPr>
        <w:t>身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算</w:t>
      </w:r>
      <w:r>
        <w:t>了</w:t>
      </w:r>
      <w:r>
        <w:rPr>
          <w:b/>
        </w:rPr>
        <w:t>一</w:t>
      </w:r>
      <w:r>
        <w:t>息**。</w:t>
      </w:r>
    </w:p>
    <w:p/>
    <w:p>
      <w:pPr>
        <w:ind w:firstLine="480"/>
      </w:pPr>
      <w:r>
        <w:t>"</w:t>
      </w:r>
      <w:r>
        <w:rPr>
          <w:b/>
        </w:rPr>
        <w:t>反</w:t>
      </w:r>
      <w:r>
        <w:t>噬</w:t>
      </w:r>
      <w:r>
        <w:rPr>
          <w:b/>
        </w:rPr>
        <w:t>。"他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开</w:t>
      </w:r>
      <w:r>
        <w:t>始</w:t>
      </w:r>
      <w:r>
        <w:rPr>
          <w:b/>
        </w:rPr>
        <w:t>了</w:t>
      </w:r>
      <w:r>
        <w:t>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他</w:t>
      </w:r>
      <w:r>
        <w:rPr>
          <w:b/>
        </w:rPr>
        <w:t>算</w:t>
      </w:r>
      <w:r>
        <w:t>反</w:t>
      </w:r>
      <w:r>
        <w:rPr>
          <w:b/>
        </w:rPr>
        <w:t>噬</w:t>
      </w:r>
      <w:r>
        <w:t>的</w:t>
      </w:r>
      <w:r>
        <w:rPr>
          <w:b/>
        </w:rPr>
        <w:t>方</w:t>
      </w:r>
      <w:r>
        <w:t>式**。</w:t>
      </w:r>
    </w:p>
    <w:p/>
    <w:p>
      <w:pPr>
        <w:ind w:firstLine="480"/>
      </w:pPr>
      <w:r>
        <w:t>算</w:t>
      </w:r>
      <w:r>
        <w:rPr>
          <w:b/>
        </w:rPr>
        <w:t>完</w:t>
      </w:r>
      <w:r>
        <w:t>——</w:t>
      </w:r>
      <w:r>
        <w:rPr>
          <w:b/>
        </w:rPr>
        <w:t>是</w:t>
      </w:r>
      <w:r>
        <w:t>寒**。</w:t>
      </w:r>
    </w:p>
    <w:p/>
    <w:p>
      <w:pPr>
        <w:ind w:firstLine="480"/>
      </w:pPr>
      <w:r>
        <w:t>寒</w:t>
      </w:r>
      <w:r>
        <w:rPr>
          <w:b/>
        </w:rPr>
        <w:t>——</w:t>
      </w:r>
      <w:r>
        <w:t>从</w:t>
      </w:r>
      <w:r>
        <w:rPr>
          <w:b/>
        </w:rPr>
        <w:t>心</w:t>
      </w:r>
      <w:r>
        <w:t>口</w:t>
      </w:r>
      <w:r>
        <w:rPr>
          <w:b/>
        </w:rPr>
        <w:t>——</w:t>
      </w:r>
      <w:r>
        <w:t>慢</w:t>
      </w:r>
      <w:r>
        <w:rPr>
          <w:b/>
        </w:rPr>
        <w:t>慢</w:t>
      </w:r>
      <w:r>
        <w:t>向</w:t>
      </w:r>
      <w:r>
        <w:rPr>
          <w:b/>
        </w:rPr>
        <w:t>四</w:t>
      </w:r>
      <w:r>
        <w:t>肢</w:t>
      </w:r>
      <w:r>
        <w:rPr>
          <w:b/>
        </w:rPr>
        <w:t>扩</w:t>
      </w:r>
      <w:r>
        <w:t>。</w:t>
      </w:r>
    </w:p>
    <w:p/>
    <w:p>
      <w:pPr>
        <w:ind w:firstLine="480"/>
      </w:pPr>
      <w:r>
        <w:t>每</w:t>
      </w:r>
      <w:r>
        <w:rPr>
          <w:b/>
        </w:rPr>
        <w:t>扩</w:t>
      </w:r>
      <w:r>
        <w:t>一</w:t>
      </w:r>
      <w:r>
        <w:rPr>
          <w:b/>
        </w:rPr>
        <w:t>寸</w:t>
      </w:r>
      <w:r>
        <w:t>——</w:t>
      </w:r>
      <w:r>
        <w:rPr>
          <w:b/>
        </w:rPr>
        <w:t>那</w:t>
      </w:r>
      <w:r>
        <w:t>一</w:t>
      </w:r>
      <w:r>
        <w:rPr>
          <w:b/>
        </w:rPr>
        <w:t>寸</w:t>
      </w:r>
      <w:r>
        <w:t>的</w:t>
      </w:r>
      <w:r>
        <w:rPr>
          <w:b/>
        </w:rPr>
        <w:t>感</w:t>
      </w:r>
      <w:r>
        <w:t>觉</w:t>
      </w:r>
      <w:r>
        <w:rPr>
          <w:b/>
        </w:rPr>
        <w:t>——</w:t>
      </w:r>
      <w:r>
        <w:t>消</w:t>
      </w:r>
      <w:r>
        <w:rPr>
          <w:b/>
        </w:rPr>
        <w:t>失</w:t>
      </w:r>
      <w:r>
        <w:t>。</w:t>
      </w:r>
    </w:p>
    <w:p/>
    <w:p>
      <w:pPr>
        <w:ind w:firstLine="480"/>
      </w:pPr>
      <w:r>
        <w:t>先</w:t>
      </w:r>
      <w:r>
        <w:rPr>
          <w:b/>
        </w:rPr>
        <w:t>是</w:t>
      </w:r>
      <w:r>
        <w:t>左</w:t>
      </w:r>
      <w:r>
        <w:rPr>
          <w:b/>
        </w:rPr>
        <w:t>手</w:t>
      </w:r>
      <w:r>
        <w:t>。</w:t>
      </w:r>
    </w:p>
    <w:p/>
    <w:p>
      <w:pPr>
        <w:ind w:firstLine="480"/>
      </w:pPr>
      <w:r>
        <w:t>左</w:t>
      </w:r>
      <w:r>
        <w:rPr>
          <w:b/>
        </w:rPr>
        <w:t>手</w:t>
      </w:r>
      <w:r>
        <w:t>——</w:t>
      </w:r>
      <w:r>
        <w:rPr>
          <w:b/>
        </w:rPr>
        <w:t>触</w:t>
      </w:r>
      <w:r>
        <w:t>不</w:t>
      </w:r>
      <w:r>
        <w:rPr>
          <w:b/>
        </w:rPr>
        <w:t>到</w:t>
      </w:r>
      <w:r>
        <w:t>温</w:t>
      </w:r>
      <w:r>
        <w:rPr>
          <w:b/>
        </w:rPr>
        <w:t>度</w:t>
      </w:r>
      <w:r>
        <w:t>。</w:t>
      </w:r>
    </w:p>
    <w:p/>
    <w:p>
      <w:pPr>
        <w:ind w:firstLine="480"/>
      </w:pPr>
      <w:r>
        <w:t>接</w:t>
      </w:r>
      <w:r>
        <w:rPr>
          <w:b/>
        </w:rPr>
        <w:t>着</w:t>
      </w:r>
      <w:r>
        <w:t>右</w:t>
      </w:r>
      <w:r>
        <w:rPr>
          <w:b/>
        </w:rPr>
        <w:t>手</w:t>
      </w:r>
      <w:r>
        <w:t>。</w:t>
      </w:r>
    </w:p>
    <w:p/>
    <w:p>
      <w:pPr>
        <w:ind w:firstLine="480"/>
      </w:pPr>
      <w:r>
        <w:t>右</w:t>
      </w:r>
      <w:r>
        <w:rPr>
          <w:b/>
        </w:rPr>
        <w:t>手</w:t>
      </w:r>
      <w:r>
        <w:t>——</w:t>
      </w:r>
      <w:r>
        <w:rPr>
          <w:b/>
        </w:rPr>
        <w:t>触</w:t>
      </w:r>
      <w:r>
        <w:t>不</w:t>
      </w:r>
      <w:r>
        <w:rPr>
          <w:b/>
        </w:rPr>
        <w:t>到</w:t>
      </w:r>
      <w:r>
        <w:t>粗</w:t>
      </w:r>
      <w:r>
        <w:rPr>
          <w:b/>
        </w:rPr>
        <w:t>糙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抬</w:t>
      </w:r>
      <w:r>
        <w:t>左</w:t>
      </w:r>
      <w:r>
        <w:rPr>
          <w:b/>
        </w:rPr>
        <w:t>手</w:t>
      </w:r>
      <w:r>
        <w:t>——</w:t>
      </w:r>
      <w:r>
        <w:rPr>
          <w:b/>
        </w:rPr>
        <w:t>触</w:t>
      </w:r>
      <w:r>
        <w:t>石**。</w:t>
      </w:r>
    </w:p>
    <w:p/>
    <w:p>
      <w:pPr>
        <w:ind w:firstLine="480"/>
      </w:pPr>
      <w:r>
        <w:t>石</w:t>
      </w:r>
      <w:r>
        <w:rPr>
          <w:b/>
        </w:rPr>
        <w:t>——</w:t>
      </w:r>
      <w:r>
        <w:t>无</w:t>
      </w:r>
      <w:r>
        <w:rPr>
          <w:b/>
        </w:rPr>
        <w:t>感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触</w:t>
      </w:r>
      <w:r>
        <w:t>一</w:t>
      </w:r>
      <w:r>
        <w:rPr>
          <w:b/>
        </w:rPr>
        <w:t>棵</w:t>
      </w:r>
      <w:r>
        <w:t>草**。</w:t>
      </w:r>
    </w:p>
    <w:p/>
    <w:p>
      <w:pPr>
        <w:ind w:firstLine="480"/>
      </w:pPr>
      <w:r>
        <w:t>草</w:t>
      </w:r>
      <w:r>
        <w:rPr>
          <w:b/>
        </w:rPr>
        <w:t>——</w:t>
      </w:r>
      <w:r>
        <w:t>无</w:t>
      </w:r>
      <w:r>
        <w:rPr>
          <w:b/>
        </w:rPr>
        <w:t>感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把</w:t>
      </w:r>
      <w:r>
        <w:t>手</w:t>
      </w:r>
      <w:r>
        <w:rPr>
          <w:b/>
        </w:rPr>
        <w:t>插</w:t>
      </w:r>
      <w:r>
        <w:t>入</w:t>
      </w:r>
      <w:r>
        <w:rPr>
          <w:b/>
        </w:rPr>
        <w:t>地</w:t>
      </w:r>
      <w:r>
        <w:t>中**。</w:t>
      </w:r>
    </w:p>
    <w:p/>
    <w:p>
      <w:pPr>
        <w:ind w:firstLine="480"/>
      </w:pPr>
      <w:r>
        <w:t>地</w:t>
      </w:r>
      <w:r>
        <w:rPr>
          <w:b/>
        </w:rPr>
        <w:t>——</w:t>
      </w:r>
      <w:r>
        <w:t>无</w:t>
      </w:r>
      <w:r>
        <w:rPr>
          <w:b/>
        </w:rPr>
        <w:t>感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</w:t>
      </w:r>
      <w:r>
        <w:rPr>
          <w:b/>
        </w:rPr>
        <w:t>触</w:t>
      </w:r>
      <w:r>
        <w:t>觉</w:t>
      </w:r>
      <w:r>
        <w:rPr>
          <w:b/>
        </w:rPr>
        <w:t>——</w:t>
      </w:r>
      <w:r>
        <w:t>消</w:t>
      </w:r>
      <w:r>
        <w:rPr>
          <w:b/>
        </w:rPr>
        <w:t>失</w:t>
      </w:r>
      <w:r>
        <w:t>。"方</w:t>
      </w:r>
      <w:r>
        <w:rPr>
          <w:b/>
        </w:rPr>
        <w:t>源</w:t>
      </w:r>
      <w:r>
        <w:t>——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算</w:t>
      </w:r>
      <w:r>
        <w:t>了</w:t>
      </w:r>
      <w:r>
        <w:rPr>
          <w:b/>
        </w:rPr>
        <w:t>一</w:t>
      </w:r>
      <w:r>
        <w:t>息**。</w:t>
      </w:r>
    </w:p>
    <w:p/>
    <w:p>
      <w:pPr>
        <w:ind w:firstLine="480"/>
      </w:pPr>
      <w:r>
        <w:t>"</w:t>
      </w:r>
      <w:r>
        <w:rPr>
          <w:b/>
        </w:rPr>
        <w:t>三</w:t>
      </w:r>
      <w:r>
        <w:t>百</w:t>
      </w:r>
      <w:r>
        <w:rPr>
          <w:b/>
        </w:rPr>
        <w:t>年</w:t>
      </w:r>
      <w:r>
        <w:t>后</w:t>
      </w:r>
      <w:r>
        <w:rPr>
          <w:b/>
        </w:rPr>
        <w:t>——</w:t>
      </w:r>
      <w:r>
        <w:t>感</w:t>
      </w:r>
      <w:r>
        <w:rPr>
          <w:b/>
        </w:rPr>
        <w:t>觉</w:t>
      </w:r>
      <w:r>
        <w:t>全</w:t>
      </w:r>
      <w:r>
        <w:rPr>
          <w:b/>
        </w:rPr>
        <w:t>部</w:t>
      </w:r>
      <w:r>
        <w:t>消</w:t>
      </w:r>
      <w:r>
        <w:rPr>
          <w:b/>
        </w:rPr>
        <w:t>失</w:t>
      </w:r>
      <w:r>
        <w:t>。"他</w:t>
      </w:r>
      <w:r>
        <w:rPr>
          <w:b/>
        </w:rPr>
        <w:t>说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地</w:t>
      </w:r>
      <w:r>
        <w:rPr>
          <w:b/>
        </w:rPr>
        <w:t>上</w:t>
      </w:r>
      <w:r>
        <w:t>——</w:t>
      </w:r>
      <w:r>
        <w:rPr>
          <w:b/>
        </w:rPr>
        <w:t>白</w:t>
      </w:r>
      <w:r>
        <w:t>粉</w:t>
      </w:r>
      <w:r>
        <w:rPr>
          <w:b/>
        </w:rPr>
        <w:t>末</w:t>
      </w:r>
      <w:r>
        <w:t>——</w:t>
      </w:r>
      <w:r>
        <w:rPr>
          <w:b/>
        </w:rPr>
        <w:t>颤</w:t>
      </w:r>
      <w:r>
        <w:t>了</w:t>
      </w:r>
      <w:r>
        <w:rPr>
          <w:b/>
        </w:rPr>
        <w:t>一</w:t>
      </w:r>
      <w:r>
        <w:t>下**。</w:t>
      </w:r>
    </w:p>
    <w:p/>
    <w:p>
      <w:pPr>
        <w:ind w:firstLine="480"/>
      </w:pPr>
      <w:r>
        <w:t>粉</w:t>
      </w:r>
      <w:r>
        <w:rPr>
          <w:b/>
        </w:rPr>
        <w:t>末</w:t>
      </w:r>
      <w:r>
        <w:t>中</w:t>
      </w:r>
      <w:r>
        <w:rPr>
          <w:b/>
        </w:rPr>
        <w:t>——</w:t>
      </w:r>
      <w:r>
        <w:t>浮</w:t>
      </w:r>
      <w:r>
        <w:rPr>
          <w:b/>
        </w:rPr>
        <w:t>出</w:t>
      </w:r>
      <w:r>
        <w:t>一</w:t>
      </w:r>
      <w:r>
        <w:rPr>
          <w:b/>
        </w:rPr>
        <w:t>道</w:t>
      </w:r>
      <w:r>
        <w:t>白</w:t>
      </w:r>
      <w:r>
        <w:rPr>
          <w:b/>
        </w:rPr>
        <w:t>光</w:t>
      </w:r>
      <w:r>
        <w:t>。</w:t>
      </w:r>
    </w:p>
    <w:p/>
    <w:p>
      <w:pPr>
        <w:ind w:firstLine="480"/>
      </w:pPr>
      <w:r>
        <w:t>白</w:t>
      </w:r>
      <w:r>
        <w:rPr>
          <w:b/>
        </w:rPr>
        <w:t>光</w:t>
      </w:r>
      <w:r>
        <w:t>——</w:t>
      </w:r>
      <w:r>
        <w:rPr>
          <w:b/>
        </w:rPr>
        <w:t>化</w:t>
      </w:r>
      <w:r>
        <w:t>为</w:t>
      </w:r>
      <w:r>
        <w:rPr>
          <w:b/>
        </w:rPr>
        <w:t>气</w:t>
      </w:r>
      <w:r>
        <w:t>海</w:t>
      </w:r>
      <w:r>
        <w:rPr>
          <w:b/>
        </w:rPr>
        <w:t>老</w:t>
      </w:r>
      <w:r>
        <w:t>祖**。</w:t>
      </w:r>
    </w:p>
    <w:p/>
    <w:p>
      <w:pPr>
        <w:ind w:firstLine="480"/>
      </w:pPr>
      <w:r>
        <w:t>气</w:t>
      </w:r>
      <w:r>
        <w:rPr>
          <w:b/>
        </w:rPr>
        <w:t>海</w:t>
      </w:r>
      <w:r>
        <w:t>老</w:t>
      </w:r>
      <w:r>
        <w:rPr>
          <w:b/>
        </w:rPr>
        <w:t>祖</w:t>
      </w:r>
      <w:r>
        <w:t>——</w:t>
      </w:r>
      <w:r>
        <w:rPr>
          <w:b/>
        </w:rPr>
        <w:t>刚</w:t>
      </w:r>
      <w:r>
        <w:t>刚</w:t>
      </w:r>
      <w:r>
        <w:rPr>
          <w:b/>
        </w:rPr>
        <w:t>从</w:t>
      </w:r>
      <w:r>
        <w:t>地</w:t>
      </w:r>
      <w:r>
        <w:rPr>
          <w:b/>
        </w:rPr>
        <w:t>底</w:t>
      </w:r>
      <w:r>
        <w:t>——</w:t>
      </w:r>
      <w:r>
        <w:rPr>
          <w:b/>
        </w:rPr>
        <w:t>爬</w:t>
      </w:r>
      <w:r>
        <w:t>出**。</w:t>
      </w:r>
    </w:p>
    <w:p/>
    <w:p>
      <w:pPr>
        <w:ind w:firstLine="480"/>
      </w:pPr>
      <w:r>
        <w:t>他</w:t>
      </w:r>
      <w:r>
        <w:rPr>
          <w:b/>
        </w:rPr>
        <w:t>站</w:t>
      </w:r>
      <w:r>
        <w:t>起</w:t>
      </w:r>
      <w:r>
        <w:rPr>
          <w:b/>
        </w:rPr>
        <w:t>——</w:t>
      </w:r>
      <w:r>
        <w:t>对</w:t>
      </w:r>
      <w:r>
        <w:rPr>
          <w:b/>
        </w:rPr>
        <w:t>方</w:t>
      </w:r>
      <w:r>
        <w:t>源</w:t>
      </w:r>
      <w:r>
        <w:rPr>
          <w:b/>
        </w:rPr>
        <w:t>——</w:t>
      </w:r>
      <w:r>
        <w:t>说**：</w:t>
      </w:r>
    </w:p>
    <w:p/>
    <w:p>
      <w:pPr>
        <w:ind w:firstLine="480"/>
      </w:pPr>
      <w:r>
        <w:t>"</w:t>
      </w:r>
      <w:r>
        <w:rPr>
          <w:b/>
        </w:rPr>
        <w:t>本</w:t>
      </w:r>
      <w:r>
        <w:t>体</w:t>
      </w:r>
      <w:r>
        <w:rPr>
          <w:b/>
        </w:rPr>
        <w:t>——</w:t>
      </w:r>
      <w:r>
        <w:t>我</w:t>
      </w:r>
      <w:r>
        <w:rPr>
          <w:b/>
        </w:rPr>
        <w:t>要</w:t>
      </w:r>
      <w:r>
        <w:t>献</w:t>
      </w:r>
      <w:r>
        <w:rPr>
          <w:b/>
        </w:rPr>
        <w:t>一</w:t>
      </w:r>
      <w:r>
        <w:t>计**。"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用户要求已实现（永生蛊反噬）</w:t>
      </w:r>
    </w:p>
    <w:p>
      <w:pPr>
        <w:ind w:firstLine="480"/>
      </w:pPr>
      <w:r>
        <w:t>- [x] 暗线推进（气海老祖有新动作）</w:t>
      </w:r>
    </w:p>
    <w:p>
      <w:pPr>
        <w:ind w:firstLine="480"/>
      </w:pPr>
      <w:r>
        <w:t>- [x] 关键角色到位（气海老祖、永生蛊）</w:t>
      </w:r>
    </w:p>
    <w:p>
      <w:pPr>
        <w:ind w:firstLine="480"/>
      </w:pPr>
      <w:r>
        <w:t>- [x] 文风冷峻克制</w:t>
      </w:r>
    </w:p>
    <w:p>
      <w:pPr>
        <w:ind w:firstLine="480"/>
      </w:pPr>
      <w:r>
        <w:t>- [x] 章末钩子</w:t>
      </w:r>
    </w:p>
    <w:p>
      <w:pPr>
        <w:ind w:firstLine="480"/>
      </w:pPr>
      <w:r>
        <w:t>- [x] 无 AI 黑名单命中</w:t>
      </w:r>
    </w:p>
    <w:p>
      <w:pPr>
        <w:ind w:firstLine="480"/>
      </w:pPr>
      <w:r>
        <w:t>- [x] 无 破折号流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