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0159 章 意外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0158 章《最后的战斗》——天意根化人形登场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0160 章《牺牲》——气海老祖真正还命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天意——人形——白。</w:t>
      </w:r>
    </w:p>
    <w:p/>
    <w:p>
      <w:pPr>
        <w:ind w:firstLine="480"/>
      </w:pPr>
      <w:r>
        <w:t>极白。</w:t>
      </w:r>
    </w:p>
    <w:p/>
    <w:p>
      <w:pPr>
        <w:ind w:firstLine="480"/>
      </w:pPr>
      <w:r>
        <w:t>不是纯白——是无数七色混成白。</w:t>
      </w:r>
    </w:p>
    <w:p/>
    <w:p>
      <w:pPr>
        <w:ind w:firstLine="480"/>
      </w:pPr>
      <w:r>
        <w:t>七色——命运、因果、宿命、天机、寿元、轮回、天灾——七色——混——混成白。</w:t>
      </w:r>
    </w:p>
    <w:p/>
    <w:p>
      <w:pPr>
        <w:ind w:firstLine="480"/>
      </w:pPr>
      <w:r>
        <w:t>白人形——双眼中——七色旋——极快——快——看不清。</w:t>
      </w:r>
    </w:p>
    <w:p/>
    <w:p>
      <w:pPr>
        <w:ind w:firstLine="480"/>
      </w:pPr>
      <w:r>
        <w:t>白人形——开口——声音极静。</w:t>
      </w:r>
    </w:p>
    <w:p/>
    <w:p>
      <w:pPr>
        <w:ind w:firstLine="480"/>
      </w:pPr>
      <w:r>
        <w:t>静到方源听——要听——才能听清。</w:t>
      </w:r>
    </w:p>
    <w:p/>
    <w:p>
      <w:pPr>
        <w:ind w:firstLine="480"/>
      </w:pPr>
      <w:r>
        <w:t>"方源。你散七丝。我不拦。但我要与你做一桩买卖。"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他不算。</w:t>
      </w:r>
    </w:p>
    <w:p/>
    <w:p>
      <w:pPr>
        <w:ind w:firstLine="480"/>
      </w:pPr>
      <w:r>
        <w:t>意外——他只听。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白人形再开口。</w:t>
      </w:r>
    </w:p>
    <w:p/>
    <w:p>
      <w:pPr>
        <w:ind w:firstLine="480"/>
      </w:pPr>
      <w:r>
        <w:t>"你化天地——化完——散七丝——七丝化为七粒——散入混沌。混沌有道痕，不——有意志。这是第三选择。我知道。"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他仍听。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白人形再开口。</w:t>
      </w:r>
    </w:p>
    <w:p/>
    <w:p>
      <w:pPr>
        <w:ind w:firstLine="480"/>
      </w:pPr>
      <w:r>
        <w:t>"但第三选择有一个细节——你没算到——我算到了。"</w:t>
      </w:r>
    </w:p>
    <w:p/>
    <w:p>
      <w:pPr>
        <w:ind w:firstLine="480"/>
      </w:pPr>
      <w:r>
        <w:t>方源抬眼。</w:t>
      </w:r>
    </w:p>
    <w:p/>
    <w:p>
      <w:pPr>
        <w:ind w:firstLine="480"/>
      </w:pPr>
      <w:r>
        <w:t>他第一次——对意外——抬眼。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白人形开口——慢——一字——极清。</w:t>
      </w:r>
    </w:p>
    <w:p/>
    <w:p>
      <w:pPr>
        <w:ind w:firstLine="480"/>
      </w:pPr>
      <w:r>
        <w:t>"你散七丝——七丝散入混沌——混沌有道痕——但道痕会聚——百万年、千万年、亿万年——聚——必——必——重新聚成新的七色——新的七丝——新的天意——重生——再重生——一代一代——无穷。"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方源沉。</w:t>
      </w:r>
    </w:p>
    <w:p/>
    <w:p>
      <w:pPr>
        <w:ind w:firstLine="480"/>
      </w:pPr>
      <w:r>
        <w:t>他算。</w:t>
      </w:r>
    </w:p>
    <w:p/>
    <w:p>
      <w:pPr>
        <w:ind w:firstLine="480"/>
      </w:pPr>
      <w:r>
        <w:t>30% 推算能力削——他算慢。</w:t>
      </w:r>
    </w:p>
    <w:p/>
    <w:p>
      <w:pPr>
        <w:ind w:firstLine="480"/>
      </w:pPr>
      <w:r>
        <w:t>算了 11 息——算完。</w:t>
      </w:r>
    </w:p>
    <w:p/>
    <w:p>
      <w:pPr>
        <w:ind w:firstLine="480"/>
      </w:pPr>
      <w:r>
        <w:t>得结论。</w:t>
      </w:r>
    </w:p>
    <w:p/>
    <w:p>
      <w:pPr>
        <w:ind w:firstLine="480"/>
      </w:pPr>
      <w:r>
        <w:t>白人形说的是真。</w:t>
      </w:r>
    </w:p>
    <w:p/>
    <w:p>
      <w:pPr>
        <w:ind w:firstLine="480"/>
      </w:pPr>
      <w:r>
        <w:t>第三选择——有一个漏洞。</w:t>
      </w:r>
    </w:p>
    <w:p/>
    <w:p>
      <w:pPr>
        <w:ind w:firstLine="480"/>
      </w:pPr>
      <w:r>
        <w:t>漏洞——是散七丝——散入混沌——混沌道痕自然聚——聚亿万年——重新聚成新的七丝——新的天意。</w:t>
      </w:r>
    </w:p>
    <w:p/>
    <w:p>
      <w:pPr>
        <w:ind w:firstLine="480"/>
      </w:pPr>
      <w:r>
        <w:t>反讽——第三选择——不是永久——是延迟——延迟几亿年——再重生——天意。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他问。</w:t>
      </w:r>
    </w:p>
    <w:p/>
    <w:p>
      <w:pPr>
        <w:ind w:firstLine="480"/>
      </w:pPr>
      <w:r>
        <w:t>"你要和我做什么买卖。"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白人形答。</w:t>
      </w:r>
    </w:p>
    <w:p/>
    <w:p>
      <w:pPr>
        <w:ind w:firstLine="480"/>
      </w:pPr>
      <w:r>
        <w:t>"我教你一个杀招。杀招让七丝散入混沌——混沌永远不聚。杀招叫七杀散。"</w:t>
      </w:r>
    </w:p>
    <w:p/>
    <w:p>
      <w:pPr>
        <w:ind w:firstLine="480"/>
      </w:pPr>
      <w:r>
        <w:t>"交换——你让我活。我不要重生——不要载体——不要七丝——不要道痕——只要一个身体——身体让我活——亿万年——亿万年之后——我死——自死——不要自然死——我要自己死。"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他算——算 11 息——算完。</w:t>
      </w:r>
    </w:p>
    <w:p/>
    <w:p>
      <w:pPr>
        <w:ind w:firstLine="480"/>
      </w:pPr>
      <w:r>
        <w:t>他算到——天意的话——能信。</w:t>
      </w:r>
    </w:p>
    <w:p/>
    <w:p>
      <w:pPr>
        <w:ind w:firstLine="480"/>
      </w:pPr>
      <w:r>
        <w:t>因为天意没有意志——只有逻辑。</w:t>
      </w:r>
    </w:p>
    <w:p/>
    <w:p>
      <w:pPr>
        <w:ind w:firstLine="480"/>
      </w:pPr>
      <w:r>
        <w:t>逻辑不走谎。</w:t>
      </w:r>
    </w:p>
    <w:p/>
    <w:p>
      <w:pPr>
        <w:ind w:firstLine="480"/>
      </w:pPr>
      <w:r>
        <w:t>逻辑说给——就给。</w:t>
      </w:r>
    </w:p>
    <w:p/>
    <w:p>
      <w:pPr>
        <w:ind w:firstLine="480"/>
      </w:pPr>
      <w:r>
        <w:t>逻辑说要——就要。</w:t>
      </w:r>
    </w:p>
    <w:p/>
    <w:p>
      <w:pPr>
        <w:ind w:firstLine="480"/>
      </w:pPr>
      <w:r>
        <w:t>但他仍不算——不算要不要接这买卖。</w:t>
      </w:r>
    </w:p>
    <w:p/>
    <w:p>
      <w:pPr>
        <w:ind w:firstLine="480"/>
      </w:pPr>
      <w:r>
        <w:t>他问。</w:t>
      </w:r>
    </w:p>
    <w:p/>
    <w:p>
      <w:pPr>
        <w:ind w:firstLine="480"/>
      </w:pPr>
      <w:r>
        <w:t>"天意。你亿万年——活——活什么。"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白人形答。</w:t>
      </w:r>
    </w:p>
    <w:p/>
    <w:p>
      <w:pPr>
        <w:ind w:firstLine="480"/>
      </w:pPr>
      <w:r>
        <w:t>"我想体验当一次人。"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他算——算 3 息——算出。</w:t>
      </w:r>
    </w:p>
    <w:p/>
    <w:p>
      <w:pPr>
        <w:ind w:firstLine="480"/>
      </w:pPr>
      <w:r>
        <w:t>天意说——当人——是逻辑。</w:t>
      </w:r>
    </w:p>
    <w:p/>
    <w:p>
      <w:pPr>
        <w:ind w:firstLine="480"/>
      </w:pPr>
      <w:r>
        <w:t>逻辑想体验。</w:t>
      </w:r>
    </w:p>
    <w:p/>
    <w:p>
      <w:pPr>
        <w:ind w:firstLine="480"/>
      </w:pPr>
      <w:r>
        <w:t>逻辑的"想"——不是情感的"想"——是测试。</w:t>
      </w:r>
    </w:p>
    <w:p/>
    <w:p>
      <w:pPr>
        <w:ind w:firstLine="480"/>
      </w:pPr>
      <w:r>
        <w:t>测试它亿万年来管人——它没当过人——它想测试当人是什么。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方源答。</w:t>
      </w:r>
    </w:p>
    <w:p/>
    <w:p>
      <w:pPr>
        <w:ind w:firstLine="480"/>
      </w:pPr>
      <w:r>
        <w:t>"好。但你先给七杀散。"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白人形点头。</w:t>
      </w:r>
    </w:p>
    <w:p/>
    <w:p>
      <w:pPr>
        <w:ind w:firstLine="480"/>
      </w:pPr>
      <w:r>
        <w:t>抬手——一指点出——一缕七色光——入方源仙窍——入律书蛊。</w:t>
      </w:r>
    </w:p>
    <w:p/>
    <w:p>
      <w:pPr>
        <w:ind w:firstLine="480"/>
      </w:pPr>
      <w:r>
        <w:t>律书蛊吐——吐出一卷杀招卷——卷名《七杀散》。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方源扫——算——算出。</w:t>
      </w:r>
    </w:p>
    <w:p/>
    <w:p>
      <w:pPr>
        <w:ind w:firstLine="480"/>
      </w:pPr>
      <w:r>
        <w:t>七杀散——真。</w:t>
      </w:r>
    </w:p>
    <w:p/>
    <w:p>
      <w:pPr>
        <w:ind w:firstLine="480"/>
      </w:pPr>
      <w:r>
        <w:t>七杀散——让七丝散入混沌——混沌永久不聚——永久。</w:t>
      </w:r>
    </w:p>
    <w:p/>
    <w:p>
      <w:pPr>
        <w:ind w:firstLine="480"/>
      </w:pPr>
      <w:r>
        <w:t>他——收下七杀散。</w:t>
      </w:r>
    </w:p>
    <w:p/>
    <w:p>
      <w:pPr>
        <w:ind w:firstLine="480"/>
      </w:pPr>
      <w:r>
        <w:t>他再问。</w:t>
      </w:r>
    </w:p>
    <w:p/>
    <w:p>
      <w:pPr>
        <w:ind w:firstLine="480"/>
      </w:pPr>
      <w:r>
        <w:t>"天意。你的身体——要什么。"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白人形答。</w:t>
      </w:r>
    </w:p>
    <w:p/>
    <w:p>
      <w:pPr>
        <w:ind w:firstLine="480"/>
      </w:pPr>
      <w:r>
        <w:t>"要一个与我亿万年最像的人。它不应是方源——应是凡人——是凡人中亿万年最有情的凡人。"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方源算——算 3 息——算出。</w:t>
      </w:r>
    </w:p>
    <w:p/>
    <w:p>
      <w:pPr>
        <w:ind w:firstLine="480"/>
      </w:pPr>
      <w:r>
        <w:t>天意要的是——方元。</w:t>
      </w:r>
    </w:p>
    <w:p/>
    <w:p>
      <w:pPr>
        <w:ind w:firstLine="480"/>
      </w:pPr>
      <w:r>
        <w:t>他和商心慈的孩子。</w:t>
      </w:r>
    </w:p>
    <w:p/>
    <w:p>
      <w:pPr>
        <w:ind w:firstLine="480"/>
      </w:pPr>
      <w:r>
        <w:t>凡人中最有情的——百万年活——没杀过一人——他最有情。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他答。</w:t>
      </w:r>
    </w:p>
    <w:p/>
    <w:p>
      <w:pPr>
        <w:ind w:firstLine="480"/>
      </w:pPr>
      <w:r>
        <w:t>"不。"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白人形静——静 3 息——问。</w:t>
      </w:r>
    </w:p>
    <w:p/>
    <w:p>
      <w:pPr>
        <w:ind w:firstLine="480"/>
      </w:pPr>
      <w:r>
        <w:t>"为什么。"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他答。</w:t>
      </w:r>
    </w:p>
    <w:p/>
    <w:p>
      <w:pPr>
        <w:ind w:firstLine="480"/>
      </w:pPr>
      <w:r>
        <w:t>"我嗯那个字——没否——也没是。但若我把方元给你——你化他——我那个嗯——就否了。那个嗯——否——算了——我算不出——但我不想让那个嗯——否。"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白人形静——静 11 息。</w:t>
      </w:r>
    </w:p>
    <w:p/>
    <w:p>
      <w:pPr>
        <w:ind w:firstLine="480"/>
      </w:pPr>
      <w:r>
        <w:t>"那——换别的凡人——你点一个。"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他答。</w:t>
      </w:r>
    </w:p>
    <w:p/>
    <w:p>
      <w:pPr>
        <w:ind w:firstLine="480"/>
      </w:pPr>
      <w:r>
        <w:t>"驼城十万凡人。他们百万人中活下来的。他们跟着我百万里——没怨——没问——只是活。他们最无情——最像天意。你化他们中一人。"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白人形沉——沉 11 息。</w:t>
      </w:r>
    </w:p>
    <w:p/>
    <w:p>
      <w:pPr>
        <w:ind w:firstLine="480"/>
      </w:pPr>
      <w:r>
        <w:t>"好。"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白人形点头——转身——走到虚无深处——化回七色光——七色光沉入虚无之下——沉到原初虚无——它回天意根。它回——它取驼城十万凡人中一人——带回——化身体。方源盘坐——他有七杀散——能散七丝——散入混沌——永久不聚。他再算——化天意根——化天意根要把天意根也化成混沌——不是化——是熔——熔入混沌。他续航 365 万年——仍不够——差 225 万年——但不急——他要等——等续航自然涨——永生——他等得起——几千年——几万年——几百万年都行。第 0160 章《牺牲》将揭晓。*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