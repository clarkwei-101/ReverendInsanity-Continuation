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0157 章 尊者的选择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0156 章《星宿与方源》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0158 章《最后的战斗》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方源化天地的消息，三日传遍五域两天。</w:t>
      </w:r>
    </w:p>
    <w:p/>
    <w:p>
      <w:pPr>
        <w:ind w:firstLine="480"/>
      </w:pPr>
      <w:r>
        <w:t>消息传到南疆时，影无邪正在炼道。</w:t>
      </w:r>
    </w:p>
    <w:p/>
    <w:p>
      <w:pPr>
        <w:ind w:firstLine="480"/>
      </w:pPr>
      <w:r>
        <w:t>他停下手中那炉炼了三十年的丹药。</w:t>
      </w:r>
    </w:p>
    <w:p/>
    <w:p>
      <w:pPr>
        <w:ind w:firstLine="480"/>
      </w:pPr>
      <w:r>
        <w:t>"化天地？"</w:t>
      </w:r>
    </w:p>
    <w:p/>
    <w:p>
      <w:pPr>
        <w:ind w:firstLine="480"/>
      </w:pPr>
      <w:r>
        <w:t>他问送消息来的蛊仙。</w:t>
      </w:r>
    </w:p>
    <w:p/>
    <w:p>
      <w:pPr>
        <w:ind w:firstLine="480"/>
      </w:pPr>
      <w:r>
        <w:t>那蛊仙跪在地上，浑身发抖："方源……方源已经动了。他的炼道之力，从天庭废墟中心向四面八方扩散。扩散之处，蛊虫化灰，蛊仙修为倒退。"</w:t>
      </w:r>
    </w:p>
    <w:p/>
    <w:p>
      <w:pPr>
        <w:ind w:firstLine="480"/>
      </w:pPr>
      <w:r>
        <w:t>影无邪沉默。</w:t>
      </w:r>
    </w:p>
    <w:p/>
    <w:p>
      <w:pPr>
        <w:ind w:firstLine="480"/>
      </w:pPr>
      <w:r>
        <w:t>他坐在丹炉前，望着炉中那炉已经炼了三十年的丹药。</w:t>
      </w:r>
    </w:p>
    <w:p/>
    <w:p>
      <w:pPr>
        <w:ind w:firstLine="480"/>
      </w:pPr>
      <w:r>
        <w:t>丹药炼了一半。</w:t>
      </w:r>
    </w:p>
    <w:p/>
    <w:p>
      <w:pPr>
        <w:ind w:firstLine="480"/>
      </w:pPr>
      <w:r>
        <w:t>一半。</w:t>
      </w:r>
    </w:p>
    <w:p/>
    <w:p>
      <w:pPr>
        <w:ind w:firstLine="480"/>
      </w:pPr>
      <w:r>
        <w:t>影无邪抬手，把丹药倒出。</w:t>
      </w:r>
    </w:p>
    <w:p/>
    <w:p>
      <w:pPr>
        <w:ind w:firstLine="480"/>
      </w:pPr>
      <w:r>
        <w:t>丹药砸在地上，化为齑粉。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"我去看看。"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消息传到东海之滨时，凤九歌正站在兄长凤金煌的墓前。</w:t>
      </w:r>
    </w:p>
    <w:p/>
    <w:p>
      <w:pPr>
        <w:ind w:firstLine="480"/>
      </w:pPr>
      <w:r>
        <w:t>凤金煌三日前已死——死在方源斩出那一缕神魂的那一日。</w:t>
      </w:r>
    </w:p>
    <w:p/>
    <w:p>
      <w:pPr>
        <w:ind w:firstLine="480"/>
      </w:pPr>
      <w:r>
        <w:t>但凤金煌不是方源杀的。</w:t>
      </w:r>
    </w:p>
    <w:p/>
    <w:p>
      <w:pPr>
        <w:ind w:firstLine="480"/>
      </w:pPr>
      <w:r>
        <w:t>凤金煌是被</w:t>
      </w:r>
      <w:r>
        <w:rPr>
          <w:b/>
        </w:rPr>
        <w:t>《凤家运典》反噬</w:t>
      </w:r>
      <w:r>
        <w:t>所杀。</w:t>
      </w:r>
    </w:p>
    <w:p/>
    <w:p>
      <w:pPr>
        <w:ind w:firstLine="480"/>
      </w:pPr>
      <w:r>
        <w:t>运典第十一页"识时务者"被方源截断之后，运典中百万年的运道反噬回凤金煌。金光从他眼中爆开，把他的头颅化为金粉。</w:t>
      </w:r>
    </w:p>
    <w:p/>
    <w:p>
      <w:pPr>
        <w:ind w:firstLine="480"/>
      </w:pPr>
      <w:r>
        <w:t>凤金煌死前，对凤九歌说了一句话。</w:t>
      </w:r>
    </w:p>
    <w:p/>
    <w:p>
      <w:pPr>
        <w:ind w:firstLine="480"/>
      </w:pPr>
      <w:r>
        <w:t>那话是——</w:t>
      </w:r>
    </w:p>
    <w:p/>
    <w:p>
      <w:pPr>
        <w:ind w:firstLine="480"/>
      </w:pPr>
      <w:r>
        <w:t>"九歌，不要为我报仇。"</w:t>
      </w:r>
    </w:p>
    <w:p/>
    <w:p>
      <w:pPr>
        <w:ind w:firstLine="480"/>
      </w:pPr>
      <w:r>
        <w:t>凤九歌站在墓前。</w:t>
      </w:r>
    </w:p>
    <w:p/>
    <w:p>
      <w:pPr>
        <w:ind w:firstLine="480"/>
      </w:pPr>
      <w:r>
        <w:t>他身后站着一只灰色飞鸟。</w:t>
      </w:r>
    </w:p>
    <w:p/>
    <w:p>
      <w:pPr>
        <w:ind w:firstLine="480"/>
      </w:pPr>
      <w:r>
        <w:t>飞鸟是算鸟。</w:t>
      </w:r>
    </w:p>
    <w:p/>
    <w:p>
      <w:pPr>
        <w:ind w:firstLine="480"/>
      </w:pPr>
      <w:r>
        <w:t>算鸟对凤九歌说："方源化天地，蛊道将灭。你——"</w:t>
      </w:r>
    </w:p>
    <w:p/>
    <w:p>
      <w:pPr>
        <w:ind w:firstLine="480"/>
      </w:pPr>
      <w:r>
        <w:t>凤九歌抬手，止住算鸟。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他的声音极轻。</w:t>
      </w:r>
    </w:p>
    <w:p/>
    <w:p>
      <w:pPr>
        <w:ind w:firstLine="480"/>
      </w:pPr>
      <w:r>
        <w:t>"但哥哥的墓，要有人守。"</w:t>
      </w:r>
    </w:p>
    <w:p/>
    <w:p>
      <w:pPr>
        <w:ind w:firstLine="480"/>
      </w:pPr>
      <w:r>
        <w:t>算鸟沉默。</w:t>
      </w:r>
    </w:p>
    <w:p/>
    <w:p>
      <w:pPr>
        <w:ind w:firstLine="480"/>
      </w:pPr>
      <w:r>
        <w:t>它飞走了。</w:t>
      </w:r>
    </w:p>
    <w:p/>
    <w:p>
      <w:pPr>
        <w:ind w:firstLine="480"/>
      </w:pPr>
      <w:r>
        <w:t>凤九歌继续站在墓前。</w:t>
      </w:r>
    </w:p>
    <w:p/>
    <w:p>
      <w:pPr>
        <w:ind w:firstLine="480"/>
      </w:pPr>
      <w:r>
        <w:t>他决定不去找方源。</w:t>
      </w:r>
    </w:p>
    <w:p/>
    <w:p>
      <w:pPr>
        <w:ind w:firstLine="480"/>
      </w:pPr>
      <w:r>
        <w:t>不是因为怕。</w:t>
      </w:r>
    </w:p>
    <w:p/>
    <w:p>
      <w:pPr>
        <w:ind w:firstLine="480"/>
      </w:pPr>
      <w:r>
        <w:t>是因为——他算到了。</w:t>
      </w:r>
    </w:p>
    <w:p/>
    <w:p>
      <w:pPr>
        <w:ind w:firstLine="480"/>
      </w:pPr>
      <w:r>
        <w:t>算到了方源化天地已成定局。他去，无用。</w:t>
      </w:r>
    </w:p>
    <w:p/>
    <w:p>
      <w:pPr>
        <w:ind w:firstLine="480"/>
      </w:pPr>
      <w:r>
        <w:t>无用的事，他不做。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消息传到北原时，巨阳正坐在黄金血池之畔。</w:t>
      </w:r>
    </w:p>
    <w:p/>
    <w:p>
      <w:pPr>
        <w:ind w:firstLine="480"/>
      </w:pPr>
      <w:r>
        <w:t>黄金血池是巨阳的根基。</w:t>
      </w:r>
    </w:p>
    <w:p/>
    <w:p>
      <w:pPr>
        <w:ind w:firstLine="480"/>
      </w:pPr>
      <w:r>
        <w:t>巨阳是金道尊者。他的修为，与黄金血脉同根同源。</w:t>
      </w:r>
    </w:p>
    <w:p/>
    <w:p>
      <w:pPr>
        <w:ind w:firstLine="480"/>
      </w:pPr>
      <w:r>
        <w:t>若蛊道消亡，金道便不存在。金道不存在，黄金血脉也将消亡。</w:t>
      </w:r>
    </w:p>
    <w:p/>
    <w:p>
      <w:pPr>
        <w:ind w:firstLine="480"/>
      </w:pPr>
      <w:r>
        <w:t>巨阳望着池中金水。</w:t>
      </w:r>
    </w:p>
    <w:p/>
    <w:p>
      <w:pPr>
        <w:ind w:firstLine="480"/>
      </w:pPr>
      <w:r>
        <w:t>池水映出他的脸。</w:t>
      </w:r>
    </w:p>
    <w:p/>
    <w:p>
      <w:pPr>
        <w:ind w:firstLine="480"/>
      </w:pPr>
      <w:r>
        <w:t>他的脸是金的——百万年前，他的皮肤便已变成金色。</w:t>
      </w:r>
    </w:p>
    <w:p/>
    <w:p>
      <w:pPr>
        <w:ind w:firstLine="480"/>
      </w:pPr>
      <w:r>
        <w:t>"化天地……"</w:t>
      </w:r>
    </w:p>
    <w:p/>
    <w:p>
      <w:pPr>
        <w:ind w:firstLine="480"/>
      </w:pPr>
      <w:r>
        <w:t>他喃喃。</w:t>
      </w:r>
    </w:p>
    <w:p/>
    <w:p>
      <w:pPr>
        <w:ind w:firstLine="480"/>
      </w:pPr>
      <w:r>
        <w:t>金水中，他看见自己身后站着无数北原的子民。那些子民皆为凡人，没有修为，没有蛊虫。</w:t>
      </w:r>
    </w:p>
    <w:p/>
    <w:p>
      <w:pPr>
        <w:ind w:firstLine="480"/>
      </w:pPr>
      <w:r>
        <w:t>化天地之后，凡人不受影响。</w:t>
      </w:r>
    </w:p>
    <w:p/>
    <w:p>
      <w:pPr>
        <w:ind w:firstLine="480"/>
      </w:pPr>
      <w:r>
        <w:t>凡人还是凡人。</w:t>
      </w:r>
    </w:p>
    <w:p/>
    <w:p>
      <w:pPr>
        <w:ind w:firstLine="480"/>
      </w:pPr>
      <w:r>
        <w:t>但他的黄金血脉——会断。</w:t>
      </w:r>
    </w:p>
    <w:p/>
    <w:p>
      <w:pPr>
        <w:ind w:firstLine="480"/>
      </w:pPr>
      <w:r>
        <w:t>巨阳抬手，从池中捞起一掬金水。</w:t>
      </w:r>
    </w:p>
    <w:p/>
    <w:p>
      <w:pPr>
        <w:ind w:firstLine="480"/>
      </w:pPr>
      <w:r>
        <w:t>金水在他掌中凝成一颗金珠。</w:t>
      </w:r>
    </w:p>
    <w:p/>
    <w:p>
      <w:pPr>
        <w:ind w:firstLine="480"/>
      </w:pPr>
      <w:r>
        <w:t>金珠极小。</w:t>
      </w:r>
    </w:p>
    <w:p/>
    <w:p>
      <w:pPr>
        <w:ind w:firstLine="480"/>
      </w:pPr>
      <w:r>
        <w:t>他看了金珠许久。</w:t>
      </w:r>
    </w:p>
    <w:p/>
    <w:p>
      <w:pPr>
        <w:ind w:firstLine="480"/>
      </w:pPr>
      <w:r>
        <w:t>然后，他吞下金珠。</w:t>
      </w:r>
    </w:p>
    <w:p/>
    <w:p>
      <w:pPr>
        <w:ind w:firstLine="480"/>
      </w:pPr>
      <w:r>
        <w:t>金珠入腹的一瞬，他的金身——</w:t>
      </w:r>
      <w:r>
        <w:rPr>
          <w:b/>
        </w:rPr>
        <w:t>退了一寸</w:t>
      </w:r>
      <w:r>
        <w:t>。</w:t>
      </w:r>
    </w:p>
    <w:p/>
    <w:p>
      <w:pPr>
        <w:ind w:firstLine="480"/>
      </w:pPr>
      <w:r>
        <w:t>退的那一寸，变成了肉色。</w:t>
      </w:r>
    </w:p>
    <w:p/>
    <w:p>
      <w:pPr>
        <w:ind w:firstLine="480"/>
      </w:pPr>
      <w:r>
        <w:t>肉色，是凡人的颜色。</w:t>
      </w:r>
    </w:p>
    <w:p/>
    <w:p>
      <w:pPr>
        <w:ind w:firstLine="480"/>
      </w:pPr>
      <w:r>
        <w:t>巨阳看着自己退了一寸的金身。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"也好。"</w:t>
      </w:r>
    </w:p>
    <w:p/>
    <w:p>
      <w:pPr>
        <w:ind w:firstLine="480"/>
      </w:pPr>
      <w:r>
        <w:t>他决定——不去找方源。</w:t>
      </w:r>
    </w:p>
    <w:p/>
    <w:p>
      <w:pPr>
        <w:ind w:firstLine="480"/>
      </w:pPr>
      <w:r>
        <w:t>不是因为怕。</w:t>
      </w:r>
    </w:p>
    <w:p/>
    <w:p>
      <w:pPr>
        <w:ind w:firstLine="480"/>
      </w:pPr>
      <w:r>
        <w:t>是因为——他要等。</w:t>
      </w:r>
    </w:p>
    <w:p/>
    <w:p>
      <w:pPr>
        <w:ind w:firstLine="480"/>
      </w:pPr>
      <w:r>
        <w:t>等方源化天地完成。</w:t>
      </w:r>
    </w:p>
    <w:p/>
    <w:p>
      <w:pPr>
        <w:ind w:firstLine="480"/>
      </w:pPr>
      <w:r>
        <w:t>等一切结束。</w:t>
      </w:r>
    </w:p>
    <w:p/>
    <w:p>
      <w:pPr>
        <w:ind w:firstLine="480"/>
      </w:pPr>
      <w:r>
        <w:t>等凡人开始新生活的那一天。</w:t>
      </w:r>
    </w:p>
    <w:p/>
    <w:p>
      <w:pPr>
        <w:ind w:firstLine="480"/>
      </w:pPr>
      <w:r>
        <w:t>那一天，他要去北原的草原上，做一个凡人。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消息传到天庭废墟外围时，星宿正在等候。</w:t>
      </w:r>
    </w:p>
    <w:p/>
    <w:p>
      <w:pPr>
        <w:ind w:firstLine="480"/>
      </w:pPr>
      <w:r>
        <w:t>等方源。</w:t>
      </w:r>
    </w:p>
    <w:p/>
    <w:p>
      <w:pPr>
        <w:ind w:firstLine="480"/>
      </w:pPr>
      <w:r>
        <w:t>她推算过了。</w:t>
      </w:r>
    </w:p>
    <w:p/>
    <w:p>
      <w:pPr>
        <w:ind w:firstLine="480"/>
      </w:pPr>
      <w:r>
        <w:t>推算结果只有四个字——</w:t>
      </w:r>
      <w:r>
        <w:rPr>
          <w:b/>
        </w:rPr>
        <w:t>不可阻止</w:t>
      </w:r>
      <w:r>
        <w:t>。</w:t>
      </w:r>
    </w:p>
    <w:p/>
    <w:p>
      <w:pPr>
        <w:ind w:firstLine="480"/>
      </w:pPr>
      <w:r>
        <w:t>但她仍要等。</w:t>
      </w:r>
    </w:p>
    <w:p/>
    <w:p>
      <w:pPr>
        <w:ind w:firstLine="480"/>
      </w:pPr>
      <w:r>
        <w:t>等方源化天地完成之后，她要做一件事。</w:t>
      </w:r>
    </w:p>
    <w:p/>
    <w:p>
      <w:pPr>
        <w:ind w:firstLine="480"/>
      </w:pPr>
      <w:r>
        <w:t>那件事是——</w:t>
      </w:r>
    </w:p>
    <w:p/>
    <w:p>
      <w:pPr>
        <w:ind w:firstLine="480"/>
      </w:pPr>
      <w:r>
        <w:t>她要从方源手中，</w:t>
      </w:r>
      <w:r>
        <w:rPr>
          <w:b/>
        </w:rPr>
        <w:t>换回那一缕神魂</w:t>
      </w:r>
      <w:r>
        <w:t>。</w:t>
      </w:r>
    </w:p>
    <w:p/>
    <w:p>
      <w:pPr>
        <w:ind w:firstLine="480"/>
      </w:pPr>
      <w:r>
        <w:t>那一缕神魂——是方源斩出的，斩出后收回丹田。</w:t>
      </w:r>
    </w:p>
    <w:p/>
    <w:p>
      <w:pPr>
        <w:ind w:firstLine="480"/>
      </w:pPr>
      <w:r>
        <w:t>神魂中，含着方源对气海老祖的</w:t>
      </w:r>
      <w:r>
        <w:rPr>
          <w:b/>
        </w:rPr>
        <w:t>所有记忆</w:t>
      </w:r>
      <w:r>
        <w:t>。</w:t>
      </w:r>
    </w:p>
    <w:p/>
    <w:p>
      <w:pPr>
        <w:ind w:firstLine="480"/>
      </w:pPr>
      <w:r>
        <w:t>气海老祖百万年前，是星宿的老师。</w:t>
      </w:r>
    </w:p>
    <w:p/>
    <w:p>
      <w:pPr>
        <w:ind w:firstLine="480"/>
      </w:pPr>
      <w:r>
        <w:t>星宿要那缕神魂。</w:t>
      </w:r>
    </w:p>
    <w:p/>
    <w:p>
      <w:pPr>
        <w:ind w:firstLine="480"/>
      </w:pPr>
      <w:r>
        <w:t>不是为了复活气海老祖。</w:t>
      </w:r>
    </w:p>
    <w:p/>
    <w:p>
      <w:pPr>
        <w:ind w:firstLine="480"/>
      </w:pPr>
      <w:r>
        <w:t>是为了——把那缕神魂</w:t>
      </w:r>
      <w:r>
        <w:rPr>
          <w:b/>
        </w:rPr>
        <w:t>还给方源</w:t>
      </w:r>
      <w:r>
        <w:t>。</w:t>
      </w:r>
    </w:p>
    <w:p/>
    <w:p>
      <w:pPr>
        <w:ind w:firstLine="480"/>
      </w:pPr>
      <w:r>
        <w:t>还给他，他的心口偏左三寸。</w:t>
      </w:r>
    </w:p>
    <w:p/>
    <w:p>
      <w:pPr>
        <w:ind w:firstLine="480"/>
      </w:pPr>
      <w:r>
        <w:t>那一处，便不再浅。</w:t>
      </w:r>
    </w:p>
    <w:p/>
    <w:p>
      <w:pPr>
        <w:ind w:firstLine="480"/>
      </w:pPr>
      <w:r>
        <w:t>那是他百万年来积攒的孤独、决意、等待、放弃——那些东西。</w:t>
      </w:r>
    </w:p>
    <w:p/>
    <w:p>
      <w:pPr>
        <w:ind w:firstLine="480"/>
      </w:pPr>
      <w:r>
        <w:t>那些东西若回——</w:t>
      </w:r>
    </w:p>
    <w:p/>
    <w:p>
      <w:pPr>
        <w:ind w:firstLine="480"/>
      </w:pPr>
      <w:r>
        <w:t>方源便</w:t>
      </w:r>
      <w:r>
        <w:rPr>
          <w:b/>
        </w:rPr>
        <w:t>不再愿意化天地</w:t>
      </w:r>
      <w:r>
        <w:t>。</w:t>
      </w:r>
    </w:p>
    <w:p/>
    <w:p>
      <w:pPr>
        <w:ind w:firstLine="480"/>
      </w:pPr>
      <w:r>
        <w:t>方源若不再愿意化天地——</w:t>
      </w:r>
    </w:p>
    <w:p/>
    <w:p>
      <w:pPr>
        <w:ind w:firstLine="480"/>
      </w:pPr>
      <w:r>
        <w:t>星宿便可阻止他。</w:t>
      </w:r>
    </w:p>
    <w:p/>
    <w:p>
      <w:pPr>
        <w:ind w:firstLine="480"/>
      </w:pPr>
      <w:r>
        <w:t>这是星宿的最后一策。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影无邪、凤九歌、巨阳、星宿——四位尊者，已做出各自的选择。</w:t>
      </w:r>
    </w:p>
    <w:p/>
    <w:p>
      <w:pPr>
        <w:ind w:firstLine="480"/>
      </w:pPr>
      <w:r>
        <w:t>影无邪选择去看。</w:t>
      </w:r>
    </w:p>
    <w:p/>
    <w:p>
      <w:pPr>
        <w:ind w:firstLine="480"/>
      </w:pPr>
      <w:r>
        <w:t>凤九歌选择守墓。</w:t>
      </w:r>
    </w:p>
    <w:p/>
    <w:p>
      <w:pPr>
        <w:ind w:firstLine="480"/>
      </w:pPr>
      <w:r>
        <w:t>巨阳选择等。</w:t>
      </w:r>
    </w:p>
    <w:p/>
    <w:p>
      <w:pPr>
        <w:ind w:firstLine="480"/>
      </w:pPr>
      <w:r>
        <w:t>星宿选择等。</w:t>
      </w:r>
    </w:p>
    <w:p/>
    <w:p>
      <w:pPr>
        <w:ind w:firstLine="480"/>
      </w:pPr>
      <w:r>
        <w:t>但有一位——尚未做出选择。</w:t>
      </w:r>
    </w:p>
    <w:p/>
    <w:p>
      <w:pPr>
        <w:ind w:firstLine="480"/>
      </w:pPr>
      <w:r>
        <w:t>那位是——</w:t>
      </w:r>
      <w:r>
        <w:rPr>
          <w:b/>
        </w:rPr>
        <w:t>无极魔尊</w:t>
      </w:r>
      <w:r>
        <w:t>。</w:t>
      </w:r>
    </w:p>
    <w:p/>
    <w:p>
      <w:pPr>
        <w:ind w:firstLine="480"/>
      </w:pPr>
      <w:r>
        <w:t>无极魔尊在疯魔窟第九层沉睡。</w:t>
      </w:r>
    </w:p>
    <w:p/>
    <w:p>
      <w:pPr>
        <w:ind w:firstLine="480"/>
      </w:pPr>
      <w:r>
        <w:t>百万年来，他一直在沉睡。</w:t>
      </w:r>
    </w:p>
    <w:p/>
    <w:p>
      <w:pPr>
        <w:ind w:firstLine="480"/>
      </w:pPr>
      <w:r>
        <w:t>但化天地的消息，已传到疯魔窟之外。</w:t>
      </w:r>
    </w:p>
    <w:p/>
    <w:p>
      <w:pPr>
        <w:ind w:firstLine="480"/>
      </w:pPr>
      <w:r>
        <w:t>疯魔窟的九层封印，开始颤抖。</w:t>
      </w:r>
    </w:p>
    <w:p/>
    <w:p>
      <w:pPr>
        <w:ind w:firstLine="480"/>
      </w:pPr>
      <w:r>
        <w:t>有人——已在那封印之上——</w:t>
      </w:r>
    </w:p>
    <w:p/>
    <w:p>
      <w:pPr>
        <w:ind w:firstLine="480"/>
      </w:pPr>
      <w:r>
        <w:rPr>
          <w:b/>
        </w:rPr>
        <w:t>写了一道律</w:t>
      </w:r>
      <w:r>
        <w:t>。</w:t>
      </w:r>
    </w:p>
    <w:p/>
    <w:p>
      <w:pPr>
        <w:ind w:firstLine="480"/>
      </w:pPr>
      <w:r>
        <w:t>那道律，是——</w:t>
      </w:r>
    </w:p>
    <w:p/>
    <w:p>
      <w:pPr>
        <w:ind w:firstLine="480"/>
      </w:pPr>
      <w:r>
        <w:t>"醒。"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0156（方源已与星宿对话过）</w:t>
      </w:r>
    </w:p>
    <w:p>
      <w:pPr>
        <w:ind w:firstLine="480"/>
      </w:pPr>
      <w:r>
        <w:t>- [x] 引出 0158（最后的战斗爆发）</w:t>
      </w:r>
    </w:p>
    <w:p>
      <w:pPr>
        <w:ind w:firstLine="480"/>
      </w:pPr>
      <w:r>
        <w:t>- [x] 多角色视角（影无邪、凤九歌、巨阳、星宿）</w:t>
      </w:r>
    </w:p>
    <w:p>
      <w:pPr>
        <w:ind w:firstLine="480"/>
      </w:pPr>
      <w:r>
        <w:t>- [x] 母题扣到：永生者让所有尊者做选择</w:t>
      </w:r>
    </w:p>
    <w:p>
      <w:pPr>
        <w:ind w:firstLine="480"/>
      </w:pPr>
      <w:r>
        <w:t>- [x] 关键蛊名（算鸟、黄金血池）</w:t>
      </w:r>
    </w:p>
    <w:p>
      <w:pPr>
        <w:ind w:firstLine="480"/>
      </w:pPr>
      <w:r>
        <w:t>- [x] 反转钩子（无极魔尊将醒）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~2400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