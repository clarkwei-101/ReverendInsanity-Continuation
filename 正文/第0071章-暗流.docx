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0071章 暗流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71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0070 章《新生》——元始察觉方源可能是人祖传人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0072 章《新的博弈》——元始与方源谈判破裂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方源盘膝坐在至尊仙窍之中。</w:t>
      </w:r>
    </w:p>
    <w:p/>
    <w:p>
      <w:pPr>
        <w:ind w:firstLine="480"/>
      </w:pPr>
      <w:r>
        <w:t>他面前，悬浮着一朵九转莲花。</w:t>
      </w:r>
    </w:p>
    <w:p/>
    <w:p>
      <w:pPr>
        <w:ind w:firstLine="480"/>
      </w:pPr>
      <w:r>
        <w:t>莲花通体晶莹，散发着淡淡的光芒。这朵莲花，是他五百年前亲手炼制的。</w:t>
      </w:r>
    </w:p>
    <w:p/>
    <w:p>
      <w:pPr>
        <w:ind w:firstLine="480"/>
      </w:pPr>
      <w:r>
        <w:t>莲花之下，有他的本命蛊。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一个声音在他身后响起。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"元始仙尊。"</w:t>
      </w:r>
    </w:p>
    <w:p/>
    <w:p>
      <w:pPr>
        <w:ind w:firstLine="480"/>
      </w:pPr>
      <w:r>
        <w:t>"本尊来了。"</w:t>
      </w:r>
    </w:p>
    <w:p/>
    <w:p>
      <w:pPr>
        <w:ind w:firstLine="480"/>
      </w:pPr>
      <w:r>
        <w:t>"仙尊远道而来，本尊有失远迎。"方源道。</w:t>
      </w:r>
    </w:p>
    <w:p/>
    <w:p>
      <w:pPr>
        <w:ind w:firstLine="480"/>
      </w:pPr>
      <w:r>
        <w:t>"不必客套。"元始走入仙窍之中，"本尊来，是有话要问你。"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"你——"元始盯着方源，"是不是人祖第十一子的传人？"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"仙尊何出此言？"</w:t>
      </w:r>
    </w:p>
    <w:p/>
    <w:p>
      <w:pPr>
        <w:ind w:firstLine="480"/>
      </w:pPr>
      <w:r>
        <w:t>"本尊查阅了人祖传。"元始道，"人祖第十一子，炼道之祖。他的传承在远古时代便已断绝。但你——"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"你的炼道修为，远超本尊所见过的任何炼道修士。"</w:t>
      </w:r>
    </w:p>
    <w:p/>
    <w:p>
      <w:pPr>
        <w:ind w:firstLine="480"/>
      </w:pPr>
      <w:r>
        <w:t>"仙尊过奖了。"</w:t>
      </w:r>
    </w:p>
    <w:p/>
    <w:p>
      <w:pPr>
        <w:ind w:firstLine="480"/>
      </w:pPr>
      <w:r>
        <w:t>"本尊没有过奖。"元始道，"本尊只是在陈述事实。"</w:t>
      </w:r>
    </w:p>
    <w:p/>
    <w:p>
      <w:pPr>
        <w:ind w:firstLine="480"/>
      </w:pPr>
      <w:r>
        <w:t>方源依旧没有回头。</w:t>
      </w:r>
    </w:p>
    <w:p/>
    <w:p>
      <w:pPr>
        <w:ind w:firstLine="480"/>
      </w:pPr>
      <w:r>
        <w:t>"仙尊说得对。"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"本尊确实得到了人祖第十一子的部分传承。"</w:t>
      </w:r>
    </w:p>
    <w:p/>
    <w:p>
      <w:pPr>
        <w:ind w:firstLine="480"/>
      </w:pPr>
      <w:r>
        <w:t>"部分？"</w:t>
      </w:r>
    </w:p>
    <w:p/>
    <w:p>
      <w:pPr>
        <w:ind w:firstLine="480"/>
      </w:pPr>
      <w:r>
        <w:t>"是。"方源道，"人祖第十一子的传承，在远古时代便已断绝。本尊得到的，只是一些残篇断简。"</w:t>
      </w:r>
    </w:p>
    <w:p/>
    <w:p>
      <w:pPr>
        <w:ind w:firstLine="480"/>
      </w:pPr>
      <w:r>
        <w:t>"残篇断简？"元始冷笑，"残篇断简，便能让你成为炼道尊者？"</w:t>
      </w:r>
    </w:p>
    <w:p/>
    <w:p>
      <w:pPr>
        <w:ind w:firstLine="480"/>
      </w:pPr>
      <w:r>
        <w:t>"仙尊不相信？"</w:t>
      </w:r>
    </w:p>
    <w:p/>
    <w:p>
      <w:pPr>
        <w:ind w:firstLine="480"/>
      </w:pPr>
      <w:r>
        <w:t>"本尊信。"元始道，"但本尊想知道——你是怎么得到这些残篇断简的？"</w:t>
      </w:r>
    </w:p>
    <w:p/>
    <w:p>
      <w:pPr>
        <w:ind w:firstLine="480"/>
      </w:pPr>
      <w:r>
        <w:t>方源沉默片刻。</w:t>
      </w:r>
    </w:p>
    <w:p/>
    <w:p>
      <w:pPr>
        <w:ind w:firstLine="480"/>
      </w:pPr>
      <w:r>
        <w:t>"仙尊想知道？"</w:t>
      </w:r>
    </w:p>
    <w:p/>
    <w:p>
      <w:pPr>
        <w:ind w:firstLine="480"/>
      </w:pPr>
      <w:r>
        <w:t>"本尊想知道。"</w:t>
      </w:r>
    </w:p>
    <w:p/>
    <w:p>
      <w:pPr>
        <w:ind w:firstLine="480"/>
      </w:pPr>
      <w:r>
        <w:t>"那本尊就不告诉你。"</w:t>
      </w:r>
    </w:p>
    <w:p/>
    <w:p>
      <w:pPr>
        <w:ind w:firstLine="480"/>
      </w:pPr>
      <w:r>
        <w:t>元始眉头一皱。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"仙尊。"方源打断他，"本尊敬你是天庭之主。但本尊不是你的人祖传人，也不是你的属下。本尊没有必要，把所有事情都告诉你。"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"本尊知道仙尊在想什么。"方源道，"仙尊在想，本尊既然得到了人祖第十一子的传承，那本尊就是人祖的隔代传人。仙尊想拉拢本尊，对付域外天魔。"</w:t>
      </w:r>
    </w:p>
    <w:p/>
    <w:p>
      <w:pPr>
        <w:ind w:firstLine="480"/>
      </w:pPr>
      <w:r>
        <w:t>元始不语。</w:t>
      </w:r>
    </w:p>
    <w:p/>
    <w:p>
      <w:pPr>
        <w:ind w:firstLine="480"/>
      </w:pPr>
      <w:r>
        <w:t>"仙尊想得没错。"方源道，"本尊确实会对付域外天魔。但本尊不是为了天庭，不是为了人祖，不是为了五域两天的苍生。"</w:t>
      </w:r>
    </w:p>
    <w:p/>
    <w:p>
      <w:pPr>
        <w:ind w:firstLine="480"/>
      </w:pPr>
      <w:r>
        <w:t>"你为了什么？"</w:t>
      </w:r>
    </w:p>
    <w:p/>
    <w:p>
      <w:pPr>
        <w:ind w:firstLine="480"/>
      </w:pPr>
      <w:r>
        <w:t>"为了本尊自己。"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他第一次正视元始。</w:t>
      </w:r>
    </w:p>
    <w:p/>
    <w:p>
      <w:pPr>
        <w:ind w:firstLine="480"/>
      </w:pPr>
      <w:r>
        <w:t>"仙尊，本尊告诉你一句话。"</w:t>
      </w:r>
    </w:p>
    <w:p/>
    <w:p>
      <w:pPr>
        <w:ind w:firstLine="480"/>
      </w:pPr>
      <w:r>
        <w:t>"什么话？"</w:t>
      </w:r>
    </w:p>
    <w:p/>
    <w:p>
      <w:pPr>
        <w:ind w:firstLine="480"/>
      </w:pPr>
      <w:r>
        <w:t>"本尊要永生。"方源道，"本尊要走遍蛊世界每一个角落。本尊不允许任何东西，挡本尊的路。域外天魔若来，本尊会亲手炼化它们。"</w:t>
      </w:r>
    </w:p>
    <w:p/>
    <w:p>
      <w:pPr>
        <w:ind w:firstLine="480"/>
      </w:pPr>
      <w:r>
        <w:t>"但本尊——"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"不会听命于任何人。"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仙窍之中，一片死寂。</w:t>
      </w:r>
    </w:p>
    <w:p/>
    <w:p>
      <w:pPr>
        <w:ind w:firstLine="480"/>
      </w:pPr>
      <w:r>
        <w:t>元始盯着方源。</w:t>
      </w:r>
    </w:p>
    <w:p/>
    <w:p>
      <w:pPr>
        <w:ind w:firstLine="480"/>
      </w:pPr>
      <w:r>
        <w:t>他看到了方源眼中的冷意。</w:t>
      </w:r>
    </w:p>
    <w:p/>
    <w:p>
      <w:pPr>
        <w:ind w:firstLine="480"/>
      </w:pPr>
      <w:r>
        <w:t>那不是敌意，而是——</w:t>
      </w:r>
    </w:p>
    <w:p/>
    <w:p>
      <w:pPr>
        <w:ind w:firstLine="480"/>
      </w:pPr>
      <w:r>
        <w:t>漠然。</w:t>
      </w:r>
    </w:p>
    <w:p/>
    <w:p>
      <w:pPr>
        <w:ind w:firstLine="480"/>
      </w:pPr>
      <w:r>
        <w:t>方源看他，如同看一块石头。</w:t>
      </w:r>
    </w:p>
    <w:p/>
    <w:p>
      <w:pPr>
        <w:ind w:firstLine="480"/>
      </w:pPr>
      <w:r>
        <w:t>"方源。"元始开口，"你可知道，你刚才这番话，意味着什么？"</w:t>
      </w:r>
    </w:p>
    <w:p/>
    <w:p>
      <w:pPr>
        <w:ind w:firstLine="480"/>
      </w:pPr>
      <w:r>
        <w:t>"意味着什么？"</w:t>
      </w:r>
    </w:p>
    <w:p/>
    <w:p>
      <w:pPr>
        <w:ind w:firstLine="480"/>
      </w:pPr>
      <w:r>
        <w:t>"意味着你与本尊，已经不是同路人。"元始道。</w:t>
      </w:r>
    </w:p>
    <w:p/>
    <w:p>
      <w:pPr>
        <w:ind w:firstLine="480"/>
      </w:pPr>
      <w:r>
        <w:t>"本尊从来没说过，与仙尊是同路人。"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"仙尊。"方源打断他，"本尊敬你是天庭之主。但本尊有自己的路要走。仙尊若要本尊帮忙，本尊可以帮。但仙尊若要本尊听命——"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"仙尊打错了算盘。"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他望着方源。</w:t>
      </w:r>
    </w:p>
    <w:p/>
    <w:p>
      <w:pPr>
        <w:ind w:firstLine="480"/>
      </w:pPr>
      <w:r>
        <w:t>他第一次发现，眼前这个年轻人，竟然如此难对付。</w:t>
      </w:r>
    </w:p>
    <w:p/>
    <w:p>
      <w:pPr>
        <w:ind w:firstLine="480"/>
      </w:pPr>
      <w:r>
        <w:t>方源不是敌人。</w:t>
      </w:r>
    </w:p>
    <w:p/>
    <w:p>
      <w:pPr>
        <w:ind w:firstLine="480"/>
      </w:pPr>
      <w:r>
        <w:t>方源也不是朋友。</w:t>
      </w:r>
    </w:p>
    <w:p/>
    <w:p>
      <w:pPr>
        <w:ind w:firstLine="480"/>
      </w:pPr>
      <w:r>
        <w:t>方源——是一个只按自己规矩办事的人。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元始吐出一个字。</w:t>
      </w:r>
    </w:p>
    <w:p/>
    <w:p>
      <w:pPr>
        <w:ind w:firstLine="480"/>
      </w:pPr>
      <w:r>
        <w:t>他转身，朝仙窍外走去。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"方源。"元始停下脚步，但没有回头，"本尊今日这番话，你好好想想。"</w:t>
      </w:r>
    </w:p>
    <w:p/>
    <w:p>
      <w:pPr>
        <w:ind w:firstLine="480"/>
      </w:pPr>
      <w:r>
        <w:t>"仙尊想说什么？"</w:t>
      </w:r>
    </w:p>
    <w:p/>
    <w:p>
      <w:pPr>
        <w:ind w:firstLine="480"/>
      </w:pPr>
      <w:r>
        <w:t>"本尊想说——"元始道，"你与本尊，终究会在某一天，再次站在对立面。"</w:t>
      </w:r>
    </w:p>
    <w:p/>
    <w:p>
      <w:pPr>
        <w:ind w:firstLine="480"/>
      </w:pPr>
      <w:r>
        <w:t>"也许。"方源道。</w:t>
      </w:r>
    </w:p>
    <w:p/>
    <w:p>
      <w:pPr>
        <w:ind w:firstLine="480"/>
      </w:pPr>
      <w:r>
        <w:t>"本尊会记住你今日的话。"元始道，"本尊也会让你记住——天庭之主，从不被人威胁。"</w:t>
      </w:r>
    </w:p>
    <w:p/>
    <w:p>
      <w:pPr>
        <w:ind w:firstLine="480"/>
      </w:pPr>
      <w:r>
        <w:t>他走出仙窍。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仙窍外。</w:t>
      </w:r>
    </w:p>
    <w:p/>
    <w:p>
      <w:pPr>
        <w:ind w:firstLine="480"/>
      </w:pPr>
      <w:r>
        <w:t>秦鼎菱已在等候。</w:t>
      </w:r>
    </w:p>
    <w:p/>
    <w:p>
      <w:pPr>
        <w:ind w:firstLine="480"/>
      </w:pPr>
      <w:r>
        <w:t>"师尊。"</w:t>
      </w:r>
    </w:p>
    <w:p/>
    <w:p>
      <w:pPr>
        <w:ind w:firstLine="480"/>
      </w:pPr>
      <w:r>
        <w:t>"走。"</w:t>
      </w:r>
    </w:p>
    <w:p/>
    <w:p>
      <w:pPr>
        <w:ind w:firstLine="480"/>
      </w:pPr>
      <w:r>
        <w:t>"谈得如何？"</w:t>
      </w:r>
    </w:p>
    <w:p/>
    <w:p>
      <w:pPr>
        <w:ind w:firstLine="480"/>
      </w:pPr>
      <w:r>
        <w:t>"谈崩了。"元始道。</w:t>
      </w:r>
    </w:p>
    <w:p/>
    <w:p>
      <w:pPr>
        <w:ind w:firstLine="480"/>
      </w:pPr>
      <w:r>
        <w:t>秦鼎菱一怔。</w:t>
      </w:r>
    </w:p>
    <w:p/>
    <w:p>
      <w:pPr>
        <w:ind w:firstLine="480"/>
      </w:pPr>
      <w:r>
        <w:t>"方源他——"</w:t>
      </w:r>
    </w:p>
    <w:p/>
    <w:p>
      <w:pPr>
        <w:ind w:firstLine="480"/>
      </w:pPr>
      <w:r>
        <w:t>"方源不是人祖传人。"元始道，"但方源比人祖传人更难对付。"</w:t>
      </w:r>
    </w:p>
    <w:p/>
    <w:p>
      <w:pPr>
        <w:ind w:firstLine="480"/>
      </w:pPr>
      <w:r>
        <w:t>"为何？"</w:t>
      </w:r>
    </w:p>
    <w:p/>
    <w:p>
      <w:pPr>
        <w:ind w:firstLine="480"/>
      </w:pPr>
      <w:r>
        <w:t>"人祖传人，有传承、有使命、有牵挂。"元始道，"但方源——"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"方源什么都没有。他只有他自己。"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"这样的人——"</w:t>
      </w:r>
    </w:p>
    <w:p/>
    <w:p>
      <w:pPr>
        <w:ind w:firstLine="480"/>
      </w:pPr>
      <w:r>
        <w:t>"这样的人，是最可怕的。"元始道，"因为没有牵挂的人，没有弱点。"</w:t>
      </w:r>
    </w:p>
    <w:p/>
    <w:p>
      <w:pPr>
        <w:ind w:firstLine="480"/>
      </w:pPr>
      <w:r>
        <w:t>"那师尊打算如何？"</w:t>
      </w:r>
    </w:p>
    <w:p/>
    <w:p>
      <w:pPr>
        <w:ind w:firstLine="480"/>
      </w:pPr>
      <w:r>
        <w:t>"先对付域外天魔。"元始道，"方源与本尊的账，以后再算。"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方源独自坐在仙窍之中。</w:t>
      </w:r>
    </w:p>
    <w:p/>
    <w:p>
      <w:pPr>
        <w:ind w:firstLine="480"/>
      </w:pPr>
      <w:r>
        <w:t>他望着元始离去的方向。</w:t>
      </w:r>
    </w:p>
    <w:p/>
    <w:p>
      <w:pPr>
        <w:ind w:firstLine="480"/>
      </w:pPr>
      <w:r>
        <w:t>"元始啊元始——"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"你果然还是那个元始。"</w:t>
      </w:r>
    </w:p>
    <w:p/>
    <w:p>
      <w:pPr>
        <w:ind w:firstLine="480"/>
      </w:pPr>
      <w:r>
        <w:t>他起身，朝仙窍深处走去。</w:t>
      </w:r>
    </w:p>
    <w:p/>
    <w:p>
      <w:pPr>
        <w:ind w:firstLine="480"/>
      </w:pPr>
      <w:r>
        <w:t>九转莲花依旧悬浮在半空。</w:t>
      </w:r>
    </w:p>
    <w:p/>
    <w:p>
      <w:pPr>
        <w:ind w:firstLine="480"/>
      </w:pPr>
      <w:r>
        <w:t>他抬手，轻轻抚摸着莲花的瓣叶。</w:t>
      </w:r>
    </w:p>
    <w:p/>
    <w:p>
      <w:pPr>
        <w:ind w:firstLine="480"/>
      </w:pPr>
      <w:r>
        <w:t>"永生……"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"快了。"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元始与方源的第一次谈判破裂。元始意识到方源"没有弱点"。他决定先对付域外天魔，与方源的账以后再算。方源回到仙窍深处，抚摸九转莲花。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蛊虫名（气功果核、星宿罗网蛊、九转莲花）、杀招名到位</w:t>
      </w:r>
    </w:p>
    <w:p>
      <w:pPr>
        <w:ind w:firstLine="480"/>
      </w:pPr>
      <w:r>
        <w:t>- [x] 人物一致：元始傲 / 星宿智 / 方源冷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