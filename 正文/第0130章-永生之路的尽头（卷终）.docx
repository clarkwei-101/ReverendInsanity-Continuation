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0130 章 永生之路的尽头（卷终）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129 章《古月方正的最后探访》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131 章《永生者的孤独》（进入第 4 卷《十转之路》）</w:t>
      </w:r>
    </w:p>
    <w:p>
      <w:pPr>
        <w:ind w:firstLine="480"/>
      </w:pPr>
      <w:r>
        <w:t xml:space="preserve">&gt; </w:t>
      </w:r>
      <w:r>
        <w:rPr>
          <w:b/>
        </w:rPr>
        <w:t>卷终章</w:t>
      </w:r>
      <w:r>
        <w:t>：卷 3 永生之路结局。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青</w:t>
      </w:r>
      <w:r>
        <w:rPr>
          <w:b/>
        </w:rPr>
        <w:t>茅</w:t>
      </w:r>
      <w:r>
        <w:t>山</w:t>
      </w:r>
      <w:r>
        <w:rPr>
          <w:b/>
        </w:rPr>
        <w:t>——</w:t>
      </w:r>
      <w:r>
        <w:t>画</w:t>
      </w:r>
      <w:r>
        <w:rPr>
          <w:b/>
        </w:rPr>
        <w:t>完</w:t>
      </w:r>
      <w:r>
        <w:t>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走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</w:t>
      </w:r>
      <w:r>
        <w:rPr>
          <w:b/>
        </w:rPr>
        <w:t>走</w:t>
      </w:r>
      <w:r>
        <w:t>到</w:t>
      </w:r>
      <w:r>
        <w:rPr>
          <w:b/>
        </w:rPr>
        <w:t>中</w:t>
      </w:r>
      <w:r>
        <w:t>洲</w:t>
      </w:r>
      <w:r>
        <w:rPr>
          <w:b/>
        </w:rPr>
        <w:t>天</w:t>
      </w:r>
      <w:r>
        <w:t>庭</w:t>
      </w:r>
      <w:r>
        <w:rPr>
          <w:b/>
        </w:rPr>
        <w:t>废</w:t>
      </w:r>
      <w:r>
        <w:t>墟</w:t>
      </w:r>
      <w:r>
        <w:rPr>
          <w:b/>
        </w:rPr>
        <w:t>——</w:t>
      </w:r>
      <w:r>
        <w:t>盘</w:t>
      </w:r>
      <w:r>
        <w:rPr>
          <w:b/>
        </w:rPr>
        <w:t>坐</w:t>
      </w:r>
      <w:r>
        <w:t>。</w:t>
      </w:r>
    </w:p>
    <w:p/>
    <w:p>
      <w:pPr>
        <w:ind w:firstLine="480"/>
      </w:pPr>
      <w:r>
        <w:t>化</w:t>
      </w:r>
      <w:r>
        <w:rPr>
          <w:b/>
        </w:rPr>
        <w:t>天</w:t>
      </w:r>
      <w:r>
        <w:t>地</w:t>
      </w:r>
      <w:r>
        <w:rPr>
          <w:b/>
        </w:rPr>
        <w:t>蛊</w:t>
      </w:r>
      <w:r>
        <w:t>——</w:t>
      </w:r>
      <w:r>
        <w:rPr>
          <w:b/>
        </w:rPr>
        <w:t>浮</w:t>
      </w:r>
      <w:r>
        <w:t>在</w:t>
      </w:r>
      <w:r>
        <w:rPr>
          <w:b/>
        </w:rPr>
        <w:t>他</w:t>
      </w:r>
      <w:r>
        <w:t>心</w:t>
      </w:r>
      <w:r>
        <w:rPr>
          <w:b/>
        </w:rPr>
        <w:t>口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伸</w:t>
      </w:r>
      <w:r>
        <w:t>手</w:t>
      </w:r>
      <w:r>
        <w:rPr>
          <w:b/>
        </w:rPr>
        <w:t>——</w:t>
      </w:r>
      <w:r>
        <w:t>拿</w:t>
      </w:r>
      <w:r>
        <w:rPr>
          <w:b/>
        </w:rPr>
        <w:t>起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</w:t>
      </w:r>
      <w:r>
        <w:rPr>
          <w:b/>
        </w:rPr>
        <w:t>看</w:t>
      </w:r>
      <w:r>
        <w:t>蛊**。</w:t>
      </w:r>
    </w:p>
    <w:p/>
    <w:p>
      <w:pPr>
        <w:ind w:firstLine="480"/>
      </w:pPr>
      <w:r>
        <w:t>蛊</w:t>
      </w:r>
      <w:r>
        <w:rPr>
          <w:b/>
        </w:rPr>
        <w:t>——</w:t>
      </w:r>
      <w:r>
        <w:t>温</w:t>
      </w:r>
      <w:r>
        <w:rPr>
          <w:b/>
        </w:rPr>
        <w:t>热</w:t>
      </w:r>
      <w:r>
        <w:t>。</w:t>
      </w:r>
    </w:p>
    <w:p/>
    <w:p>
      <w:pPr>
        <w:ind w:firstLine="480"/>
      </w:pPr>
      <w:r>
        <w:t>温</w:t>
      </w:r>
      <w:r>
        <w:rPr>
          <w:b/>
        </w:rPr>
        <w:t>热</w:t>
      </w:r>
      <w:r>
        <w:t>——</w:t>
      </w:r>
      <w:r>
        <w:rPr>
          <w:b/>
        </w:rPr>
        <w:t>是</w:t>
      </w: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留</w:t>
      </w:r>
      <w:r>
        <w:rPr>
          <w:b/>
        </w:rPr>
        <w:t>的</w:t>
      </w:r>
      <w:r>
        <w:t>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不</w:t>
      </w:r>
      <w:r>
        <w:t>在</w:t>
      </w:r>
      <w:r>
        <w:rPr>
          <w:b/>
        </w:rPr>
        <w:t>了</w:t>
      </w:r>
      <w:r>
        <w:t>。</w:t>
      </w:r>
    </w:p>
    <w:p/>
    <w:p>
      <w:pPr>
        <w:ind w:firstLine="480"/>
      </w:pPr>
      <w:r>
        <w:t>温</w:t>
      </w:r>
      <w:r>
        <w:rPr>
          <w:b/>
        </w:rPr>
        <w:t>热</w:t>
      </w:r>
      <w:r>
        <w:t>还</w:t>
      </w:r>
      <w:r>
        <w:rPr>
          <w:b/>
        </w:rPr>
        <w:t>在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，</w:t>
      </w:r>
      <w:r>
        <w:rPr>
          <w:b/>
        </w:rPr>
        <w:t>将</w:t>
      </w:r>
      <w:r>
        <w:t>蛊</w:t>
      </w:r>
      <w:r>
        <w:rPr>
          <w:b/>
        </w:rPr>
        <w:t>，</w:t>
      </w:r>
      <w:r>
        <w:t>送</w:t>
      </w:r>
      <w:r>
        <w:rPr>
          <w:b/>
        </w:rPr>
        <w:t>入</w:t>
      </w:r>
      <w:r>
        <w:t>心</w:t>
      </w:r>
      <w:r>
        <w:rPr>
          <w:b/>
        </w:rPr>
        <w:t>口</w:t>
      </w:r>
      <w:r>
        <w:t>。</w:t>
      </w:r>
    </w:p>
    <w:p/>
    <w:p>
      <w:pPr>
        <w:ind w:firstLine="480"/>
      </w:pPr>
      <w:r>
        <w:t>吞</w:t>
      </w:r>
      <w:r>
        <w:rPr>
          <w:b/>
        </w:rPr>
        <w:t>下</w:t>
      </w:r>
      <w:r>
        <w:t>。</w:t>
      </w:r>
    </w:p>
    <w:p/>
    <w:p>
      <w:pPr>
        <w:ind w:firstLine="480"/>
      </w:pPr>
      <w:r>
        <w:t>吞</w:t>
      </w:r>
      <w:r>
        <w:rPr>
          <w:b/>
        </w:rPr>
        <w:t>下</w:t>
      </w:r>
      <w:r>
        <w:t>之</w:t>
      </w:r>
      <w:r>
        <w:rPr>
          <w:b/>
        </w:rPr>
        <w:t>后</w:t>
      </w:r>
      <w:r>
        <w:t>，</w:t>
      </w:r>
      <w:r>
        <w:rPr>
          <w:b/>
        </w:rPr>
        <w:t>感</w:t>
      </w:r>
      <w:r>
        <w:t>觉</w:t>
      </w:r>
      <w:r>
        <w:rPr>
          <w:b/>
        </w:rPr>
        <w:t>，</w:t>
      </w:r>
      <w:r>
        <w:t>空</w:t>
      </w:r>
      <w:r>
        <w:rPr>
          <w:b/>
        </w:rPr>
        <w:t>了</w:t>
      </w:r>
      <w:r>
        <w:t>。</w:t>
      </w:r>
    </w:p>
    <w:p/>
    <w:p>
      <w:pPr>
        <w:ind w:firstLine="480"/>
      </w:pPr>
      <w:r>
        <w:t>空</w:t>
      </w:r>
      <w:r>
        <w:rPr>
          <w:b/>
        </w:rPr>
        <w:t>的</w:t>
      </w:r>
      <w:r>
        <w:t>——</w:t>
      </w:r>
      <w:r>
        <w:rPr>
          <w:b/>
        </w:rPr>
        <w:t>更</w:t>
      </w:r>
      <w:r>
        <w:t>空**。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一</w:t>
      </w:r>
      <w:r>
        <w:t>息</w:t>
      </w:r>
      <w:r>
        <w:rPr>
          <w:b/>
        </w:rPr>
        <w:t>——</w:t>
      </w:r>
      <w:r>
        <w:t>五</w:t>
      </w:r>
      <w:r>
        <w:rPr>
          <w:b/>
        </w:rPr>
        <w:t>域</w:t>
      </w:r>
      <w:r>
        <w:t>两</w:t>
      </w:r>
      <w:r>
        <w:rPr>
          <w:b/>
        </w:rPr>
        <w:t>天</w:t>
      </w:r>
      <w:r>
        <w:t>——</w:t>
      </w:r>
      <w:r>
        <w:rPr>
          <w:b/>
        </w:rPr>
        <w:t>没</w:t>
      </w:r>
      <w:r>
        <w:t>有</w:t>
      </w:r>
      <w:r>
        <w:rPr>
          <w:b/>
        </w:rPr>
        <w:t>变</w:t>
      </w:r>
      <w:r>
        <w:t>。</w:t>
      </w:r>
    </w:p>
    <w:p/>
    <w:p>
      <w:pPr>
        <w:ind w:firstLine="480"/>
      </w:pPr>
      <w:r>
        <w:t>第</w:t>
      </w:r>
      <w:r>
        <w:rPr>
          <w:b/>
        </w:rPr>
        <w:t>二</w:t>
      </w:r>
      <w:r>
        <w:t>息</w:t>
      </w:r>
      <w:r>
        <w:rPr>
          <w:b/>
        </w:rPr>
        <w:t>——</w:t>
      </w:r>
      <w:r>
        <w:t>没</w:t>
      </w:r>
      <w:r>
        <w:rPr>
          <w:b/>
        </w:rPr>
        <w:t>变</w:t>
      </w:r>
      <w:r>
        <w:t>。</w:t>
      </w:r>
    </w:p>
    <w:p/>
    <w:p>
      <w:pPr>
        <w:ind w:firstLine="480"/>
      </w:pPr>
      <w:r>
        <w:t>第</w:t>
      </w:r>
      <w:r>
        <w:rPr>
          <w:b/>
        </w:rPr>
        <w:t>三</w:t>
      </w:r>
      <w:r>
        <w:t>息</w:t>
      </w:r>
      <w:r>
        <w:rPr>
          <w:b/>
        </w:rPr>
        <w:t>——</w:t>
      </w:r>
      <w:r>
        <w:t>也</w:t>
      </w:r>
      <w:r>
        <w:rPr>
          <w:b/>
        </w:rPr>
        <w:t>没</w:t>
      </w:r>
      <w:r>
        <w:t>变**。</w:t>
      </w:r>
    </w:p>
    <w:p/>
    <w:p>
      <w:pPr>
        <w:ind w:firstLine="480"/>
      </w:pPr>
      <w:r>
        <w:t>第</w:t>
      </w:r>
      <w:r>
        <w:rPr>
          <w:b/>
        </w:rPr>
        <w:t>四</w:t>
      </w:r>
      <w:r>
        <w:t>息</w:t>
      </w:r>
      <w:r>
        <w:rPr>
          <w:b/>
        </w:rPr>
        <w:t>——</w:t>
      </w:r>
      <w:r>
        <w:t>开</w:t>
      </w:r>
      <w:r>
        <w:rPr>
          <w:b/>
        </w:rPr>
        <w:t>始</w:t>
      </w:r>
      <w:r>
        <w:t>化**。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化</w:t>
      </w:r>
      <w:r>
        <w:rPr>
          <w:b/>
        </w:rPr>
        <w:t>——</w:t>
      </w:r>
      <w:r>
        <w:t>从</w:t>
      </w:r>
      <w:r>
        <w:rPr>
          <w:b/>
        </w:rPr>
        <w:t>方</w:t>
      </w:r>
      <w:r>
        <w:t>源</w:t>
      </w:r>
      <w:r>
        <w:rPr>
          <w:b/>
        </w:rPr>
        <w:t>身</w:t>
      </w:r>
      <w:r>
        <w:t>体</w:t>
      </w:r>
      <w:r>
        <w:rPr>
          <w:b/>
        </w:rPr>
        <w:t>开</w:t>
      </w:r>
      <w:r>
        <w:t>始**。</w:t>
      </w:r>
    </w:p>
    <w:p/>
    <w:p>
      <w:pPr>
        <w:ind w:firstLine="480"/>
      </w:pPr>
      <w:r>
        <w:t>先</w:t>
      </w:r>
      <w:r>
        <w:rPr>
          <w:b/>
        </w:rPr>
        <w:t>化</w:t>
      </w:r>
      <w:r>
        <w:t>脚**。</w:t>
      </w:r>
    </w:p>
    <w:p/>
    <w:p>
      <w:pPr>
        <w:ind w:firstLine="480"/>
      </w:pPr>
      <w:r>
        <w:t>脚</w:t>
      </w:r>
      <w:r>
        <w:rPr>
          <w:b/>
        </w:rPr>
        <w:t>——</w:t>
      </w:r>
      <w:r>
        <w:t>变</w:t>
      </w:r>
      <w:r>
        <w:rPr>
          <w:b/>
        </w:rPr>
        <w:t>成</w:t>
      </w:r>
      <w:r>
        <w:t>光**。</w:t>
      </w:r>
    </w:p>
    <w:p/>
    <w:p>
      <w:pPr>
        <w:ind w:firstLine="480"/>
      </w:pPr>
      <w:r>
        <w:t>光</w:t>
      </w:r>
      <w:r>
        <w:rPr>
          <w:b/>
        </w:rPr>
        <w:t>——</w:t>
      </w:r>
      <w:r>
        <w:t>散</w:t>
      </w:r>
      <w:r>
        <w:rPr>
          <w:b/>
        </w:rPr>
        <w:t>开</w:t>
      </w:r>
      <w:r>
        <w:t>。</w:t>
      </w:r>
    </w:p>
    <w:p/>
    <w:p>
      <w:pPr>
        <w:ind w:firstLine="480"/>
      </w:pPr>
      <w:r>
        <w:t>光</w:t>
      </w:r>
      <w:r>
        <w:rPr>
          <w:b/>
        </w:rPr>
        <w:t>散</w:t>
      </w:r>
      <w:r>
        <w:t>到</w:t>
      </w:r>
      <w:r>
        <w:rPr>
          <w:b/>
        </w:rPr>
        <w:t>地</w:t>
      </w:r>
      <w:r>
        <w:t>上</w:t>
      </w:r>
      <w:r>
        <w:rPr>
          <w:b/>
        </w:rPr>
        <w:t>——</w:t>
      </w:r>
      <w:r>
        <w:t>地</w:t>
      </w:r>
      <w:r>
        <w:rPr>
          <w:b/>
        </w:rPr>
        <w:t>也</w:t>
      </w:r>
      <w:r>
        <w:t>化**。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化</w:t>
      </w:r>
      <w:r>
        <w:rPr>
          <w:b/>
        </w:rPr>
        <w:t>——</w:t>
      </w:r>
      <w:r>
        <w:t>扩</w:t>
      </w:r>
      <w:r>
        <w:rPr>
          <w:b/>
        </w:rPr>
        <w:t>张</w:t>
      </w:r>
      <w:r>
        <w:t>。</w:t>
      </w:r>
    </w:p>
    <w:p/>
    <w:p>
      <w:pPr>
        <w:ind w:firstLine="480"/>
      </w:pPr>
      <w:r>
        <w:t>化</w:t>
      </w:r>
      <w:r>
        <w:rPr>
          <w:b/>
        </w:rPr>
        <w:t>天</w:t>
      </w:r>
      <w:r>
        <w:t>地</w:t>
      </w:r>
      <w:r>
        <w:rPr>
          <w:b/>
        </w:rPr>
        <w:t>蛊</w:t>
      </w:r>
      <w:r>
        <w:t>——</w:t>
      </w:r>
      <w:r>
        <w:rPr>
          <w:b/>
        </w:rPr>
        <w:t>在</w:t>
      </w:r>
      <w:r>
        <w:t>方</w:t>
      </w:r>
      <w:r>
        <w:rPr>
          <w:b/>
        </w:rPr>
        <w:t>源</w:t>
      </w:r>
      <w:r>
        <w:t>体</w:t>
      </w:r>
      <w:r>
        <w:rPr>
          <w:b/>
        </w:rPr>
        <w:t>内</w:t>
      </w:r>
      <w:r>
        <w:t>——</w:t>
      </w:r>
      <w:r>
        <w:rPr>
          <w:b/>
        </w:rPr>
        <w:t>运</w:t>
      </w:r>
      <w:r>
        <w:t>转**。</w:t>
      </w:r>
    </w:p>
    <w:p/>
    <w:p>
      <w:pPr>
        <w:ind w:firstLine="480"/>
      </w:pPr>
      <w:r>
        <w:t>每</w:t>
      </w:r>
      <w:r>
        <w:rPr>
          <w:b/>
        </w:rPr>
        <w:t>运</w:t>
      </w:r>
      <w:r>
        <w:t>转</w:t>
      </w:r>
      <w:r>
        <w:rPr>
          <w:b/>
        </w:rPr>
        <w:t>一</w:t>
      </w:r>
      <w:r>
        <w:t>息</w:t>
      </w:r>
      <w:r>
        <w:rPr>
          <w:b/>
        </w:rPr>
        <w:t>——</w:t>
      </w:r>
      <w:r>
        <w:t>化</w:t>
      </w:r>
      <w:r>
        <w:rPr>
          <w:b/>
        </w:rPr>
        <w:t>的</w:t>
      </w:r>
      <w:r>
        <w:t>范</w:t>
      </w:r>
      <w:r>
        <w:rPr>
          <w:b/>
        </w:rPr>
        <w:t>围</w:t>
      </w:r>
      <w:r>
        <w:t>——</w:t>
      </w:r>
      <w:r>
        <w:rPr>
          <w:b/>
        </w:rPr>
        <w:t>大</w:t>
      </w:r>
      <w:r>
        <w:t>一</w:t>
      </w:r>
      <w:r>
        <w:rPr>
          <w:b/>
        </w:rPr>
        <w:t>里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一</w:t>
      </w:r>
      <w:r>
        <w:rPr>
          <w:b/>
        </w:rPr>
        <w:t>刻</w:t>
      </w:r>
      <w:r>
        <w:t>钟</w:t>
      </w:r>
      <w:r>
        <w:rPr>
          <w:b/>
        </w:rPr>
        <w:t>后</w:t>
      </w:r>
      <w:r>
        <w:t>——</w:t>
      </w:r>
      <w:r>
        <w:rPr>
          <w:b/>
        </w:rPr>
        <w:t>化</w:t>
      </w:r>
      <w:r>
        <w:t>了</w:t>
      </w:r>
      <w:r>
        <w:rPr>
          <w:b/>
        </w:rPr>
        <w:t>百</w:t>
      </w:r>
      <w:r>
        <w:t>里**。</w:t>
      </w:r>
    </w:p>
    <w:p/>
    <w:p>
      <w:pPr>
        <w:ind w:firstLine="480"/>
      </w:pPr>
      <w:r>
        <w:t>一</w:t>
      </w:r>
      <w:r>
        <w:rPr>
          <w:b/>
        </w:rPr>
        <w:t>个</w:t>
      </w:r>
      <w:r>
        <w:t>时</w:t>
      </w:r>
      <w:r>
        <w:rPr>
          <w:b/>
        </w:rPr>
        <w:t>辰</w:t>
      </w:r>
      <w:r>
        <w:t>后</w:t>
      </w:r>
      <w:r>
        <w:rPr>
          <w:b/>
        </w:rPr>
        <w:t>——</w:t>
      </w:r>
      <w:r>
        <w:t>化</w:t>
      </w:r>
      <w:r>
        <w:rPr>
          <w:b/>
        </w:rPr>
        <w:t>了</w:t>
      </w:r>
      <w:r>
        <w:t>千</w:t>
      </w:r>
      <w:r>
        <w:rPr>
          <w:b/>
        </w:rPr>
        <w:t>里</w:t>
      </w:r>
      <w:r>
        <w:t>。</w:t>
      </w:r>
    </w:p>
    <w:p/>
    <w:p>
      <w:pPr>
        <w:ind w:firstLine="480"/>
      </w:pPr>
      <w:r>
        <w:t>一</w:t>
      </w:r>
      <w:r>
        <w:rPr>
          <w:b/>
        </w:rPr>
        <w:t>天</w:t>
      </w:r>
      <w:r>
        <w:t>后</w:t>
      </w:r>
      <w:r>
        <w:rPr>
          <w:b/>
        </w:rPr>
        <w:t>，</w:t>
      </w:r>
      <w:r>
        <w:t>中</w:t>
      </w:r>
      <w:r>
        <w:rPr>
          <w:b/>
        </w:rPr>
        <w:t>洲</w:t>
      </w:r>
      <w:r>
        <w:t>，</w:t>
      </w:r>
      <w:r>
        <w:rPr>
          <w:b/>
        </w:rPr>
        <w:t>化</w:t>
      </w:r>
      <w:r>
        <w:t>了</w:t>
      </w:r>
      <w:r>
        <w:rPr>
          <w:b/>
        </w:rPr>
        <w:t>一</w:t>
      </w:r>
      <w:r>
        <w:t>半**。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中</w:t>
      </w:r>
      <w:r>
        <w:rPr>
          <w:b/>
        </w:rPr>
        <w:t>洲</w:t>
      </w:r>
      <w:r>
        <w:t>——</w:t>
      </w:r>
      <w:r>
        <w:rPr>
          <w:b/>
        </w:rPr>
        <w:t>剩</w:t>
      </w:r>
      <w:r>
        <w:t>中</w:t>
      </w:r>
      <w:r>
        <w:rPr>
          <w:b/>
        </w:rPr>
        <w:t>部</w:t>
      </w:r>
      <w:r>
        <w:t>。</w:t>
      </w:r>
    </w:p>
    <w:p/>
    <w:p>
      <w:pPr>
        <w:ind w:firstLine="480"/>
      </w:pPr>
      <w:r>
        <w:t>中</w:t>
      </w:r>
      <w:r>
        <w:rPr>
          <w:b/>
        </w:rPr>
        <w:t>部</w:t>
      </w:r>
      <w:r>
        <w:t>——</w:t>
      </w:r>
      <w:r>
        <w:rPr>
          <w:b/>
        </w:rPr>
        <w:t>是</w:t>
      </w:r>
      <w:r>
        <w:t>凡</w:t>
      </w:r>
      <w:r>
        <w:rPr>
          <w:b/>
        </w:rPr>
        <w:t>人</w:t>
      </w:r>
      <w:r>
        <w:t>的</w:t>
      </w:r>
      <w:r>
        <w:rPr>
          <w:b/>
        </w:rPr>
        <w:t>根</w:t>
      </w:r>
      <w:r>
        <w:t>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没</w:t>
      </w:r>
      <w:r>
        <w:t>有</w:t>
      </w:r>
      <w:r>
        <w:rPr>
          <w:b/>
        </w:rPr>
        <w:t>化</w:t>
      </w:r>
      <w:r>
        <w:t>这</w:t>
      </w:r>
      <w:r>
        <w:rPr>
          <w:b/>
        </w:rPr>
        <w:t>一</w:t>
      </w:r>
      <w:r>
        <w:t>处**。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二</w:t>
      </w:r>
      <w:r>
        <w:t>天</w:t>
      </w:r>
      <w:r>
        <w:rPr>
          <w:b/>
        </w:rPr>
        <w:t>——</w:t>
      </w:r>
      <w:r>
        <w:t>化</w:t>
      </w:r>
      <w:r>
        <w:rPr>
          <w:b/>
        </w:rPr>
        <w:t>中</w:t>
      </w:r>
      <w:r>
        <w:t>洲</w:t>
      </w:r>
      <w:r>
        <w:rPr>
          <w:b/>
        </w:rPr>
        <w:t>剩</w:t>
      </w:r>
      <w:r>
        <w:t>余**。</w:t>
      </w:r>
    </w:p>
    <w:p/>
    <w:p>
      <w:pPr>
        <w:ind w:firstLine="480"/>
      </w:pPr>
      <w:r>
        <w:t>第</w:t>
      </w:r>
      <w:r>
        <w:rPr>
          <w:b/>
        </w:rPr>
        <w:t>三</w:t>
      </w:r>
      <w:r>
        <w:t>天</w:t>
      </w:r>
      <w:r>
        <w:rPr>
          <w:b/>
        </w:rPr>
        <w:t>——</w:t>
      </w:r>
      <w:r>
        <w:t>化</w:t>
      </w:r>
      <w:r>
        <w:rPr>
          <w:b/>
        </w:rPr>
        <w:t>北</w:t>
      </w:r>
      <w:r>
        <w:t>原**。</w:t>
      </w:r>
    </w:p>
    <w:p/>
    <w:p>
      <w:pPr>
        <w:ind w:firstLine="480"/>
      </w:pPr>
      <w:r>
        <w:t>第</w:t>
      </w:r>
      <w:r>
        <w:rPr>
          <w:b/>
        </w:rPr>
        <w:t>四</w:t>
      </w:r>
      <w:r>
        <w:t>天</w:t>
      </w:r>
      <w:r>
        <w:rPr>
          <w:b/>
        </w:rPr>
        <w:t>——</w:t>
      </w:r>
      <w:r>
        <w:t>化</w:t>
      </w:r>
      <w:r>
        <w:rPr>
          <w:b/>
        </w:rPr>
        <w:t>南</w:t>
      </w:r>
      <w:r>
        <w:t>疆**。</w:t>
      </w:r>
    </w:p>
    <w:p/>
    <w:p>
      <w:pPr>
        <w:ind w:firstLine="480"/>
      </w:pPr>
      <w:r>
        <w:t>第</w:t>
      </w:r>
      <w:r>
        <w:rPr>
          <w:b/>
        </w:rPr>
        <w:t>五</w:t>
      </w:r>
      <w:r>
        <w:t>天</w:t>
      </w:r>
      <w:r>
        <w:rPr>
          <w:b/>
        </w:rPr>
        <w:t>——</w:t>
      </w:r>
      <w:r>
        <w:t>化</w:t>
      </w:r>
      <w:r>
        <w:rPr>
          <w:b/>
        </w:rPr>
        <w:t>东</w:t>
      </w:r>
      <w:r>
        <w:t>海**。</w:t>
      </w:r>
    </w:p>
    <w:p/>
    <w:p>
      <w:pPr>
        <w:ind w:firstLine="480"/>
      </w:pPr>
      <w:r>
        <w:t>第</w:t>
      </w:r>
      <w:r>
        <w:rPr>
          <w:b/>
        </w:rPr>
        <w:t>六</w:t>
      </w:r>
      <w:r>
        <w:t>天</w:t>
      </w:r>
      <w:r>
        <w:rPr>
          <w:b/>
        </w:rPr>
        <w:t>——</w:t>
      </w:r>
      <w:r>
        <w:t>化</w:t>
      </w:r>
      <w:r>
        <w:rPr>
          <w:b/>
        </w:rPr>
        <w:t>西</w:t>
      </w:r>
      <w:r>
        <w:t>漠**。</w:t>
      </w:r>
    </w:p>
    <w:p/>
    <w:p>
      <w:pPr>
        <w:ind w:firstLine="480"/>
      </w:pPr>
      <w:r>
        <w:t>第</w:t>
      </w:r>
      <w:r>
        <w:rPr>
          <w:b/>
        </w:rPr>
        <w:t>七</w:t>
      </w:r>
      <w:r>
        <w:t>天</w:t>
      </w:r>
      <w:r>
        <w:rPr>
          <w:b/>
        </w:rPr>
        <w:t>——</w:t>
      </w:r>
      <w:r>
        <w:t>五</w:t>
      </w:r>
      <w:r>
        <w:rPr>
          <w:b/>
        </w:rPr>
        <w:t>域</w:t>
      </w:r>
      <w:r>
        <w:t>化</w:t>
      </w:r>
      <w:r>
        <w:rPr>
          <w:b/>
        </w:rPr>
        <w:t>尽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八</w:t>
      </w:r>
      <w:r>
        <w:t>天</w:t>
      </w:r>
      <w:r>
        <w:rPr>
          <w:b/>
        </w:rPr>
        <w:t>——</w:t>
      </w:r>
      <w:r>
        <w:t>化</w:t>
      </w:r>
      <w:r>
        <w:rPr>
          <w:b/>
        </w:rPr>
        <w:t>两</w:t>
      </w:r>
      <w:r>
        <w:t>天**。</w:t>
      </w:r>
    </w:p>
    <w:p/>
    <w:p>
      <w:pPr>
        <w:ind w:firstLine="480"/>
      </w:pPr>
      <w:r>
        <w:t>第</w:t>
      </w:r>
      <w:r>
        <w:rPr>
          <w:b/>
        </w:rPr>
        <w:t>九</w:t>
      </w:r>
      <w:r>
        <w:t>天</w:t>
      </w:r>
      <w:r>
        <w:rPr>
          <w:b/>
        </w:rPr>
        <w:t>——</w:t>
      </w:r>
      <w:r>
        <w:t>两</w:t>
      </w:r>
      <w:r>
        <w:rPr>
          <w:b/>
        </w:rPr>
        <w:t>天</w:t>
      </w:r>
      <w:r>
        <w:t>化</w:t>
      </w:r>
      <w:r>
        <w:rPr>
          <w:b/>
        </w:rPr>
        <w:t>尽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十</w:t>
      </w:r>
      <w:r>
        <w:t>天**。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立</w:t>
      </w:r>
      <w:r>
        <w:t>在</w:t>
      </w:r>
      <w:r>
        <w:rPr>
          <w:b/>
        </w:rPr>
        <w:t>虚</w:t>
      </w:r>
      <w:r>
        <w:t>无</w:t>
      </w:r>
      <w:r>
        <w:rPr>
          <w:b/>
        </w:rPr>
        <w:t>之</w:t>
      </w:r>
      <w:r>
        <w:t>上**。</w:t>
      </w:r>
    </w:p>
    <w:p/>
    <w:p>
      <w:pPr>
        <w:ind w:firstLine="480"/>
      </w:pPr>
      <w:r>
        <w:t>五</w:t>
      </w:r>
      <w:r>
        <w:rPr>
          <w:b/>
        </w:rPr>
        <w:t>域</w:t>
      </w:r>
      <w:r>
        <w:t>两</w:t>
      </w:r>
      <w:r>
        <w:rPr>
          <w:b/>
        </w:rPr>
        <w:t>天</w:t>
      </w:r>
      <w:r>
        <w:t>——</w:t>
      </w:r>
      <w:r>
        <w:rPr>
          <w:b/>
        </w:rPr>
        <w:t>没</w:t>
      </w:r>
      <w:r>
        <w:t>了**。</w:t>
      </w:r>
    </w:p>
    <w:p/>
    <w:p>
      <w:pPr>
        <w:ind w:firstLine="480"/>
      </w:pPr>
      <w:r>
        <w:t>只</w:t>
      </w:r>
      <w:r>
        <w:rPr>
          <w:b/>
        </w:rPr>
        <w:t>有</w:t>
      </w:r>
      <w:r>
        <w:t>他</w:t>
      </w:r>
      <w:r>
        <w:rPr>
          <w:b/>
        </w:rPr>
        <w:t>——</w:t>
      </w:r>
      <w:r>
        <w:t>还</w:t>
      </w:r>
      <w:r>
        <w:rPr>
          <w:b/>
        </w:rPr>
        <w:t>立</w:t>
      </w:r>
      <w:r>
        <w:t>着**。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</w:t>
      </w:r>
      <w:r>
        <w:rPr>
          <w:b/>
        </w:rPr>
        <w:t>低</w:t>
      </w:r>
      <w:r>
        <w:t>头</w:t>
      </w:r>
      <w:r>
        <w:rPr>
          <w:b/>
        </w:rPr>
        <w:t>——</w:t>
      </w:r>
      <w:r>
        <w:t>看</w:t>
      </w:r>
      <w:r>
        <w:rPr>
          <w:b/>
        </w:rPr>
        <w:t>自</w:t>
      </w:r>
      <w:r>
        <w:t>己**。</w:t>
      </w:r>
    </w:p>
    <w:p/>
    <w:p>
      <w:pPr>
        <w:ind w:firstLine="480"/>
      </w:pPr>
      <w:r>
        <w:t>自</w:t>
      </w:r>
      <w:r>
        <w:rPr>
          <w:b/>
        </w:rPr>
        <w:t>己</w:t>
      </w:r>
      <w:r>
        <w:t>——</w:t>
      </w:r>
      <w:r>
        <w:rPr>
          <w:b/>
        </w:rPr>
        <w:t>也</w:t>
      </w:r>
      <w:r>
        <w:t>化</w:t>
      </w:r>
      <w:r>
        <w:rPr>
          <w:b/>
        </w:rPr>
        <w:t>了</w:t>
      </w:r>
      <w:r>
        <w:t>半**。</w:t>
      </w:r>
    </w:p>
    <w:p/>
    <w:p>
      <w:pPr>
        <w:ind w:firstLine="480"/>
      </w:pPr>
      <w:r>
        <w:t>化</w:t>
      </w:r>
      <w:r>
        <w:rPr>
          <w:b/>
        </w:rPr>
        <w:t>成</w:t>
      </w:r>
      <w:r>
        <w:t>了</w:t>
      </w:r>
      <w:r>
        <w:rPr>
          <w:b/>
        </w:rPr>
        <w:t>光</w:t>
      </w:r>
      <w:r>
        <w:t>。</w:t>
      </w:r>
    </w:p>
    <w:p/>
    <w:p>
      <w:pPr>
        <w:ind w:firstLine="480"/>
      </w:pPr>
      <w:r>
        <w:t>光</w:t>
      </w:r>
      <w:r>
        <w:rPr>
          <w:b/>
        </w:rPr>
        <w:t>——</w:t>
      </w:r>
      <w:r>
        <w:t>不</w:t>
      </w:r>
      <w:r>
        <w:rPr>
          <w:b/>
        </w:rPr>
        <w:t>散</w:t>
      </w:r>
      <w:r>
        <w:t>。</w:t>
      </w:r>
    </w:p>
    <w:p/>
    <w:p>
      <w:pPr>
        <w:ind w:firstLine="480"/>
      </w:pPr>
      <w:r>
        <w:t>光</w:t>
      </w:r>
      <w:r>
        <w:rPr>
          <w:b/>
        </w:rPr>
        <w:t>——</w:t>
      </w:r>
      <w:r>
        <w:t>凝**。</w:t>
      </w:r>
    </w:p>
    <w:p/>
    <w:p>
      <w:pPr>
        <w:ind w:firstLine="480"/>
      </w:pPr>
      <w:r>
        <w:t>凝</w:t>
      </w:r>
      <w:r>
        <w:rPr>
          <w:b/>
        </w:rPr>
        <w:t>成</w:t>
      </w:r>
      <w:r>
        <w:t>——</w:t>
      </w:r>
      <w:r>
        <w:rPr>
          <w:b/>
        </w:rPr>
        <w:t>一</w:t>
      </w:r>
      <w:r>
        <w:t>团**。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</w:t>
      </w:r>
      <w:r>
        <w:rPr>
          <w:b/>
        </w:rPr>
        <w:t>笑</w:t>
      </w:r>
      <w:r>
        <w:t>。</w:t>
      </w:r>
    </w:p>
    <w:p/>
    <w:p>
      <w:pPr>
        <w:ind w:firstLine="480"/>
      </w:pPr>
      <w:r>
        <w:t>笑</w:t>
      </w:r>
      <w:r>
        <w:rPr>
          <w:b/>
        </w:rPr>
        <w:t>——</w:t>
      </w:r>
      <w:r>
        <w:t>是</w:t>
      </w:r>
      <w:r>
        <w:rPr>
          <w:b/>
        </w:rPr>
        <w:t>真</w:t>
      </w:r>
      <w:r>
        <w:t>的**。</w:t>
      </w:r>
    </w:p>
    <w:p/>
    <w:p>
      <w:pPr>
        <w:ind w:firstLine="480"/>
      </w:pPr>
      <w:r>
        <w:t>但</w:t>
      </w:r>
      <w:r>
        <w:rPr>
          <w:b/>
        </w:rPr>
        <w:t>笑</w:t>
      </w:r>
      <w:r>
        <w:t>里</w:t>
      </w:r>
      <w:r>
        <w:rPr>
          <w:b/>
        </w:rPr>
        <w:t>——</w:t>
      </w:r>
      <w:r>
        <w:t>没</w:t>
      </w:r>
      <w:r>
        <w:rPr>
          <w:b/>
        </w:rPr>
        <w:t>有</w:t>
      </w:r>
      <w:r>
        <w:t>人</w:t>
      </w:r>
      <w:r>
        <w:rPr>
          <w:b/>
        </w:rPr>
        <w:t>性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曾</w:t>
      </w:r>
      <w:r>
        <w:rPr>
          <w:b/>
        </w:rPr>
        <w:t>经</w:t>
      </w:r>
      <w:r>
        <w:t>活</w:t>
      </w:r>
      <w:r>
        <w:rPr>
          <w:b/>
        </w:rPr>
        <w:t>过</w:t>
      </w:r>
      <w:r>
        <w:t>。"</w:t>
      </w:r>
    </w:p>
    <w:p/>
    <w:p>
      <w:pPr>
        <w:ind w:firstLine="480"/>
      </w:pPr>
      <w:r>
        <w:t>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说</w:t>
      </w:r>
      <w:r>
        <w:rPr>
          <w:b/>
        </w:rPr>
        <w:t>给</w:t>
      </w:r>
      <w:r>
        <w:t>虚</w:t>
      </w:r>
      <w:r>
        <w:rPr>
          <w:b/>
        </w:rPr>
        <w:t>无</w:t>
      </w:r>
      <w:r>
        <w:t>听**。</w:t>
      </w:r>
    </w:p>
    <w:p/>
    <w:p>
      <w:pPr>
        <w:ind w:firstLine="480"/>
      </w:pPr>
      <w:r>
        <w:t>虚</w:t>
      </w:r>
      <w:r>
        <w:rPr>
          <w:b/>
        </w:rPr>
        <w:t>无</w:t>
      </w:r>
      <w:r>
        <w:t>——</w:t>
      </w:r>
      <w:r>
        <w:rPr>
          <w:b/>
        </w:rPr>
        <w:t>不</w:t>
      </w:r>
      <w:r>
        <w:t>答**。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三</w:t>
      </w:r>
      <w:r>
        <w:t>卷</w:t>
      </w:r>
      <w:r>
        <w:rPr>
          <w:b/>
        </w:rPr>
        <w:t>——</w:t>
      </w:r>
      <w:r>
        <w:t>永</w:t>
      </w:r>
      <w:r>
        <w:rPr>
          <w:b/>
        </w:rPr>
        <w:t>生</w:t>
      </w:r>
      <w:r>
        <w:t>之</w:t>
      </w:r>
      <w:r>
        <w:rPr>
          <w:b/>
        </w:rPr>
        <w:t>路</w:t>
      </w:r>
      <w:r>
        <w:t>——</w:t>
      </w:r>
      <w:r>
        <w:rPr>
          <w:b/>
        </w:rPr>
        <w:t>完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虚</w:t>
      </w:r>
      <w:r>
        <w:rPr>
          <w:b/>
        </w:rPr>
        <w:t>无</w:t>
      </w:r>
      <w:r>
        <w:t>中</w:t>
      </w:r>
      <w:r>
        <w:rPr>
          <w:b/>
        </w:rPr>
        <w:t>——</w:t>
      </w:r>
      <w:r>
        <w:t>有</w:t>
      </w:r>
      <w:r>
        <w:rPr>
          <w:b/>
        </w:rPr>
        <w:t>一</w:t>
      </w:r>
      <w:r>
        <w:t>个</w:t>
      </w:r>
      <w:r>
        <w:rPr>
          <w:b/>
        </w:rPr>
        <w:t>声</w:t>
      </w:r>
      <w:r>
        <w:t>。</w:t>
      </w:r>
    </w:p>
    <w:p/>
    <w:p>
      <w:pPr>
        <w:ind w:firstLine="480"/>
      </w:pPr>
      <w:r>
        <w:t>声</w:t>
      </w:r>
      <w:r>
        <w:rPr>
          <w:b/>
        </w:rPr>
        <w:t>，</w:t>
      </w:r>
      <w:r>
        <w:t>极</w:t>
      </w:r>
      <w:r>
        <w:rPr>
          <w:b/>
        </w:rPr>
        <w:t>远</w:t>
      </w:r>
      <w:r>
        <w:t>，</w:t>
      </w:r>
      <w:r>
        <w:rPr>
          <w:b/>
        </w:rPr>
        <w:t>极</w:t>
      </w:r>
      <w:r>
        <w:t>细**：</w:t>
      </w:r>
    </w:p>
    <w:p/>
    <w:p>
      <w:pPr>
        <w:ind w:firstLine="480"/>
      </w:pPr>
      <w:r>
        <w:t>"</w:t>
      </w:r>
      <w:r>
        <w:rPr>
          <w:b/>
        </w:rPr>
        <w:t>方</w:t>
      </w:r>
      <w:r>
        <w:t>源</w:t>
      </w:r>
      <w:r>
        <w:rPr>
          <w:b/>
        </w:rPr>
        <w:t>，</w:t>
      </w:r>
      <w:r>
        <w:t>你</w:t>
      </w:r>
      <w:r>
        <w:rPr>
          <w:b/>
        </w:rPr>
        <w:t>，</w:t>
      </w:r>
      <w:r>
        <w:t>还</w:t>
      </w:r>
      <w:r>
        <w:rPr>
          <w:b/>
        </w:rPr>
        <w:t>有</w:t>
      </w:r>
      <w:r>
        <w:t>事</w:t>
      </w:r>
      <w:r>
        <w:rPr>
          <w:b/>
        </w:rPr>
        <w:t>没</w:t>
      </w:r>
      <w:r>
        <w:t>做**。"</w:t>
      </w:r>
    </w:p>
    <w:p/>
    <w:p>
      <w:pPr>
        <w:ind w:firstLine="480"/>
      </w:pPr>
      <w:r>
        <w:t>声</w:t>
      </w:r>
      <w:r>
        <w:rPr>
          <w:b/>
        </w:rPr>
        <w:t>是</w:t>
      </w:r>
      <w:r>
        <w:t>——</w:t>
      </w:r>
      <w:r>
        <w:rPr>
          <w:b/>
        </w:rPr>
        <w:t>九</w:t>
      </w:r>
      <w:r>
        <w:t>转</w:t>
      </w:r>
      <w:r>
        <w:rPr>
          <w:b/>
        </w:rPr>
        <w:t>天</w:t>
      </w:r>
      <w:r>
        <w:t>意**。</w:t>
      </w:r>
    </w:p>
    <w:p/>
    <w:p>
      <w:pPr>
        <w:ind w:firstLine="480"/>
      </w:pPr>
      <w:r>
        <w:t>天</w:t>
      </w:r>
      <w:r>
        <w:rPr>
          <w:b/>
        </w:rPr>
        <w:t>意</w:t>
      </w:r>
      <w:r>
        <w:t>——</w:t>
      </w:r>
      <w:r>
        <w:rPr>
          <w:b/>
        </w:rPr>
        <w:t>已</w:t>
      </w:r>
      <w:r>
        <w:t>经</w:t>
      </w:r>
      <w:r>
        <w:rPr>
          <w:b/>
        </w:rPr>
        <w:t>醒</w:t>
      </w:r>
      <w:r>
        <w:t>了**。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卷三核心事件（化天地）完成</w:t>
      </w:r>
    </w:p>
    <w:p>
      <w:pPr>
        <w:ind w:firstLine="480"/>
      </w:pPr>
      <w:r>
        <w:t>- [x] 母题扣到（永生代价、人性、"我曾经活过"）</w:t>
      </w:r>
    </w:p>
    <w:p>
      <w:pPr>
        <w:ind w:firstLine="480"/>
      </w:pPr>
      <w:r>
        <w:t>- [x] 方源无对白极简（仅一句"我曾经活过"）</w:t>
      </w:r>
    </w:p>
    <w:p>
      <w:pPr>
        <w:ind w:firstLine="480"/>
      </w:pPr>
      <w:r>
        <w:t>- [x] 关键蛊名/杀招到位（化天地蛊、永生蛊、九转天意）</w:t>
      </w:r>
    </w:p>
    <w:p>
      <w:pPr>
        <w:ind w:firstLine="480"/>
      </w:pPr>
      <w:r>
        <w:t>- [x] 章末钩子引出第 4 卷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>
      <w:pPr>
        <w:ind w:firstLine="480"/>
      </w:pPr>
      <w:r>
        <w:t>- [x] 卷终收束完整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