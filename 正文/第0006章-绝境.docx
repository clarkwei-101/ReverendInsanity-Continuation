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0006 章 绝境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：`大纲/章纲_第1卷_1-40.md` 第 6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星宿仙尊到绝境了。</w:t>
      </w:r>
    </w:p>
    <w:p/>
    <w:p>
      <w:pPr>
        <w:ind w:firstLine="480"/>
      </w:pPr>
      <w:r>
        <w:t>她的智道修为已经消耗过半，气爆的余波仍在体内乱窜，肉身在与幽魂的持续对抗中一点一点崩解。每一道星芒的流失，都是她生命的流逝。</w:t>
      </w:r>
    </w:p>
    <w:p/>
    <w:p>
      <w:pPr>
        <w:ind w:firstLine="480"/>
      </w:pPr>
      <w:r>
        <w:t>星网笼罩着幽魂魔尊，任它如何挣扎都无法挣脱。星网的丝线在剧烈颤抖，几处薄弱点已经出现裂痕。幽魂的咆哮声越来越大，每一波冲击都在撕扯星网的根基。</w:t>
      </w:r>
    </w:p>
    <w:p/>
    <w:p>
      <w:pPr>
        <w:ind w:firstLine="480"/>
      </w:pPr>
      <w:r>
        <w:t>她必须再撑片刻。</w:t>
      </w:r>
    </w:p>
    <w:p/>
    <w:p>
      <w:pPr>
        <w:ind w:firstLine="480"/>
      </w:pPr>
      <w:r>
        <w:t>但她撑不了多久。</w:t>
      </w:r>
    </w:p>
    <w:p/>
    <w:p>
      <w:pPr>
        <w:ind w:firstLine="480"/>
      </w:pPr>
      <w:r>
        <w:t>她能清晰地感觉到，自己每一寸肌肤都在崩解——这是肉身承受不住智道修为过度催动的征兆。白色衣袍之下，已经开始渗出血丝。</w:t>
      </w:r>
    </w:p>
    <w:p/>
    <w:p>
      <w:pPr>
        <w:ind w:firstLine="480"/>
      </w:pPr>
      <w:r>
        <w:t>不是外伤，是内崩。</w:t>
      </w:r>
    </w:p>
    <w:p/>
    <w:p>
      <w:pPr>
        <w:ind w:firstLine="480"/>
      </w:pPr>
      <w:r>
        <w:t>是灵魂与肉身的连接被智道修为撑断的征兆。</w:t>
      </w:r>
    </w:p>
    <w:p/>
    <w:p>
      <w:pPr>
        <w:ind w:firstLine="480"/>
      </w:pPr>
      <w:r>
        <w:t>再这样下去，她会死。</w:t>
      </w:r>
    </w:p>
    <w:p/>
    <w:p>
      <w:pPr>
        <w:ind w:firstLine="480"/>
      </w:pPr>
      <w:r>
        <w:t>不是"星沉"的那种死，是彻底的、不可逆的消亡。</w:t>
      </w:r>
    </w:p>
    <w:p/>
    <w:p>
      <w:pPr>
        <w:ind w:firstLine="480"/>
      </w:pPr>
      <w:r>
        <w:t>"星宿仙尊大人！"古月方正急喝，"您要做什么？"</w:t>
      </w:r>
    </w:p>
    <w:p/>
    <w:p>
      <w:pPr>
        <w:ind w:firstLine="480"/>
      </w:pPr>
      <w:r>
        <w:t>星宿没有回答。</w:t>
      </w:r>
    </w:p>
    <w:p/>
    <w:p>
      <w:pPr>
        <w:ind w:firstLine="480"/>
      </w:pPr>
      <w:r>
        <w:t>她的意识在疯狂运转，推算着所有的可能。</w:t>
      </w:r>
    </w:p>
    <w:p/>
    <w:p>
      <w:pPr>
        <w:ind w:firstLine="480"/>
      </w:pPr>
      <w:r>
        <w:t>她看到了所有的可能。</w:t>
      </w:r>
    </w:p>
    <w:p/>
    <w:p>
      <w:pPr>
        <w:ind w:firstLine="480"/>
      </w:pPr>
      <w:r>
        <w:t>所有的可能都指向同一个结局——她挡不住。</w:t>
      </w:r>
    </w:p>
    <w:p/>
    <w:p>
      <w:pPr>
        <w:ind w:firstLine="480"/>
      </w:pPr>
      <w:r>
        <w:t>她不甘心。</w:t>
      </w:r>
    </w:p>
    <w:p/>
    <w:p>
      <w:pPr>
        <w:ind w:firstLine="480"/>
      </w:pPr>
      <w:r>
        <w:t>她答应过元始，要守护天庭。</w:t>
      </w:r>
    </w:p>
    <w:p/>
    <w:p>
      <w:pPr>
        <w:ind w:firstLine="480"/>
      </w:pPr>
      <w:r>
        <w:t>她答应过自己，要看到元始复活。</w:t>
      </w:r>
    </w:p>
    <w:p/>
    <w:p>
      <w:pPr>
        <w:ind w:firstLine="480"/>
      </w:pPr>
      <w:r>
        <w:t>她不能在这里倒下。</w:t>
      </w:r>
    </w:p>
    <w:p/>
    <w:p>
      <w:pPr>
        <w:ind w:firstLine="480"/>
      </w:pPr>
      <w:r>
        <w:t>但星网已经快撑不住了。</w:t>
      </w:r>
    </w:p>
    <w:p/>
    <w:p>
      <w:pPr>
        <w:ind w:firstLine="480"/>
      </w:pPr>
      <w:r>
        <w:t>幽魂体内的"魂蛊"种子仍在缓慢生根——还需要时间。这份时间，她必须用命去争。</w:t>
      </w:r>
    </w:p>
    <w:p/>
    <w:p>
      <w:pPr>
        <w:ind w:firstLine="480"/>
      </w:pPr>
      <w:r>
        <w:t>她抬起左手，一道星芒射出。</w:t>
      </w:r>
    </w:p>
    <w:p/>
    <w:p>
      <w:pPr>
        <w:ind w:firstLine="480"/>
      </w:pPr>
      <w:r>
        <w:t>魂啸。</w:t>
      </w:r>
    </w:p>
    <w:p/>
    <w:p>
      <w:pPr>
        <w:ind w:firstLine="480"/>
      </w:pPr>
      <w:r>
        <w:t>六转智道杀招，借声波震荡魂魄。幽魂的身躯一滞，黑气涣散了一瞬。这一瞬，星网再次收紧。</w:t>
      </w:r>
    </w:p>
    <w:p/>
    <w:p>
      <w:pPr>
        <w:ind w:firstLine="480"/>
      </w:pPr>
      <w:r>
        <w:t>但她的右手已经垂下。</w:t>
      </w:r>
    </w:p>
    <w:p/>
    <w:p>
      <w:pPr>
        <w:ind w:firstLine="480"/>
      </w:pPr>
      <w:r>
        <w:t>右手手指，在她自己的视野里，已经变得半透明。</w:t>
      </w:r>
    </w:p>
    <w:p/>
    <w:p>
      <w:pPr>
        <w:ind w:firstLine="480"/>
      </w:pPr>
      <w:r>
        <w:t>内崩在加速。</w:t>
      </w:r>
    </w:p>
    <w:p/>
    <w:p>
      <w:pPr>
        <w:ind w:firstLine="480"/>
      </w:pPr>
      <w:r>
        <w:t>星宿没有看自己的手。她抬起头，看向气功果核的残骸。</w:t>
      </w:r>
    </w:p>
    <w:p/>
    <w:p>
      <w:pPr>
        <w:ind w:firstLine="480"/>
      </w:pPr>
      <w:r>
        <w:t>那团模糊的人形轮廓仍在其中，元始的残魂还在挣扎。它暂时还没被气爆摧毁，这已是她以重伤换来的最好结果。</w:t>
      </w:r>
    </w:p>
    <w:p/>
    <w:p>
      <w:pPr>
        <w:ind w:firstLine="480"/>
      </w:pPr>
      <w:r>
        <w:t>但接下来呢？</w:t>
      </w:r>
    </w:p>
    <w:p/>
    <w:p>
      <w:pPr>
        <w:ind w:firstLine="480"/>
      </w:pPr>
      <w:r>
        <w:t>若她继续压制幽魂，肉身便会彻底崩解，元神散灭。</w:t>
      </w:r>
    </w:p>
    <w:p/>
    <w:p>
      <w:pPr>
        <w:ind w:firstLine="480"/>
      </w:pPr>
      <w:r>
        <w:t>若她退，星网崩溃，幽魂冲进内城，元始残魂必死。</w:t>
      </w:r>
    </w:p>
    <w:p/>
    <w:p>
      <w:pPr>
        <w:ind w:firstLine="480"/>
      </w:pPr>
      <w:r>
        <w:t>她不能两边都顾得上。</w:t>
      </w:r>
    </w:p>
    <w:p/>
    <w:p>
      <w:pPr>
        <w:ind w:firstLine="480"/>
      </w:pPr>
      <w:r>
        <w:t>她的目光，落在悬浮在她面前的星宿罗网蛊上。</w:t>
      </w:r>
    </w:p>
    <w:p/>
    <w:p>
      <w:pPr>
        <w:ind w:firstLine="480"/>
      </w:pPr>
      <w:r>
        <w:t>那是她炼制了一辈子的本命蛊。</w:t>
      </w:r>
    </w:p>
    <w:p/>
    <w:p>
      <w:pPr>
        <w:ind w:firstLine="480"/>
      </w:pPr>
      <w:r>
        <w:t>九转智道蛊虫。</w:t>
      </w:r>
    </w:p>
    <w:p/>
    <w:p>
      <w:pPr>
        <w:ind w:firstLine="480"/>
      </w:pPr>
      <w:r>
        <w:t>星图的纹路在蛊面上流转，每一道纹路都是她智道修为的具象化。它是她的延伸，是她的备胎，是她百万年前就为自己留下的退路。</w:t>
      </w:r>
    </w:p>
    <w:p/>
    <w:p>
      <w:pPr>
        <w:ind w:firstLine="480"/>
      </w:pPr>
      <w:r>
        <w:t>她曾经拒绝过这条路。</w:t>
      </w:r>
    </w:p>
    <w:p/>
    <w:p>
      <w:pPr>
        <w:ind w:firstLine="480"/>
      </w:pPr>
      <w:r>
        <w:t>因为那意味着放弃肉身，放弃作为"人"的一切。</w:t>
      </w:r>
    </w:p>
    <w:p/>
    <w:p>
      <w:pPr>
        <w:ind w:firstLine="480"/>
      </w:pPr>
      <w:r>
        <w:t>但今天她没有别的选择。</w:t>
      </w:r>
    </w:p>
    <w:p/>
    <w:p>
      <w:pPr>
        <w:ind w:firstLine="480"/>
      </w:pPr>
      <w:r>
        <w:t>她抬起手，指向自己的眉心。</w:t>
      </w:r>
    </w:p>
    <w:p/>
    <w:p>
      <w:pPr>
        <w:ind w:firstLine="480"/>
      </w:pPr>
      <w:r>
        <w:t>星宿罗网蛊从她眉心飞出。</w:t>
      </w:r>
    </w:p>
    <w:p/>
    <w:p>
      <w:pPr>
        <w:ind w:firstLine="480"/>
      </w:pPr>
      <w:r>
        <w:t>它悬浮在星宿面前，散发着淡淡的星光。</w:t>
      </w:r>
    </w:p>
    <w:p/>
    <w:p>
      <w:pPr>
        <w:ind w:firstLine="480"/>
      </w:pPr>
      <w:r>
        <w:t>"古月。"星宿开口，声音平静。</w:t>
      </w:r>
    </w:p>
    <w:p/>
    <w:p>
      <w:pPr>
        <w:ind w:firstLine="480"/>
      </w:pPr>
      <w:r>
        <w:t>"在。"古月方正浑身一震。</w:t>
      </w:r>
    </w:p>
    <w:p/>
    <w:p>
      <w:pPr>
        <w:ind w:firstLine="480"/>
      </w:pPr>
      <w:r>
        <w:t>"天庭，就交给你了。"</w:t>
      </w:r>
    </w:p>
    <w:p/>
    <w:p>
      <w:pPr>
        <w:ind w:firstLine="480"/>
      </w:pPr>
      <w:r>
        <w:t>古月方正张了张嘴。</w:t>
      </w:r>
    </w:p>
    <w:p/>
    <w:p>
      <w:pPr>
        <w:ind w:firstLine="480"/>
      </w:pPr>
      <w:r>
        <w:t>"我……"</w:t>
      </w:r>
    </w:p>
    <w:p/>
    <w:p>
      <w:pPr>
        <w:ind w:firstLine="480"/>
      </w:pPr>
      <w:r>
        <w:t>"我信你。"星宿打断他，"你的画道修为，足以守护天庭。"</w:t>
      </w:r>
    </w:p>
    <w:p/>
    <w:p>
      <w:pPr>
        <w:ind w:firstLine="480"/>
      </w:pPr>
      <w:r>
        <w:t>古月方正咬紧牙关，重重点头。</w:t>
      </w:r>
    </w:p>
    <w:p/>
    <w:p>
      <w:pPr>
        <w:ind w:firstLine="480"/>
      </w:pPr>
      <w:r>
        <w:t>"是！"</w:t>
      </w:r>
    </w:p>
    <w:p/>
    <w:p>
      <w:pPr>
        <w:ind w:firstLine="480"/>
      </w:pPr>
      <w:r>
        <w:t>星宿罗网蛊微微颤动，似乎在笑。</w:t>
      </w:r>
    </w:p>
    <w:p/>
    <w:p>
      <w:pPr>
        <w:ind w:firstLine="480"/>
      </w:pPr>
      <w:r>
        <w:t>但下一刻，它的颤动骤然停止。</w:t>
      </w:r>
    </w:p>
    <w:p/>
    <w:p>
      <w:pPr>
        <w:ind w:firstLine="480"/>
      </w:pPr>
      <w:r>
        <w:t>星宿的目光，透过幽魂的魂河，看向更深更远处。</w:t>
      </w:r>
    </w:p>
    <w:p/>
    <w:p>
      <w:pPr>
        <w:ind w:firstLine="480"/>
      </w:pPr>
      <w:r>
        <w:t>她推算了九个可能。九个可能里，七个指向她的消亡。两个指向一条极窄的路。</w:t>
      </w:r>
    </w:p>
    <w:p/>
    <w:p>
      <w:pPr>
        <w:ind w:firstLine="480"/>
      </w:pPr>
      <w:r>
        <w:t>这两个里，一个是"星沉而不灭"。</w:t>
      </w:r>
    </w:p>
    <w:p/>
    <w:p>
      <w:pPr>
        <w:ind w:firstLine="480"/>
      </w:pPr>
      <w:r>
        <w:t>另一个——</w:t>
      </w:r>
    </w:p>
    <w:p/>
    <w:p>
      <w:pPr>
        <w:ind w:firstLine="480"/>
      </w:pPr>
      <w:r>
        <w:t>她没有继续算下去。</w:t>
      </w:r>
    </w:p>
    <w:p/>
    <w:p>
      <w:pPr>
        <w:ind w:firstLine="480"/>
      </w:pPr>
      <w:r>
        <w:t>她的目光，穿过星网，看向幽魂魔尊的深处。</w:t>
      </w:r>
    </w:p>
    <w:p/>
    <w:p>
      <w:pPr>
        <w:ind w:firstLine="480"/>
      </w:pPr>
      <w:r>
        <w:t>她看到了。</w:t>
      </w:r>
    </w:p>
    <w:p/>
    <w:p>
      <w:pPr>
        <w:ind w:firstLine="480"/>
      </w:pPr>
      <w:r>
        <w:t>她看到了最后的可能。</w:t>
      </w:r>
    </w:p>
    <w:p/>
    <w:p>
      <w:pPr>
        <w:ind w:firstLine="480"/>
      </w:pPr>
      <w:r>
        <w:t>那条可能，比她想象的更远。</w:t>
      </w:r>
    </w:p>
    <w:p/>
    <w:p>
      <w:pPr>
        <w:ind w:firstLine="480"/>
      </w:pPr>
      <w:r>
        <w:t>更危险。</w:t>
      </w:r>
    </w:p>
    <w:p/>
    <w:p>
      <w:pPr>
        <w:ind w:firstLine="480"/>
      </w:pPr>
      <w:r>
        <w:t>也更……光明。</w:t>
      </w:r>
    </w:p>
    <w:p/>
    <w:p>
      <w:pPr>
        <w:ind w:firstLine="480"/>
      </w:pPr>
      <w:r>
        <w:t>"秦鼎菱。"星宿的意识从蛊中传出。</w:t>
      </w:r>
    </w:p>
    <w:p/>
    <w:p>
      <w:pPr>
        <w:ind w:firstLine="480"/>
      </w:pPr>
      <w:r>
        <w:t>"在。"</w:t>
      </w:r>
    </w:p>
    <w:p/>
    <w:p>
      <w:pPr>
        <w:ind w:firstLine="480"/>
      </w:pPr>
      <w:r>
        <w:t>"把气功果核的残骸，带到内城最深处。"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"还有——"星宿顿了顿，"告诉古月，准备好接收星宿罗网蛊的星图。"</w:t>
      </w:r>
    </w:p>
    <w:p/>
    <w:p>
      <w:pPr>
        <w:ind w:firstLine="480"/>
      </w:pPr>
      <w:r>
        <w:t>秦鼎菱一愣。</w:t>
      </w:r>
    </w:p>
    <w:p/>
    <w:p>
      <w:pPr>
        <w:ind w:firstLine="480"/>
      </w:pPr>
      <w:r>
        <w:t>"星图？"</w:t>
      </w:r>
    </w:p>
    <w:p/>
    <w:p>
      <w:pPr>
        <w:ind w:firstLine="480"/>
      </w:pPr>
      <w:r>
        <w:t>"我的智道修为，化为星图，封存在星宿罗网蛊中。"星宿淡淡道，"古月若能参透星图，便能继承我一部分的智道修为。"</w:t>
      </w:r>
    </w:p>
    <w:p/>
    <w:p>
      <w:pPr>
        <w:ind w:firstLine="480"/>
      </w:pPr>
      <w:r>
        <w:t>秦鼎菱瞳孔一缩。</w:t>
      </w:r>
    </w:p>
    <w:p/>
    <w:p>
      <w:pPr>
        <w:ind w:firstLine="480"/>
      </w:pPr>
      <w:r>
        <w:t>"您是说……"</w:t>
      </w:r>
    </w:p>
    <w:p/>
    <w:p>
      <w:pPr>
        <w:ind w:firstLine="480"/>
      </w:pPr>
      <w:r>
        <w:t>"我找到了一个继承者。"星宿道。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星宿的推算突然停止——她看到了最后的可能。</w:t>
      </w:r>
    </w:p>
    <w:p/>
    <w:p>
      <w:pPr>
        <w:ind w:firstLine="480"/>
      </w:pPr>
      <w:r>
        <w:t>她将以"星沉而不灭"之策，将毕生智道修为与意识完全转入星宿罗网蛊。肉身坐化不毁，智道意志永存。</w:t>
      </w:r>
    </w:p>
    <w:p/>
    <w:p>
      <w:pPr>
        <w:ind w:firstLine="480"/>
      </w:pPr>
      <w:r>
        <w:t>秦鼎菱扶住星宿的肩，古月方正跪在罗网蛊之前——他们不知道，下一刻他们面对的，将是一尊坐化的肉身，与一只永存的蛊虫。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