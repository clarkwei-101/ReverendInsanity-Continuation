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0080章 备战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80 章</w:t>
      </w:r>
    </w:p>
    <w:p>
      <w:pPr>
        <w:ind w:firstLine="480"/>
      </w:pPr>
      <w:r>
        <w:t xml:space="preserve">&gt; </w:t>
      </w:r>
      <w:r>
        <w:rPr>
          <w:b/>
        </w:rPr>
        <w:t>承接上章</w:t>
      </w:r>
      <w:r>
        <w:t>：第 0079 章《联合》——十舍归一杀招已成</w:t>
      </w:r>
    </w:p>
    <w:p>
      <w:pPr>
        <w:ind w:firstLine="480"/>
      </w:pPr>
      <w:r>
        <w:t xml:space="preserve">&gt; </w:t>
      </w:r>
      <w:r>
        <w:rPr>
          <w:b/>
        </w:rPr>
        <w:t>引出下章</w:t>
      </w:r>
      <w:r>
        <w:t>：第 0081 章《决战序幕》——域外天魔第二波攻击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天庭废墟。</w:t>
      </w:r>
    </w:p>
    <w:p/>
    <w:p>
      <w:pPr>
        <w:ind w:firstLine="480"/>
      </w:pPr>
      <w:r>
        <w:t>十人盘膝而坐。</w:t>
      </w:r>
    </w:p>
    <w:p/>
    <w:p>
      <w:pPr>
        <w:ind w:firstLine="480"/>
      </w:pPr>
      <w:r>
        <w:t>他们周身的道痕，已经全部舍去。</w:t>
      </w:r>
    </w:p>
    <w:p/>
    <w:p>
      <w:pPr>
        <w:ind w:firstLine="480"/>
      </w:pPr>
      <w:r>
        <w:t>此刻的他们，与凡人无异。</w:t>
      </w:r>
    </w:p>
    <w:p/>
    <w:p>
      <w:pPr>
        <w:ind w:firstLine="480"/>
      </w:pPr>
      <w:r>
        <w:t>"诸位。"元始开口，"本尊有话要说。"</w:t>
      </w:r>
    </w:p>
    <w:p/>
    <w:p>
      <w:pPr>
        <w:ind w:firstLine="480"/>
      </w:pPr>
      <w:r>
        <w:t>"仙尊请说。"</w:t>
      </w:r>
    </w:p>
    <w:p/>
    <w:p>
      <w:pPr>
        <w:ind w:firstLine="480"/>
      </w:pPr>
      <w:r>
        <w:t>"十舍归一杀招已成。"元始道，"但这一招，只可用一次。"</w:t>
      </w:r>
    </w:p>
    <w:p/>
    <w:p>
      <w:pPr>
        <w:ind w:firstLine="480"/>
      </w:pPr>
      <w:r>
        <w:t>"本尊知道。"</w:t>
      </w:r>
    </w:p>
    <w:p/>
    <w:p>
      <w:pPr>
        <w:ind w:firstLine="480"/>
      </w:pPr>
      <w:r>
        <w:t>"本尊要在域外天魔的先锋彻底进入蛊世界之后，再施展这一招。"元始道，"本尊要确保，一击必杀。"</w:t>
      </w:r>
    </w:p>
    <w:p/>
    <w:p>
      <w:pPr>
        <w:ind w:firstLine="480"/>
      </w:pPr>
      <w:r>
        <w:t>"仙尊打算如何确保？"方源问。</w:t>
      </w:r>
    </w:p>
    <w:p/>
    <w:p>
      <w:pPr>
        <w:ind w:firstLine="480"/>
      </w:pPr>
      <w:r>
        <w:t>"本尊打算——"元始顿了顿，"本尊打算在天穹的裂痕处，布下一道封印。"</w:t>
      </w:r>
    </w:p>
    <w:p/>
    <w:p>
      <w:pPr>
        <w:ind w:firstLine="480"/>
      </w:pPr>
      <w:r>
        <w:t>"封印？"</w:t>
      </w:r>
    </w:p>
    <w:p/>
    <w:p>
      <w:pPr>
        <w:ind w:firstLine="480"/>
      </w:pPr>
      <w:r>
        <w:t>"对。"元始道，"本尊要用气道之力，在裂痕处布下一道封印，阻止域外天魔的先锋逃回天外。"</w:t>
      </w:r>
    </w:p>
    <w:p/>
    <w:p>
      <w:pPr>
        <w:ind w:firstLine="480"/>
      </w:pPr>
      <w:r>
        <w:t>"然后呢？"</w:t>
      </w:r>
    </w:p>
    <w:p/>
    <w:p>
      <w:pPr>
        <w:ind w:firstLine="480"/>
      </w:pPr>
      <w:r>
        <w:t>"然后，本尊再施展十舍归一，将域外天魔的先锋一网打尽。"元始道。</w:t>
      </w:r>
    </w:p>
    <w:p/>
    <w:p>
      <w:pPr>
        <w:ind w:firstLine="480"/>
      </w:pPr>
      <w:r>
        <w:t>"那后续的中军、殿后呢？"</w:t>
      </w:r>
    </w:p>
    <w:p/>
    <w:p>
      <w:pPr>
        <w:ind w:firstLine="480"/>
      </w:pPr>
      <w:r>
        <w:t>"本尊不管。"元始道，"本尊只管先锋。中军、殿后，让下一代人去对付。"</w:t>
      </w:r>
    </w:p>
    <w:p/>
    <w:p>
      <w:pPr>
        <w:ind w:firstLine="480"/>
      </w:pPr>
      <w:r>
        <w:t>"下一代人？"</w:t>
      </w:r>
    </w:p>
    <w:p/>
    <w:p>
      <w:pPr>
        <w:ind w:firstLine="480"/>
      </w:pPr>
      <w:r>
        <w:t>"对。"元始道，"本尊这一代，已经把能做的都做了。剩下的，要靠下一代人。"</w:t>
      </w:r>
    </w:p>
    <w:p/>
    <w:p>
      <w:pPr>
        <w:ind w:firstLine="480"/>
      </w:pPr>
      <w:r>
        <w:t>众人沉默。</w:t>
      </w:r>
    </w:p>
    <w:p/>
    <w:p>
      <w:pPr>
        <w:ind w:firstLine="480"/>
      </w:pPr>
      <w:r>
        <w:t>"那本尊这一代，还有什么要做的？"巨阳问。</w:t>
      </w:r>
    </w:p>
    <w:p/>
    <w:p>
      <w:pPr>
        <w:ind w:firstLine="480"/>
      </w:pPr>
      <w:r>
        <w:t>"本尊这一代——"元始顿了顿，"本尊这一代，要让蛊世界活下来。"</w:t>
      </w:r>
    </w:p>
    <w:p/>
    <w:p>
      <w:pPr>
        <w:ind w:firstLine="480"/>
      </w:pPr>
      <w:r>
        <w:t>"活下来？"</w:t>
      </w:r>
    </w:p>
    <w:p/>
    <w:p>
      <w:pPr>
        <w:ind w:firstLine="480"/>
      </w:pPr>
      <w:r>
        <w:t>"对。"元始道，"本尊这一代，只要让蛊世界活下来，就算成功。"</w:t>
      </w:r>
    </w:p>
    <w:p/>
    <w:p>
      <w:pPr>
        <w:ind w:firstLine="480"/>
      </w:pPr>
      <w:r>
        <w:t>"活下来之后呢？"</w:t>
      </w:r>
    </w:p>
    <w:p/>
    <w:p>
      <w:pPr>
        <w:ind w:firstLine="480"/>
      </w:pPr>
      <w:r>
        <w:t>"活下来之后的事，活下来再说。"元始道。</w:t>
      </w:r>
    </w:p>
    <w:p/>
    <w:p>
      <w:pPr>
        <w:ind w:firstLine="480"/>
      </w:pPr>
      <w:r>
        <w:t>众人沉默。</w:t>
      </w:r>
    </w:p>
    <w:p/>
    <w:p>
      <w:pPr>
        <w:ind w:firstLine="480"/>
      </w:pPr>
      <w:r>
        <w:t>"好。"</w:t>
      </w:r>
    </w:p>
    <w:p/>
    <w:p>
      <w:pPr>
        <w:ind w:firstLine="480"/>
      </w:pPr>
      <w:r>
        <w:t>方源第一个开口。</w:t>
      </w:r>
    </w:p>
    <w:p/>
    <w:p>
      <w:pPr>
        <w:ind w:firstLine="480"/>
      </w:pPr>
      <w:r>
        <w:t>"本尊答应你。"</w:t>
      </w:r>
    </w:p>
    <w:p/>
    <w:p>
      <w:pPr>
        <w:ind w:firstLine="480"/>
      </w:pPr>
      <w:r>
        <w:t>"本尊也答应你。"巨阳第二个开口。</w:t>
      </w:r>
    </w:p>
    <w:p/>
    <w:p>
      <w:pPr>
        <w:ind w:firstLine="480"/>
      </w:pPr>
      <w:r>
        <w:t>"本尊也答应你。"武庸第三个开口。</w:t>
      </w:r>
    </w:p>
    <w:p/>
    <w:p>
      <w:pPr>
        <w:ind w:firstLine="480"/>
      </w:pPr>
      <w:r>
        <w:t>"本王也答应你。"沙王第四个开口。</w:t>
      </w:r>
    </w:p>
    <w:p/>
    <w:p>
      <w:pPr>
        <w:ind w:firstLine="480"/>
      </w:pPr>
      <w:r>
        <w:t>"本圣主也答应你。"凤金煌第五个开口。</w:t>
      </w:r>
    </w:p>
    <w:p/>
    <w:p>
      <w:pPr>
        <w:ind w:firstLine="480"/>
      </w:pPr>
      <w:r>
        <w:t>"本尊也答应你。"狂蛮第六个开口。</w:t>
      </w:r>
    </w:p>
    <w:p/>
    <w:p>
      <w:pPr>
        <w:ind w:firstLine="480"/>
      </w:pPr>
      <w:r>
        <w:t>"本尊也答应你。"无极第七个开口。</w:t>
      </w:r>
    </w:p>
    <w:p/>
    <w:p>
      <w:pPr>
        <w:ind w:firstLine="480"/>
      </w:pPr>
      <w:r>
        <w:t>"本尊也答应你。"乐土第八个开口。</w:t>
      </w:r>
    </w:p>
    <w:p/>
    <w:p>
      <w:pPr>
        <w:ind w:firstLine="480"/>
      </w:pPr>
      <w:r>
        <w:t>"本尊也答应你。"盗天第九个开口。</w:t>
      </w:r>
    </w:p>
    <w:p/>
    <w:p>
      <w:pPr>
        <w:ind w:firstLine="480"/>
      </w:pPr>
      <w:r>
        <w:t>"本尊也答应你。"红莲第十个开口。</w:t>
      </w:r>
    </w:p>
    <w:p/>
    <w:p>
      <w:pPr>
        <w:ind w:firstLine="480"/>
      </w:pPr>
      <w:r>
        <w:t>元始点头。</w:t>
      </w:r>
    </w:p>
    <w:p/>
    <w:p>
      <w:pPr>
        <w:ind w:firstLine="480"/>
      </w:pPr>
      <w:r>
        <w:t>"好。"</w:t>
      </w:r>
    </w:p>
    <w:p/>
    <w:p>
      <w:pPr>
        <w:ind w:firstLine="480"/>
      </w:pPr>
      <w:r>
        <w:t>他吐出一个字。</w:t>
      </w:r>
    </w:p>
    <w:p/>
    <w:p>
      <w:pPr>
        <w:ind w:firstLine="480"/>
      </w:pPr>
      <w:r>
        <w:t>"那本尊——"</w:t>
      </w:r>
    </w:p>
    <w:p/>
    <w:p>
      <w:pPr>
        <w:ind w:firstLine="480"/>
      </w:pPr>
      <w:r>
        <w:t>他起身，朝天穹方向踏空而去。</w:t>
      </w:r>
    </w:p>
    <w:p/>
    <w:p>
      <w:pPr>
        <w:ind w:firstLine="480"/>
      </w:pPr>
      <w:r>
        <w:t>"去布封印了。"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天穹之上。</w:t>
      </w:r>
    </w:p>
    <w:p/>
    <w:p>
      <w:pPr>
        <w:ind w:firstLine="480"/>
      </w:pPr>
      <w:r>
        <w:t>元始独自踏空而立。</w:t>
      </w:r>
    </w:p>
    <w:p/>
    <w:p>
      <w:pPr>
        <w:ind w:firstLine="480"/>
      </w:pPr>
      <w:r>
        <w:t>他面前，是那道漆黑的裂痕。</w:t>
      </w:r>
    </w:p>
    <w:p/>
    <w:p>
      <w:pPr>
        <w:ind w:firstLine="480"/>
      </w:pPr>
      <w:r>
        <w:t>裂痕之中，还有八只域外天魔。</w:t>
      </w:r>
    </w:p>
    <w:p/>
    <w:p>
      <w:pPr>
        <w:ind w:firstLine="480"/>
      </w:pPr>
      <w:r>
        <w:t>它们没有发起攻击——它们在等。</w:t>
      </w:r>
    </w:p>
    <w:p/>
    <w:p>
      <w:pPr>
        <w:ind w:firstLine="480"/>
      </w:pPr>
      <w:r>
        <w:t>等什么？</w:t>
      </w:r>
    </w:p>
    <w:p/>
    <w:p>
      <w:pPr>
        <w:ind w:firstLine="480"/>
      </w:pPr>
      <w:r>
        <w:t>等后续的中军、殿后。</w:t>
      </w:r>
    </w:p>
    <w:p/>
    <w:p>
      <w:pPr>
        <w:ind w:firstLine="480"/>
      </w:pPr>
      <w:r>
        <w:t>"本尊不会让你们得逞。"</w:t>
      </w:r>
    </w:p>
    <w:p/>
    <w:p>
      <w:pPr>
        <w:ind w:firstLine="480"/>
      </w:pPr>
      <w:r>
        <w:t>元始低声道。</w:t>
      </w:r>
    </w:p>
    <w:p/>
    <w:p>
      <w:pPr>
        <w:ind w:firstLine="480"/>
      </w:pPr>
      <w:r>
        <w:t>他闭目。</w:t>
      </w:r>
    </w:p>
    <w:p/>
    <w:p>
      <w:pPr>
        <w:ind w:firstLine="480"/>
      </w:pPr>
      <w:r>
        <w:t>他周身的气道道痕——虽然已经舍去，但他的修为还在——开始缓缓汇聚。</w:t>
      </w:r>
    </w:p>
    <w:p/>
    <w:p>
      <w:pPr>
        <w:ind w:firstLine="480"/>
      </w:pPr>
      <w:r>
        <w:t>三成九的修为，全部调动。</w:t>
      </w:r>
    </w:p>
    <w:p/>
    <w:p>
      <w:pPr>
        <w:ind w:firstLine="480"/>
      </w:pPr>
      <w:r>
        <w:t>"气道——"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"封。"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一道乳白色的光柱从他指尖涌出，朝那道漆黑的裂痕涌去。</w:t>
      </w:r>
    </w:p>
    <w:p/>
    <w:p>
      <w:pPr>
        <w:ind w:firstLine="480"/>
      </w:pPr>
      <w:r>
        <w:t>乳白色的光柱撞上裂痕。</w:t>
      </w:r>
    </w:p>
    <w:p/>
    <w:p>
      <w:pPr>
        <w:ind w:firstLine="480"/>
      </w:pPr>
      <w:r>
        <w:t>裂痕开始收缩。</w:t>
      </w:r>
    </w:p>
    <w:p/>
    <w:p>
      <w:pPr>
        <w:ind w:firstLine="480"/>
      </w:pPr>
      <w:r>
        <w:t>从数百丈，缩到数十丈。</w:t>
      </w:r>
    </w:p>
    <w:p/>
    <w:p>
      <w:pPr>
        <w:ind w:firstLine="480"/>
      </w:pPr>
      <w:r>
        <w:t>从数十丈，缩到数丈。</w:t>
      </w:r>
    </w:p>
    <w:p/>
    <w:p>
      <w:pPr>
        <w:ind w:firstLine="480"/>
      </w:pPr>
      <w:r>
        <w:t>从数丈，缩到一尺。</w:t>
      </w:r>
    </w:p>
    <w:p/>
    <w:p>
      <w:pPr>
        <w:ind w:firstLine="480"/>
      </w:pPr>
      <w:r>
        <w:t>最终——</w:t>
      </w:r>
    </w:p>
    <w:p/>
    <w:p>
      <w:pPr>
        <w:ind w:firstLine="480"/>
      </w:pPr>
      <w:r>
        <w:t>裂痕只剩下一尺大小。</w:t>
      </w:r>
    </w:p>
    <w:p/>
    <w:p>
      <w:pPr>
        <w:ind w:firstLine="480"/>
      </w:pPr>
      <w:r>
        <w:t>一尺大小的裂痕，恰好能容纳一只域外天魔通过。</w:t>
      </w:r>
    </w:p>
    <w:p/>
    <w:p>
      <w:pPr>
        <w:ind w:firstLine="480"/>
      </w:pPr>
      <w:r>
        <w:t>"封印成了。"元始低声道。</w:t>
      </w:r>
    </w:p>
    <w:p/>
    <w:p>
      <w:pPr>
        <w:ind w:firstLine="480"/>
      </w:pPr>
      <w:r>
        <w:t>他面色苍白如纸。</w:t>
      </w:r>
    </w:p>
    <w:p/>
    <w:p>
      <w:pPr>
        <w:ind w:firstLine="480"/>
      </w:pPr>
      <w:r>
        <w:t>三成九的修为，已经全部耗尽。</w:t>
      </w:r>
    </w:p>
    <w:p/>
    <w:p>
      <w:pPr>
        <w:ind w:firstLine="480"/>
      </w:pPr>
      <w:r>
        <w:t>"咳——"</w:t>
      </w:r>
    </w:p>
    <w:p/>
    <w:p>
      <w:pPr>
        <w:ind w:firstLine="480"/>
      </w:pPr>
      <w:r>
        <w:t>他张口，吐出一口鲜血。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"元始仙尊。"</w:t>
      </w:r>
    </w:p>
    <w:p/>
    <w:p>
      <w:pPr>
        <w:ind w:firstLine="480"/>
      </w:pPr>
      <w:r>
        <w:t>秦鼎菱的声音在他身后响起。</w:t>
      </w:r>
    </w:p>
    <w:p/>
    <w:p>
      <w:pPr>
        <w:ind w:firstLine="480"/>
      </w:pPr>
      <w:r>
        <w:t>"你怎么来了？"</w:t>
      </w:r>
    </w:p>
    <w:p/>
    <w:p>
      <w:pPr>
        <w:ind w:firstLine="480"/>
      </w:pPr>
      <w:r>
        <w:t>"弟子来接仙尊。"秦鼎菱道，"仙尊的修为已经耗尽，不能再待在天穹之上。"</w:t>
      </w:r>
    </w:p>
    <w:p/>
    <w:p>
      <w:pPr>
        <w:ind w:firstLine="480"/>
      </w:pPr>
      <w:r>
        <w:t>"本尊还能撑。"</w:t>
      </w:r>
    </w:p>
    <w:p/>
    <w:p>
      <w:pPr>
        <w:ind w:firstLine="480"/>
      </w:pPr>
      <w:r>
        <w:t>"仙尊——"</w:t>
      </w:r>
    </w:p>
    <w:p/>
    <w:p>
      <w:pPr>
        <w:ind w:firstLine="480"/>
      </w:pPr>
      <w:r>
        <w:t>"本尊说能撑，就能撑。"元始打断她，"本尊还要看着域外天魔的先锋，被本尊的十舍归一杀招一网打尽。"</w:t>
      </w:r>
    </w:p>
    <w:p/>
    <w:p>
      <w:pPr>
        <w:ind w:firstLine="480"/>
      </w:pPr>
      <w:r>
        <w:t>"但仙尊——"</w:t>
      </w:r>
    </w:p>
    <w:p/>
    <w:p>
      <w:pPr>
        <w:ind w:firstLine="480"/>
      </w:pPr>
      <w:r>
        <w:t>"秦鼎菱。"元始转身，望着她，"本尊问你一句话。"</w:t>
      </w:r>
    </w:p>
    <w:p/>
    <w:p>
      <w:pPr>
        <w:ind w:firstLine="480"/>
      </w:pPr>
      <w:r>
        <w:t>"仙尊请问。"</w:t>
      </w:r>
    </w:p>
    <w:p/>
    <w:p>
      <w:pPr>
        <w:ind w:firstLine="480"/>
      </w:pPr>
      <w:r>
        <w:t>"你怕死吗？"</w:t>
      </w:r>
    </w:p>
    <w:p/>
    <w:p>
      <w:pPr>
        <w:ind w:firstLine="480"/>
      </w:pPr>
      <w:r>
        <w:t>秦鼎菱沉默。</w:t>
      </w:r>
    </w:p>
    <w:p/>
    <w:p>
      <w:pPr>
        <w:ind w:firstLine="480"/>
      </w:pPr>
      <w:r>
        <w:t>"弟子——弟子不怕死。"</w:t>
      </w:r>
    </w:p>
    <w:p/>
    <w:p>
      <w:pPr>
        <w:ind w:firstLine="480"/>
      </w:pPr>
      <w:r>
        <w:t>"好。"元始点头，"本尊也不怕死。"</w:t>
      </w:r>
    </w:p>
    <w:p/>
    <w:p>
      <w:pPr>
        <w:ind w:firstLine="480"/>
      </w:pPr>
      <w:r>
        <w:t>"但本尊怕的是——"</w:t>
      </w:r>
    </w:p>
    <w:p/>
    <w:p>
      <w:pPr>
        <w:ind w:firstLine="480"/>
      </w:pPr>
      <w:r>
        <w:t>他顿了顿。</w:t>
      </w:r>
    </w:p>
    <w:p/>
    <w:p>
      <w:pPr>
        <w:ind w:firstLine="480"/>
      </w:pPr>
      <w:r>
        <w:t>"本尊怕的是，蛊世界灭亡。"</w:t>
      </w:r>
    </w:p>
    <w:p/>
    <w:p>
      <w:pPr>
        <w:ind w:firstLine="480"/>
      </w:pPr>
      <w:r>
        <w:t>"本尊怕的是，十大传承断绝。"</w:t>
      </w:r>
    </w:p>
    <w:p/>
    <w:p>
      <w:pPr>
        <w:ind w:firstLine="480"/>
      </w:pPr>
      <w:r>
        <w:t>"本尊怕的是，人祖的遗训无法实现。"</w:t>
      </w:r>
    </w:p>
    <w:p/>
    <w:p>
      <w:pPr>
        <w:ind w:firstLine="480"/>
      </w:pPr>
      <w:r>
        <w:t>"本尊怕的是——"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"本尊这一代，无法给下一代一个交代。"</w:t>
      </w:r>
    </w:p>
    <w:p/>
    <w:p>
      <w:pPr>
        <w:ind w:firstLine="480"/>
      </w:pPr>
      <w:r>
        <w:t>秦鼎菱沉默。</w:t>
      </w:r>
    </w:p>
    <w:p/>
    <w:p>
      <w:pPr>
        <w:ind w:firstLine="480"/>
      </w:pPr>
      <w:r>
        <w:t>"仙尊——"</w:t>
      </w:r>
    </w:p>
    <w:p/>
    <w:p>
      <w:pPr>
        <w:ind w:firstLine="480"/>
      </w:pPr>
      <w:r>
        <w:t>"走吧。"元始打断她，"本尊要去休息了。"</w:t>
      </w:r>
    </w:p>
    <w:p/>
    <w:p>
      <w:pPr>
        <w:ind w:firstLine="480"/>
      </w:pPr>
      <w:r>
        <w:t>"是。"</w:t>
      </w:r>
    </w:p>
    <w:p/>
    <w:p>
      <w:pPr>
        <w:ind w:firstLine="480"/>
      </w:pPr>
      <w:r>
        <w:t>秦鼎菱扶住元始，朝天庭废墟方向踏空而去。</w:t>
      </w:r>
    </w:p>
    <w:p/>
    <w:p>
      <w:pPr>
        <w:ind w:firstLine="480"/>
      </w:pPr>
      <w:r>
        <w:t>## 五</w:t>
      </w:r>
    </w:p>
    <w:p/>
    <w:p>
      <w:pPr>
        <w:ind w:firstLine="480"/>
      </w:pPr>
      <w:r>
        <w:t>天穹之上。</w:t>
      </w:r>
    </w:p>
    <w:p/>
    <w:p>
      <w:pPr>
        <w:ind w:firstLine="480"/>
      </w:pPr>
      <w:r>
        <w:t>那道裂痕依旧漆黑如墨。</w:t>
      </w:r>
    </w:p>
    <w:p/>
    <w:p>
      <w:pPr>
        <w:ind w:firstLine="480"/>
      </w:pPr>
      <w:r>
        <w:t>裂痕之中，还有八只域外天魔。</w:t>
      </w:r>
    </w:p>
    <w:p/>
    <w:p>
      <w:pPr>
        <w:ind w:firstLine="480"/>
      </w:pPr>
      <w:r>
        <w:t>它们望着元始远去的背影。</w:t>
      </w:r>
    </w:p>
    <w:p/>
    <w:p>
      <w:pPr>
        <w:ind w:firstLine="480"/>
      </w:pPr>
      <w:r>
        <w:t>"元始……"其中一只域外天魔低声道。</w:t>
      </w:r>
    </w:p>
    <w:p/>
    <w:p>
      <w:pPr>
        <w:ind w:firstLine="480"/>
      </w:pPr>
      <w:r>
        <w:t>"他布下了封印。"</w:t>
      </w:r>
    </w:p>
    <w:p/>
    <w:p>
      <w:pPr>
        <w:ind w:firstLine="480"/>
      </w:pPr>
      <w:r>
        <w:t>"本尊已料到你们要来。"</w:t>
      </w:r>
    </w:p>
    <w:p/>
    <w:p>
      <w:pPr>
        <w:ind w:firstLine="480"/>
      </w:pPr>
      <w:r>
        <w:t>"他准备好了。"</w:t>
      </w:r>
    </w:p>
    <w:p/>
    <w:p>
      <w:pPr>
        <w:ind w:firstLine="480"/>
      </w:pPr>
      <w:r>
        <w:t>"我们要小心。"</w:t>
      </w:r>
    </w:p>
    <w:p/>
    <w:p>
      <w:pPr>
        <w:ind w:firstLine="480"/>
      </w:pPr>
      <w:r>
        <w:t>"但我们不怕。"另一只域外天魔道，"我们有九十九万九千九百九十九只。我们有百万大军。"</w:t>
      </w:r>
    </w:p>
    <w:p/>
    <w:p>
      <w:pPr>
        <w:ind w:firstLine="480"/>
      </w:pPr>
      <w:r>
        <w:t>"我们不怕。"</w:t>
      </w:r>
    </w:p>
    <w:p/>
    <w:p>
      <w:pPr>
        <w:ind w:firstLine="480"/>
      </w:pPr>
      <w:r>
        <w:t>"我们要吞噬蛊世界。"</w:t>
      </w:r>
    </w:p>
    <w:p/>
    <w:p>
      <w:pPr>
        <w:ind w:firstLine="480"/>
      </w:pPr>
      <w:r>
        <w:t>"我们要让元始知道——"</w:t>
      </w:r>
    </w:p>
    <w:p/>
    <w:p>
      <w:pPr>
        <w:ind w:firstLine="480"/>
      </w:pPr>
      <w:r>
        <w:t>"蛊世界，必亡。"</w:t>
      </w:r>
    </w:p>
    <w:p/>
    <w:p>
      <w:pPr>
        <w:ind w:firstLine="480"/>
      </w:pPr>
      <w:r>
        <w:t>八只域外天魔齐声道。</w:t>
      </w:r>
    </w:p>
    <w:p/>
    <w:p>
      <w:pPr>
        <w:ind w:firstLine="480"/>
      </w:pPr>
      <w:r>
        <w:t>"蛊世界，必亡！"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元始耗尽三成九的修为，在天穹裂痕处布下封印，阻止域外天魔逃回天外。但他修为耗尽，吐血不止。八只域外天魔在裂痕中蓄势待发，宣告"蛊世界必亡"。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文风白描克制</w:t>
      </w:r>
    </w:p>
    <w:p>
      <w:pPr>
        <w:ind w:firstLine="480"/>
      </w:pPr>
      <w:r>
        <w:t>- [x] 蛊虫名（星宿罗网蛊）、杀招名（十舍归一）到位</w:t>
      </w:r>
    </w:p>
    <w:p>
      <w:pPr>
        <w:ind w:firstLine="480"/>
      </w:pPr>
      <w:r>
        <w:t>- [x] 人物一致：元始傲 / 秦鼎菱稳</w:t>
      </w:r>
    </w:p>
    <w:p>
      <w:pPr>
        <w:ind w:firstLine="480"/>
      </w:pPr>
      <w:r>
        <w:t>- [x] 钩子在章末</w:t>
      </w:r>
    </w:p>
    <w:p>
      <w:pPr>
        <w:ind w:firstLine="480"/>
      </w:pPr>
      <w:r>
        <w:t>- [x] 无 AI 痕迹词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