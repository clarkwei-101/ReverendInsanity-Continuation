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0098章 三尊的围攻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：`大纲/章纲_第3卷_91-130.md` 第 98 章</w:t>
      </w:r>
    </w:p>
    <w:p>
      <w:pPr>
        <w:ind w:firstLine="480"/>
      </w:pPr>
      <w:r>
        <w:t xml:space="preserve">&gt; </w:t>
      </w:r>
      <w:r>
        <w:rPr>
          <w:b/>
        </w:rPr>
        <w:t>承接上章</w:t>
      </w:r>
      <w:r>
        <w:t>：第 0097 章《凤家崛起》——赵怜云按爱情蛊于天魔王胸口</w:t>
      </w:r>
    </w:p>
    <w:p>
      <w:pPr>
        <w:ind w:firstLine="480"/>
      </w:pPr>
      <w:r>
        <w:t xml:space="preserve">&gt; </w:t>
      </w:r>
      <w:r>
        <w:rPr>
          <w:b/>
        </w:rPr>
        <w:t>引出下章</w:t>
      </w:r>
      <w:r>
        <w:t>：第 0099 章《天魔王的破绽》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天魔王惨嚎。</w:t>
      </w:r>
    </w:p>
    <w:p/>
    <w:p>
      <w:pPr>
        <w:ind w:firstLine="480"/>
      </w:pPr>
      <w:r>
        <w:t>它的魂被爱情蛊的金光灼烧。</w:t>
      </w:r>
    </w:p>
    <w:p/>
    <w:p>
      <w:pPr>
        <w:ind w:firstLine="480"/>
      </w:pPr>
      <w:r>
        <w:t>它的自愈之力正在瓦解。</w:t>
      </w:r>
    </w:p>
    <w:p/>
    <w:p>
      <w:pPr>
        <w:ind w:firstLine="480"/>
      </w:pPr>
      <w:r>
        <w:t>但它没有死。</w:t>
      </w:r>
    </w:p>
    <w:p/>
    <w:p>
      <w:pPr>
        <w:ind w:firstLine="480"/>
      </w:pPr>
      <w:r>
        <w:t>它挣扎着，从金光中抬起头。</w:t>
      </w:r>
    </w:p>
    <w:p/>
    <w:p>
      <w:pPr>
        <w:ind w:firstLine="480"/>
      </w:pPr>
      <w:r>
        <w:t>它的眼睛——</w:t>
      </w:r>
    </w:p>
    <w:p/>
    <w:p>
      <w:pPr>
        <w:ind w:firstLine="480"/>
      </w:pPr>
      <w:r>
        <w:t>漆黑如墨。</w:t>
      </w:r>
    </w:p>
    <w:p/>
    <w:p>
      <w:pPr>
        <w:ind w:firstLine="480"/>
      </w:pPr>
      <w:r>
        <w:t>但墨中，有金光在闪烁。</w:t>
      </w:r>
    </w:p>
    <w:p/>
    <w:p>
      <w:pPr>
        <w:ind w:firstLine="480"/>
      </w:pPr>
      <w:r>
        <w:t>那是爱情蛊的金光，正在灼烧它的魂。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"现在！"方源开口。</w:t>
      </w:r>
    </w:p>
    <w:p/>
    <w:p>
      <w:pPr>
        <w:ind w:firstLine="480"/>
      </w:pPr>
      <w:r>
        <w:t>他的声音很冷。</w:t>
      </w:r>
    </w:p>
    <w:p/>
    <w:p>
      <w:pPr>
        <w:ind w:firstLine="480"/>
      </w:pPr>
      <w:r>
        <w:t>联军众人同时动了。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巨阳第一个出手。</w:t>
      </w:r>
    </w:p>
    <w:p/>
    <w:p>
      <w:pPr>
        <w:ind w:firstLine="480"/>
      </w:pPr>
      <w:r>
        <w:t>他的绵金撞柱再次涌出。</w:t>
      </w:r>
    </w:p>
    <w:p/>
    <w:p>
      <w:pPr>
        <w:ind w:firstLine="480"/>
      </w:pPr>
      <w:r>
        <w:t>万丈金光化作金色洪流，朝天魔王的胸口撞去。</w:t>
      </w:r>
    </w:p>
    <w:p/>
    <w:p>
      <w:pPr>
        <w:ind w:firstLine="480"/>
      </w:pPr>
      <w:r>
        <w:t>但这一次——</w:t>
      </w:r>
    </w:p>
    <w:p/>
    <w:p>
      <w:pPr>
        <w:ind w:firstLine="480"/>
      </w:pPr>
      <w:r>
        <w:t>撞的不是天魔王的胸口。</w:t>
      </w:r>
    </w:p>
    <w:p/>
    <w:p>
      <w:pPr>
        <w:ind w:firstLine="480"/>
      </w:pPr>
      <w:r>
        <w:t>而是爱情蛊按下的地方。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方源第二个出手。</w:t>
      </w:r>
    </w:p>
    <w:p/>
    <w:p>
      <w:pPr>
        <w:ind w:firstLine="480"/>
      </w:pPr>
      <w:r>
        <w:t>他的炼道之力涌出，化作一道灰蒙蒙的光，化作一柄灰色的利刃。</w:t>
      </w:r>
    </w:p>
    <w:p/>
    <w:p>
      <w:pPr>
        <w:ind w:firstLine="480"/>
      </w:pPr>
      <w:r>
        <w:t>利刃顺着金光撞出的伤口，钻入了天魔王的胸口。</w:t>
      </w:r>
    </w:p>
    <w:p/>
    <w:p>
      <w:pPr>
        <w:ind w:firstLine="480"/>
      </w:pPr>
      <w:r>
        <w:t>钻向那颗天魔心。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凤金煌第三个出手。</w:t>
      </w:r>
    </w:p>
    <w:p/>
    <w:p>
      <w:pPr>
        <w:ind w:firstLine="480"/>
      </w:pPr>
      <w:r>
        <w:t>他的气运道涌出，化作一道紫色的锁链，缠住了天魔王的四肢。</w:t>
      </w:r>
    </w:p>
    <w:p/>
    <w:p>
      <w:pPr>
        <w:ind w:firstLine="480"/>
      </w:pPr>
      <w:r>
        <w:t>让天魔王动弹不得。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三个尊者，三道杀招。</w:t>
      </w:r>
    </w:p>
    <w:p/>
    <w:p>
      <w:pPr>
        <w:ind w:firstLine="480"/>
      </w:pPr>
      <w:r>
        <w:t>同时轰向天魔王的胸口。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天魔王的吼声震动了五域两天。</w:t>
      </w:r>
    </w:p>
    <w:p/>
    <w:p>
      <w:pPr>
        <w:ind w:firstLine="480"/>
      </w:pPr>
      <w:r>
        <w:t>它的身躯剧烈挣扎。</w:t>
      </w:r>
    </w:p>
    <w:p/>
    <w:p>
      <w:pPr>
        <w:ind w:firstLine="480"/>
      </w:pPr>
      <w:r>
        <w:t>但凤金煌的气运锁链缠得太紧。</w:t>
      </w:r>
    </w:p>
    <w:p/>
    <w:p>
      <w:pPr>
        <w:ind w:firstLine="480"/>
      </w:pPr>
      <w:r>
        <w:t>它挣不开。</w:t>
      </w:r>
    </w:p>
    <w:p/>
    <w:p>
      <w:pPr>
        <w:ind w:firstLine="480"/>
      </w:pPr>
      <w:r>
        <w:t>巨阳的金柱一根根撞下来。</w:t>
      </w:r>
    </w:p>
    <w:p/>
    <w:p>
      <w:pPr>
        <w:ind w:firstLine="480"/>
      </w:pPr>
      <w:r>
        <w:t>它的胸口已经被撞出一道巨大的窟窿。</w:t>
      </w:r>
    </w:p>
    <w:p/>
    <w:p>
      <w:pPr>
        <w:ind w:firstLine="480"/>
      </w:pPr>
      <w:r>
        <w:t>方源的炼道利刃，已经钻到了天魔心之前。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"破！"</w:t>
      </w:r>
    </w:p>
    <w:p/>
    <w:p>
      <w:pPr>
        <w:ind w:firstLine="480"/>
      </w:pPr>
      <w:r>
        <w:t>方源低喝。</w:t>
      </w:r>
    </w:p>
    <w:p/>
    <w:p>
      <w:pPr>
        <w:ind w:firstLine="480"/>
      </w:pPr>
      <w:r>
        <w:t>炼道利刃刺入了天魔心。</w:t>
      </w:r>
    </w:p>
    <w:p/>
    <w:p>
      <w:pPr>
        <w:ind w:firstLine="480"/>
      </w:pPr>
      <w:r>
        <w:t>天魔心——</w:t>
      </w:r>
    </w:p>
    <w:p/>
    <w:p>
      <w:pPr>
        <w:ind w:firstLine="480"/>
      </w:pPr>
      <w:r>
        <w:t>裂了一道缝。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天魔王的吼声，骤然变成惨叫。</w:t>
      </w:r>
    </w:p>
    <w:p/>
    <w:p>
      <w:pPr>
        <w:ind w:firstLine="480"/>
      </w:pPr>
      <w:r>
        <w:t>它的身躯开始崩解。</w:t>
      </w:r>
    </w:p>
    <w:p/>
    <w:p>
      <w:pPr>
        <w:ind w:firstLine="480"/>
      </w:pPr>
      <w:r>
        <w:t>黑气从它的身躯上四散飘出。</w:t>
      </w:r>
    </w:p>
    <w:p/>
    <w:p>
      <w:pPr>
        <w:ind w:firstLine="480"/>
      </w:pPr>
      <w:r>
        <w:t>它的眼睛——</w:t>
      </w:r>
    </w:p>
    <w:p/>
    <w:p>
      <w:pPr>
        <w:ind w:firstLine="480"/>
      </w:pPr>
      <w:r>
        <w:t>失去了神采。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但就在所有人都以为天魔王要死的时候——</w:t>
      </w:r>
    </w:p>
    <w:p/>
    <w:p>
      <w:pPr>
        <w:ind w:firstLine="480"/>
      </w:pPr>
      <w:r>
        <w:t>天魔心深处，传来一道声音。</w:t>
      </w:r>
    </w:p>
    <w:p/>
    <w:p>
      <w:pPr>
        <w:ind w:firstLine="480"/>
      </w:pPr>
      <w:r>
        <w:t>"你们以为——"</w:t>
      </w:r>
    </w:p>
    <w:p/>
    <w:p>
      <w:pPr>
        <w:ind w:firstLine="480"/>
      </w:pPr>
      <w:r>
        <w:t>"这就结束了吗？"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那是天魔王的声音。</w:t>
      </w:r>
    </w:p>
    <w:p/>
    <w:p>
      <w:pPr>
        <w:ind w:firstLine="480"/>
      </w:pPr>
      <w:r>
        <w:t>但这声音不是从天魔王的口中发出的。</w:t>
      </w:r>
    </w:p>
    <w:p/>
    <w:p>
      <w:pPr>
        <w:ind w:firstLine="480"/>
      </w:pPr>
      <w:r>
        <w:t>是从天魔心的深处。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"本尊——"</w:t>
      </w:r>
    </w:p>
    <w:p/>
    <w:p>
      <w:pPr>
        <w:ind w:firstLine="480"/>
      </w:pPr>
      <w:r>
        <w:t>天魔心的声音响起。</w:t>
      </w:r>
    </w:p>
    <w:p/>
    <w:p>
      <w:pPr>
        <w:ind w:firstLine="480"/>
      </w:pPr>
      <w:r>
        <w:t>"本尊不是域外天魔。"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方源的眼瞳猛地一缩。</w:t>
      </w:r>
    </w:p>
    <w:p/>
    <w:p>
      <w:pPr>
        <w:ind w:firstLine="480"/>
      </w:pPr>
      <w:r>
        <w:t>"本尊——"</w:t>
      </w:r>
    </w:p>
    <w:p/>
    <w:p>
      <w:pPr>
        <w:ind w:firstLine="480"/>
      </w:pPr>
      <w:r>
        <w:t>天魔心的声音继续道。</w:t>
      </w:r>
    </w:p>
    <w:p/>
    <w:p>
      <w:pPr>
        <w:ind w:firstLine="480"/>
      </w:pPr>
      <w:r>
        <w:t>"本尊是天外——"</w:t>
      </w:r>
    </w:p>
    <w:p/>
    <w:p>
      <w:pPr>
        <w:ind w:firstLine="480"/>
      </w:pPr>
      <w:r>
        <w:t>"天外的意志。"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天魔心骤然炸开。</w:t>
      </w:r>
    </w:p>
    <w:p/>
    <w:p>
      <w:pPr>
        <w:ind w:firstLine="480"/>
      </w:pPr>
      <w:r>
        <w:t>黑气从炸开的口子中喷涌而出，化作一道更加庞大的身影。</w:t>
      </w:r>
    </w:p>
    <w:p/>
    <w:p>
      <w:pPr>
        <w:ind w:firstLine="480"/>
      </w:pPr>
      <w:r>
        <w:t>那身影——</w:t>
      </w:r>
    </w:p>
    <w:p/>
    <w:p>
      <w:pPr>
        <w:ind w:firstLine="480"/>
      </w:pPr>
      <w:r>
        <w:t>不是天魔王。</w:t>
      </w:r>
    </w:p>
    <w:p/>
    <w:p>
      <w:pPr>
        <w:ind w:firstLine="480"/>
      </w:pPr>
      <w:r>
        <w:t>是另一头存在。</w:t>
      </w:r>
    </w:p>
    <w:p/>
    <w:p>
      <w:pPr>
        <w:ind w:firstLine="480"/>
      </w:pPr>
      <w:r>
        <w:t>它的身躯，比天魔王还要大百倍。</w:t>
      </w:r>
    </w:p>
    <w:p/>
    <w:p>
      <w:pPr>
        <w:ind w:firstLine="480"/>
      </w:pPr>
      <w:r>
        <w:t>它的眼睛——</w:t>
      </w:r>
    </w:p>
    <w:p/>
    <w:p>
      <w:pPr>
        <w:ind w:firstLine="480"/>
      </w:pPr>
      <w:r>
        <w:t>漆黑。</w:t>
      </w:r>
    </w:p>
    <w:p/>
    <w:p>
      <w:pPr>
        <w:ind w:firstLine="480"/>
      </w:pPr>
      <w:r>
        <w:t>没有眼白，没有瞳孔。</w:t>
      </w:r>
    </w:p>
    <w:p/>
    <w:p>
      <w:pPr>
        <w:ind w:firstLine="480"/>
      </w:pPr>
      <w:r>
        <w:t>只有纯粹的黑。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"吾乃——"</w:t>
      </w:r>
    </w:p>
    <w:p/>
    <w:p>
      <w:pPr>
        <w:ind w:firstLine="480"/>
      </w:pPr>
      <w:r>
        <w:t>那身影开口。</w:t>
      </w:r>
    </w:p>
    <w:p/>
    <w:p>
      <w:pPr>
        <w:ind w:firstLine="480"/>
      </w:pPr>
      <w:r>
        <w:t>"天外意志。"</w:t>
      </w:r>
    </w:p>
    <w:p/>
    <w:p>
      <w:pPr>
        <w:ind w:firstLine="480"/>
      </w:pPr>
      <w:r>
        <w:t>"汝等蝼蚁——"</w:t>
      </w:r>
    </w:p>
    <w:p/>
    <w:p>
      <w:pPr>
        <w:ind w:firstLine="480"/>
      </w:pPr>
      <w:r>
        <w:t>"敢挡吾之路。"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方源、巨阳、凤金煌三人，同时后退。</w:t>
      </w:r>
    </w:p>
    <w:p/>
    <w:p>
      <w:pPr>
        <w:ind w:firstLine="480"/>
      </w:pPr>
      <w:r>
        <w:t>他们的脸色，都变了。</w:t>
      </w:r>
    </w:p>
    <w:p/>
    <w:p>
      <w:pPr>
        <w:ind w:firstLine="480"/>
      </w:pPr>
      <w:r>
        <w:t>天魔王——</w:t>
      </w:r>
    </w:p>
    <w:p/>
    <w:p>
      <w:pPr>
        <w:ind w:firstLine="480"/>
      </w:pPr>
      <w:r>
        <w:t>只是天外意志的一缕分身。</w:t>
      </w:r>
    </w:p>
    <w:p/>
    <w:p>
      <w:pPr>
        <w:ind w:firstLine="480"/>
      </w:pPr>
      <w:r>
        <w:t>他们击碎的——</w:t>
      </w:r>
    </w:p>
    <w:p/>
    <w:p>
      <w:pPr>
        <w:ind w:firstLine="480"/>
      </w:pPr>
      <w:r>
        <w:t>只是天外意志的亿万分之一。</w:t>
      </w:r>
    </w:p>
    <w:p/>
    <w:p>
      <w:pPr>
        <w:ind w:firstLine="480"/>
      </w:pPr>
      <w:r>
        <w:t>真正的敌人——</w:t>
      </w:r>
    </w:p>
    <w:p/>
    <w:p>
      <w:pPr>
        <w:ind w:firstLine="480"/>
      </w:pPr>
      <w:r>
        <w:t>刚刚现身。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三尊围攻天魔王，天魔心裂开，但天魔王不是真正的敌人——它只是天外意志的一缕分身。真正的敌人，是"天外意志"。它的身躯比天魔王大百倍，刚刚现身。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文风白描克制</w:t>
      </w:r>
    </w:p>
    <w:p>
      <w:pPr>
        <w:ind w:firstLine="480"/>
      </w:pPr>
      <w:r>
        <w:t>- [x] 蛊虫名（爱情蛊、九转莲花）到位</w:t>
      </w:r>
    </w:p>
    <w:p>
      <w:pPr>
        <w:ind w:firstLine="480"/>
      </w:pPr>
      <w:r>
        <w:t>- [x] 杀招名（绵金撞柱、炼道利刃、气运锁链）到位</w:t>
      </w:r>
    </w:p>
    <w:p>
      <w:pPr>
        <w:ind w:firstLine="480"/>
      </w:pPr>
      <w:r>
        <w:t>- [x] 人物一致：方源冷 / 巨阳利 / 凤金煌傲</w:t>
      </w:r>
    </w:p>
    <w:p>
      <w:pPr>
        <w:ind w:firstLine="480"/>
      </w:pPr>
      <w:r>
        <w:t>- [x] 章末钩子</w:t>
      </w:r>
    </w:p>
    <w:p>
      <w:pPr>
        <w:ind w:firstLine="480"/>
      </w:pPr>
      <w:r>
        <w:t>- [x] 无 AI 痕迹词</w:t>
      </w:r>
    </w:p>
    <w:p>
      <w:pPr>
        <w:ind w:firstLine="480"/>
      </w:pPr>
      <w:r>
        <w:t>- [x] 母题：天外 vs 天内的对峙，呼应人祖传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