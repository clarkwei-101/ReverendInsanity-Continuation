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0023 章 沙王的来意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：`大纲/章纲_第1卷_1-40.md` 第 23 章</w:t>
      </w:r>
    </w:p>
    <w:p>
      <w:pPr>
        <w:ind w:firstLine="480"/>
      </w:pPr>
      <w:r>
        <w:t xml:space="preserve">&gt; </w:t>
      </w:r>
      <w:r>
        <w:rPr>
          <w:b/>
        </w:rPr>
        <w:t>耳根笔法自检</w:t>
      </w:r>
      <w:r>
        <w:t>：先回应沙王线，再过渡到方源在黄帝奇府内外的炼化；无"眼眸中闪过"；战斗带杀招名。</w:t>
      </w:r>
    </w:p>
    <w:p>
      <w:pPr>
        <w:ind w:firstLine="480"/>
      </w:pPr>
      <w:r>
        <w:t xml:space="preserve">&gt; </w:t>
      </w:r>
      <w:r>
        <w:rPr>
          <w:b/>
        </w:rPr>
        <w:t>关键转折</w:t>
      </w:r>
      <w:r>
        <w:t>：方源在黄帝奇府内炼化，沙王在外策应；两线齐进。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西漠与中原的交界处。</w:t>
      </w:r>
    </w:p>
    <w:p/>
    <w:p>
      <w:pPr>
        <w:ind w:firstLine="480"/>
      </w:pPr>
      <w:r>
        <w:t>黄沙渐渐稀薄，地面渐渐坚硬。</w:t>
      </w:r>
    </w:p>
    <w:p/>
    <w:p>
      <w:pPr>
        <w:ind w:firstLine="480"/>
      </w:pPr>
      <w:r>
        <w:t>风沙</w:t>
      </w:r>
      <w:r>
        <w:rPr>
          <w:b/>
        </w:rPr>
        <w:t>收敛</w:t>
      </w:r>
      <w:r>
        <w:t>。</w:t>
      </w:r>
    </w:p>
    <w:p/>
    <w:p>
      <w:pPr>
        <w:ind w:firstLine="480"/>
      </w:pPr>
      <w:r>
        <w:t>远处的天际，隐约可见连绵的山脉。</w:t>
      </w:r>
    </w:p>
    <w:p/>
    <w:p>
      <w:pPr>
        <w:ind w:firstLine="480"/>
      </w:pPr>
      <w:r>
        <w:t>那是</w:t>
      </w:r>
      <w:r>
        <w:rPr>
          <w:b/>
        </w:rPr>
        <w:t>北原</w:t>
      </w:r>
      <w:r>
        <w:t>。</w:t>
      </w:r>
    </w:p>
    <w:p/>
    <w:p>
      <w:pPr>
        <w:ind w:firstLine="480"/>
      </w:pPr>
      <w:r>
        <w:t>方源与沙王</w:t>
      </w:r>
      <w:r>
        <w:rPr>
          <w:b/>
        </w:rPr>
        <w:t>停下了脚步</w:t>
      </w:r>
      <w:r>
        <w:t>。</w:t>
      </w:r>
    </w:p>
    <w:p/>
    <w:p>
      <w:pPr>
        <w:ind w:firstLine="480"/>
      </w:pPr>
      <w:r>
        <w:t>沙王望向北方。</w:t>
      </w:r>
    </w:p>
    <w:p/>
    <w:p>
      <w:pPr>
        <w:ind w:firstLine="480"/>
      </w:pPr>
      <w:r>
        <w:t>"</w:t>
      </w:r>
      <w:r>
        <w:rPr>
          <w:b/>
        </w:rPr>
        <w:t>黄金山脉。</w:t>
      </w:r>
      <w:r>
        <w:t>"他低声道。</w:t>
      </w:r>
    </w:p>
    <w:p/>
    <w:p>
      <w:pPr>
        <w:ind w:firstLine="480"/>
      </w:pPr>
      <w:r>
        <w:t>"</w:t>
      </w:r>
      <w:r>
        <w:rPr>
          <w:b/>
        </w:rPr>
        <w:t>你已去过？</w:t>
      </w:r>
      <w:r>
        <w:t>"</w:t>
      </w:r>
    </w:p>
    <w:p/>
    <w:p>
      <w:pPr>
        <w:ind w:firstLine="480"/>
      </w:pPr>
      <w:r>
        <w:t>"去过。"方源道。</w:t>
      </w:r>
    </w:p>
    <w:p/>
    <w:p>
      <w:pPr>
        <w:ind w:firstLine="480"/>
      </w:pPr>
      <w:r>
        <w:t>"</w:t>
      </w:r>
      <w:r>
        <w:rPr>
          <w:b/>
        </w:rPr>
        <w:t>黄金山脉深处，有一间石室。</w:t>
      </w:r>
      <w:r>
        <w:t>"</w:t>
      </w:r>
    </w:p>
    <w:p/>
    <w:p>
      <w:pPr>
        <w:ind w:firstLine="480"/>
      </w:pPr>
      <w:r>
        <w:t>"石室中藏有</w:t>
      </w:r>
      <w:r>
        <w:rPr>
          <w:b/>
        </w:rPr>
        <w:t>先天一气蛊</w:t>
      </w:r>
      <w:r>
        <w:t>。"</w:t>
      </w:r>
    </w:p>
    <w:p/>
    <w:p>
      <w:pPr>
        <w:ind w:firstLine="480"/>
      </w:pPr>
      <w:r>
        <w:t>"石室外有</w:t>
      </w:r>
      <w:r>
        <w:rPr>
          <w:b/>
        </w:rPr>
        <w:t>九重金道杀招</w:t>
      </w:r>
      <w:r>
        <w:t>——</w:t>
      </w:r>
      <w:r>
        <w:rPr>
          <w:b/>
        </w:rPr>
        <w:t>金光锁、九转金身、金身不坏、运道通天</w:t>
      </w:r>
      <w:r>
        <w:t>。"</w:t>
      </w:r>
    </w:p>
    <w:p/>
    <w:p>
      <w:pPr>
        <w:ind w:firstLine="480"/>
      </w:pPr>
      <w:r>
        <w:t>"</w:t>
      </w:r>
      <w:r>
        <w:rPr>
          <w:b/>
        </w:rPr>
        <w:t>巨阳离开前，已调动黄金家族精锐轮值。</w:t>
      </w:r>
      <w:r>
        <w:t>"</w:t>
      </w:r>
    </w:p>
    <w:p/>
    <w:p>
      <w:pPr>
        <w:ind w:firstLine="480"/>
      </w:pPr>
      <w:r>
        <w:t>他顿了顿。</w:t>
      </w:r>
    </w:p>
    <w:p/>
    <w:p>
      <w:pPr>
        <w:ind w:firstLine="480"/>
      </w:pPr>
      <w:r>
        <w:t>"</w:t>
      </w:r>
      <w:r>
        <w:rPr>
          <w:b/>
        </w:rPr>
        <w:t>但巨阳已去天庭。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黄金山脉空虚。</w:t>
      </w:r>
      <w:r>
        <w:t>"</w:t>
      </w:r>
    </w:p>
    <w:p/>
    <w:p>
      <w:pPr>
        <w:ind w:firstLine="480"/>
      </w:pPr>
      <w:r>
        <w:t>沙王</w:t>
      </w:r>
      <w:r>
        <w:rPr>
          <w:b/>
        </w:rPr>
        <w:t>没有说话</w:t>
      </w:r>
      <w:r>
        <w:t>。</w:t>
      </w:r>
    </w:p>
    <w:p/>
    <w:p>
      <w:pPr>
        <w:ind w:firstLine="480"/>
      </w:pPr>
      <w:r>
        <w:t>他只是</w:t>
      </w:r>
      <w:r>
        <w:rPr>
          <w:b/>
        </w:rPr>
        <w:t>望</w:t>
      </w:r>
      <w:r>
        <w:t>。</w:t>
      </w:r>
    </w:p>
    <w:p/>
    <w:p>
      <w:pPr>
        <w:ind w:firstLine="480"/>
      </w:pPr>
      <w:r>
        <w:t>望了</w:t>
      </w:r>
      <w:r>
        <w:rPr>
          <w:b/>
        </w:rPr>
        <w:t>很久</w:t>
      </w:r>
      <w:r>
        <w:t>。</w:t>
      </w:r>
    </w:p>
    <w:p/>
    <w:p>
      <w:pPr>
        <w:ind w:firstLine="480"/>
      </w:pPr>
      <w:r>
        <w:t>然后他开口。</w:t>
      </w:r>
    </w:p>
    <w:p/>
    <w:p>
      <w:pPr>
        <w:ind w:firstLine="480"/>
      </w:pPr>
      <w:r>
        <w:t>"</w:t>
      </w:r>
      <w:r>
        <w:rPr>
          <w:b/>
        </w:rPr>
        <w:t>方源。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嗯。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你可知，巨阳为何敢离开黄金山脉？</w:t>
      </w:r>
      <w:r>
        <w:t>"</w:t>
      </w:r>
    </w:p>
    <w:p/>
    <w:p>
      <w:pPr>
        <w:ind w:firstLine="480"/>
      </w:pPr>
      <w:r>
        <w:t>方源</w:t>
      </w:r>
      <w:r>
        <w:rPr>
          <w:b/>
        </w:rPr>
        <w:t>没有回答</w:t>
      </w:r>
      <w:r>
        <w:t>。</w:t>
      </w:r>
    </w:p>
    <w:p/>
    <w:p>
      <w:pPr>
        <w:ind w:firstLine="480"/>
      </w:pPr>
      <w:r>
        <w:t>沙王</w:t>
      </w:r>
      <w:r>
        <w:rPr>
          <w:b/>
        </w:rPr>
        <w:t>继续说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因为他知道，先天一气蛊的金道杀招，他一离开便会失效。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但他还是离开了。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你可知为何？</w:t>
      </w:r>
      <w:r>
        <w:t>"</w:t>
      </w:r>
    </w:p>
    <w:p/>
    <w:p>
      <w:pPr>
        <w:ind w:firstLine="480"/>
      </w:pPr>
      <w:r>
        <w:t>方源</w:t>
      </w:r>
      <w:r>
        <w:rPr>
          <w:b/>
        </w:rPr>
        <w:t>仍然没有回答</w:t>
      </w:r>
      <w:r>
        <w:t>。</w:t>
      </w:r>
    </w:p>
    <w:p/>
    <w:p>
      <w:pPr>
        <w:ind w:firstLine="480"/>
      </w:pPr>
      <w:r>
        <w:t>沙王</w:t>
      </w:r>
      <w:r>
        <w:rPr>
          <w:b/>
        </w:rPr>
        <w:t>自己回答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因为他知道——</w:t>
      </w:r>
      <w:r>
        <w:t>没有人能在他回来之前，破开那九重金道杀招</w:t>
      </w:r>
      <w:r>
        <w:rPr>
          <w:b/>
        </w:rPr>
        <w:t>。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他要的不是防守。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他要的是时间。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他要的，是在气功果核残骸被毁之前，先毁掉它。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他赌的是——</w:t>
      </w:r>
      <w:r>
        <w:t>没人能在他回来之前，夺走先天一气蛊</w:t>
      </w:r>
      <w:r>
        <w:rPr>
          <w:b/>
        </w:rPr>
        <w:t>。</w:t>
      </w:r>
      <w:r>
        <w:t>"</w:t>
      </w:r>
    </w:p>
    <w:p/>
    <w:p>
      <w:pPr>
        <w:ind w:firstLine="480"/>
      </w:pPr>
      <w:r>
        <w:t>方源</w:t>
      </w:r>
      <w:r>
        <w:rPr>
          <w:b/>
        </w:rPr>
        <w:t>笑了一下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他赌错了。</w:t>
      </w:r>
      <w:r>
        <w:t>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黄帝奇府。</w:t>
      </w:r>
    </w:p>
    <w:p/>
    <w:p>
      <w:pPr>
        <w:ind w:firstLine="480"/>
      </w:pPr>
      <w:r>
        <w:t>北原，黄金山脉最深处。</w:t>
      </w:r>
    </w:p>
    <w:p/>
    <w:p>
      <w:pPr>
        <w:ind w:firstLine="480"/>
      </w:pPr>
      <w:r>
        <w:rPr>
          <w:b/>
        </w:rPr>
        <w:t>黄帝奇府</w:t>
      </w:r>
      <w:r>
        <w:t>。</w:t>
      </w:r>
    </w:p>
    <w:p/>
    <w:p>
      <w:pPr>
        <w:ind w:firstLine="480"/>
      </w:pPr>
      <w:r>
        <w:t>这是巨阳仙尊亲手炼制的府邸。</w:t>
      </w:r>
    </w:p>
    <w:p/>
    <w:p>
      <w:pPr>
        <w:ind w:firstLine="480"/>
      </w:pPr>
      <w:r>
        <w:t>府邸以</w:t>
      </w:r>
      <w:r>
        <w:rPr>
          <w:b/>
        </w:rPr>
        <w:t>九转金道杀招</w:t>
      </w:r>
      <w:r>
        <w:t>为基，</w:t>
      </w:r>
      <w:r>
        <w:rPr>
          <w:b/>
        </w:rPr>
        <w:t>金光锁、九转金身、金身不坏、运道通天</w:t>
      </w:r>
      <w:r>
        <w:t>层层叠叠，封印得</w:t>
      </w:r>
      <w:r>
        <w:rPr>
          <w:b/>
        </w:rPr>
        <w:t>滴水不漏</w:t>
      </w:r>
      <w:r>
        <w:t>。</w:t>
      </w:r>
    </w:p>
    <w:p/>
    <w:p>
      <w:pPr>
        <w:ind w:firstLine="480"/>
      </w:pPr>
      <w:r>
        <w:t>府邸正中——</w:t>
      </w:r>
    </w:p>
    <w:p/>
    <w:p>
      <w:pPr>
        <w:ind w:firstLine="480"/>
      </w:pPr>
      <w:r>
        <w:t>一间</w:t>
      </w:r>
      <w:r>
        <w:rPr>
          <w:b/>
        </w:rPr>
        <w:t>石室</w:t>
      </w:r>
      <w:r>
        <w:t>。</w:t>
      </w:r>
    </w:p>
    <w:p/>
    <w:p>
      <w:pPr>
        <w:ind w:firstLine="480"/>
      </w:pPr>
      <w:r>
        <w:t>石室中，藏着一只</w:t>
      </w:r>
      <w:r>
        <w:rPr>
          <w:b/>
        </w:rPr>
        <w:t>散发着淡淡金光的蛊虫</w:t>
      </w:r>
      <w:r>
        <w:t>。</w:t>
      </w:r>
    </w:p>
    <w:p/>
    <w:p>
      <w:pPr>
        <w:ind w:firstLine="480"/>
      </w:pPr>
      <w:r>
        <w:t>那是</w:t>
      </w:r>
      <w:r>
        <w:rPr>
          <w:b/>
        </w:rPr>
        <w:t>先天一气蛊</w:t>
      </w:r>
      <w:r>
        <w:t>。</w:t>
      </w:r>
    </w:p>
    <w:p/>
    <w:p>
      <w:pPr>
        <w:ind w:firstLine="480"/>
      </w:pPr>
      <w:r>
        <w:t>此蛊</w:t>
      </w:r>
      <w:r>
        <w:rPr>
          <w:b/>
        </w:rPr>
        <w:t>通体金黄</w:t>
      </w:r>
      <w:r>
        <w:t>，</w:t>
      </w:r>
      <w:r>
        <w:rPr>
          <w:b/>
        </w:rPr>
        <w:t>形如蝉</w:t>
      </w:r>
      <w:r>
        <w:t>，双翼透明，翼上流转着极细的金道道痕。</w:t>
      </w:r>
    </w:p>
    <w:p/>
    <w:p>
      <w:pPr>
        <w:ind w:firstLine="480"/>
      </w:pPr>
      <w:r>
        <w:t>它</w:t>
      </w:r>
      <w:r>
        <w:rPr>
          <w:b/>
        </w:rPr>
        <w:t>静静</w:t>
      </w:r>
      <w:r>
        <w:t>地躺在石室中。</w:t>
      </w:r>
    </w:p>
    <w:p/>
    <w:p>
      <w:pPr>
        <w:ind w:firstLine="480"/>
      </w:pPr>
      <w:r>
        <w:t>它</w:t>
      </w:r>
      <w:r>
        <w:rPr>
          <w:b/>
        </w:rPr>
        <w:t>在等</w:t>
      </w:r>
      <w:r>
        <w:t>。</w:t>
      </w:r>
    </w:p>
    <w:p/>
    <w:p>
      <w:pPr>
        <w:ind w:firstLine="480"/>
      </w:pPr>
      <w:r>
        <w:t>等</w:t>
      </w:r>
      <w:r>
        <w:rPr>
          <w:b/>
        </w:rPr>
        <w:t>被唤醒</w:t>
      </w:r>
      <w:r>
        <w:t>的那一天。</w:t>
      </w:r>
    </w:p>
    <w:p/>
    <w:p>
      <w:pPr>
        <w:ind w:firstLine="480"/>
      </w:pPr>
      <w:r>
        <w:t>但这一天——</w:t>
      </w:r>
      <w:r>
        <w:rPr>
          <w:b/>
        </w:rPr>
        <w:t>来得比它想象的快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石室之外。</w:t>
      </w:r>
    </w:p>
    <w:p/>
    <w:p>
      <w:pPr>
        <w:ind w:firstLine="480"/>
      </w:pPr>
      <w:r>
        <w:t>黄金山脉的某处暗影中。</w:t>
      </w:r>
    </w:p>
    <w:p/>
    <w:p>
      <w:pPr>
        <w:ind w:firstLine="480"/>
      </w:pPr>
      <w:r>
        <w:t>方源</w:t>
      </w:r>
      <w:r>
        <w:rPr>
          <w:b/>
        </w:rPr>
        <w:t>已经等了三日</w:t>
      </w:r>
      <w:r>
        <w:t>。</w:t>
      </w:r>
    </w:p>
    <w:p/>
    <w:p>
      <w:pPr>
        <w:ind w:firstLine="480"/>
      </w:pPr>
      <w:r>
        <w:t>三日来，他</w:t>
      </w:r>
      <w:r>
        <w:rPr>
          <w:b/>
        </w:rPr>
        <w:t>一动不动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在等沙王</w:t>
      </w:r>
      <w:r>
        <w:t>。</w:t>
      </w:r>
    </w:p>
    <w:p/>
    <w:p>
      <w:pPr>
        <w:ind w:firstLine="480"/>
      </w:pPr>
      <w:r>
        <w:rPr>
          <w:b/>
        </w:rPr>
        <w:t>现在，沙王到了。</w:t>
      </w:r>
    </w:p>
    <w:p/>
    <w:p>
      <w:pPr>
        <w:ind w:firstLine="480"/>
      </w:pPr>
      <w:r>
        <w:t>沙王站在暗影的另一端。</w:t>
      </w:r>
    </w:p>
    <w:p/>
    <w:p>
      <w:pPr>
        <w:ind w:firstLine="480"/>
      </w:pPr>
      <w:r>
        <w:t>两人</w:t>
      </w:r>
      <w:r>
        <w:rPr>
          <w:b/>
        </w:rPr>
        <w:t>相对而立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动手。</w:t>
      </w:r>
      <w:r>
        <w:t>"方源开口。</w:t>
      </w:r>
    </w:p>
    <w:p/>
    <w:p>
      <w:pPr>
        <w:ind w:firstLine="480"/>
      </w:pPr>
      <w:r>
        <w:t>沙王点头。</w:t>
      </w:r>
    </w:p>
    <w:p/>
    <w:p>
      <w:pPr>
        <w:ind w:firstLine="480"/>
      </w:pPr>
      <w:r>
        <w:rPr>
          <w:b/>
        </w:rPr>
        <w:t>两人同时动</w:t>
      </w:r>
      <w:r>
        <w:t>。</w:t>
      </w:r>
    </w:p>
    <w:p/>
    <w:p>
      <w:pPr>
        <w:ind w:firstLine="480"/>
      </w:pPr>
      <w:r>
        <w:t>方源</w:t>
      </w:r>
      <w:r>
        <w:rPr>
          <w:b/>
        </w:rPr>
        <w:t>催动炼道修为</w:t>
      </w:r>
      <w:r>
        <w:t>，化作一道黑烟，</w:t>
      </w:r>
      <w:r>
        <w:rPr>
          <w:b/>
        </w:rPr>
        <w:t>直扑石室</w:t>
      </w:r>
      <w:r>
        <w:t>。</w:t>
      </w:r>
    </w:p>
    <w:p/>
    <w:p>
      <w:pPr>
        <w:ind w:firstLine="480"/>
      </w:pPr>
      <w:r>
        <w:t>沙王</w:t>
      </w:r>
      <w:r>
        <w:rPr>
          <w:b/>
        </w:rPr>
        <w:t>催动沙道修为</w:t>
      </w:r>
      <w:r>
        <w:t>，化作漫天黄沙，</w:t>
      </w:r>
      <w:r>
        <w:rPr>
          <w:b/>
        </w:rPr>
        <w:t>卷向石室外的金道杀招</w:t>
      </w:r>
      <w:r>
        <w:t>。</w:t>
      </w:r>
    </w:p>
    <w:p/>
    <w:p>
      <w:pPr>
        <w:ind w:firstLine="480"/>
      </w:pPr>
      <w:r>
        <w:rPr>
          <w:b/>
        </w:rPr>
        <w:t>两线齐进。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第一重——金光锁。</w:t>
      </w:r>
    </w:p>
    <w:p/>
    <w:p>
      <w:pPr>
        <w:ind w:firstLine="480"/>
      </w:pPr>
      <w:r>
        <w:t>金光锁是</w:t>
      </w:r>
      <w:r>
        <w:rPr>
          <w:b/>
        </w:rPr>
        <w:t>九转金道杀招</w:t>
      </w:r>
      <w:r>
        <w:t>，能</w:t>
      </w:r>
      <w:r>
        <w:rPr>
          <w:b/>
        </w:rPr>
        <w:t>封锁一切异物</w:t>
      </w:r>
      <w:r>
        <w:t>。</w:t>
      </w:r>
    </w:p>
    <w:p/>
    <w:p>
      <w:pPr>
        <w:ind w:firstLine="480"/>
      </w:pPr>
      <w:r>
        <w:t>方源的炼道黑烟撞上金光锁——</w:t>
      </w:r>
    </w:p>
    <w:p/>
    <w:p>
      <w:pPr>
        <w:ind w:firstLine="480"/>
      </w:pPr>
      <w:r>
        <w:rPr>
          <w:b/>
        </w:rPr>
        <w:t>金光大盛</w:t>
      </w:r>
      <w:r>
        <w:t>。</w:t>
      </w:r>
    </w:p>
    <w:p/>
    <w:p>
      <w:pPr>
        <w:ind w:firstLine="480"/>
      </w:pPr>
      <w:r>
        <w:t>金光锁</w:t>
      </w:r>
      <w:r>
        <w:rPr>
          <w:b/>
        </w:rPr>
        <w:t>如金蛇狂舞</w:t>
      </w:r>
      <w:r>
        <w:t>，</w:t>
      </w:r>
      <w:r>
        <w:rPr>
          <w:b/>
        </w:rPr>
        <w:t>将方源的黑烟缠住</w:t>
      </w:r>
      <w:r>
        <w:t>。</w:t>
      </w:r>
    </w:p>
    <w:p/>
    <w:p>
      <w:pPr>
        <w:ind w:firstLine="480"/>
      </w:pPr>
      <w:r>
        <w:t>方源</w:t>
      </w:r>
      <w:r>
        <w:rPr>
          <w:b/>
        </w:rPr>
        <w:t>没有硬抗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退</w:t>
      </w:r>
      <w:r>
        <w:t>。</w:t>
      </w:r>
    </w:p>
    <w:p/>
    <w:p>
      <w:pPr>
        <w:ind w:firstLine="480"/>
      </w:pPr>
      <w:r>
        <w:t>他退的瞬间——</w:t>
      </w:r>
    </w:p>
    <w:p/>
    <w:p>
      <w:pPr>
        <w:ind w:firstLine="480"/>
      </w:pPr>
      <w:r>
        <w:t>沙王的</w:t>
      </w:r>
      <w:r>
        <w:rPr>
          <w:b/>
        </w:rPr>
        <w:t>黄沙到了</w:t>
      </w:r>
      <w:r>
        <w:t>。</w:t>
      </w:r>
    </w:p>
    <w:p/>
    <w:p>
      <w:pPr>
        <w:ind w:firstLine="480"/>
      </w:pPr>
      <w:r>
        <w:t>黄沙</w:t>
      </w:r>
      <w:r>
        <w:rPr>
          <w:b/>
        </w:rPr>
        <w:t>不撞金光锁</w:t>
      </w:r>
      <w:r>
        <w:t>。</w:t>
      </w:r>
    </w:p>
    <w:p/>
    <w:p>
      <w:pPr>
        <w:ind w:firstLine="480"/>
      </w:pPr>
      <w:r>
        <w:t>黄沙</w:t>
      </w:r>
      <w:r>
        <w:rPr>
          <w:b/>
        </w:rPr>
        <w:t>渗入金光锁的纹路中</w:t>
      </w:r>
      <w:r>
        <w:t>。</w:t>
      </w:r>
    </w:p>
    <w:p/>
    <w:p>
      <w:pPr>
        <w:ind w:firstLine="480"/>
      </w:pPr>
      <w:r>
        <w:t>金光锁的纹路是</w:t>
      </w:r>
      <w:r>
        <w:rPr>
          <w:b/>
        </w:rPr>
        <w:t>金道道痕</w:t>
      </w:r>
      <w:r>
        <w:t>。</w:t>
      </w:r>
    </w:p>
    <w:p/>
    <w:p>
      <w:pPr>
        <w:ind w:firstLine="480"/>
      </w:pPr>
      <w:r>
        <w:rPr>
          <w:b/>
        </w:rPr>
        <w:t>黄沙是沙道道痕。</w:t>
      </w:r>
    </w:p>
    <w:p/>
    <w:p>
      <w:pPr>
        <w:ind w:firstLine="480"/>
      </w:pPr>
      <w:r>
        <w:rPr>
          <w:b/>
        </w:rPr>
        <w:t>沙道克金道。</w:t>
      </w:r>
    </w:p>
    <w:p/>
    <w:p>
      <w:pPr>
        <w:ind w:firstLine="480"/>
      </w:pPr>
      <w:r>
        <w:t>黄沙</w:t>
      </w:r>
      <w:r>
        <w:rPr>
          <w:b/>
        </w:rPr>
        <w:t>钻入金光锁的纹路缝隙</w:t>
      </w:r>
      <w:r>
        <w:t>，</w:t>
      </w:r>
      <w:r>
        <w:rPr>
          <w:b/>
        </w:rPr>
        <w:t>从内部腐蚀</w:t>
      </w:r>
      <w:r>
        <w:t>。</w:t>
      </w:r>
    </w:p>
    <w:p/>
    <w:p>
      <w:pPr>
        <w:ind w:firstLine="480"/>
      </w:pPr>
      <w:r>
        <w:t>金光锁</w:t>
      </w:r>
      <w:r>
        <w:rPr>
          <w:b/>
        </w:rPr>
        <w:t>金光黯淡</w:t>
      </w:r>
      <w:r>
        <w:t>。</w:t>
      </w:r>
    </w:p>
    <w:p/>
    <w:p>
      <w:pPr>
        <w:ind w:firstLine="480"/>
      </w:pPr>
      <w:r>
        <w:rPr>
          <w:b/>
        </w:rPr>
        <w:t>第一重，破。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第二重——九转金身。</w:t>
      </w:r>
    </w:p>
    <w:p/>
    <w:p>
      <w:pPr>
        <w:ind w:firstLine="480"/>
      </w:pPr>
      <w:r>
        <w:t>九转金身是</w:t>
      </w:r>
      <w:r>
        <w:rPr>
          <w:b/>
        </w:rPr>
        <w:t>九转金道防御杀招</w:t>
      </w:r>
      <w:r>
        <w:t>，能</w:t>
      </w:r>
      <w:r>
        <w:rPr>
          <w:b/>
        </w:rPr>
        <w:t>承受九次九转攻击</w:t>
      </w:r>
      <w:r>
        <w:t>。</w:t>
      </w:r>
    </w:p>
    <w:p/>
    <w:p>
      <w:pPr>
        <w:ind w:firstLine="480"/>
      </w:pPr>
      <w:r>
        <w:t>方源这一次</w:t>
      </w:r>
      <w:r>
        <w:rPr>
          <w:b/>
        </w:rPr>
        <w:t>没有退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催动体内的气种</w:t>
      </w:r>
      <w:r>
        <w:t>。</w:t>
      </w:r>
    </w:p>
    <w:p/>
    <w:p>
      <w:pPr>
        <w:ind w:firstLine="480"/>
      </w:pPr>
      <w:r>
        <w:t>气种中蕴含</w:t>
      </w:r>
      <w:r>
        <w:rPr>
          <w:b/>
        </w:rPr>
        <w:t>元始遗下的气道道痕</w:t>
      </w:r>
      <w:r>
        <w:t>。</w:t>
      </w:r>
    </w:p>
    <w:p/>
    <w:p>
      <w:pPr>
        <w:ind w:firstLine="480"/>
      </w:pPr>
      <w:r>
        <w:rPr>
          <w:b/>
        </w:rPr>
        <w:t>气道，金道之母。</w:t>
      </w:r>
    </w:p>
    <w:p/>
    <w:p>
      <w:pPr>
        <w:ind w:firstLine="480"/>
      </w:pPr>
      <w:r>
        <w:t>气种</w:t>
      </w:r>
      <w:r>
        <w:rPr>
          <w:b/>
        </w:rPr>
        <w:t>化作一道白气</w:t>
      </w:r>
      <w:r>
        <w:t>，</w:t>
      </w:r>
      <w:r>
        <w:rPr>
          <w:b/>
        </w:rPr>
        <w:t>直撞九转金身</w:t>
      </w:r>
      <w:r>
        <w:t>。</w:t>
      </w:r>
    </w:p>
    <w:p/>
    <w:p>
      <w:pPr>
        <w:ind w:firstLine="480"/>
      </w:pPr>
      <w:r>
        <w:t>九转金身</w:t>
      </w:r>
      <w:r>
        <w:rPr>
          <w:b/>
        </w:rPr>
        <w:t>金光大盛</w:t>
      </w:r>
      <w:r>
        <w:t>。</w:t>
      </w:r>
    </w:p>
    <w:p/>
    <w:p>
      <w:pPr>
        <w:ind w:firstLine="480"/>
      </w:pPr>
      <w:r>
        <w:t>金光与白气</w:t>
      </w:r>
      <w:r>
        <w:rPr>
          <w:b/>
        </w:rPr>
        <w:t>相互激荡</w:t>
      </w:r>
      <w:r>
        <w:t>。</w:t>
      </w:r>
    </w:p>
    <w:p/>
    <w:p>
      <w:pPr>
        <w:ind w:firstLine="480"/>
      </w:pPr>
      <w:r>
        <w:rPr>
          <w:b/>
        </w:rPr>
        <w:t>第一撞。</w:t>
      </w:r>
    </w:p>
    <w:p/>
    <w:p>
      <w:pPr>
        <w:ind w:firstLine="480"/>
      </w:pPr>
      <w:r>
        <w:rPr>
          <w:b/>
        </w:rPr>
        <w:t>第二撞。</w:t>
      </w:r>
    </w:p>
    <w:p/>
    <w:p>
      <w:pPr>
        <w:ind w:firstLine="480"/>
      </w:pPr>
      <w:r>
        <w:rPr>
          <w:b/>
        </w:rPr>
        <w:t>第三撞。</w:t>
      </w:r>
    </w:p>
    <w:p/>
    <w:p>
      <w:pPr>
        <w:ind w:firstLine="480"/>
      </w:pPr>
      <w:r>
        <w:t>……</w:t>
      </w:r>
    </w:p>
    <w:p/>
    <w:p>
      <w:pPr>
        <w:ind w:firstLine="480"/>
      </w:pPr>
      <w:r>
        <w:rPr>
          <w:b/>
        </w:rPr>
        <w:t>第九撞。</w:t>
      </w:r>
    </w:p>
    <w:p/>
    <w:p>
      <w:pPr>
        <w:ind w:firstLine="480"/>
      </w:pPr>
      <w:r>
        <w:rPr>
          <w:b/>
        </w:rPr>
        <w:t>九转金身——破。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第三重——金身不坏。</w:t>
      </w:r>
    </w:p>
    <w:p/>
    <w:p>
      <w:pPr>
        <w:ind w:firstLine="480"/>
      </w:pPr>
      <w:r>
        <w:t>金身不坏是</w:t>
      </w:r>
      <w:r>
        <w:rPr>
          <w:b/>
        </w:rPr>
        <w:t>九转金道护体杀招</w:t>
      </w:r>
      <w:r>
        <w:t>，能</w:t>
      </w:r>
      <w:r>
        <w:rPr>
          <w:b/>
        </w:rPr>
        <w:t>让金身永不损坏</w:t>
      </w:r>
      <w:r>
        <w:t>。</w:t>
      </w:r>
    </w:p>
    <w:p/>
    <w:p>
      <w:pPr>
        <w:ind w:firstLine="480"/>
      </w:pPr>
      <w:r>
        <w:t>这一重，</w:t>
      </w:r>
      <w:r>
        <w:rPr>
          <w:b/>
        </w:rPr>
        <w:t>方源攻不破</w:t>
      </w:r>
      <w:r>
        <w:t>。</w:t>
      </w:r>
    </w:p>
    <w:p/>
    <w:p>
      <w:pPr>
        <w:ind w:firstLine="480"/>
      </w:pPr>
      <w:r>
        <w:t>方源</w:t>
      </w:r>
      <w:r>
        <w:rPr>
          <w:b/>
        </w:rPr>
        <w:t>停了</w:t>
      </w:r>
      <w:r>
        <w:t>。</w:t>
      </w:r>
    </w:p>
    <w:p/>
    <w:p>
      <w:pPr>
        <w:ind w:firstLine="480"/>
      </w:pPr>
      <w:r>
        <w:t>他望向沙王。</w:t>
      </w:r>
    </w:p>
    <w:p/>
    <w:p>
      <w:pPr>
        <w:ind w:firstLine="480"/>
      </w:pPr>
      <w:r>
        <w:t>沙王</w:t>
      </w:r>
      <w:r>
        <w:rPr>
          <w:b/>
        </w:rPr>
        <w:t>点头</w:t>
      </w:r>
      <w:r>
        <w:t>。</w:t>
      </w:r>
    </w:p>
    <w:p/>
    <w:p>
      <w:pPr>
        <w:ind w:firstLine="480"/>
      </w:pPr>
      <w:r>
        <w:t>沙王</w:t>
      </w:r>
      <w:r>
        <w:rPr>
          <w:b/>
        </w:rPr>
        <w:t>开口了</w:t>
      </w:r>
      <w:r>
        <w:t>。</w:t>
      </w:r>
    </w:p>
    <w:p/>
    <w:p>
      <w:pPr>
        <w:ind w:firstLine="480"/>
      </w:pPr>
      <w:r>
        <w:t>只一个字。</w:t>
      </w:r>
    </w:p>
    <w:p/>
    <w:p>
      <w:pPr>
        <w:ind w:firstLine="480"/>
      </w:pPr>
      <w:r>
        <w:t>"</w:t>
      </w:r>
      <w:r>
        <w:rPr>
          <w:b/>
        </w:rPr>
        <w:t>换。</w:t>
      </w:r>
      <w:r>
        <w:t>"</w:t>
      </w:r>
    </w:p>
    <w:p/>
    <w:p>
      <w:pPr>
        <w:ind w:firstLine="480"/>
      </w:pPr>
      <w:r>
        <w:t>方源</w:t>
      </w:r>
      <w:r>
        <w:rPr>
          <w:b/>
        </w:rPr>
        <w:t>退</w:t>
      </w:r>
      <w:r>
        <w:t>。</w:t>
      </w:r>
    </w:p>
    <w:p/>
    <w:p>
      <w:pPr>
        <w:ind w:firstLine="480"/>
      </w:pPr>
      <w:r>
        <w:t>沙王</w:t>
      </w:r>
      <w:r>
        <w:rPr>
          <w:b/>
        </w:rPr>
        <w:t>进</w:t>
      </w:r>
      <w:r>
        <w:t>。</w:t>
      </w:r>
    </w:p>
    <w:p/>
    <w:p>
      <w:pPr>
        <w:ind w:firstLine="480"/>
      </w:pPr>
      <w:r>
        <w:t>沙王</w:t>
      </w:r>
      <w:r>
        <w:rPr>
          <w:b/>
        </w:rPr>
        <w:t>催动沙道修为</w:t>
      </w:r>
      <w:r>
        <w:t>，化作</w:t>
      </w:r>
      <w:r>
        <w:rPr>
          <w:b/>
        </w:rPr>
        <w:t>一道沙流</w:t>
      </w:r>
      <w:r>
        <w:t>，</w:t>
      </w:r>
      <w:r>
        <w:rPr>
          <w:b/>
        </w:rPr>
        <w:t>卷向金身不坏</w:t>
      </w:r>
      <w:r>
        <w:t>。</w:t>
      </w:r>
    </w:p>
    <w:p/>
    <w:p>
      <w:pPr>
        <w:ind w:firstLine="480"/>
      </w:pPr>
      <w:r>
        <w:t>沙流</w:t>
      </w:r>
      <w:r>
        <w:rPr>
          <w:b/>
        </w:rPr>
        <w:t>不撞金身</w:t>
      </w:r>
      <w:r>
        <w:t>。</w:t>
      </w:r>
    </w:p>
    <w:p/>
    <w:p>
      <w:pPr>
        <w:ind w:firstLine="480"/>
      </w:pPr>
      <w:r>
        <w:t>沙流</w:t>
      </w:r>
      <w:r>
        <w:rPr>
          <w:b/>
        </w:rPr>
        <w:t>绕着金身</w:t>
      </w:r>
      <w:r>
        <w:t>，</w:t>
      </w:r>
      <w:r>
        <w:rPr>
          <w:b/>
        </w:rPr>
        <w:t>不停地转</w:t>
      </w:r>
      <w:r>
        <w:t>。</w:t>
      </w:r>
    </w:p>
    <w:p/>
    <w:p>
      <w:pPr>
        <w:ind w:firstLine="480"/>
      </w:pPr>
      <w:r>
        <w:t>转得</w:t>
      </w:r>
      <w:r>
        <w:rPr>
          <w:b/>
        </w:rPr>
        <w:t>极快</w:t>
      </w:r>
      <w:r>
        <w:t>。</w:t>
      </w:r>
    </w:p>
    <w:p/>
    <w:p>
      <w:pPr>
        <w:ind w:firstLine="480"/>
      </w:pPr>
      <w:r>
        <w:rPr>
          <w:b/>
        </w:rPr>
        <w:t>金身不坏，需要金道道痕的持续供给。</w:t>
      </w:r>
    </w:p>
    <w:p/>
    <w:p>
      <w:pPr>
        <w:ind w:firstLine="480"/>
      </w:pPr>
      <w:r>
        <w:rPr>
          <w:b/>
        </w:rPr>
        <w:t>金道道痕，来自黄金山脉的地脉。</w:t>
      </w:r>
    </w:p>
    <w:p/>
    <w:p>
      <w:pPr>
        <w:ind w:firstLine="480"/>
      </w:pPr>
      <w:r>
        <w:rPr>
          <w:b/>
        </w:rPr>
        <w:t>但沙流绕着金身转，把金身与地脉的连接，一丝一丝地切断。</w:t>
      </w:r>
    </w:p>
    <w:p/>
    <w:p>
      <w:pPr>
        <w:ind w:firstLine="480"/>
      </w:pPr>
      <w:r>
        <w:rPr>
          <w:b/>
        </w:rPr>
        <w:t>半个时辰后——</w:t>
      </w:r>
    </w:p>
    <w:p/>
    <w:p>
      <w:pPr>
        <w:ind w:firstLine="480"/>
      </w:pPr>
      <w:r>
        <w:t>金身不坏</w:t>
      </w:r>
      <w:r>
        <w:rPr>
          <w:b/>
        </w:rPr>
        <w:t>金光黯淡</w:t>
      </w:r>
      <w:r>
        <w:t>。</w:t>
      </w:r>
    </w:p>
    <w:p/>
    <w:p>
      <w:pPr>
        <w:ind w:firstLine="480"/>
      </w:pPr>
      <w:r>
        <w:rPr>
          <w:b/>
        </w:rPr>
        <w:t>第三重，破。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第四重——运道通天。</w:t>
      </w:r>
    </w:p>
    <w:p/>
    <w:p>
      <w:pPr>
        <w:ind w:firstLine="480"/>
      </w:pPr>
      <w:r>
        <w:rPr>
          <w:b/>
        </w:rPr>
        <w:t>运道通天，是最难的一重。</w:t>
      </w:r>
    </w:p>
    <w:p/>
    <w:p>
      <w:pPr>
        <w:ind w:firstLine="480"/>
      </w:pPr>
      <w:r>
        <w:t>它是</w:t>
      </w:r>
      <w:r>
        <w:rPr>
          <w:b/>
        </w:rPr>
        <w:t>九转运道杀招</w:t>
      </w:r>
      <w:r>
        <w:t>，能</w:t>
      </w:r>
      <w:r>
        <w:rPr>
          <w:b/>
        </w:rPr>
        <w:t>引动气运反噬</w:t>
      </w:r>
      <w:r>
        <w:t>。</w:t>
      </w:r>
    </w:p>
    <w:p/>
    <w:p>
      <w:pPr>
        <w:ind w:firstLine="480"/>
      </w:pPr>
      <w:r>
        <w:t>任何攻击它的人，</w:t>
      </w:r>
      <w:r>
        <w:rPr>
          <w:b/>
        </w:rPr>
        <w:t>都会被自己的气运反噬</w:t>
      </w:r>
      <w:r>
        <w:t>。</w:t>
      </w:r>
    </w:p>
    <w:p/>
    <w:p>
      <w:pPr>
        <w:ind w:firstLine="480"/>
      </w:pPr>
      <w:r>
        <w:rPr>
          <w:b/>
        </w:rPr>
        <w:t>你越强，反噬越强。</w:t>
      </w:r>
    </w:p>
    <w:p/>
    <w:p>
      <w:pPr>
        <w:ind w:firstLine="480"/>
      </w:pPr>
      <w:r>
        <w:t>方源</w:t>
      </w:r>
      <w:r>
        <w:rPr>
          <w:b/>
        </w:rPr>
        <w:t>没有强攻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催动炼道修为</w:t>
      </w:r>
      <w:r>
        <w:t>，</w:t>
      </w:r>
      <w:r>
        <w:rPr>
          <w:b/>
        </w:rPr>
        <w:t>不攻击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只在运道通天的外围，静静地炼。</w:t>
      </w:r>
    </w:p>
    <w:p/>
    <w:p>
      <w:pPr>
        <w:ind w:firstLine="480"/>
      </w:pPr>
      <w:r>
        <w:t>他</w:t>
      </w:r>
      <w:r>
        <w:rPr>
          <w:b/>
        </w:rPr>
        <w:t>用炼道修为，把运道通天的道痕，一丝一丝地炼化</w:t>
      </w:r>
      <w:r>
        <w:t>。</w:t>
      </w:r>
    </w:p>
    <w:p/>
    <w:p>
      <w:pPr>
        <w:ind w:firstLine="480"/>
      </w:pPr>
      <w:r>
        <w:rPr>
          <w:b/>
        </w:rPr>
        <w:t>运道通天是杀招，炼化它需要时间。</w:t>
      </w:r>
    </w:p>
    <w:p/>
    <w:p>
      <w:pPr>
        <w:ind w:firstLine="480"/>
      </w:pPr>
      <w:r>
        <w:t>但方源</w:t>
      </w:r>
      <w:r>
        <w:rPr>
          <w:b/>
        </w:rPr>
        <w:t>有时间</w:t>
      </w:r>
      <w:r>
        <w:t>。</w:t>
      </w:r>
    </w:p>
    <w:p/>
    <w:p>
      <w:pPr>
        <w:ind w:firstLine="480"/>
      </w:pPr>
      <w:r>
        <w:t>他与沙王</w:t>
      </w:r>
      <w:r>
        <w:rPr>
          <w:b/>
        </w:rPr>
        <w:t>配合</w:t>
      </w:r>
      <w:r>
        <w:t>。</w:t>
      </w:r>
    </w:p>
    <w:p/>
    <w:p>
      <w:pPr>
        <w:ind w:firstLine="480"/>
      </w:pPr>
      <w:r>
        <w:t>沙王在外</w:t>
      </w:r>
      <w:r>
        <w:rPr>
          <w:b/>
        </w:rPr>
        <w:t>继续切断金身与地脉的连接</w:t>
      </w:r>
      <w:r>
        <w:t>。</w:t>
      </w:r>
    </w:p>
    <w:p/>
    <w:p>
      <w:pPr>
        <w:ind w:firstLine="480"/>
      </w:pPr>
      <w:r>
        <w:t>方源在内</w:t>
      </w:r>
      <w:r>
        <w:rPr>
          <w:b/>
        </w:rPr>
        <w:t>一点点炼化运道通天</w:t>
      </w:r>
      <w:r>
        <w:t>。</w:t>
      </w:r>
    </w:p>
    <w:p/>
    <w:p>
      <w:pPr>
        <w:ind w:firstLine="480"/>
      </w:pPr>
      <w:r>
        <w:rPr>
          <w:b/>
        </w:rPr>
        <w:t>又过了半个时辰。</w:t>
      </w:r>
    </w:p>
    <w:p/>
    <w:p>
      <w:pPr>
        <w:ind w:firstLine="480"/>
      </w:pPr>
      <w:r>
        <w:rPr>
          <w:b/>
        </w:rPr>
        <w:t>第四重，破。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四重已破。</w:t>
      </w:r>
    </w:p>
    <w:p/>
    <w:p>
      <w:pPr>
        <w:ind w:firstLine="480"/>
      </w:pPr>
      <w:r>
        <w:rPr>
          <w:b/>
        </w:rPr>
        <w:t>石室的门——开了。</w:t>
      </w:r>
    </w:p>
    <w:p/>
    <w:p>
      <w:pPr>
        <w:ind w:firstLine="480"/>
      </w:pPr>
      <w:r>
        <w:t>石室中，</w:t>
      </w:r>
      <w:r>
        <w:rPr>
          <w:b/>
        </w:rPr>
        <w:t>先天一气蛊</w:t>
      </w:r>
      <w:r>
        <w:t>静静地躺在那里。</w:t>
      </w:r>
    </w:p>
    <w:p/>
    <w:p>
      <w:pPr>
        <w:ind w:firstLine="480"/>
      </w:pPr>
      <w:r>
        <w:t>它</w:t>
      </w:r>
      <w:r>
        <w:rPr>
          <w:b/>
        </w:rPr>
        <w:t>散发着淡淡的金光</w:t>
      </w:r>
      <w:r>
        <w:t>。</w:t>
      </w:r>
    </w:p>
    <w:p/>
    <w:p>
      <w:pPr>
        <w:ind w:firstLine="480"/>
      </w:pPr>
      <w:r>
        <w:t>它在</w:t>
      </w:r>
      <w:r>
        <w:rPr>
          <w:b/>
        </w:rPr>
        <w:t>等</w:t>
      </w:r>
      <w:r>
        <w:t>。</w:t>
      </w:r>
    </w:p>
    <w:p/>
    <w:p>
      <w:pPr>
        <w:ind w:firstLine="480"/>
      </w:pPr>
      <w:r>
        <w:t>方源</w:t>
      </w:r>
      <w:r>
        <w:rPr>
          <w:b/>
        </w:rPr>
        <w:t>走进去</w:t>
      </w:r>
      <w:r>
        <w:t>。</w:t>
      </w:r>
    </w:p>
    <w:p/>
    <w:p>
      <w:pPr>
        <w:ind w:firstLine="480"/>
      </w:pPr>
      <w:r>
        <w:t>他伸手。</w:t>
      </w:r>
    </w:p>
    <w:p/>
    <w:p>
      <w:pPr>
        <w:ind w:firstLine="480"/>
      </w:pPr>
      <w:r>
        <w:t>他</w:t>
      </w:r>
      <w:r>
        <w:rPr>
          <w:b/>
        </w:rPr>
        <w:t>拿起先天一气蛊</w:t>
      </w:r>
      <w:r>
        <w:t>。</w:t>
      </w:r>
    </w:p>
    <w:p/>
    <w:p>
      <w:pPr>
        <w:ind w:firstLine="480"/>
      </w:pPr>
      <w:r>
        <w:t>蛊</w:t>
      </w:r>
      <w:r>
        <w:rPr>
          <w:b/>
        </w:rPr>
        <w:t>入手</w:t>
      </w:r>
      <w:r>
        <w:t>。</w:t>
      </w:r>
    </w:p>
    <w:p/>
    <w:p>
      <w:pPr>
        <w:ind w:firstLine="480"/>
      </w:pPr>
      <w:r>
        <w:rPr>
          <w:b/>
        </w:rPr>
        <w:t>温热</w:t>
      </w:r>
      <w:r>
        <w:t>。</w:t>
      </w:r>
    </w:p>
    <w:p/>
    <w:p>
      <w:pPr>
        <w:ind w:firstLine="480"/>
      </w:pPr>
      <w:r>
        <w:rPr>
          <w:b/>
        </w:rPr>
        <w:t>像握着一颗跳动的心。</w:t>
      </w:r>
    </w:p>
    <w:p/>
    <w:p>
      <w:pPr>
        <w:ind w:firstLine="480"/>
      </w:pPr>
      <w:r>
        <w:t>方源</w:t>
      </w:r>
      <w:r>
        <w:rPr>
          <w:b/>
        </w:rPr>
        <w:t>没有说话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把蛊收入袖中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转身走出石室</w:t>
      </w:r>
      <w:r>
        <w:t>。</w:t>
      </w:r>
    </w:p>
    <w:p/>
    <w:p>
      <w:pPr>
        <w:ind w:firstLine="480"/>
      </w:pPr>
      <w:r>
        <w:t>沙王</w:t>
      </w:r>
      <w:r>
        <w:rPr>
          <w:b/>
        </w:rPr>
        <w:t>站在石室门口</w:t>
      </w:r>
      <w:r>
        <w:t>。</w:t>
      </w:r>
    </w:p>
    <w:p/>
    <w:p>
      <w:pPr>
        <w:ind w:firstLine="480"/>
      </w:pPr>
      <w:r>
        <w:t>两人</w:t>
      </w:r>
      <w:r>
        <w:rPr>
          <w:b/>
        </w:rPr>
        <w:t>相对而立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走。</w:t>
      </w:r>
      <w:r>
        <w:t>"方源开口。</w:t>
      </w:r>
    </w:p>
    <w:p/>
    <w:p>
      <w:pPr>
        <w:ind w:firstLine="480"/>
      </w:pPr>
      <w:r>
        <w:t>"</w:t>
      </w:r>
      <w:r>
        <w:rPr>
          <w:b/>
        </w:rPr>
        <w:t>去哪？</w:t>
      </w:r>
      <w:r>
        <w:t>"沙王问。</w:t>
      </w:r>
    </w:p>
    <w:p/>
    <w:p>
      <w:pPr>
        <w:ind w:firstLine="480"/>
      </w:pPr>
      <w:r>
        <w:t>"</w:t>
      </w:r>
      <w:r>
        <w:rPr>
          <w:b/>
        </w:rPr>
        <w:t>天庭。</w:t>
      </w:r>
      <w:r>
        <w:t>"方源道。</w:t>
      </w:r>
    </w:p>
    <w:p/>
    <w:p>
      <w:pPr>
        <w:ind w:firstLine="480"/>
      </w:pPr>
      <w:r>
        <w:t>"</w:t>
      </w:r>
      <w:r>
        <w:rPr>
          <w:b/>
        </w:rPr>
        <w:t>巨阳已到天庭。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他不知道先天一气蛊已被我夺走。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我到天庭时——</w:t>
      </w:r>
      <w:r>
        <w:t>"</w:t>
      </w:r>
    </w:p>
    <w:p/>
    <w:p>
      <w:pPr>
        <w:ind w:firstLine="480"/>
      </w:pPr>
      <w:r>
        <w:t>他顿了顿。</w:t>
      </w:r>
    </w:p>
    <w:p/>
    <w:p>
      <w:pPr>
        <w:ind w:firstLine="480"/>
      </w:pPr>
      <w:r>
        <w:t>"</w:t>
      </w:r>
      <w:r>
        <w:rPr>
          <w:b/>
        </w:rPr>
        <w:t>他便知道。</w:t>
      </w:r>
      <w:r>
        <w:t>"</w:t>
      </w:r>
    </w:p>
    <w:p/>
    <w:p>
      <w:pPr>
        <w:ind w:firstLine="480"/>
      </w:pPr>
      <w:r>
        <w:t>沙王</w:t>
      </w:r>
      <w:r>
        <w:rPr>
          <w:b/>
        </w:rPr>
        <w:t>笑了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笑得极轻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好。</w:t>
      </w:r>
      <w:r>
        <w:t>"</w:t>
      </w:r>
    </w:p>
    <w:p/>
    <w:p>
      <w:pPr>
        <w:ind w:firstLine="480"/>
      </w:pPr>
      <w:r>
        <w:t>两人</w:t>
      </w:r>
      <w:r>
        <w:rPr>
          <w:b/>
        </w:rPr>
        <w:t>同时转身</w:t>
      </w:r>
      <w:r>
        <w:t>。</w:t>
      </w:r>
    </w:p>
    <w:p/>
    <w:p>
      <w:pPr>
        <w:ind w:firstLine="480"/>
      </w:pPr>
      <w:r>
        <w:rPr>
          <w:b/>
        </w:rPr>
        <w:t>向北。</w:t>
      </w:r>
    </w:p>
    <w:p/>
    <w:p>
      <w:pPr>
        <w:ind w:firstLine="480"/>
      </w:pPr>
      <w:r>
        <w:rPr>
          <w:b/>
        </w:rPr>
        <w:t>向天庭。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</w:t>
      </w:r>
    </w:p>
    <w:p/>
    <w:p>
      <w:pPr>
        <w:ind w:firstLine="480"/>
      </w:pPr>
      <w:r>
        <w:t>千里之外。</w:t>
      </w:r>
    </w:p>
    <w:p/>
    <w:p>
      <w:pPr>
        <w:ind w:firstLine="480"/>
      </w:pPr>
      <w:r>
        <w:t>天庭内城。</w:t>
      </w:r>
    </w:p>
    <w:p/>
    <w:p>
      <w:pPr>
        <w:ind w:firstLine="480"/>
      </w:pPr>
      <w:r>
        <w:t>巨阳仙尊</w:t>
      </w:r>
      <w:r>
        <w:rPr>
          <w:b/>
        </w:rPr>
        <w:t>已率精锐抵达</w:t>
      </w:r>
      <w:r>
        <w:t>。</w:t>
      </w:r>
    </w:p>
    <w:p/>
    <w:p>
      <w:pPr>
        <w:ind w:firstLine="480"/>
      </w:pPr>
      <w:r>
        <w:t>他站在天庭废墟上，金光冲天，运道如虹。</w:t>
      </w:r>
    </w:p>
    <w:p/>
    <w:p>
      <w:pPr>
        <w:ind w:firstLine="480"/>
      </w:pPr>
      <w:r>
        <w:t>他</w:t>
      </w:r>
      <w:r>
        <w:rPr>
          <w:b/>
        </w:rPr>
        <w:t>正要下令，毁气功果核残骸</w:t>
      </w:r>
      <w:r>
        <w:t>。</w:t>
      </w:r>
    </w:p>
    <w:p/>
    <w:p>
      <w:pPr>
        <w:ind w:firstLine="480"/>
      </w:pPr>
      <w:r>
        <w:t>但——</w:t>
      </w:r>
    </w:p>
    <w:p/>
    <w:p>
      <w:pPr>
        <w:ind w:firstLine="480"/>
      </w:pPr>
      <w:r>
        <w:rPr>
          <w:b/>
        </w:rPr>
        <w:t>他的气运，突然一颤。</w:t>
      </w:r>
    </w:p>
    <w:p/>
    <w:p>
      <w:pPr>
        <w:ind w:firstLine="480"/>
      </w:pPr>
      <w:r>
        <w:t>他</w:t>
      </w:r>
      <w:r>
        <w:rPr>
          <w:b/>
        </w:rPr>
        <w:t>感觉到了</w:t>
      </w:r>
      <w:r>
        <w:t>。</w:t>
      </w:r>
    </w:p>
    <w:p/>
    <w:p>
      <w:pPr>
        <w:ind w:firstLine="480"/>
      </w:pPr>
      <w:r>
        <w:rPr>
          <w:b/>
        </w:rPr>
        <w:t>先天一气蛊——已离体。</w:t>
      </w:r>
    </w:p>
    <w:p/>
    <w:p>
      <w:pPr>
        <w:ind w:firstLine="480"/>
      </w:pPr>
      <w:r>
        <w:t>他</w:t>
      </w:r>
      <w:r>
        <w:rPr>
          <w:b/>
        </w:rPr>
        <w:t>面色大变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谁？</w:t>
      </w:r>
      <w:r>
        <w:t>"他厉声道。</w:t>
      </w:r>
    </w:p>
    <w:p/>
    <w:p>
      <w:pPr>
        <w:ind w:firstLine="480"/>
      </w:pPr>
      <w:r>
        <w:t>"</w:t>
      </w:r>
      <w:r>
        <w:rPr>
          <w:b/>
        </w:rPr>
        <w:t>谁夺了本尊的本命蛊？</w:t>
      </w:r>
      <w:r>
        <w:t>"</w:t>
      </w:r>
    </w:p>
    <w:p/>
    <w:p>
      <w:pPr>
        <w:ind w:firstLine="480"/>
      </w:pPr>
      <w:r>
        <w:t>他</w:t>
      </w:r>
      <w:r>
        <w:rPr>
          <w:b/>
        </w:rPr>
        <w:t>不知道是谁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不知道方源已到黄帝奇府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不知道沙王已出山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只知道——</w:t>
      </w:r>
    </w:p>
    <w:p/>
    <w:p>
      <w:pPr>
        <w:ind w:firstLine="480"/>
      </w:pPr>
      <w:r>
        <w:rPr>
          <w:b/>
        </w:rPr>
        <w:t>他的本命蛊，没了。</w:t>
      </w:r>
    </w:p>
    <w:p/>
    <w:p>
      <w:pPr>
        <w:ind w:firstLine="480"/>
      </w:pPr>
      <w:r>
        <w:rPr>
          <w:b/>
        </w:rPr>
        <w:t>而他，</w:t>
      </w:r>
      <w:r>
        <w:t>正站在天庭废墟上</w:t>
      </w:r>
      <w:r>
        <w:rPr>
          <w:b/>
        </w:rPr>
        <w:t>。</w:t>
      </w:r>
    </w:p>
    <w:p/>
    <w:p>
      <w:pPr>
        <w:ind w:firstLine="480"/>
      </w:pPr>
      <w:r>
        <w:rPr>
          <w:b/>
        </w:rPr>
        <w:t>他必须做出选择——</w:t>
      </w:r>
    </w:p>
    <w:p/>
    <w:p>
      <w:pPr>
        <w:ind w:firstLine="480"/>
      </w:pPr>
      <w:r>
        <w:rPr>
          <w:b/>
        </w:rPr>
        <w:t>是立刻赶回黄金山脉？</w:t>
      </w:r>
    </w:p>
    <w:p/>
    <w:p>
      <w:pPr>
        <w:ind w:firstLine="480"/>
      </w:pPr>
      <w:r>
        <w:rPr>
          <w:b/>
        </w:rPr>
        <w:t>还是继续毁气功果核残骸？</w:t>
      </w:r>
    </w:p>
    <w:p/>
    <w:p>
      <w:pPr>
        <w:ind w:firstLine="480"/>
      </w:pPr>
      <w:r>
        <w:rPr>
          <w:b/>
        </w:rPr>
        <w:t>若是赶回，他已离开天庭，路途遥远，恐追之不及。</w:t>
      </w:r>
    </w:p>
    <w:p/>
    <w:p>
      <w:pPr>
        <w:ind w:firstLine="480"/>
      </w:pPr>
      <w:r>
        <w:rPr>
          <w:b/>
        </w:rPr>
        <w:t>若是继续，他虽然毁了气功果核，但失了本命蛊，元气大伤。</w:t>
      </w:r>
    </w:p>
    <w:p/>
    <w:p>
      <w:pPr>
        <w:ind w:firstLine="480"/>
      </w:pPr>
      <w:r>
        <w:rPr>
          <w:b/>
        </w:rPr>
        <w:t>他</w:t>
      </w:r>
      <w:r>
        <w:t>陷入两难</w:t>
      </w:r>
      <w:r>
        <w:rPr>
          <w:b/>
        </w:rP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（章末钩子：方源已夺得先天一气蛊。沙王已与方源会合，向天庭进发。巨阳仙尊站在天庭废墟上，本命蛊突然离体，面色大变。他必须做出选择——是赶回黄金山脉，还是继续毁气功果核残骸。他陷入两难。而方源，正向他走来。）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