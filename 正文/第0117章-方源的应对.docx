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0117 章 方源的应对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116 章《永生蛊的反噬》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118 章《研究天外天魔》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立</w:t>
      </w:r>
      <w:r>
        <w:t>在</w:t>
      </w:r>
      <w:r>
        <w:rPr>
          <w:b/>
        </w:rPr>
        <w:t>方</w:t>
      </w:r>
      <w:r>
        <w:t>源</w:t>
      </w:r>
      <w:r>
        <w:rPr>
          <w:b/>
        </w:rPr>
        <w:t>面</w:t>
      </w:r>
      <w:r>
        <w:t>前**。</w:t>
      </w:r>
    </w:p>
    <w:p/>
    <w:p>
      <w:pPr>
        <w:ind w:firstLine="480"/>
      </w:pPr>
      <w:r>
        <w:t>他</w:t>
      </w:r>
      <w:r>
        <w:rPr>
          <w:b/>
        </w:rPr>
        <w:t>的</w:t>
      </w:r>
      <w:r>
        <w:t>躯</w:t>
      </w:r>
      <w:r>
        <w:rPr>
          <w:b/>
        </w:rPr>
        <w:t>壳</w:t>
      </w:r>
      <w:r>
        <w:t>——</w:t>
      </w:r>
      <w:r>
        <w:rPr>
          <w:b/>
        </w:rPr>
        <w:t>白</w:t>
      </w:r>
      <w:r>
        <w:t>色</w:t>
      </w:r>
      <w:r>
        <w:rPr>
          <w:b/>
        </w:rPr>
        <w:t>粉</w:t>
      </w:r>
      <w:r>
        <w:t>末</w:t>
      </w:r>
      <w:r>
        <w:rPr>
          <w:b/>
        </w:rPr>
        <w:t>凝</w:t>
      </w:r>
      <w:r>
        <w:t>成</w:t>
      </w:r>
      <w:r>
        <w:rPr>
          <w:b/>
        </w:rPr>
        <w:t>——</w:t>
      </w:r>
      <w:r>
        <w:t>极</w:t>
      </w:r>
      <w:r>
        <w:rPr>
          <w:b/>
        </w:rPr>
        <w:t>脆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开</w:t>
      </w:r>
      <w:r>
        <w:t>口**：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——</w:t>
      </w:r>
      <w:r>
        <w:t>你</w:t>
      </w:r>
      <w:r>
        <w:rPr>
          <w:b/>
        </w:rPr>
        <w:t>若</w:t>
      </w:r>
      <w:r>
        <w:t>不</w:t>
      </w:r>
      <w:r>
        <w:rPr>
          <w:b/>
        </w:rPr>
        <w:t>制</w:t>
      </w:r>
      <w:r>
        <w:t>——</w:t>
      </w:r>
      <w:r>
        <w:rPr>
          <w:b/>
        </w:rPr>
        <w:t>三</w:t>
      </w:r>
      <w:r>
        <w:t>百</w:t>
      </w:r>
      <w:r>
        <w:rPr>
          <w:b/>
        </w:rPr>
        <w:t>年</w:t>
      </w:r>
      <w:r>
        <w:t>后</w:t>
      </w:r>
      <w:r>
        <w:rPr>
          <w:b/>
        </w:rPr>
        <w:t>——</w:t>
      </w:r>
      <w:r>
        <w:t>感</w:t>
      </w:r>
      <w:r>
        <w:rPr>
          <w:b/>
        </w:rPr>
        <w:t>觉</w:t>
      </w:r>
      <w:r>
        <w:t>全</w:t>
      </w:r>
      <w:r>
        <w:rPr>
          <w:b/>
        </w:rPr>
        <w:t>失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若</w:t>
      </w:r>
      <w:r>
        <w:rPr>
          <w:b/>
        </w:rPr>
        <w:t>制</w:t>
      </w:r>
      <w:r>
        <w:t>——</w:t>
      </w:r>
      <w:r>
        <w:rPr>
          <w:b/>
        </w:rPr>
        <w:t>需</w:t>
      </w:r>
      <w:r>
        <w:t>要</w:t>
      </w:r>
      <w:r>
        <w:rPr>
          <w:b/>
        </w:rPr>
        <w:t>一</w:t>
      </w:r>
      <w:r>
        <w:t>只</w:t>
      </w:r>
      <w:r>
        <w:rPr>
          <w:b/>
        </w:rPr>
        <w:t>蛊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这</w:t>
      </w:r>
      <w:r>
        <w:t>只</w:t>
      </w:r>
      <w:r>
        <w:rPr>
          <w:b/>
        </w:rPr>
        <w:t>蛊</w:t>
      </w:r>
      <w:r>
        <w:t>，</w:t>
      </w:r>
      <w:r>
        <w:rPr>
          <w:b/>
        </w:rPr>
        <w:t>叫</w:t>
      </w:r>
      <w:r>
        <w:t>，</w:t>
      </w:r>
      <w:r>
        <w:rPr>
          <w:b/>
        </w:rPr>
        <w:t>延</w:t>
      </w:r>
      <w:r>
        <w:t>命</w:t>
      </w:r>
      <w:r>
        <w:rPr>
          <w:b/>
        </w:rPr>
        <w:t>续</w:t>
      </w:r>
      <w:r>
        <w:t>魂</w:t>
      </w:r>
      <w:r>
        <w:rPr>
          <w:b/>
        </w:rPr>
        <w:t>蛊</w:t>
      </w:r>
      <w:r>
        <w:t>。"气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可</w:t>
      </w:r>
      <w:r>
        <w:t>炼</w:t>
      </w:r>
      <w:r>
        <w:rPr>
          <w:b/>
        </w:rPr>
        <w:t>。"气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——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他</w:t>
      </w:r>
      <w:r>
        <w:rPr>
          <w:b/>
        </w:rPr>
        <w:t>算</w:t>
      </w: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真</w:t>
      </w:r>
      <w:r>
        <w:t>假**。</w:t>
      </w:r>
    </w:p>
    <w:p/>
    <w:p>
      <w:pPr>
        <w:ind w:firstLine="480"/>
      </w:pPr>
      <w:r>
        <w:t>算</w:t>
      </w:r>
      <w:r>
        <w:rPr>
          <w:b/>
        </w:rPr>
        <w:t>完</w:t>
      </w:r>
      <w:r>
        <w:t>——</w:t>
      </w:r>
      <w:r>
        <w:rPr>
          <w:b/>
        </w:rPr>
        <w:t>这</w:t>
      </w:r>
      <w:r>
        <w:t>句</w:t>
      </w:r>
      <w:r>
        <w:rPr>
          <w:b/>
        </w:rPr>
        <w:t>话</w:t>
      </w:r>
      <w:r>
        <w:t>——</w:t>
      </w:r>
      <w:r>
        <w:rPr>
          <w:b/>
        </w:rPr>
        <w:t>真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——</w:t>
      </w:r>
      <w:r>
        <w:t>有</w:t>
      </w:r>
      <w:r>
        <w:rPr>
          <w:b/>
        </w:rPr>
        <w:t>一</w:t>
      </w:r>
      <w:r>
        <w:t>半</w:t>
      </w:r>
      <w:r>
        <w:rPr>
          <w:b/>
        </w:rPr>
        <w:t>没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说</w:t>
      </w:r>
      <w:r>
        <w:t>完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三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这</w:t>
      </w:r>
      <w:r>
        <w:t>只</w:t>
      </w:r>
      <w:r>
        <w:rPr>
          <w:b/>
        </w:rPr>
        <w:t>蛊</w:t>
      </w:r>
      <w:r>
        <w:t>——</w:t>
      </w:r>
      <w:r>
        <w:rPr>
          <w:b/>
        </w:rPr>
        <w:t>需</w:t>
      </w:r>
      <w:r>
        <w:t>要</w:t>
      </w:r>
      <w:r>
        <w:rPr>
          <w:b/>
        </w:rPr>
        <w:t>一</w:t>
      </w:r>
      <w:r>
        <w:t>个</w:t>
      </w:r>
      <w:r>
        <w:rPr>
          <w:b/>
        </w:rPr>
        <w:t>代</w:t>
      </w:r>
      <w:r>
        <w:t>价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代</w:t>
      </w:r>
      <w:r>
        <w:t>价</w:t>
      </w:r>
      <w:r>
        <w:rPr>
          <w:b/>
        </w:rPr>
        <w:t>是</w:t>
      </w:r>
      <w:r>
        <w:t>什</w:t>
      </w:r>
      <w:r>
        <w:rPr>
          <w:b/>
        </w:rPr>
        <w:t>么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。"气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自</w:t>
      </w:r>
      <w:r>
        <w:rPr>
          <w:b/>
        </w:rPr>
        <w:t>爆</w:t>
      </w:r>
      <w:r>
        <w:t>——</w:t>
      </w:r>
      <w:r>
        <w:rPr>
          <w:b/>
        </w:rPr>
        <w:t>躯</w:t>
      </w:r>
      <w:r>
        <w:t>壳</w:t>
      </w:r>
      <w:r>
        <w:rPr>
          <w:b/>
        </w:rPr>
        <w:t>炸</w:t>
      </w:r>
      <w:r>
        <w:t>碎</w:t>
      </w:r>
      <w:r>
        <w:rPr>
          <w:b/>
        </w:rPr>
        <w:t>——</w:t>
      </w:r>
      <w:r>
        <w:t>成</w:t>
      </w:r>
      <w:r>
        <w:rPr>
          <w:b/>
        </w:rPr>
        <w:t>为</w:t>
      </w:r>
      <w:r>
        <w:t>这</w:t>
      </w:r>
      <w:r>
        <w:rPr>
          <w:b/>
        </w:rPr>
        <w:t>只</w:t>
      </w:r>
      <w:r>
        <w:t>蛊</w:t>
      </w:r>
      <w:r>
        <w:rPr>
          <w:b/>
        </w:rPr>
        <w:t>的</w:t>
      </w:r>
      <w:r>
        <w:t>根</w:t>
      </w:r>
      <w:r>
        <w:rPr>
          <w:b/>
        </w:rPr>
        <w:t>基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看</w:t>
      </w: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看</w:t>
      </w:r>
      <w:r>
        <w:t>了</w:t>
      </w:r>
      <w:r>
        <w:rPr>
          <w:b/>
        </w:rPr>
        <w:t>三</w:t>
      </w:r>
      <w:r>
        <w:t>息**。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是</w:t>
      </w:r>
      <w:r>
        <w:t>他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前</w:t>
      </w:r>
      <w:r>
        <w:rPr>
          <w:b/>
        </w:rPr>
        <w:t>——</w:t>
      </w:r>
      <w:r>
        <w:t>自</w:t>
      </w:r>
      <w:r>
        <w:rPr>
          <w:b/>
        </w:rPr>
        <w:t>己</w:t>
      </w:r>
      <w:r>
        <w:t>造</w:t>
      </w:r>
      <w:r>
        <w:rPr>
          <w:b/>
        </w:rPr>
        <w:t>的</w:t>
      </w:r>
      <w:r>
        <w:t>一</w:t>
      </w:r>
      <w:r>
        <w:rPr>
          <w:b/>
        </w:rPr>
        <w:t>具</w:t>
      </w:r>
      <w:r>
        <w:t>分</w:t>
      </w:r>
      <w:r>
        <w:rPr>
          <w:b/>
        </w:rPr>
        <w:t>身</w:t>
      </w:r>
      <w:r>
        <w:t>。</w:t>
      </w:r>
    </w:p>
    <w:p/>
    <w:p>
      <w:pPr>
        <w:ind w:firstLine="480"/>
      </w:pPr>
      <w:r>
        <w:t>分</w:t>
      </w:r>
      <w:r>
        <w:rPr>
          <w:b/>
        </w:rPr>
        <w:t>身</w:t>
      </w:r>
      <w:r>
        <w:t>中</w:t>
      </w:r>
      <w:r>
        <w:rPr>
          <w:b/>
        </w:rPr>
        <w:t>——</w:t>
      </w:r>
      <w:r>
        <w:t>每</w:t>
      </w:r>
      <w:r>
        <w:rPr>
          <w:b/>
        </w:rPr>
        <w:t>一</w:t>
      </w:r>
      <w:r>
        <w:t>个</w:t>
      </w:r>
      <w:r>
        <w:rPr>
          <w:b/>
        </w:rPr>
        <w:t>念</w:t>
      </w:r>
      <w:r>
        <w:t>头</w:t>
      </w:r>
      <w:r>
        <w:rPr>
          <w:b/>
        </w:rPr>
        <w:t>——</w:t>
      </w:r>
      <w:r>
        <w:t>都</w:t>
      </w:r>
      <w:r>
        <w:rPr>
          <w:b/>
        </w:rPr>
        <w:t>是</w:t>
      </w:r>
      <w:r>
        <w:t>方</w:t>
      </w:r>
      <w:r>
        <w:rPr>
          <w:b/>
        </w:rPr>
        <w:t>源</w:t>
      </w:r>
      <w:r>
        <w:t>写</w:t>
      </w:r>
      <w:r>
        <w:rPr>
          <w:b/>
        </w:rPr>
        <w:t>的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——</w:t>
      </w:r>
      <w:r>
        <w:t>这</w:t>
      </w:r>
      <w:r>
        <w:rPr>
          <w:b/>
        </w:rPr>
        <w:t>具</w:t>
      </w:r>
      <w:r>
        <w:t>分</w:t>
      </w:r>
      <w:r>
        <w:rPr>
          <w:b/>
        </w:rPr>
        <w:t>身</w:t>
      </w:r>
      <w:r>
        <w:t>——</w:t>
      </w:r>
      <w:r>
        <w:rPr>
          <w:b/>
        </w:rPr>
        <w:t>已</w:t>
      </w:r>
      <w:r>
        <w:t>有</w:t>
      </w:r>
      <w:r>
        <w:rPr>
          <w:b/>
        </w:rPr>
        <w:t>了</w:t>
      </w:r>
      <w:r>
        <w:t>独</w:t>
      </w:r>
      <w:r>
        <w:rPr>
          <w:b/>
        </w:rPr>
        <w:t>立</w:t>
      </w:r>
      <w:r>
        <w:t>的</w:t>
      </w:r>
      <w:r>
        <w:rPr>
          <w:b/>
        </w:rPr>
        <w:t>意</w:t>
      </w:r>
      <w:r>
        <w:t>志**。</w:t>
      </w:r>
    </w:p>
    <w:p/>
    <w:p>
      <w:pPr>
        <w:ind w:firstLine="480"/>
      </w:pPr>
      <w:r>
        <w:t>意</w:t>
      </w:r>
      <w:r>
        <w:rPr>
          <w:b/>
        </w:rPr>
        <w:t>志</w:t>
      </w:r>
      <w:r>
        <w:t>中</w:t>
      </w:r>
      <w:r>
        <w:rPr>
          <w:b/>
        </w:rPr>
        <w:t>——</w:t>
      </w:r>
      <w:r>
        <w:t>有</w:t>
      </w:r>
      <w:r>
        <w:rPr>
          <w:b/>
        </w:rPr>
        <w:t>自</w:t>
      </w:r>
      <w:r>
        <w:t>爆</w:t>
      </w:r>
      <w:r>
        <w:rPr>
          <w:b/>
        </w:rPr>
        <w:t>的</w:t>
      </w:r>
      <w:r>
        <w:t>念</w:t>
      </w:r>
      <w:r>
        <w:rPr>
          <w:b/>
        </w:rPr>
        <w:t>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不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为</w:t>
      </w:r>
      <w:r>
        <w:t>什</w:t>
      </w:r>
      <w:r>
        <w:rPr>
          <w:b/>
        </w:rPr>
        <w:t>么</w:t>
      </w:r>
      <w:r>
        <w:t>？"他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自</w:t>
      </w:r>
      <w:r>
        <w:rPr>
          <w:b/>
        </w:rPr>
        <w:t>爆</w:t>
      </w:r>
      <w:r>
        <w:t>——</w:t>
      </w:r>
      <w:r>
        <w:rPr>
          <w:b/>
        </w:rPr>
        <w:t>削</w:t>
      </w:r>
      <w:r>
        <w:t>的</w:t>
      </w:r>
      <w:r>
        <w:rPr>
          <w:b/>
        </w:rPr>
        <w:t>不</w:t>
      </w:r>
      <w:r>
        <w:t>是</w:t>
      </w:r>
      <w:r>
        <w:rPr>
          <w:b/>
        </w:rPr>
        <w:t>反</w:t>
      </w:r>
      <w:r>
        <w:t>噬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削</w:t>
      </w:r>
      <w:r>
        <w:t>的</w:t>
      </w:r>
      <w:r>
        <w:rPr>
          <w:b/>
        </w:rPr>
        <w:t>是</w:t>
      </w:r>
      <w:r>
        <w:t>——</w:t>
      </w:r>
      <w:r>
        <w:rPr>
          <w:b/>
        </w:rPr>
        <w:t>我</w:t>
      </w:r>
      <w:r>
        <w:t>的</w:t>
      </w:r>
      <w:r>
        <w:rPr>
          <w:b/>
        </w:rPr>
        <w:t>续</w:t>
      </w:r>
      <w:r>
        <w:t>航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延</w:t>
      </w:r>
      <w:r>
        <w:t>命</w:t>
      </w:r>
      <w:r>
        <w:rPr>
          <w:b/>
        </w:rPr>
        <w:t>续</w:t>
      </w:r>
      <w:r>
        <w:t>魂</w:t>
      </w:r>
      <w:r>
        <w:rPr>
          <w:b/>
        </w:rPr>
        <w:t>蛊</w:t>
      </w:r>
      <w:r>
        <w:t>——</w:t>
      </w:r>
      <w:r>
        <w:rPr>
          <w:b/>
        </w:rPr>
        <w:t>是</w:t>
      </w:r>
      <w:r>
        <w:t>虚</w:t>
      </w:r>
      <w:r>
        <w:rPr>
          <w:b/>
        </w:rPr>
        <w:t>的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真</w:t>
      </w:r>
      <w:r>
        <w:t>的</w:t>
      </w:r>
      <w:r>
        <w:rPr>
          <w:b/>
        </w:rPr>
        <w:t>——</w:t>
      </w:r>
      <w:r>
        <w:t>是</w:t>
      </w:r>
      <w:r>
        <w:rPr>
          <w:b/>
        </w:rPr>
        <w:t>吞</w:t>
      </w:r>
      <w:r>
        <w:t>你</w:t>
      </w:r>
      <w:r>
        <w:rPr>
          <w:b/>
        </w:rPr>
        <w:t>的</w:t>
      </w:r>
      <w:r>
        <w:t>九</w:t>
      </w:r>
      <w:r>
        <w:rPr>
          <w:b/>
        </w:rPr>
        <w:t>转</w:t>
      </w:r>
      <w:r>
        <w:t>气</w:t>
      </w:r>
      <w:r>
        <w:rPr>
          <w:b/>
        </w:rPr>
        <w:t>道</w:t>
      </w:r>
      <w:r>
        <w:t>修</w:t>
      </w:r>
      <w:r>
        <w:rPr>
          <w:b/>
        </w:rPr>
        <w:t>为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笑</w:t>
      </w:r>
      <w:r>
        <w:rPr>
          <w:b/>
        </w:rPr>
        <w:t>——</w:t>
      </w:r>
      <w:r>
        <w:t>是</w:t>
      </w:r>
      <w:r>
        <w:rPr>
          <w:b/>
        </w:rPr>
        <w:t>苦</w:t>
      </w:r>
      <w:r>
        <w:t>的**。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，</w:t>
      </w:r>
      <w:r>
        <w:t>你</w:t>
      </w:r>
      <w:r>
        <w:rPr>
          <w:b/>
        </w:rPr>
        <w:t>，</w:t>
      </w:r>
      <w:r>
        <w:t>算</w:t>
      </w:r>
      <w:r>
        <w:rPr>
          <w:b/>
        </w:rPr>
        <w:t>出</w:t>
      </w:r>
      <w:r>
        <w:t>了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不</w:t>
      </w:r>
      <w:r>
        <w:t>再</w:t>
      </w:r>
      <w:r>
        <w:rPr>
          <w:b/>
        </w:rPr>
        <w:t>是</w:t>
      </w:r>
      <w:r>
        <w:t>你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前</w:t>
      </w:r>
      <w:r>
        <w:rPr>
          <w:b/>
        </w:rPr>
        <w:t>的</w:t>
      </w:r>
      <w:r>
        <w:t>那</w:t>
      </w:r>
      <w:r>
        <w:rPr>
          <w:b/>
        </w:rPr>
        <w:t>具</w:t>
      </w:r>
      <w:r>
        <w:t>躯</w:t>
      </w:r>
      <w:r>
        <w:rPr>
          <w:b/>
        </w:rPr>
        <w:t>壳</w:t>
      </w:r>
      <w:r>
        <w:t>。"气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有</w:t>
      </w:r>
      <w:r>
        <w:t>了</w:t>
      </w:r>
      <w:r>
        <w:rPr>
          <w:b/>
        </w:rPr>
        <w:t>自</w:t>
      </w:r>
      <w:r>
        <w:t>己</w:t>
      </w:r>
      <w:r>
        <w:rPr>
          <w:b/>
        </w:rPr>
        <w:t>的</w:t>
      </w:r>
      <w:r>
        <w:t>意</w:t>
      </w:r>
      <w:r>
        <w:rPr>
          <w:b/>
        </w:rPr>
        <w:t>思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的</w:t>
      </w:r>
      <w:r>
        <w:rPr>
          <w:b/>
        </w:rPr>
        <w:t>意</w:t>
      </w:r>
      <w:r>
        <w:t>思</w:t>
      </w:r>
      <w:r>
        <w:rPr>
          <w:b/>
        </w:rPr>
        <w:t>——</w:t>
      </w:r>
      <w:r>
        <w:t>不</w:t>
      </w:r>
      <w:r>
        <w:rPr>
          <w:b/>
        </w:rPr>
        <w:t>是</w:t>
      </w:r>
      <w:r>
        <w:t>方</w:t>
      </w:r>
      <w:r>
        <w:rPr>
          <w:b/>
        </w:rPr>
        <w:t>源</w:t>
      </w:r>
      <w:r>
        <w:t>的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再</w:t>
      </w:r>
      <w:r>
        <w:t>算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他</w:t>
      </w:r>
      <w:r>
        <w:rPr>
          <w:b/>
        </w:rPr>
        <w:t>算</w:t>
      </w: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这</w:t>
      </w:r>
      <w:r>
        <w:rPr>
          <w:b/>
        </w:rPr>
        <w:t>一</w:t>
      </w:r>
      <w:r>
        <w:t>句</w:t>
      </w:r>
      <w:r>
        <w:rPr>
          <w:b/>
        </w:rPr>
        <w:t>——</w:t>
      </w:r>
      <w:r>
        <w:t>真</w:t>
      </w:r>
      <w:r>
        <w:rPr>
          <w:b/>
        </w:rPr>
        <w:t>吗</w:t>
      </w:r>
      <w:r>
        <w:t>。</w:t>
      </w:r>
    </w:p>
    <w:p/>
    <w:p>
      <w:pPr>
        <w:ind w:firstLine="480"/>
      </w:pPr>
      <w:r>
        <w:t>算</w:t>
      </w:r>
      <w:r>
        <w:rPr>
          <w:b/>
        </w:rPr>
        <w:t>完</w:t>
      </w:r>
      <w:r>
        <w:t>——</w:t>
      </w:r>
      <w:r>
        <w:rPr>
          <w:b/>
        </w:rPr>
        <w:t>是</w:t>
      </w:r>
      <w:r>
        <w:t>真**。</w:t>
      </w:r>
    </w:p>
    <w:p/>
    <w:p>
      <w:pPr>
        <w:ind w:firstLine="480"/>
      </w:pPr>
      <w:r>
        <w:t>但</w:t>
      </w:r>
      <w:r>
        <w:rPr>
          <w:b/>
        </w:rPr>
        <w:t>——</w:t>
      </w:r>
      <w:r>
        <w:t>不</w:t>
      </w:r>
      <w:r>
        <w:rPr>
          <w:b/>
        </w:rPr>
        <w:t>完</w:t>
      </w:r>
      <w:r>
        <w:t>全</w:t>
      </w:r>
      <w:r>
        <w:rPr>
          <w:b/>
        </w:rPr>
        <w:t>真</w:t>
      </w:r>
      <w:r>
        <w:t>。</w:t>
      </w:r>
    </w:p>
    <w:p/>
    <w:p>
      <w:pPr>
        <w:ind w:firstLine="480"/>
      </w:pPr>
      <w:r>
        <w:t>是</w:t>
      </w:r>
      <w:r>
        <w:rPr>
          <w:b/>
        </w:rPr>
        <w:t>真</w:t>
      </w:r>
      <w:r>
        <w:t>——</w:t>
      </w:r>
      <w:r>
        <w:rPr>
          <w:b/>
        </w:rPr>
        <w:t>但</w:t>
      </w:r>
      <w:r>
        <w:t>背</w:t>
      </w:r>
      <w:r>
        <w:rPr>
          <w:b/>
        </w:rPr>
        <w:t>后</w:t>
      </w:r>
      <w:r>
        <w:t>——</w:t>
      </w:r>
      <w:r>
        <w:rPr>
          <w:b/>
        </w:rPr>
        <w:t>还</w:t>
      </w:r>
      <w:r>
        <w:t>有</w:t>
      </w:r>
      <w:r>
        <w:rPr>
          <w:b/>
        </w:rPr>
        <w:t>别</w:t>
      </w:r>
      <w:r>
        <w:t>的**。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用户要求已实现（方源拒绝、识破分身叛意）</w:t>
      </w:r>
    </w:p>
    <w:p>
      <w:pPr>
        <w:ind w:firstLine="480"/>
      </w:pPr>
      <w:r>
        <w:t>- [x] 暗线推进（气海老祖独立意志）</w:t>
      </w:r>
    </w:p>
    <w:p>
      <w:pPr>
        <w:ind w:firstLine="480"/>
      </w:pPr>
      <w:r>
        <w:t>- [x] 关键角色到位（气海老祖、方源）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