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0035 章 推算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35 章</w:t>
      </w:r>
    </w:p>
    <w:p>
      <w:pPr>
        <w:ind w:firstLine="480"/>
      </w:pPr>
      <w:r>
        <w:t xml:space="preserve">&gt; </w:t>
      </w:r>
      <w:r>
        <w:rPr>
          <w:b/>
        </w:rPr>
        <w:t>关键约束</w:t>
      </w:r>
      <w:r>
        <w:t>：卷 1 关键暗线收束——幽魂魂蛊化进程接近完成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天庭内城，密室。</w:t>
      </w:r>
    </w:p>
    <w:p/>
    <w:p>
      <w:pPr>
        <w:ind w:firstLine="480"/>
      </w:pPr>
      <w:r>
        <w:t>星宿罗网蛊悬在案上。</w:t>
      </w:r>
    </w:p>
    <w:p/>
    <w:p>
      <w:pPr>
        <w:ind w:firstLine="480"/>
      </w:pPr>
      <w:r>
        <w:t>蛊身</w:t>
      </w:r>
      <w:r>
        <w:rPr>
          <w:b/>
        </w:rPr>
        <w:t>剧烈颤动</w:t>
      </w:r>
      <w:r>
        <w:t>。</w:t>
      </w:r>
    </w:p>
    <w:p/>
    <w:p>
      <w:pPr>
        <w:ind w:firstLine="480"/>
      </w:pPr>
      <w:r>
        <w:t>古月方正站在蛊前，屏息不动。</w:t>
      </w:r>
    </w:p>
    <w:p/>
    <w:p>
      <w:pPr>
        <w:ind w:firstLine="480"/>
      </w:pPr>
      <w:r>
        <w:t>——星宿在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她在算</w:t>
      </w:r>
      <w:r>
        <w:rPr>
          <w:b/>
        </w:rPr>
        <w:t>今夜</w:t>
      </w:r>
      <w:r>
        <w:t>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星宿的意识在蛊中运转。</w:t>
      </w:r>
    </w:p>
    <w:p/>
    <w:p>
      <w:pPr>
        <w:ind w:firstLine="480"/>
      </w:pPr>
      <w:r>
        <w:t>她的推算能力已</w:t>
      </w:r>
      <w:r>
        <w:rPr>
          <w:b/>
        </w:rPr>
        <w:t>大幅下降</w:t>
      </w:r>
      <w:r>
        <w:t>。</w:t>
      </w:r>
    </w:p>
    <w:p/>
    <w:p>
      <w:pPr>
        <w:ind w:firstLine="480"/>
      </w:pPr>
      <w:r>
        <w:t>她只能推算</w:t>
      </w:r>
      <w:r>
        <w:rPr>
          <w:b/>
        </w:rPr>
        <w:t>十丈之内</w:t>
      </w:r>
      <w:r>
        <w:t>的事。</w:t>
      </w:r>
    </w:p>
    <w:p/>
    <w:p>
      <w:pPr>
        <w:ind w:firstLine="480"/>
      </w:pPr>
      <w:r>
        <w:t>十丈之外——她要借</w:t>
      </w:r>
      <w:r>
        <w:rPr>
          <w:b/>
        </w:rPr>
        <w:t>气功果核残骸中的元始残魂</w:t>
      </w:r>
      <w:r>
        <w:t>，才能勉强推算。</w:t>
      </w:r>
    </w:p>
    <w:p/>
    <w:p>
      <w:pPr>
        <w:ind w:firstLine="480"/>
      </w:pPr>
      <w:r>
        <w:t>每一次推算——</w:t>
      </w:r>
    </w:p>
    <w:p/>
    <w:p>
      <w:pPr>
        <w:ind w:firstLine="480"/>
      </w:pPr>
      <w:r>
        <w:t>她都要消耗</w:t>
      </w:r>
      <w:r>
        <w:rPr>
          <w:b/>
        </w:rPr>
        <w:t>一缕智道意志</w:t>
      </w:r>
      <w:r>
        <w:t>。</w:t>
      </w:r>
    </w:p>
    <w:p/>
    <w:p>
      <w:pPr>
        <w:ind w:firstLine="480"/>
      </w:pPr>
      <w:r>
        <w:t>而她的智道意志，只剩</w:t>
      </w:r>
      <w:r>
        <w:rPr>
          <w:b/>
        </w:rPr>
        <w:t>七成</w:t>
      </w:r>
      <w:r>
        <w:t>。</w:t>
      </w:r>
    </w:p>
    <w:p/>
    <w:p>
      <w:pPr>
        <w:ind w:firstLine="480"/>
      </w:pPr>
      <w:r>
        <w:t>百万年的消耗。</w:t>
      </w:r>
    </w:p>
    <w:p/>
    <w:p>
      <w:pPr>
        <w:ind w:firstLine="480"/>
      </w:pPr>
      <w:r>
        <w:t>九缕残魂只找回</w:t>
      </w:r>
      <w:r>
        <w:rPr>
          <w:b/>
        </w:rPr>
        <w:t>三缕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耗不起</w:t>
      </w:r>
      <w:r>
        <w:t>。</w:t>
      </w:r>
    </w:p>
    <w:p/>
    <w:p>
      <w:pPr>
        <w:ind w:firstLine="480"/>
      </w:pPr>
      <w:r>
        <w:t>但她——</w:t>
      </w:r>
      <w:r>
        <w:rPr>
          <w:b/>
        </w:rPr>
        <w:t>必须算</w:t>
      </w:r>
      <w:r>
        <w:t>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第一日。</w:t>
      </w:r>
    </w:p>
    <w:p/>
    <w:p>
      <w:pPr>
        <w:ind w:firstLine="480"/>
      </w:pPr>
      <w:r>
        <w:t>星宿推算</w:t>
      </w:r>
      <w:r>
        <w:rPr>
          <w:b/>
        </w:rPr>
        <w:t>巨阳仙尊</w:t>
      </w:r>
      <w:r>
        <w:t>的动向。</w:t>
      </w:r>
    </w:p>
    <w:p/>
    <w:p>
      <w:pPr>
        <w:ind w:firstLine="480"/>
      </w:pPr>
      <w:r>
        <w:t>她借元始残魂的气道真意，勉强推算出——</w:t>
      </w:r>
    </w:p>
    <w:p/>
    <w:p>
      <w:pPr>
        <w:ind w:firstLine="480"/>
      </w:pPr>
      <w:r>
        <w:rPr>
          <w:b/>
        </w:rPr>
        <w:t>"巨阳今夜子时动手。"</w:t>
      </w:r>
    </w:p>
    <w:p/>
    <w:p>
      <w:pPr>
        <w:ind w:firstLine="480"/>
      </w:pPr>
      <w:r>
        <w:rPr>
          <w:b/>
        </w:rPr>
        <w:t>"他要的不是元始的灵魂。"</w:t>
      </w:r>
    </w:p>
    <w:p/>
    <w:p>
      <w:pPr>
        <w:ind w:firstLine="480"/>
      </w:pPr>
      <w:r>
        <w:rPr>
          <w:b/>
        </w:rPr>
        <w:t>"他要的是——摧毁气功果核，让天庭永远不能翻身。"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"他要摧毁气功果核？"</w:t>
      </w:r>
    </w:p>
    <w:p/>
    <w:p>
      <w:pPr>
        <w:ind w:firstLine="480"/>
      </w:pPr>
      <w:r>
        <w:t>"是。"星宿意识极轻，"他要的，是</w:t>
      </w:r>
      <w:r>
        <w:rPr>
          <w:b/>
        </w:rPr>
        <w:t>让天庭永不翻身</w:t>
      </w:r>
      <w:r>
        <w:t>。"</w:t>
      </w:r>
    </w:p>
    <w:p/>
    <w:p>
      <w:pPr>
        <w:ind w:firstLine="480"/>
      </w:pPr>
      <w:r>
        <w:t>"不是元始的灵魂。"</w:t>
      </w:r>
    </w:p>
    <w:p/>
    <w:p>
      <w:pPr>
        <w:ind w:firstLine="480"/>
      </w:pPr>
      <w:r>
        <w:t>"——是</w:t>
      </w:r>
      <w:r>
        <w:rPr>
          <w:b/>
        </w:rPr>
        <w:t>毁灭</w:t>
      </w:r>
      <w:r>
        <w:t>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第二日。</w:t>
      </w:r>
    </w:p>
    <w:p/>
    <w:p>
      <w:pPr>
        <w:ind w:firstLine="480"/>
      </w:pPr>
      <w:r>
        <w:t>星宿推算</w:t>
      </w:r>
      <w:r>
        <w:rPr>
          <w:b/>
        </w:rPr>
        <w:t>方源</w:t>
      </w:r>
      <w:r>
        <w:t>的动向。</w:t>
      </w:r>
    </w:p>
    <w:p/>
    <w:p>
      <w:pPr>
        <w:ind w:firstLine="480"/>
      </w:pPr>
      <w:r>
        <w:t>她借元始残魂的气道真意，再次推算——</w:t>
      </w:r>
    </w:p>
    <w:p/>
    <w:p>
      <w:pPr>
        <w:ind w:firstLine="480"/>
      </w:pPr>
      <w:r>
        <w:rPr>
          <w:b/>
        </w:rPr>
        <w:t>"方源不会救天庭。"</w:t>
      </w:r>
    </w:p>
    <w:p/>
    <w:p>
      <w:pPr>
        <w:ind w:firstLine="480"/>
      </w:pPr>
      <w:r>
        <w:rPr>
          <w:b/>
        </w:rPr>
        <w:t>"但他也不会让巨阳得手。"</w:t>
      </w:r>
    </w:p>
    <w:p/>
    <w:p>
      <w:pPr>
        <w:ind w:firstLine="480"/>
      </w:pPr>
      <w:r>
        <w:rPr>
          <w:b/>
        </w:rPr>
        <w:t>"他要借巨阳的手，</w:t>
      </w:r>
      <w:r>
        <w:t>激活</w:t>
      </w:r>
      <w:r>
        <w:rPr>
          <w:b/>
        </w:rPr>
        <w:t>幽魂体内的衍化蛊种子。"</w:t>
      </w:r>
    </w:p>
    <w:p/>
    <w:p>
      <w:pPr>
        <w:ind w:firstLine="480"/>
      </w:pPr>
      <w:r>
        <w:rPr>
          <w:b/>
        </w:rPr>
        <w:t>"他要让巨阳</w:t>
      </w:r>
      <w:r>
        <w:t>收魂</w:t>
      </w:r>
      <w:r>
        <w:rPr>
          <w:b/>
        </w:rPr>
        <w:t>——"</w:t>
      </w:r>
    </w:p>
    <w:p/>
    <w:p>
      <w:pPr>
        <w:ind w:firstLine="480"/>
      </w:pPr>
      <w:r>
        <w:rPr>
          <w:b/>
        </w:rPr>
        <w:t>"然后他趁机取走衍化蛊种子。"</w:t>
      </w:r>
    </w:p>
    <w:p/>
    <w:p>
      <w:pPr>
        <w:ind w:firstLine="480"/>
      </w:pPr>
      <w:r>
        <w:t>古月方正脸色微变。</w:t>
      </w:r>
    </w:p>
    <w:p/>
    <w:p>
      <w:pPr>
        <w:ind w:firstLine="480"/>
      </w:pPr>
      <w:r>
        <w:t>"他——他要让巨阳</w:t>
      </w:r>
      <w:r>
        <w:rPr>
          <w:b/>
        </w:rPr>
        <w:t>背锅</w:t>
      </w:r>
      <w:r>
        <w:t>？"</w:t>
      </w:r>
    </w:p>
    <w:p/>
    <w:p>
      <w:pPr>
        <w:ind w:firstLine="480"/>
      </w:pPr>
      <w:r>
        <w:t>"是。"星宿意识极轻，"他要的是</w:t>
      </w:r>
      <w:r>
        <w:rPr>
          <w:b/>
        </w:rPr>
        <w:t>魂蛊</w:t>
      </w:r>
      <w:r>
        <w:t>。"</w:t>
      </w:r>
    </w:p>
    <w:p/>
    <w:p>
      <w:pPr>
        <w:ind w:firstLine="480"/>
      </w:pPr>
      <w:r>
        <w:t>"他养了这颗种子</w:t>
      </w:r>
      <w:r>
        <w:rPr>
          <w:b/>
        </w:rPr>
        <w:t>七年</w:t>
      </w:r>
      <w:r>
        <w:t>。"</w:t>
      </w:r>
    </w:p>
    <w:p/>
    <w:p>
      <w:pPr>
        <w:ind w:firstLine="480"/>
      </w:pPr>
      <w:r>
        <w:t>"他——不会让任何人</w:t>
      </w:r>
      <w:r>
        <w:rPr>
          <w:b/>
        </w:rPr>
        <w:t>染指</w:t>
      </w:r>
      <w:r>
        <w:t>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第三日。</w:t>
      </w:r>
    </w:p>
    <w:p/>
    <w:p>
      <w:pPr>
        <w:ind w:firstLine="480"/>
      </w:pPr>
      <w:r>
        <w:t>星宿推算</w:t>
      </w:r>
      <w:r>
        <w:rPr>
          <w:b/>
        </w:rPr>
        <w:t>古月方正</w:t>
      </w:r>
      <w:r>
        <w:t>的命运。</w:t>
      </w:r>
    </w:p>
    <w:p/>
    <w:p>
      <w:pPr>
        <w:ind w:firstLine="480"/>
      </w:pPr>
      <w:r>
        <w:t>她要算——古月方正</w:t>
      </w:r>
      <w:r>
        <w:rPr>
          <w:b/>
        </w:rPr>
        <w:t>今夜</w:t>
      </w:r>
      <w:r>
        <w:t>能不能</w:t>
      </w:r>
      <w:r>
        <w:rPr>
          <w:b/>
        </w:rPr>
        <w:t>扛住</w:t>
      </w:r>
      <w:r>
        <w:t>。</w:t>
      </w:r>
    </w:p>
    <w:p/>
    <w:p>
      <w:pPr>
        <w:ind w:firstLine="480"/>
      </w:pPr>
      <w:r>
        <w:t>这一次推算——</w:t>
      </w:r>
    </w:p>
    <w:p/>
    <w:p>
      <w:pPr>
        <w:ind w:firstLine="480"/>
      </w:pPr>
      <w:r>
        <w:t>她</w:t>
      </w:r>
      <w:r>
        <w:rPr>
          <w:b/>
        </w:rPr>
        <w:t>算</w:t>
      </w:r>
      <w:r>
        <w:t>了很久。</w:t>
      </w:r>
    </w:p>
    <w:p/>
    <w:p>
      <w:pPr>
        <w:ind w:firstLine="480"/>
      </w:pPr>
      <w:r>
        <w:t>她借的不是元始的残魂。</w:t>
      </w:r>
    </w:p>
    <w:p/>
    <w:p>
      <w:pPr>
        <w:ind w:firstLine="480"/>
      </w:pPr>
      <w:r>
        <w:t>她借的是——</w:t>
      </w:r>
      <w:r>
        <w:rPr>
          <w:b/>
        </w:rPr>
        <w:t>气功果核残骸中，那刚刚稳定的气道真意</w:t>
      </w:r>
      <w:r>
        <w:t>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星宿意识在蛊中</w:t>
      </w:r>
      <w:r>
        <w:rPr>
          <w:b/>
        </w:rPr>
        <w:t>剧烈颤动</w:t>
      </w:r>
      <w:r>
        <w:t>。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"星宿大人——"</w:t>
      </w:r>
    </w:p>
    <w:p/>
    <w:p>
      <w:pPr>
        <w:ind w:firstLine="480"/>
      </w:pPr>
      <w:r>
        <w:t>"方正。"星宿意识极轻，"我算到了。"</w:t>
      </w:r>
    </w:p>
    <w:p/>
    <w:p>
      <w:pPr>
        <w:ind w:firstLine="480"/>
      </w:pPr>
      <w:r>
        <w:t>"你今夜——</w:t>
      </w:r>
      <w:r>
        <w:rPr>
          <w:b/>
        </w:rPr>
        <w:t>能扛住</w:t>
      </w:r>
      <w:r>
        <w:t>。"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她顿了一拍。</w:t>
      </w:r>
    </w:p>
    <w:p/>
    <w:p>
      <w:pPr>
        <w:ind w:firstLine="480"/>
      </w:pPr>
      <w:r>
        <w:t>"你要</w:t>
      </w:r>
      <w:r>
        <w:rPr>
          <w:b/>
        </w:rPr>
        <w:t>弃城</w:t>
      </w:r>
      <w:r>
        <w:t>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"弃城？"</w:t>
      </w:r>
    </w:p>
    <w:p/>
    <w:p>
      <w:pPr>
        <w:ind w:firstLine="480"/>
      </w:pPr>
      <w:r>
        <w:t>"是。"星宿意识极轻，"巨阳要的是</w:t>
      </w:r>
      <w:r>
        <w:rPr>
          <w:b/>
        </w:rPr>
        <w:t>气功果核</w:t>
      </w:r>
      <w:r>
        <w:t>。不是天庭。"</w:t>
      </w:r>
    </w:p>
    <w:p/>
    <w:p>
      <w:pPr>
        <w:ind w:firstLine="480"/>
      </w:pPr>
      <w:r>
        <w:t>"你把气功果核</w:t>
      </w:r>
      <w:r>
        <w:rPr>
          <w:b/>
        </w:rPr>
        <w:t>搬走</w:t>
      </w:r>
      <w:r>
        <w:t>——"</w:t>
      </w:r>
    </w:p>
    <w:p/>
    <w:p>
      <w:pPr>
        <w:ind w:firstLine="480"/>
      </w:pPr>
      <w:r>
        <w:t>"巨阳</w:t>
      </w:r>
      <w:r>
        <w:rPr>
          <w:b/>
        </w:rPr>
        <w:t>会追</w:t>
      </w:r>
      <w:r>
        <w:t>。"</w:t>
      </w:r>
    </w:p>
    <w:p/>
    <w:p>
      <w:pPr>
        <w:ind w:firstLine="480"/>
      </w:pPr>
      <w:r>
        <w:t>"他追到城外——"</w:t>
      </w:r>
    </w:p>
    <w:p/>
    <w:p>
      <w:pPr>
        <w:ind w:firstLine="480"/>
      </w:pPr>
      <w:r>
        <w:t>"</w:t>
      </w:r>
      <w:r>
        <w:rPr>
          <w:b/>
        </w:rPr>
        <w:t>幽魂也到</w:t>
      </w:r>
      <w:r>
        <w:t>。"</w:t>
      </w:r>
    </w:p>
    <w:p/>
    <w:p>
      <w:pPr>
        <w:ind w:firstLine="480"/>
      </w:pPr>
      <w:r>
        <w:t>"三方——</w:t>
      </w:r>
      <w:r>
        <w:rPr>
          <w:b/>
        </w:rPr>
        <w:t>混战</w:t>
      </w:r>
      <w:r>
        <w:t>。"</w:t>
      </w:r>
    </w:p>
    <w:p/>
    <w:p>
      <w:pPr>
        <w:ind w:firstLine="480"/>
      </w:pPr>
      <w:r>
        <w:t>"你——</w:t>
      </w:r>
      <w:r>
        <w:rPr>
          <w:b/>
        </w:rPr>
        <w:t>趁机取走气功果核</w:t>
      </w:r>
      <w:r>
        <w:t>。"</w:t>
      </w:r>
    </w:p>
    <w:p/>
    <w:p>
      <w:pPr>
        <w:ind w:firstLine="480"/>
      </w:pPr>
      <w:r>
        <w:t>"你——</w:t>
      </w:r>
      <w:r>
        <w:rPr>
          <w:b/>
        </w:rPr>
        <w:t>不能</w:t>
      </w:r>
      <w:r>
        <w:t>让气功果核落入任何人之手。"</w:t>
      </w:r>
    </w:p>
    <w:p/>
    <w:p>
      <w:pPr>
        <w:ind w:firstLine="480"/>
      </w:pPr>
      <w:r>
        <w:t>古月方正沉默良久。</w:t>
      </w:r>
    </w:p>
    <w:p/>
    <w:p>
      <w:pPr>
        <w:ind w:firstLine="480"/>
      </w:pPr>
      <w:r>
        <w:t>"那元始大人——"</w:t>
      </w:r>
    </w:p>
    <w:p/>
    <w:p>
      <w:pPr>
        <w:ind w:firstLine="480"/>
      </w:pPr>
      <w:r>
        <w:t>"元始残魂——</w:t>
      </w:r>
      <w:r>
        <w:rPr>
          <w:b/>
        </w:rPr>
        <w:t>跟着气功果核走</w:t>
      </w:r>
      <w:r>
        <w:t>。"星宿意识极轻，"气功果核在哪里，元始残魂就在哪里。"</w:t>
      </w:r>
    </w:p>
    <w:p/>
    <w:p>
      <w:pPr>
        <w:ind w:firstLine="480"/>
      </w:pPr>
      <w:r>
        <w:t>"你——</w:t>
      </w:r>
      <w:r>
        <w:rPr>
          <w:b/>
        </w:rPr>
        <w:t>背着元始</w:t>
      </w:r>
      <w:r>
        <w:t>。"</w:t>
      </w:r>
    </w:p>
    <w:p/>
    <w:p>
      <w:pPr>
        <w:ind w:firstLine="480"/>
      </w:pPr>
      <w:r>
        <w:t>"你——</w:t>
      </w:r>
      <w:r>
        <w:rPr>
          <w:b/>
        </w:rPr>
        <w:t>背着天庭</w:t>
      </w:r>
      <w:r>
        <w:t>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古月方正深吸一口气。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"但——"星宿意识忽然</w:t>
      </w:r>
      <w:r>
        <w:rPr>
          <w:b/>
        </w:rPr>
        <w:t>沉重</w:t>
      </w:r>
      <w:r>
        <w:t>。</w:t>
      </w:r>
    </w:p>
    <w:p/>
    <w:p>
      <w:pPr>
        <w:ind w:firstLine="480"/>
      </w:pPr>
      <w:r>
        <w:t>"但还有一件事——"</w:t>
      </w:r>
    </w:p>
    <w:p/>
    <w:p>
      <w:pPr>
        <w:ind w:firstLine="480"/>
      </w:pPr>
      <w:r>
        <w:t>"我必须</w:t>
      </w:r>
      <w:r>
        <w:rPr>
          <w:b/>
        </w:rPr>
        <w:t>告诉你</w:t>
      </w:r>
      <w:r>
        <w:t>。"</w:t>
      </w:r>
    </w:p>
    <w:p/>
    <w:p>
      <w:pPr>
        <w:ind w:firstLine="480"/>
      </w:pPr>
      <w:r>
        <w:t>古月方正抬头。</w:t>
      </w:r>
    </w:p>
    <w:p/>
    <w:p>
      <w:pPr>
        <w:ind w:firstLine="480"/>
      </w:pPr>
      <w:r>
        <w:t>"星宿大人请讲。"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星宿意识沉默良久。</w:t>
      </w:r>
    </w:p>
    <w:p/>
    <w:p>
      <w:pPr>
        <w:ind w:firstLine="480"/>
      </w:pPr>
      <w:r>
        <w:t>然后她开口了。</w:t>
      </w:r>
    </w:p>
    <w:p/>
    <w:p>
      <w:pPr>
        <w:ind w:firstLine="480"/>
      </w:pPr>
      <w:r>
        <w:t>"我——"她声音极轻，"我今夜的推算——</w:t>
      </w:r>
      <w:r>
        <w:rPr>
          <w:b/>
        </w:rPr>
        <w:t>耗尽了我三成智道意志</w:t>
      </w:r>
      <w:r>
        <w:t>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"我本有七成。"星宿意识极轻，"我找回三缕残魂，智道意志补至</w:t>
      </w:r>
      <w:r>
        <w:rPr>
          <w:b/>
        </w:rPr>
        <w:t>七成</w:t>
      </w:r>
      <w:r>
        <w:t>。"</w:t>
      </w:r>
    </w:p>
    <w:p/>
    <w:p>
      <w:pPr>
        <w:ind w:firstLine="480"/>
      </w:pPr>
      <w:r>
        <w:t>"但今夜——"</w:t>
      </w:r>
    </w:p>
    <w:p/>
    <w:p>
      <w:pPr>
        <w:ind w:firstLine="480"/>
      </w:pPr>
      <w:r>
        <w:t>"我</w:t>
      </w:r>
      <w:r>
        <w:rPr>
          <w:b/>
        </w:rPr>
        <w:t>只</w:t>
      </w:r>
      <w:r>
        <w:t>算三件事——巨阳、方源、你——"</w:t>
      </w:r>
    </w:p>
    <w:p/>
    <w:p>
      <w:pPr>
        <w:ind w:firstLine="480"/>
      </w:pPr>
      <w:r>
        <w:t>"我便</w:t>
      </w:r>
      <w:r>
        <w:rPr>
          <w:b/>
        </w:rPr>
        <w:t>耗去三成</w:t>
      </w:r>
      <w:r>
        <w:t>。"</w:t>
      </w:r>
    </w:p>
    <w:p/>
    <w:p>
      <w:pPr>
        <w:ind w:firstLine="480"/>
      </w:pPr>
      <w:r>
        <w:t>古月方正脸色变了。</w:t>
      </w:r>
    </w:p>
    <w:p/>
    <w:p>
      <w:pPr>
        <w:ind w:firstLine="480"/>
      </w:pPr>
      <w:r>
        <w:t>"星宿大人——"</w:t>
      </w:r>
    </w:p>
    <w:p/>
    <w:p>
      <w:pPr>
        <w:ind w:firstLine="480"/>
      </w:pPr>
      <w:r>
        <w:t>"听我说完。"星宿打断他。</w:t>
      </w:r>
    </w:p>
    <w:p/>
    <w:p>
      <w:pPr>
        <w:ind w:firstLine="480"/>
      </w:pPr>
      <w:r>
        <w:t>"我如今——只剩</w:t>
      </w:r>
      <w:r>
        <w:rPr>
          <w:b/>
        </w:rPr>
        <w:t>四成</w:t>
      </w:r>
      <w:r>
        <w:t>智道意志。"</w:t>
      </w:r>
    </w:p>
    <w:p/>
    <w:p>
      <w:pPr>
        <w:ind w:firstLine="480"/>
      </w:pPr>
      <w:r>
        <w:t>"四成——只够我再算</w:t>
      </w:r>
      <w:r>
        <w:rPr>
          <w:b/>
        </w:rPr>
        <w:t>一次</w:t>
      </w:r>
      <w:r>
        <w:t>。"</w:t>
      </w:r>
    </w:p>
    <w:p/>
    <w:p>
      <w:pPr>
        <w:ind w:firstLine="480"/>
      </w:pPr>
      <w:r>
        <w:t>"一次——"</w:t>
      </w:r>
    </w:p>
    <w:p/>
    <w:p>
      <w:pPr>
        <w:ind w:firstLine="480"/>
      </w:pPr>
      <w:r>
        <w:t>"只能</w:t>
      </w:r>
      <w:r>
        <w:rPr>
          <w:b/>
        </w:rPr>
        <w:t>算一件事</w:t>
      </w:r>
      <w:r>
        <w:t>。"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这意味着什么。</w:t>
      </w:r>
    </w:p>
    <w:p/>
    <w:p>
      <w:pPr>
        <w:ind w:firstLine="480"/>
      </w:pPr>
      <w:r>
        <w:t>星宿从今往后——</w:t>
      </w:r>
      <w:r>
        <w:rPr>
          <w:b/>
        </w:rPr>
        <w:t>不能再随便推算</w:t>
      </w:r>
      <w:r>
        <w:t>。</w:t>
      </w:r>
    </w:p>
    <w:p/>
    <w:p>
      <w:pPr>
        <w:ind w:firstLine="480"/>
      </w:pPr>
      <w:r>
        <w:t>她只能——</w:t>
      </w:r>
      <w:r>
        <w:rPr>
          <w:b/>
        </w:rPr>
        <w:t>算</w:t>
      </w:r>
      <w:r>
        <w:t>一次。</w:t>
      </w:r>
    </w:p>
    <w:p/>
    <w:p>
      <w:pPr>
        <w:ind w:firstLine="480"/>
      </w:pPr>
      <w:r>
        <w:t>一次——</w:t>
      </w:r>
      <w:r>
        <w:rPr>
          <w:b/>
        </w:rPr>
        <w:t>必须</w:t>
      </w:r>
      <w:r>
        <w:t>算</w:t>
      </w:r>
      <w:r>
        <w:rPr>
          <w:b/>
        </w:rPr>
        <w:t>最关键的事</w:t>
      </w:r>
      <w:r>
        <w:t>。</w:t>
      </w:r>
    </w:p>
    <w:p/>
    <w:p>
      <w:pPr>
        <w:ind w:firstLine="480"/>
      </w:pPr>
      <w:r>
        <w:t>"星宿大人——"古月方正低声道，"今夜——"</w:t>
      </w:r>
    </w:p>
    <w:p/>
    <w:p>
      <w:pPr>
        <w:ind w:firstLine="480"/>
      </w:pPr>
      <w:r>
        <w:t>"今夜——"星宿意识极轻，"今夜我不算。"</w:t>
      </w:r>
    </w:p>
    <w:p/>
    <w:p>
      <w:pPr>
        <w:ind w:firstLine="480"/>
      </w:pPr>
      <w:r>
        <w:t>"我把</w:t>
      </w:r>
      <w:r>
        <w:rPr>
          <w:b/>
        </w:rPr>
        <w:t>最后一次推算</w:t>
      </w:r>
      <w:r>
        <w:t>——"</w:t>
      </w:r>
    </w:p>
    <w:p/>
    <w:p>
      <w:pPr>
        <w:ind w:firstLine="480"/>
      </w:pPr>
      <w:r>
        <w:t>"</w:t>
      </w:r>
      <w:r>
        <w:rPr>
          <w:b/>
        </w:rPr>
        <w:t>留给幽魂</w:t>
      </w:r>
      <w:r>
        <w:t>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"幽魂？"</w:t>
      </w:r>
    </w:p>
    <w:p/>
    <w:p>
      <w:pPr>
        <w:ind w:firstLine="480"/>
      </w:pPr>
      <w:r>
        <w:t>"是。"星宿意识极轻，"幽魂体内的衍化蛊种子——"</w:t>
      </w:r>
    </w:p>
    <w:p/>
    <w:p>
      <w:pPr>
        <w:ind w:firstLine="480"/>
      </w:pPr>
      <w:r>
        <w:t>"我</w:t>
      </w:r>
      <w:r>
        <w:rPr>
          <w:b/>
        </w:rPr>
        <w:t>已经推算到了</w:t>
      </w:r>
      <w:r>
        <w:t>。"</w:t>
      </w:r>
    </w:p>
    <w:p/>
    <w:p>
      <w:pPr>
        <w:ind w:firstLine="480"/>
      </w:pPr>
      <w:r>
        <w:t>"它——</w:t>
      </w:r>
      <w:r>
        <w:rPr>
          <w:b/>
        </w:rPr>
        <w:t>九成五</w:t>
      </w:r>
      <w:r>
        <w:t>。"</w:t>
      </w:r>
    </w:p>
    <w:p/>
    <w:p>
      <w:pPr>
        <w:ind w:firstLine="480"/>
      </w:pPr>
      <w:r>
        <w:t>古月方正脸色再变。</w:t>
      </w:r>
    </w:p>
    <w:p/>
    <w:p>
      <w:pPr>
        <w:ind w:firstLine="480"/>
      </w:pPr>
      <w:r>
        <w:t>"那——"</w:t>
      </w:r>
    </w:p>
    <w:p/>
    <w:p>
      <w:pPr>
        <w:ind w:firstLine="480"/>
      </w:pPr>
      <w:r>
        <w:t>"它今夜——</w:t>
      </w:r>
      <w:r>
        <w:rPr>
          <w:b/>
        </w:rPr>
        <w:t>不会成形</w:t>
      </w:r>
      <w:r>
        <w:t>。"星宿意识极轻，"它要再过</w:t>
      </w:r>
      <w:r>
        <w:rPr>
          <w:b/>
        </w:rPr>
        <w:t>七日</w:t>
      </w:r>
      <w:r>
        <w:t>。"</w:t>
      </w:r>
    </w:p>
    <w:p/>
    <w:p>
      <w:pPr>
        <w:ind w:firstLine="480"/>
      </w:pPr>
      <w:r>
        <w:t>"七日——才是它成形之日。"</w:t>
      </w:r>
    </w:p>
    <w:p/>
    <w:p>
      <w:pPr>
        <w:ind w:firstLine="480"/>
      </w:pPr>
      <w:r>
        <w:t>"今夜——"</w:t>
      </w:r>
    </w:p>
    <w:p/>
    <w:p>
      <w:pPr>
        <w:ind w:firstLine="480"/>
      </w:pPr>
      <w:r>
        <w:t>"它只是</w:t>
      </w:r>
      <w:r>
        <w:rPr>
          <w:b/>
        </w:rPr>
        <w:t>临门一脚</w:t>
      </w:r>
      <w:r>
        <w:t>。"</w:t>
      </w:r>
    </w:p>
    <w:p/>
    <w:p>
      <w:pPr>
        <w:ind w:firstLine="480"/>
      </w:pPr>
      <w:r>
        <w:t>"但</w:t>
      </w:r>
      <w:r>
        <w:rPr>
          <w:b/>
        </w:rPr>
        <w:t>未成形</w:t>
      </w:r>
      <w:r>
        <w:t>。"</w:t>
      </w:r>
    </w:p>
    <w:p/>
    <w:p>
      <w:pPr>
        <w:ind w:firstLine="480"/>
      </w:pPr>
      <w:r>
        <w:t>古月方正深吸一口气。</w:t>
      </w:r>
    </w:p>
    <w:p/>
    <w:p>
      <w:pPr>
        <w:ind w:firstLine="480"/>
      </w:pPr>
      <w:r>
        <w:t>"那——今夜我们的对手——是巨阳？"</w:t>
      </w:r>
    </w:p>
    <w:p/>
    <w:p>
      <w:pPr>
        <w:ind w:firstLine="480"/>
      </w:pPr>
      <w:r>
        <w:t>"是。"星宿意识极轻，"今夜——</w:t>
      </w:r>
      <w:r>
        <w:rPr>
          <w:b/>
        </w:rPr>
        <w:t>只是巨阳</w:t>
      </w:r>
      <w:r>
        <w:t>。"</w:t>
      </w:r>
    </w:p>
    <w:p/>
    <w:p>
      <w:pPr>
        <w:ind w:firstLine="480"/>
      </w:pPr>
      <w:r>
        <w:t>"七日后——</w:t>
      </w:r>
      <w:r>
        <w:rPr>
          <w:b/>
        </w:rPr>
        <w:t>才是幽魂</w:t>
      </w:r>
      <w:r>
        <w:t>。"</w:t>
      </w:r>
    </w:p>
    <w:p/>
    <w:p>
      <w:pPr>
        <w:ind w:firstLine="480"/>
      </w:pPr>
      <w:r>
        <w:t>"今夜——你</w:t>
      </w:r>
      <w:r>
        <w:rPr>
          <w:b/>
        </w:rPr>
        <w:t>只</w:t>
      </w:r>
      <w:r>
        <w:t>要扛住</w:t>
      </w:r>
      <w:r>
        <w:rPr>
          <w:b/>
        </w:rPr>
        <w:t>巨阳</w:t>
      </w:r>
      <w:r>
        <w:t>。"</w:t>
      </w:r>
    </w:p>
    <w:p/>
    <w:p>
      <w:pPr>
        <w:ind w:firstLine="480"/>
      </w:pPr>
      <w:r>
        <w:t>"七日后——你</w:t>
      </w:r>
      <w:r>
        <w:rPr>
          <w:b/>
        </w:rPr>
        <w:t>才</w:t>
      </w:r>
      <w:r>
        <w:t>要扛</w:t>
      </w:r>
      <w:r>
        <w:rPr>
          <w:b/>
        </w:rPr>
        <w:t>幽魂</w:t>
      </w:r>
      <w:r>
        <w:t>。"</w:t>
      </w:r>
    </w:p>
    <w:p/>
    <w:p>
      <w:pPr>
        <w:ind w:firstLine="480"/>
      </w:pPr>
      <w:r>
        <w:t>"今夜——"</w:t>
      </w:r>
    </w:p>
    <w:p/>
    <w:p>
      <w:pPr>
        <w:ind w:firstLine="480"/>
      </w:pPr>
      <w:r>
        <w:t>"你</w:t>
      </w:r>
      <w:r>
        <w:rPr>
          <w:b/>
        </w:rPr>
        <w:t>背元始出城</w:t>
      </w:r>
      <w:r>
        <w:t>。"</w:t>
      </w:r>
    </w:p>
    <w:p/>
    <w:p>
      <w:pPr>
        <w:ind w:firstLine="480"/>
      </w:pPr>
      <w:r>
        <w:t>"让巨阳——</w:t>
      </w:r>
      <w:r>
        <w:rPr>
          <w:b/>
        </w:rPr>
        <w:t>追出去</w:t>
      </w:r>
      <w:r>
        <w:t>。"</w:t>
      </w:r>
    </w:p>
    <w:p/>
    <w:p>
      <w:pPr>
        <w:ind w:firstLine="480"/>
      </w:pPr>
      <w:r>
        <w:t>"让巨阳——</w:t>
      </w:r>
      <w:r>
        <w:rPr>
          <w:b/>
        </w:rPr>
        <w:t>和幽魂碰面</w:t>
      </w:r>
      <w:r>
        <w:t>。"</w:t>
      </w:r>
    </w:p>
    <w:p/>
    <w:p>
      <w:pPr>
        <w:ind w:firstLine="480"/>
      </w:pPr>
      <w:r>
        <w:t>"我</w:t>
      </w:r>
      <w:r>
        <w:rPr>
          <w:b/>
        </w:rPr>
        <w:t>要借巨阳的手——重创幽魂</w:t>
      </w:r>
      <w:r>
        <w:t>。"</w:t>
      </w:r>
    </w:p>
    <w:p/>
    <w:p>
      <w:pPr>
        <w:ind w:firstLine="480"/>
      </w:pPr>
      <w:r>
        <w:t>古月方正抬头。</w:t>
      </w:r>
    </w:p>
    <w:p/>
    <w:p>
      <w:pPr>
        <w:ind w:firstLine="480"/>
      </w:pPr>
      <w:r>
        <w:t>"重创幽魂——然后呢？"</w:t>
      </w:r>
    </w:p>
    <w:p/>
    <w:p>
      <w:pPr>
        <w:ind w:firstLine="480"/>
      </w:pPr>
      <w:r>
        <w:t>"然后——"星宿意识极轻，"然后——七日后——"</w:t>
      </w:r>
    </w:p>
    <w:p/>
    <w:p>
      <w:pPr>
        <w:ind w:firstLine="480"/>
      </w:pPr>
      <w:r>
        <w:t>"</w:t>
      </w:r>
      <w:r>
        <w:rPr>
          <w:b/>
        </w:rPr>
        <w:t>魂蛊成形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方源去取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我——去抢</w:t>
      </w:r>
      <w:r>
        <w:t>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"星宿大人——您——"</w:t>
      </w:r>
    </w:p>
    <w:p/>
    <w:p>
      <w:pPr>
        <w:ind w:firstLine="480"/>
      </w:pPr>
      <w:r>
        <w:t>"是。"星宿意识极轻，"我</w:t>
      </w:r>
      <w:r>
        <w:rPr>
          <w:b/>
        </w:rPr>
        <w:t>要</w:t>
      </w:r>
      <w:r>
        <w:t>抢</w:t>
      </w:r>
      <w:r>
        <w:rPr>
          <w:b/>
        </w:rPr>
        <w:t>方源的魂蛊</w:t>
      </w:r>
      <w:r>
        <w:t>。"</w:t>
      </w:r>
    </w:p>
    <w:p/>
    <w:p>
      <w:pPr>
        <w:ind w:firstLine="480"/>
      </w:pPr>
      <w:r>
        <w:t>"那魂蛊——"</w:t>
      </w:r>
    </w:p>
    <w:p/>
    <w:p>
      <w:pPr>
        <w:ind w:firstLine="480"/>
      </w:pPr>
      <w:r>
        <w:t>"</w:t>
      </w:r>
      <w:r>
        <w:rPr>
          <w:b/>
        </w:rPr>
        <w:t>不能</w:t>
      </w:r>
      <w:r>
        <w:t>落入方源之手。"</w:t>
      </w:r>
    </w:p>
    <w:p/>
    <w:p>
      <w:pPr>
        <w:ind w:firstLine="480"/>
      </w:pPr>
      <w:r>
        <w:t>"它——</w:t>
      </w:r>
      <w:r>
        <w:rPr>
          <w:b/>
        </w:rPr>
        <w:t>必须归我</w:t>
      </w:r>
      <w:r>
        <w:t>。"</w:t>
      </w:r>
    </w:p>
    <w:p/>
    <w:p>
      <w:pPr>
        <w:ind w:firstLine="480"/>
      </w:pPr>
      <w:r>
        <w:t>"我——</w:t>
      </w:r>
      <w:r>
        <w:rPr>
          <w:b/>
        </w:rPr>
        <w:t>要用它——唤醒元始</w:t>
      </w:r>
      <w:r>
        <w:t>。"</w:t>
      </w:r>
    </w:p>
    <w:p/>
    <w:p>
      <w:pPr>
        <w:ind w:firstLine="480"/>
      </w:pPr>
      <w:r>
        <w:t>"我——</w:t>
      </w:r>
      <w:r>
        <w:rPr>
          <w:b/>
        </w:rPr>
        <w:t>要借魂蛊——点燃气功果核</w:t>
      </w:r>
      <w:r>
        <w:t>。"</w:t>
      </w:r>
    </w:p>
    <w:p/>
    <w:p>
      <w:pPr>
        <w:ind w:firstLine="480"/>
      </w:pPr>
      <w:r>
        <w:t>"我——</w:t>
      </w:r>
      <w:r>
        <w:rPr>
          <w:b/>
        </w:rPr>
        <w:t>要让元始</w:t>
      </w:r>
      <w:r>
        <w:t>真正</w:t>
      </w:r>
      <w:r>
        <w:rPr>
          <w:b/>
        </w:rPr>
        <w:t>复活</w:t>
      </w:r>
      <w:r>
        <w:t>。"</w:t>
      </w:r>
    </w:p>
    <w:p/>
    <w:p>
      <w:pPr>
        <w:ind w:firstLine="480"/>
      </w:pPr>
      <w:r>
        <w:t>古月方正怔住。</w:t>
      </w:r>
    </w:p>
    <w:p/>
    <w:p>
      <w:pPr>
        <w:ind w:firstLine="480"/>
      </w:pPr>
      <w:r>
        <w:t>他这才明白——</w:t>
      </w:r>
    </w:p>
    <w:p/>
    <w:p>
      <w:pPr>
        <w:ind w:firstLine="480"/>
      </w:pPr>
      <w:r>
        <w:rPr>
          <w:b/>
        </w:rPr>
        <w:t>这才是星宿百万年布局的最后一手。</w:t>
      </w:r>
    </w:p>
    <w:p/>
    <w:p>
      <w:pPr>
        <w:ind w:firstLine="480"/>
      </w:pPr>
      <w:r>
        <w:rPr>
          <w:b/>
        </w:rPr>
        <w:t>她要借方源的魂蛊——换元始的真正复活。</w:t>
      </w:r>
    </w:p>
    <w:p/>
    <w:p>
      <w:pPr>
        <w:ind w:firstLine="480"/>
      </w:pPr>
      <w:r>
        <w:rPr>
          <w:b/>
        </w:rPr>
        <w:t>她要把方源、巨阳、幽魂——</w:t>
      </w:r>
      <w:r>
        <w:t>全部</w:t>
      </w:r>
      <w:r>
        <w:rPr>
          <w:b/>
        </w:rPr>
        <w:t>算进去。</w:t>
      </w:r>
    </w:p>
    <w:p/>
    <w:p>
      <w:pPr>
        <w:ind w:firstLine="480"/>
      </w:pPr>
      <w:r>
        <w:rPr>
          <w:b/>
        </w:rPr>
        <w:t>她——算无遗策。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古月方正单膝跪地。</w:t>
      </w:r>
    </w:p>
    <w:p/>
    <w:p>
      <w:pPr>
        <w:ind w:firstLine="480"/>
      </w:pPr>
      <w:r>
        <w:t>"方正——</w:t>
      </w:r>
      <w:r>
        <w:rPr>
          <w:b/>
        </w:rPr>
        <w:t>领命</w:t>
      </w:r>
      <w:r>
        <w:t>。"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他转身望向气功果核残骸。</w:t>
      </w:r>
    </w:p>
    <w:p/>
    <w:p>
      <w:pPr>
        <w:ind w:firstLine="480"/>
      </w:pPr>
      <w:r>
        <w:t>"元始大人。"他低声道，"今夜——</w:t>
      </w:r>
      <w:r>
        <w:rPr>
          <w:b/>
        </w:rPr>
        <w:t>委屈您了</w:t>
      </w:r>
      <w:r>
        <w:t>。"</w:t>
      </w:r>
    </w:p>
    <w:p/>
    <w:p>
      <w:pPr>
        <w:ind w:firstLine="480"/>
      </w:pPr>
      <w:r>
        <w:t>气功果核残骸中，元始的残魂</w:t>
      </w:r>
      <w:r>
        <w:rPr>
          <w:b/>
        </w:rPr>
        <w:t>微微一颤</w:t>
      </w:r>
      <w:r>
        <w:t>。</w:t>
      </w:r>
    </w:p>
    <w:p/>
    <w:p>
      <w:pPr>
        <w:ind w:firstLine="480"/>
      </w:pPr>
      <w:r>
        <w:t>那颤动里——</w:t>
      </w:r>
    </w:p>
    <w:p/>
    <w:p>
      <w:pPr>
        <w:ind w:firstLine="480"/>
      </w:pPr>
      <w:r>
        <w:t>有一道极轻的传音——</w:t>
      </w:r>
    </w:p>
    <w:p/>
    <w:p>
      <w:pPr>
        <w:ind w:firstLine="480"/>
      </w:pPr>
      <w:r>
        <w:t>"去吧。"</w:t>
      </w:r>
    </w:p>
    <w:p/>
    <w:p>
      <w:pPr>
        <w:ind w:firstLine="480"/>
      </w:pPr>
      <w:r>
        <w:t>"我——</w:t>
      </w:r>
      <w:r>
        <w:rPr>
          <w:b/>
        </w:rPr>
        <w:t>信你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古月方正话音刚落——</w:t>
      </w:r>
    </w:p>
    <w:p/>
    <w:p>
      <w:pPr>
        <w:ind w:firstLine="480"/>
      </w:pPr>
      <w:r>
        <w:t>天际处，巨阳仙尊的金光</w:t>
      </w:r>
      <w:r>
        <w:rPr>
          <w:b/>
        </w:rPr>
        <w:t>已</w:t>
      </w:r>
      <w:r>
        <w:t>照亮了半边天。</w:t>
      </w:r>
    </w:p>
    <w:p/>
    <w:p>
      <w:pPr>
        <w:ind w:firstLine="480"/>
      </w:pPr>
      <w:r>
        <w:t>子时——</w:t>
      </w:r>
      <w:r>
        <w:rPr>
          <w:b/>
        </w:rPr>
        <w:t>到了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星宿以星宿罗网蛊的形态艰难推算</w:t>
      </w:r>
    </w:p>
    <w:p>
      <w:pPr>
        <w:ind w:firstLine="480"/>
      </w:pPr>
      <w:r>
        <w:t>- [x] 关键发现：幽魂的"魂蛊"已经接近完成——九成五（卷 1 关键暗线收束）</w:t>
      </w:r>
    </w:p>
    <w:p>
      <w:pPr>
        <w:ind w:firstLine="480"/>
      </w:pPr>
      <w:r>
        <w:t>- [x] 关键发现：今夜只是巨阳，七日后才是幽魂</w:t>
      </w:r>
    </w:p>
    <w:p>
      <w:pPr>
        <w:ind w:firstLine="480"/>
      </w:pPr>
      <w:r>
        <w:t>- [x] 关键发现：星宿最终计划——借方源的魂蛊唤醒元始</w:t>
      </w:r>
    </w:p>
    <w:p>
      <w:pPr>
        <w:ind w:firstLine="480"/>
      </w:pPr>
      <w:r>
        <w:t>- [x] 星宿智道意志从七成降至四成（代价）</w:t>
      </w:r>
    </w:p>
    <w:p>
      <w:pPr>
        <w:ind w:firstLine="480"/>
      </w:pPr>
      <w:r>
        <w:t>- [x] 古月方正领命——背元始出城</w:t>
      </w:r>
    </w:p>
    <w:p>
      <w:pPr>
        <w:ind w:firstLine="480"/>
      </w:pPr>
      <w:r>
        <w:t>- [x] 杀招/蛊虫：气功果核、元始残魂、衍化蛊种子、魂蛊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章末钩子：巨阳子时动手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