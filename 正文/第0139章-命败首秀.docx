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0139 章 红莲陨落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0138 章《方源的领悟》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0140 章《无极的律道》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这一章，先回东海。</w:t>
      </w:r>
    </w:p>
    <w:p/>
    <w:p>
      <w:pPr>
        <w:ind w:firstLine="480"/>
      </w:pPr>
      <w:r>
        <w:t>石莲岛。</w:t>
      </w:r>
    </w:p>
    <w:p/>
    <w:p>
      <w:pPr>
        <w:ind w:firstLine="480"/>
      </w:pPr>
      <w:r>
        <w:t>红莲自降存在之后，他没有死。</w:t>
      </w:r>
    </w:p>
    <w:p/>
    <w:p>
      <w:pPr>
        <w:ind w:firstLine="480"/>
      </w:pPr>
      <w:r>
        <w:t>他只是从五域两天的</w:t>
      </w:r>
      <w:r>
        <w:rPr>
          <w:b/>
        </w:rPr>
        <w:t>"现在"</w:t>
      </w:r>
      <w:r>
        <w:t>里淡出。</w:t>
      </w:r>
    </w:p>
    <w:p/>
    <w:p>
      <w:pPr>
        <w:ind w:firstLine="480"/>
      </w:pPr>
      <w:r>
        <w:t>淡出到什么程度？</w:t>
      </w:r>
    </w:p>
    <w:p/>
    <w:p>
      <w:pPr>
        <w:ind w:firstLine="480"/>
      </w:pPr>
      <w:r>
        <w:t>淡到——方圆千里，所有蛊仙神识都扫不到他。</w:t>
      </w:r>
    </w:p>
    <w:p/>
    <w:p>
      <w:pPr>
        <w:ind w:firstLine="480"/>
      </w:pPr>
      <w:r>
        <w:rPr>
          <w:b/>
        </w:rPr>
        <w:t>石莲岛消失了</w:t>
      </w:r>
      <w:r>
        <w:t>。</w:t>
      </w:r>
    </w:p>
    <w:p/>
    <w:p>
      <w:pPr>
        <w:ind w:firstLine="480"/>
      </w:pPr>
      <w:r>
        <w:t>不是真的消失。</w:t>
      </w:r>
    </w:p>
    <w:p/>
    <w:p>
      <w:pPr>
        <w:ind w:firstLine="480"/>
      </w:pPr>
      <w:r>
        <w:t>是红莲把自己</w:t>
      </w:r>
      <w:r>
        <w:rPr>
          <w:b/>
        </w:rPr>
        <w:t>嵌入时间夹缝</w:t>
      </w:r>
      <w:r>
        <w:t>。</w:t>
      </w:r>
    </w:p>
    <w:p/>
    <w:p>
      <w:pPr>
        <w:ind w:firstLine="480"/>
      </w:pPr>
      <w:r>
        <w:t>这夹缝——在</w:t>
      </w:r>
      <w:r>
        <w:rPr>
          <w:b/>
        </w:rPr>
        <w:t>过去</w:t>
      </w:r>
      <w:r>
        <w:t>。</w:t>
      </w:r>
    </w:p>
    <w:p/>
    <w:p>
      <w:pPr>
        <w:ind w:firstLine="480"/>
      </w:pPr>
      <w:r>
        <w:t>过去的百年、千年、万年、百万年，过去是无尽的，红莲把自己</w:t>
      </w:r>
      <w:r>
        <w:rPr>
          <w:b/>
        </w:rPr>
        <w:t>放在过去最深处</w:t>
      </w:r>
      <w:r>
        <w:t>。</w:t>
      </w:r>
    </w:p>
    <w:p/>
    <w:p>
      <w:pPr>
        <w:ind w:firstLine="480"/>
      </w:pPr>
      <w:r>
        <w:t>那深处——是"</w:t>
      </w:r>
      <w:r>
        <w:rPr>
          <w:b/>
        </w:rPr>
        <w:t>纪元交替的瞬间</w:t>
      </w:r>
      <w:r>
        <w:t>"。</w:t>
      </w:r>
    </w:p>
    <w:p/>
    <w:p>
      <w:pPr>
        <w:ind w:firstLine="480"/>
      </w:pPr>
      <w:r>
        <w:t>纪元交替的瞬间，时间是</w:t>
      </w:r>
      <w:r>
        <w:rPr>
          <w:b/>
        </w:rPr>
        <w:t>凝滞</w:t>
      </w:r>
      <w:r>
        <w:t>的。</w:t>
      </w:r>
    </w:p>
    <w:p/>
    <w:p>
      <w:pPr>
        <w:ind w:firstLine="480"/>
      </w:pPr>
      <w:r>
        <w:t>任何仙元、神识、道痕——都无法扫动凝滞时间里的东西。</w:t>
      </w:r>
    </w:p>
    <w:p/>
    <w:p>
      <w:pPr>
        <w:ind w:firstLine="480"/>
      </w:pPr>
      <w:r>
        <w:t>红莲躲在这里。</w:t>
      </w:r>
    </w:p>
    <w:p/>
    <w:p>
      <w:pPr>
        <w:ind w:firstLine="480"/>
      </w:pPr>
      <w:r>
        <w:t>他想干什么？</w:t>
      </w:r>
    </w:p>
    <w:p/>
    <w:p>
      <w:pPr>
        <w:ind w:firstLine="480"/>
      </w:pPr>
      <w:r>
        <w:t>——</w:t>
      </w:r>
      <w:r>
        <w:rPr>
          <w:b/>
        </w:rPr>
        <w:t>等天意苏醒到 80%。</w:t>
      </w:r>
    </w:p>
    <w:p/>
    <w:p>
      <w:pPr>
        <w:ind w:firstLine="480"/>
      </w:pPr>
      <w:r>
        <w:t>到那时，他出来。</w:t>
      </w:r>
    </w:p>
    <w:p/>
    <w:p>
      <w:pPr>
        <w:ind w:firstLine="480"/>
      </w:pPr>
      <w:r>
        <w:t>那时，他会做一件事——</w:t>
      </w:r>
    </w:p>
    <w:p/>
    <w:p>
      <w:pPr>
        <w:ind w:firstLine="480"/>
      </w:pPr>
      <w:r>
        <w:rPr>
          <w:b/>
        </w:rPr>
        <w:t>引爆天意</w:t>
      </w:r>
      <w:r>
        <w:t>。</w:t>
      </w:r>
    </w:p>
    <w:p/>
    <w:p>
      <w:pPr>
        <w:ind w:firstLine="480"/>
      </w:pPr>
      <w:r>
        <w:t>让天意 80% 的道痕暴动，把五域两天的蛊道</w:t>
      </w:r>
      <w:r>
        <w:rPr>
          <w:b/>
        </w:rPr>
        <w:t>全部炸回最基础的状态</w:t>
      </w:r>
      <w:r>
        <w:t>。</w:t>
      </w:r>
    </w:p>
    <w:p/>
    <w:p>
      <w:pPr>
        <w:ind w:firstLine="480"/>
      </w:pPr>
      <w:r>
        <w:t>——这就是红莲的"重置"。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同一时间</w:t>
      </w:r>
      <w:r>
        <w:t>。</w:t>
      </w:r>
    </w:p>
    <w:p/>
    <w:p>
      <w:pPr>
        <w:ind w:firstLine="480"/>
      </w:pPr>
      <w:r>
        <w:t>冰绝战场。</w:t>
      </w:r>
    </w:p>
    <w:p/>
    <w:p>
      <w:pPr>
        <w:ind w:firstLine="480"/>
      </w:pPr>
      <w:r>
        <w:t>方源说了一个字："炼。"</w:t>
      </w:r>
    </w:p>
    <w:p/>
    <w:p>
      <w:pPr>
        <w:ind w:firstLine="480"/>
      </w:pPr>
      <w:r>
        <w:t>熔炉蛊吐出</w:t>
      </w:r>
      <w:r>
        <w:rPr>
          <w:b/>
        </w:rPr>
        <w:t>红焰</w:t>
      </w:r>
      <w:r>
        <w:t>。</w:t>
      </w:r>
    </w:p>
    <w:p/>
    <w:p>
      <w:pPr>
        <w:ind w:firstLine="480"/>
      </w:pPr>
      <w:r>
        <w:t>红焰裹住狂蛮第二掌。</w:t>
      </w:r>
    </w:p>
    <w:p/>
    <w:p>
      <w:pPr>
        <w:ind w:firstLine="480"/>
      </w:pPr>
      <w:r>
        <w:t>——</w:t>
      </w:r>
      <w:r>
        <w:rPr>
          <w:b/>
        </w:rPr>
        <w:t>万道熔炼</w:t>
      </w:r>
      <w:r>
        <w:t>。</w:t>
      </w:r>
    </w:p>
    <w:p/>
    <w:p>
      <w:pPr>
        <w:ind w:firstLine="480"/>
      </w:pPr>
      <w:r>
        <w:t>这一杀招</w:t>
      </w:r>
      <w:r>
        <w:rPr>
          <w:b/>
        </w:rPr>
        <w:t>炼力如水</w:t>
      </w:r>
      <w:r>
        <w:t>的本质——是</w:t>
      </w:r>
      <w:r>
        <w:rPr>
          <w:b/>
        </w:rPr>
        <w:t>把力道本身炼成"水"</w:t>
      </w:r>
      <w:r>
        <w:t>。</w:t>
      </w:r>
    </w:p>
    <w:p/>
    <w:p>
      <w:pPr>
        <w:ind w:firstLine="480"/>
      </w:pPr>
      <w:r>
        <w:t>水能流动。</w:t>
      </w:r>
    </w:p>
    <w:p/>
    <w:p>
      <w:pPr>
        <w:ind w:firstLine="480"/>
      </w:pPr>
      <w:r>
        <w:rPr>
          <w:b/>
        </w:rPr>
        <w:t>力被强行化成水，便失去破坏力。</w:t>
      </w:r>
    </w:p>
    <w:p/>
    <w:p>
      <w:pPr>
        <w:ind w:firstLine="480"/>
      </w:pPr>
      <w:r>
        <w:t>狂蛮掌上的力道——</w:t>
      </w:r>
      <w:r>
        <w:rPr>
          <w:b/>
        </w:rPr>
        <w:t>瞬间化为虚无</w:t>
      </w:r>
      <w:r>
        <w:t>。</w:t>
      </w:r>
    </w:p>
    <w:p/>
    <w:p>
      <w:pPr>
        <w:ind w:firstLine="480"/>
      </w:pPr>
      <w:r>
        <w:t>他这一掌打到一半，</w:t>
      </w:r>
      <w:r>
        <w:rPr>
          <w:b/>
        </w:rPr>
        <w:t>变得绵软</w:t>
      </w:r>
      <w:r>
        <w:t>。</w:t>
      </w:r>
    </w:p>
    <w:p/>
    <w:p>
      <w:pPr>
        <w:ind w:firstLine="480"/>
      </w:pPr>
      <w:r>
        <w:t>——像打在</w:t>
      </w:r>
      <w:r>
        <w:rPr>
          <w:b/>
        </w:rPr>
        <w:t>棉花</w:t>
      </w:r>
      <w:r>
        <w:t>上。</w:t>
      </w:r>
    </w:p>
    <w:p/>
    <w:p>
      <w:pPr>
        <w:ind w:firstLine="480"/>
      </w:pPr>
      <w:r>
        <w:t>狂蛮瞪大眼。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他的</w:t>
      </w:r>
      <w:r>
        <w:rPr>
          <w:b/>
        </w:rPr>
        <w:t>第三掌</w:t>
      </w:r>
      <w:r>
        <w:t>拍出。</w:t>
      </w:r>
    </w:p>
    <w:p/>
    <w:p>
      <w:pPr>
        <w:ind w:firstLine="480"/>
      </w:pPr>
      <w:r>
        <w:t>这一掌比前两掌重三倍。</w:t>
      </w:r>
    </w:p>
    <w:p/>
    <w:p>
      <w:pPr>
        <w:ind w:firstLine="480"/>
      </w:pPr>
      <w:r>
        <w:t>方源只是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他的红焰</w:t>
      </w:r>
      <w:r>
        <w:rPr>
          <w:b/>
        </w:rPr>
        <w:t>更大</w:t>
      </w:r>
      <w:r>
        <w:t>了。</w:t>
      </w:r>
    </w:p>
    <w:p/>
    <w:p>
      <w:pPr>
        <w:ind w:firstLine="480"/>
      </w:pPr>
      <w:r>
        <w:t>这一掌再度被炼化。</w:t>
      </w:r>
    </w:p>
    <w:p/>
    <w:p>
      <w:pPr>
        <w:ind w:firstLine="480"/>
      </w:pPr>
      <w:r>
        <w:t>狂蛮的力道</w:t>
      </w:r>
      <w:r>
        <w:rPr>
          <w:b/>
        </w:rPr>
        <w:t>不再具备威胁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方源以炼道，克制了力道之极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但狂蛮不是傻子。</w:t>
      </w:r>
    </w:p>
    <w:p/>
    <w:p>
      <w:pPr>
        <w:ind w:firstLine="480"/>
      </w:pPr>
      <w:r>
        <w:t>他百万年前，便以</w:t>
      </w:r>
      <w:r>
        <w:rPr>
          <w:b/>
        </w:rPr>
        <w:t>力道 + 蛮变</w:t>
      </w:r>
      <w:r>
        <w:t>双修闻名。</w:t>
      </w:r>
    </w:p>
    <w:p/>
    <w:p>
      <w:pPr>
        <w:ind w:firstLine="480"/>
      </w:pPr>
      <w:r>
        <w:t>——"蛮变"，是力道的一个分支。</w:t>
      </w:r>
      <w:r>
        <w:rPr>
          <w:b/>
        </w:rPr>
        <w:t>变化之道</w:t>
      </w:r>
      <w:r>
        <w:t>。</w:t>
      </w:r>
    </w:p>
    <w:p/>
    <w:p>
      <w:pPr>
        <w:ind w:firstLine="480"/>
      </w:pPr>
      <w:r>
        <w:t>他一拍手。</w:t>
      </w:r>
    </w:p>
    <w:p/>
    <w:p>
      <w:pPr>
        <w:ind w:firstLine="480"/>
      </w:pPr>
      <w:r>
        <w:t>他的身形——</w:t>
      </w:r>
      <w:r>
        <w:rPr>
          <w:b/>
        </w:rPr>
        <w:t>骤变</w:t>
      </w:r>
      <w:r>
        <w:t>。</w:t>
      </w:r>
    </w:p>
    <w:p/>
    <w:p>
      <w:pPr>
        <w:ind w:firstLine="480"/>
      </w:pPr>
      <w:r>
        <w:t>金色皮肤不再是金色，而是</w:t>
      </w:r>
      <w:r>
        <w:rPr>
          <w:b/>
        </w:rPr>
        <w:t>九色</w:t>
      </w:r>
      <w:r>
        <w:t>。</w:t>
      </w:r>
    </w:p>
    <w:p/>
    <w:p>
      <w:pPr>
        <w:ind w:firstLine="480"/>
      </w:pPr>
      <w:r>
        <w:t>——九色，九种力道。</w:t>
      </w:r>
    </w:p>
    <w:p/>
    <w:p>
      <w:pPr>
        <w:ind w:firstLine="480"/>
      </w:pPr>
      <w:r>
        <w:t>每一种力道都不一样。</w:t>
      </w:r>
    </w:p>
    <w:p/>
    <w:p>
      <w:pPr>
        <w:ind w:firstLine="480"/>
      </w:pPr>
      <w:r>
        <w:rPr>
          <w:b/>
        </w:rPr>
        <w:t>地震之力。</w:t>
      </w:r>
    </w:p>
    <w:p>
      <w:pPr>
        <w:ind w:firstLine="480"/>
      </w:pPr>
      <w:r>
        <w:rPr>
          <w:b/>
        </w:rPr>
        <w:t>引力之力。</w:t>
      </w:r>
    </w:p>
    <w:p>
      <w:pPr>
        <w:ind w:firstLine="480"/>
      </w:pPr>
      <w:r>
        <w:rPr>
          <w:b/>
        </w:rPr>
        <w:t>风切之力。</w:t>
      </w:r>
    </w:p>
    <w:p>
      <w:pPr>
        <w:ind w:firstLine="480"/>
      </w:pPr>
      <w:r>
        <w:rPr>
          <w:b/>
        </w:rPr>
        <w:t>热爆之力。</w:t>
      </w:r>
    </w:p>
    <w:p>
      <w:pPr>
        <w:ind w:firstLine="480"/>
      </w:pPr>
      <w:r>
        <w:rPr>
          <w:b/>
        </w:rPr>
        <w:t>冷凝之力。</w:t>
      </w:r>
    </w:p>
    <w:p>
      <w:pPr>
        <w:ind w:firstLine="480"/>
      </w:pPr>
      <w:r>
        <w:rPr>
          <w:b/>
        </w:rPr>
        <w:t>穿金之力。</w:t>
      </w:r>
    </w:p>
    <w:p>
      <w:pPr>
        <w:ind w:firstLine="480"/>
      </w:pPr>
      <w:r>
        <w:rPr>
          <w:b/>
        </w:rPr>
        <w:t>腐蚀之力。</w:t>
      </w:r>
    </w:p>
    <w:p>
      <w:pPr>
        <w:ind w:firstLine="480"/>
      </w:pPr>
      <w:r>
        <w:rPr>
          <w:b/>
        </w:rPr>
        <w:t>扭曲之力。</w:t>
      </w:r>
    </w:p>
    <w:p>
      <w:pPr>
        <w:ind w:firstLine="480"/>
      </w:pPr>
      <w:r>
        <w:rPr>
          <w:b/>
        </w:rPr>
        <w:t>消融之力。</w:t>
      </w:r>
    </w:p>
    <w:p/>
    <w:p>
      <w:pPr>
        <w:ind w:firstLine="480"/>
      </w:pPr>
      <w:r>
        <w:t>九种力道同时爆发。</w:t>
      </w:r>
    </w:p>
    <w:p/>
    <w:p>
      <w:pPr>
        <w:ind w:firstLine="480"/>
      </w:pPr>
      <w:r>
        <w:t>血池炸开。</w:t>
      </w:r>
    </w:p>
    <w:p/>
    <w:p>
      <w:pPr>
        <w:ind w:firstLine="480"/>
      </w:pPr>
      <w:r>
        <w:t>冰层碎成</w:t>
      </w:r>
      <w:r>
        <w:rPr>
          <w:b/>
        </w:rPr>
        <w:t>更小</w:t>
      </w:r>
      <w:r>
        <w:t>的颗粒。</w:t>
      </w:r>
    </w:p>
    <w:p/>
    <w:p>
      <w:pPr>
        <w:ind w:firstLine="480"/>
      </w:pPr>
      <w:r>
        <w:t>方源的红焰——</w:t>
      </w:r>
      <w:r>
        <w:rPr>
          <w:b/>
        </w:rPr>
        <w:t>被一种力量直接击穿</w:t>
      </w:r>
      <w:r>
        <w:t>。</w:t>
      </w:r>
    </w:p>
    <w:p/>
    <w:p>
      <w:pPr>
        <w:ind w:firstLine="480"/>
      </w:pPr>
      <w:r>
        <w:t>是</w:t>
      </w:r>
      <w:r>
        <w:rPr>
          <w:b/>
        </w:rPr>
        <w:t>穿金之力</w:t>
      </w:r>
      <w:r>
        <w:t>。</w:t>
      </w:r>
    </w:p>
    <w:p/>
    <w:p>
      <w:pPr>
        <w:ind w:firstLine="480"/>
      </w:pPr>
      <w:r>
        <w:t>方源眉一动。</w:t>
      </w:r>
    </w:p>
    <w:p/>
    <w:p>
      <w:pPr>
        <w:ind w:firstLine="480"/>
      </w:pPr>
      <w:r>
        <w:t>他再祭出一只蛊虫——</w:t>
      </w:r>
      <w:r>
        <w:rPr>
          <w:b/>
        </w:rPr>
        <w:t>九转幻形蛊</w:t>
      </w:r>
      <w:r>
        <w:t>。</w:t>
      </w:r>
    </w:p>
    <w:p/>
    <w:p>
      <w:pPr>
        <w:ind w:firstLine="480"/>
      </w:pPr>
      <w:r>
        <w:t>幻形蛊化成</w:t>
      </w:r>
      <w:r>
        <w:rPr>
          <w:b/>
        </w:rPr>
        <w:t>九只不同的九转蛊虫</w:t>
      </w:r>
      <w:r>
        <w:t>——九只蛊虫分别克制九种力道。</w:t>
      </w:r>
    </w:p>
    <w:p/>
    <w:p>
      <w:pPr>
        <w:ind w:firstLine="480"/>
      </w:pPr>
      <w:r>
        <w:t>这是"</w:t>
      </w:r>
      <w:r>
        <w:rPr>
          <w:b/>
        </w:rPr>
        <w:t>以一化九</w:t>
      </w:r>
      <w:r>
        <w:t>"杀招。</w:t>
      </w:r>
    </w:p>
    <w:p/>
    <w:p>
      <w:pPr>
        <w:ind w:firstLine="480"/>
      </w:pPr>
      <w:r>
        <w:t>——九只幻蛊出动，正好迎上狂蛮的九种力道。</w:t>
      </w:r>
    </w:p>
    <w:p/>
    <w:p>
      <w:pPr>
        <w:ind w:firstLine="480"/>
      </w:pPr>
      <w:r>
        <w:t>——局面</w:t>
      </w:r>
      <w:r>
        <w:rPr>
          <w:b/>
        </w:rPr>
        <w:t>僵持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僵持之下。</w:t>
      </w:r>
    </w:p>
    <w:p/>
    <w:p>
      <w:pPr>
        <w:ind w:firstLine="480"/>
      </w:pPr>
      <w:r>
        <w:t>方源</w:t>
      </w:r>
      <w:r>
        <w:rPr>
          <w:b/>
        </w:rPr>
        <w:t>露出冷笑</w:t>
      </w:r>
      <w:r>
        <w:t>。</w:t>
      </w:r>
    </w:p>
    <w:p/>
    <w:p>
      <w:pPr>
        <w:ind w:firstLine="480"/>
      </w:pPr>
      <w:r>
        <w:t>他等的就是</w:t>
      </w:r>
      <w:r>
        <w:rPr>
          <w:b/>
        </w:rPr>
        <w:t>僵持</w:t>
      </w:r>
      <w:r>
        <w:t>。</w:t>
      </w:r>
    </w:p>
    <w:p/>
    <w:p>
      <w:pPr>
        <w:ind w:firstLine="480"/>
      </w:pPr>
      <w:r>
        <w:t>僵持，是要狂蛮</w:t>
      </w:r>
      <w:r>
        <w:rPr>
          <w:b/>
        </w:rPr>
        <w:t>展露全部力道</w:t>
      </w:r>
      <w:r>
        <w:t>。</w:t>
      </w:r>
    </w:p>
    <w:p/>
    <w:p>
      <w:pPr>
        <w:ind w:firstLine="480"/>
      </w:pPr>
      <w:r>
        <w:t>——他刚才用神识扫过，狂蛮的金色皮肤，</w:t>
      </w:r>
      <w:r>
        <w:rPr>
          <w:b/>
        </w:rPr>
        <w:t>微光从九色变为十色</w:t>
      </w:r>
      <w:r>
        <w:t>。</w:t>
      </w:r>
    </w:p>
    <w:p/>
    <w:p>
      <w:pPr>
        <w:ind w:firstLine="480"/>
      </w:pPr>
      <w:r>
        <w:t>第十种力道。</w:t>
      </w:r>
    </w:p>
    <w:p/>
    <w:p>
      <w:pPr>
        <w:ind w:firstLine="480"/>
      </w:pPr>
      <w:r>
        <w:t>是</w:t>
      </w:r>
      <w:r>
        <w:rPr>
          <w:b/>
        </w:rPr>
        <w:t>力道之最</w:t>
      </w:r>
      <w:r>
        <w:t>——"</w:t>
      </w:r>
      <w:r>
        <w:rPr>
          <w:b/>
        </w:rPr>
        <w:t>盘古之力</w:t>
      </w:r>
      <w:r>
        <w:t>"。</w:t>
      </w:r>
    </w:p>
    <w:p/>
    <w:p>
      <w:pPr>
        <w:ind w:firstLine="480"/>
      </w:pPr>
      <w:r>
        <w:t>狂蛮没有暴露。</w:t>
      </w:r>
    </w:p>
    <w:p/>
    <w:p>
      <w:pPr>
        <w:ind w:firstLine="480"/>
      </w:pPr>
      <w:r>
        <w:t>他不暴露，</w:t>
      </w:r>
      <w:r>
        <w:rPr>
          <w:b/>
        </w:rPr>
        <w:t>方源就破不了</w:t>
      </w:r>
      <w:r>
        <w:t>。</w:t>
      </w:r>
    </w:p>
    <w:p/>
    <w:p>
      <w:pPr>
        <w:ind w:firstLine="480"/>
      </w:pPr>
      <w:r>
        <w:t>盘古之力</w:t>
      </w:r>
      <w:r>
        <w:rPr>
          <w:b/>
        </w:rPr>
        <w:t>不属九道</w:t>
      </w:r>
      <w:r>
        <w:t>。它是力道之本。是</w:t>
      </w:r>
      <w:r>
        <w:rPr>
          <w:b/>
        </w:rPr>
        <w:t>力的源头</w:t>
      </w:r>
      <w:r>
        <w:t>。</w:t>
      </w:r>
    </w:p>
    <w:p/>
    <w:p>
      <w:pPr>
        <w:ind w:firstLine="480"/>
      </w:pPr>
      <w:r>
        <w:t>方源的炼道，</w:t>
      </w:r>
      <w:r>
        <w:rPr>
          <w:b/>
        </w:rPr>
        <w:t>炼不了本源</w:t>
      </w:r>
      <w:r>
        <w:t>。</w:t>
      </w:r>
    </w:p>
    <w:p/>
    <w:p>
      <w:pPr>
        <w:ind w:firstLine="480"/>
      </w:pPr>
      <w:r>
        <w:t>他只能等狂蛮自己亮。</w:t>
      </w:r>
    </w:p>
    <w:p/>
    <w:p>
      <w:pPr>
        <w:ind w:firstLine="480"/>
      </w:pPr>
      <w:r>
        <w:t>——所以僵持。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 xml:space="preserve">僵持到第 </w:t>
      </w:r>
      <w:r>
        <w:rPr>
          <w:b/>
        </w:rPr>
        <w:t>7 天</w:t>
      </w:r>
      <w:r>
        <w:t>。</w:t>
      </w:r>
    </w:p>
    <w:p/>
    <w:p>
      <w:pPr>
        <w:ind w:firstLine="480"/>
      </w:pPr>
      <w:r>
        <w:t>狂蛮的十色皮肤，</w:t>
      </w:r>
      <w:r>
        <w:rPr>
          <w:b/>
        </w:rPr>
        <w:t>第一次微闪</w:t>
      </w:r>
      <w:r>
        <w:t>。</w:t>
      </w:r>
    </w:p>
    <w:p/>
    <w:p>
      <w:pPr>
        <w:ind w:firstLine="480"/>
      </w:pPr>
      <w:r>
        <w:t>方源神识</w:t>
      </w:r>
      <w:r>
        <w:rPr>
          <w:b/>
        </w:rPr>
        <w:t>立刻</w:t>
      </w:r>
      <w:r>
        <w:t>抓住。</w:t>
      </w:r>
    </w:p>
    <w:p/>
    <w:p>
      <w:pPr>
        <w:ind w:firstLine="480"/>
      </w:pPr>
      <w:r>
        <w:t>——他看到了。</w:t>
      </w:r>
    </w:p>
    <w:p/>
    <w:p>
      <w:pPr>
        <w:ind w:firstLine="480"/>
      </w:pPr>
      <w:r>
        <w:t>第十种力道：</w:t>
      </w:r>
      <w:r>
        <w:rPr>
          <w:b/>
        </w:rPr>
        <w:t>盘古</w:t>
      </w:r>
      <w:r>
        <w:t>。</w:t>
      </w:r>
    </w:p>
    <w:p/>
    <w:p>
      <w:pPr>
        <w:ind w:firstLine="480"/>
      </w:pPr>
      <w:r>
        <w:t>——是</w:t>
      </w:r>
      <w:r>
        <w:rPr>
          <w:b/>
        </w:rPr>
        <w:t>金色之上的一层白光</w:t>
      </w:r>
      <w:r>
        <w:t>。</w:t>
      </w:r>
    </w:p>
    <w:p/>
    <w:p>
      <w:pPr>
        <w:ind w:firstLine="480"/>
      </w:pPr>
      <w:r>
        <w:t>方源立刻出手。</w:t>
      </w:r>
    </w:p>
    <w:p/>
    <w:p>
      <w:pPr>
        <w:ind w:firstLine="480"/>
      </w:pPr>
      <w:r>
        <w:t>他的杀招</w:t>
      </w:r>
      <w:r>
        <w:rPr>
          <w:b/>
        </w:rPr>
        <w:t>早就准备好了</w:t>
      </w:r>
      <w:r>
        <w:t>——</w:t>
      </w:r>
    </w:p>
    <w:p/>
    <w:p>
      <w:pPr>
        <w:ind w:firstLine="480"/>
      </w:pPr>
      <w:r>
        <w:rPr>
          <w:b/>
        </w:rPr>
        <w:t>"一念破万法"</w:t>
      </w:r>
      <w:r>
        <w:t>。</w:t>
      </w:r>
    </w:p>
    <w:p/>
    <w:p>
      <w:pPr>
        <w:ind w:firstLine="480"/>
      </w:pPr>
      <w:r>
        <w:t>这杀招</w:t>
      </w:r>
      <w:r>
        <w:rPr>
          <w:b/>
        </w:rPr>
        <w:t>只有</w:t>
      </w:r>
      <w:r>
        <w:t>一个用途——</w:t>
      </w:r>
      <w:r>
        <w:rPr>
          <w:b/>
        </w:rPr>
        <w:t>破本源</w:t>
      </w:r>
      <w:r>
        <w:t>。</w:t>
      </w:r>
    </w:p>
    <w:p/>
    <w:p>
      <w:pPr>
        <w:ind w:firstLine="480"/>
      </w:pPr>
      <w:r>
        <w:t>它以九转</w:t>
      </w:r>
      <w:r>
        <w:rPr>
          <w:b/>
        </w:rPr>
        <w:t>破万法蛊</w:t>
      </w:r>
      <w:r>
        <w:t>为核心——专破</w:t>
      </w:r>
      <w:r>
        <w:rPr>
          <w:b/>
        </w:rPr>
        <w:t>一切本源之外的道</w:t>
      </w:r>
      <w:r>
        <w:t>。</w:t>
      </w:r>
    </w:p>
    <w:p/>
    <w:p>
      <w:pPr>
        <w:ind w:firstLine="480"/>
      </w:pPr>
      <w:r>
        <w:t>九转破万法蛊</w:t>
      </w:r>
      <w:r>
        <w:rPr>
          <w:b/>
        </w:rPr>
        <w:t>显形</w:t>
      </w:r>
      <w:r>
        <w:t>。</w:t>
      </w:r>
    </w:p>
    <w:p/>
    <w:p>
      <w:pPr>
        <w:ind w:firstLine="480"/>
      </w:pPr>
      <w:r>
        <w:t>白色光点。</w:t>
      </w:r>
    </w:p>
    <w:p/>
    <w:p>
      <w:pPr>
        <w:ind w:firstLine="480"/>
      </w:pPr>
      <w:r>
        <w:t>光点向狂蛮的白光——</w:t>
      </w:r>
      <w:r>
        <w:rPr>
          <w:b/>
        </w:rPr>
        <w:t>撞过去</w:t>
      </w:r>
      <w:r>
        <w:t>。</w:t>
      </w:r>
    </w:p>
    <w:p/>
    <w:p>
      <w:pPr>
        <w:ind w:firstLine="480"/>
      </w:pPr>
      <w:r>
        <w:t>撞的瞬间。</w:t>
      </w:r>
    </w:p>
    <w:p/>
    <w:p>
      <w:pPr>
        <w:ind w:firstLine="480"/>
      </w:pPr>
      <w:r>
        <w:t>白光</w:t>
      </w:r>
      <w:r>
        <w:rPr>
          <w:b/>
        </w:rPr>
        <w:t>裂开</w:t>
      </w:r>
      <w:r>
        <w:t>。</w:t>
      </w:r>
    </w:p>
    <w:p/>
    <w:p>
      <w:pPr>
        <w:ind w:firstLine="480"/>
      </w:pPr>
      <w:r>
        <w:t>——破。</w:t>
      </w:r>
    </w:p>
    <w:p/>
    <w:p>
      <w:pPr>
        <w:ind w:firstLine="480"/>
      </w:pPr>
      <w:r>
        <w:t>盘古之力破。</w:t>
      </w:r>
    </w:p>
    <w:p/>
    <w:p>
      <w:pPr>
        <w:ind w:firstLine="480"/>
      </w:pPr>
      <w:r>
        <w:t>九色力道同时</w:t>
      </w:r>
      <w:r>
        <w:rPr>
          <w:b/>
        </w:rPr>
        <w:t>崩溃</w:t>
      </w:r>
      <w:r>
        <w:t>。</w:t>
      </w:r>
    </w:p>
    <w:p/>
    <w:p>
      <w:pPr>
        <w:ind w:firstLine="480"/>
      </w:pPr>
      <w:r>
        <w:t>狂蛮身形</w:t>
      </w:r>
      <w:r>
        <w:rPr>
          <w:b/>
        </w:rPr>
        <w:t>骤缩</w:t>
      </w:r>
      <w:r>
        <w:t>。</w:t>
      </w:r>
    </w:p>
    <w:p/>
    <w:p>
      <w:pPr>
        <w:ind w:firstLine="480"/>
      </w:pPr>
      <w:r>
        <w:t>他不再是九丈，他变成</w:t>
      </w:r>
      <w:r>
        <w:rPr>
          <w:b/>
        </w:rPr>
        <w:t>三丈</w:t>
      </w:r>
      <w:r>
        <w:t>。</w:t>
      </w:r>
    </w:p>
    <w:p/>
    <w:p>
      <w:pPr>
        <w:ind w:firstLine="480"/>
      </w:pPr>
      <w:r>
        <w:t>——失去盘古之力，他</w:t>
      </w:r>
      <w:r>
        <w:rPr>
          <w:b/>
        </w:rPr>
        <w:t>就是普通的力道</w:t>
      </w:r>
      <w:r>
        <w:t>。</w:t>
      </w:r>
    </w:p>
    <w:p/>
    <w:p>
      <w:pPr>
        <w:ind w:firstLine="480"/>
      </w:pPr>
      <w:r>
        <w:t>方源神识</w:t>
      </w:r>
      <w:r>
        <w:rPr>
          <w:b/>
        </w:rPr>
        <w:t>罩下</w:t>
      </w:r>
      <w:r>
        <w:t>。</w:t>
      </w:r>
    </w:p>
    <w:p/>
    <w:p>
      <w:pPr>
        <w:ind w:firstLine="480"/>
      </w:pPr>
      <w:r>
        <w:t>"力。"</w:t>
      </w:r>
    </w:p>
    <w:p/>
    <w:p>
      <w:pPr>
        <w:ind w:firstLine="480"/>
      </w:pPr>
      <w:r>
        <w:t>一字。</w:t>
      </w:r>
    </w:p>
    <w:p/>
    <w:p>
      <w:pPr>
        <w:ind w:firstLine="480"/>
      </w:pPr>
      <w:r>
        <w:t>九转熔炉蛊</w:t>
      </w:r>
      <w:r>
        <w:rPr>
          <w:b/>
        </w:rPr>
        <w:t>吐出红焰</w:t>
      </w:r>
      <w:r>
        <w:t>，把狂蛮</w:t>
      </w:r>
      <w:r>
        <w:rPr>
          <w:b/>
        </w:rPr>
        <w:t>包裹</w:t>
      </w:r>
      <w:r>
        <w:t>。</w:t>
      </w:r>
    </w:p>
    <w:p/>
    <w:p>
      <w:pPr>
        <w:ind w:firstLine="480"/>
      </w:pPr>
      <w:r>
        <w:t>狂蛮</w:t>
      </w:r>
      <w:r>
        <w:rPr>
          <w:b/>
        </w:rPr>
        <w:t>挣扎</w:t>
      </w:r>
      <w:r>
        <w:t>。</w:t>
      </w:r>
    </w:p>
    <w:p/>
    <w:p>
      <w:pPr>
        <w:ind w:firstLine="480"/>
      </w:pPr>
      <w:r>
        <w:t>金色皮肤开始</w:t>
      </w:r>
      <w:r>
        <w:rPr>
          <w:b/>
        </w:rPr>
        <w:t>融化</w:t>
      </w:r>
      <w:r>
        <w:t>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他</w:t>
      </w:r>
      <w:r>
        <w:rPr>
          <w:b/>
        </w:rPr>
        <w:t>第一次</w:t>
      </w:r>
      <w:r>
        <w:t>喊出这个字。</w:t>
      </w:r>
    </w:p>
    <w:p/>
    <w:p>
      <w:pPr>
        <w:ind w:firstLine="480"/>
      </w:pPr>
      <w:r>
        <w:t>"你，敢，"</w:t>
      </w:r>
    </w:p>
    <w:p/>
    <w:p>
      <w:pPr>
        <w:ind w:firstLine="480"/>
      </w:pPr>
      <w:r>
        <w:t>方源依然没有动。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狂蛮的</w:t>
      </w:r>
      <w:r>
        <w:rPr>
          <w:b/>
        </w:rPr>
        <w:t>力道，</w:t>
      </w:r>
      <w:r>
        <w:t>在红焰中</w:t>
      </w:r>
      <w:r>
        <w:rPr>
          <w:b/>
        </w:rPr>
        <w:t>一点一点</w:t>
      </w:r>
      <w:r>
        <w:t>被熔炼。</w:t>
      </w:r>
    </w:p>
    <w:p/>
    <w:p>
      <w:pPr>
        <w:ind w:firstLine="480"/>
      </w:pPr>
      <w:r>
        <w:t>熔炼出的力道余波，被熔炉蛊</w:t>
      </w:r>
      <w:r>
        <w:rPr>
          <w:b/>
        </w:rPr>
        <w:t>吞下</w:t>
      </w:r>
      <w:r>
        <w:t>。</w:t>
      </w:r>
    </w:p>
    <w:p/>
    <w:p>
      <w:pPr>
        <w:ind w:firstLine="480"/>
      </w:pPr>
      <w:r>
        <w:t>——这是方源的暗手。</w:t>
      </w:r>
    </w:p>
    <w:p/>
    <w:p>
      <w:pPr>
        <w:ind w:firstLine="480"/>
      </w:pPr>
      <w:r>
        <w:t>他在</w:t>
      </w:r>
      <w:r>
        <w:rPr>
          <w:b/>
        </w:rPr>
        <w:t>收力道</w:t>
      </w:r>
      <w:r>
        <w:t>。</w:t>
      </w:r>
    </w:p>
    <w:p/>
    <w:p>
      <w:pPr>
        <w:ind w:firstLine="480"/>
      </w:pPr>
      <w:r>
        <w:t>他要把狂蛮的力</w:t>
      </w:r>
      <w:r>
        <w:rPr>
          <w:b/>
        </w:rPr>
        <w:t>收为己用</w:t>
      </w:r>
      <w:r>
        <w:t>。</w:t>
      </w:r>
    </w:p>
    <w:p/>
    <w:p>
      <w:pPr>
        <w:ind w:firstLine="480"/>
      </w:pPr>
      <w:r>
        <w:t>熔炼到</w:t>
      </w:r>
      <w:r>
        <w:rPr>
          <w:b/>
        </w:rPr>
        <w:t>第三千六百息</w:t>
      </w:r>
      <w:r>
        <w:t>。</w:t>
      </w:r>
    </w:p>
    <w:p/>
    <w:p>
      <w:pPr>
        <w:ind w:firstLine="480"/>
      </w:pPr>
      <w:r>
        <w:t>狂蛮</w:t>
      </w:r>
      <w:r>
        <w:rPr>
          <w:b/>
        </w:rPr>
        <w:t>停了挣扎</w:t>
      </w:r>
      <w:r>
        <w:t>。</w:t>
      </w:r>
    </w:p>
    <w:p/>
    <w:p>
      <w:pPr>
        <w:ind w:firstLine="480"/>
      </w:pPr>
      <w:r>
        <w:t>他的眼里</w:t>
      </w:r>
      <w:r>
        <w:rPr>
          <w:b/>
        </w:rPr>
        <w:t>闪过</w:t>
      </w:r>
      <w:r>
        <w:t>一丝</w:t>
      </w:r>
      <w:r>
        <w:rPr>
          <w:b/>
        </w:rPr>
        <w:t>清醒</w:t>
      </w:r>
      <w:r>
        <w:t>。</w:t>
      </w:r>
    </w:p>
    <w:p/>
    <w:p>
      <w:pPr>
        <w:ind w:firstLine="480"/>
      </w:pPr>
      <w:r>
        <w:t>——这是百万年来，狂蛮</w:t>
      </w:r>
      <w:r>
        <w:rPr>
          <w:b/>
        </w:rPr>
        <w:t>第一次</w:t>
      </w:r>
      <w:r>
        <w:t>完全清醒。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他口吐真言。</w:t>
      </w:r>
    </w:p>
    <w:p/>
    <w:p>
      <w:pPr>
        <w:ind w:firstLine="480"/>
      </w:pPr>
      <w:r>
        <w:t>"你赢了。"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"我百万年的苦修……被你</w:t>
      </w:r>
      <w:r>
        <w:rPr>
          <w:b/>
        </w:rPr>
        <w:t>九个呼吸</w:t>
      </w:r>
      <w:r>
        <w:t>炼化。"</w:t>
      </w:r>
    </w:p>
    <w:p/>
    <w:p>
      <w:pPr>
        <w:ind w:firstLine="480"/>
      </w:pPr>
      <w:r>
        <w:t>方源开口。</w:t>
      </w:r>
    </w:p>
    <w:p/>
    <w:p>
      <w:pPr>
        <w:ind w:firstLine="480"/>
      </w:pPr>
      <w:r>
        <w:t>"是九个时辰。"</w:t>
      </w:r>
    </w:p>
    <w:p/>
    <w:p>
      <w:pPr>
        <w:ind w:firstLine="480"/>
      </w:pPr>
      <w:r>
        <w:t>狂蛮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笑声越来越小。</w:t>
      </w:r>
    </w:p>
    <w:p/>
    <w:p>
      <w:pPr>
        <w:ind w:firstLine="480"/>
      </w:pPr>
      <w:r>
        <w:t>"我不甘心。"</w:t>
      </w:r>
    </w:p>
    <w:p/>
    <w:p>
      <w:pPr>
        <w:ind w:firstLine="480"/>
      </w:pPr>
      <w:r>
        <w:t>"但——"</w:t>
      </w:r>
    </w:p>
    <w:p/>
    <w:p>
      <w:pPr>
        <w:ind w:firstLine="480"/>
      </w:pPr>
      <w:r>
        <w:t>他</w:t>
      </w:r>
      <w:r>
        <w:rPr>
          <w:b/>
        </w:rPr>
        <w:t>闭眼</w:t>
      </w:r>
      <w:r>
        <w:t>。</w:t>
      </w:r>
    </w:p>
    <w:p/>
    <w:p>
      <w:pPr>
        <w:ind w:firstLine="480"/>
      </w:pPr>
      <w:r>
        <w:t>"——值得。"</w:t>
      </w:r>
    </w:p>
    <w:p/>
    <w:p>
      <w:pPr>
        <w:ind w:firstLine="480"/>
      </w:pPr>
      <w:r>
        <w:t>狂蛮的</w:t>
      </w:r>
      <w:r>
        <w:rPr>
          <w:b/>
        </w:rPr>
        <w:t>金色皮肤</w:t>
      </w:r>
      <w:r>
        <w:t>，从下而上</w:t>
      </w:r>
      <w:r>
        <w:rPr>
          <w:b/>
        </w:rPr>
        <w:t>化灰</w:t>
      </w:r>
      <w:r>
        <w:t>。</w:t>
      </w:r>
    </w:p>
    <w:p/>
    <w:p>
      <w:pPr>
        <w:ind w:firstLine="480"/>
      </w:pPr>
      <w:r>
        <w:t>灰飞烟灭。</w:t>
      </w:r>
    </w:p>
    <w:p/>
    <w:p>
      <w:pPr>
        <w:ind w:firstLine="480"/>
      </w:pPr>
      <w:r>
        <w:t>他</w:t>
      </w:r>
      <w:r>
        <w:rPr>
          <w:b/>
        </w:rPr>
        <w:t>未残存一丝残念</w:t>
      </w:r>
      <w:r>
        <w:t>。</w:t>
      </w:r>
    </w:p>
    <w:p/>
    <w:p>
      <w:pPr>
        <w:ind w:firstLine="480"/>
      </w:pPr>
      <w:r>
        <w:t>——狂蛮魔尊，</w:t>
      </w:r>
      <w:r>
        <w:rPr>
          <w:b/>
        </w:rPr>
        <w:t>陨落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方源站在血池中央。</w:t>
      </w:r>
    </w:p>
    <w:p/>
    <w:p>
      <w:pPr>
        <w:ind w:firstLine="480"/>
      </w:pPr>
      <w:r>
        <w:t>狂蛮的尸体，化作</w:t>
      </w:r>
      <w:r>
        <w:rPr>
          <w:b/>
        </w:rPr>
        <w:t>九色光点</w:t>
      </w:r>
      <w:r>
        <w:t>。</w:t>
      </w:r>
    </w:p>
    <w:p/>
    <w:p>
      <w:pPr>
        <w:ind w:firstLine="480"/>
      </w:pPr>
      <w:r>
        <w:t>九色光点被熔炉蛊</w:t>
      </w:r>
      <w:r>
        <w:rPr>
          <w:b/>
        </w:rPr>
        <w:t>吞下</w:t>
      </w:r>
      <w:r>
        <w:t>。</w:t>
      </w:r>
    </w:p>
    <w:p/>
    <w:p>
      <w:pPr>
        <w:ind w:firstLine="480"/>
      </w:pPr>
      <w:r>
        <w:t>方源闭眼。</w:t>
      </w:r>
    </w:p>
    <w:p/>
    <w:p>
      <w:pPr>
        <w:ind w:firstLine="480"/>
      </w:pPr>
      <w:r>
        <w:t>他</w:t>
      </w:r>
      <w:r>
        <w:rPr>
          <w:b/>
        </w:rPr>
        <w:t>算了一遍</w:t>
      </w:r>
      <w:r>
        <w:t>。</w:t>
      </w:r>
    </w:p>
    <w:p/>
    <w:p>
      <w:pPr>
        <w:ind w:firstLine="480"/>
      </w:pPr>
      <w:r>
        <w:t>熔炉蛊中，现有的力道之力——</w:t>
      </w:r>
      <w:r>
        <w:rPr>
          <w:b/>
        </w:rPr>
        <w:t>已经足够</w:t>
      </w:r>
      <w:r>
        <w:t>。</w:t>
      </w:r>
    </w:p>
    <w:p/>
    <w:p>
      <w:pPr>
        <w:ind w:firstLine="480"/>
      </w:pPr>
      <w:r>
        <w:t>足够他在</w:t>
      </w:r>
      <w:r>
        <w:rPr>
          <w:b/>
        </w:rPr>
        <w:t>三个月内</w:t>
      </w:r>
      <w:r>
        <w:t>，驾驭住</w:t>
      </w:r>
      <w:r>
        <w:rPr>
          <w:b/>
        </w:rPr>
        <w:t>五百个九转力道</w:t>
      </w:r>
      <w:r>
        <w:t>。</w:t>
      </w:r>
    </w:p>
    <w:p/>
    <w:p>
      <w:pPr>
        <w:ind w:firstLine="480"/>
      </w:pPr>
      <w:r>
        <w:t>——这是他破尊者之路的</w:t>
      </w:r>
      <w:r>
        <w:rPr>
          <w:b/>
        </w:rPr>
        <w:t>第二次跨越</w:t>
      </w:r>
      <w:r>
        <w:t>。</w:t>
      </w:r>
    </w:p>
    <w:p/>
    <w:p>
      <w:pPr>
        <w:ind w:firstLine="480"/>
      </w:pPr>
      <w:r>
        <w:t>第一次，是炼化元始遗骸，得到</w:t>
      </w:r>
      <w:r>
        <w:rPr>
          <w:b/>
        </w:rPr>
        <w:t>气道之基</w:t>
      </w:r>
      <w:r>
        <w:t>。</w:t>
      </w:r>
    </w:p>
    <w:p/>
    <w:p>
      <w:pPr>
        <w:ind w:firstLine="480"/>
      </w:pPr>
      <w:r>
        <w:t>第二次，是炼化狂蛮，得到</w:t>
      </w:r>
      <w:r>
        <w:rPr>
          <w:b/>
        </w:rPr>
        <w:t>力道之基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远方。</w:t>
      </w:r>
    </w:p>
    <w:p/>
    <w:p>
      <w:pPr>
        <w:ind w:firstLine="480"/>
      </w:pPr>
      <w:r>
        <w:t>东海。</w:t>
      </w:r>
    </w:p>
    <w:p/>
    <w:p>
      <w:pPr>
        <w:ind w:firstLine="480"/>
      </w:pPr>
      <w:r>
        <w:t>石莲岛</w:t>
      </w:r>
      <w:r>
        <w:rPr>
          <w:b/>
        </w:rPr>
        <w:t>下沉</w:t>
      </w:r>
      <w:r>
        <w:t>已经完成。</w:t>
      </w:r>
    </w:p>
    <w:p/>
    <w:p>
      <w:pPr>
        <w:ind w:firstLine="480"/>
      </w:pPr>
      <w:r>
        <w:t>红莲</w:t>
      </w:r>
      <w:r>
        <w:rPr>
          <w:b/>
        </w:rPr>
        <w:t>藏得更深</w:t>
      </w:r>
      <w:r>
        <w:t>了。</w:t>
      </w:r>
    </w:p>
    <w:p/>
    <w:p>
      <w:pPr>
        <w:ind w:firstLine="480"/>
      </w:pPr>
      <w:r>
        <w:t>但方源知道——他想躲，就让他躲。</w:t>
      </w:r>
    </w:p>
    <w:p/>
    <w:p>
      <w:pPr>
        <w:ind w:firstLine="480"/>
      </w:pPr>
      <w:r>
        <w:t>——</w:t>
      </w:r>
      <w:r>
        <w:rPr>
          <w:b/>
        </w:rPr>
        <w:t>等他出来，再杀。</w:t>
      </w:r>
    </w:p>
    <w:p/>
    <w:p>
      <w:pPr>
        <w:ind w:firstLine="480"/>
      </w:pPr>
      <w:r>
        <w:t>眼下他要先</w:t>
      </w:r>
      <w:r>
        <w:rPr>
          <w:b/>
        </w:rPr>
        <w:t>处理北原</w:t>
      </w:r>
      <w:r>
        <w:t>。</w:t>
      </w:r>
    </w:p>
    <w:p/>
    <w:p>
      <w:pPr>
        <w:ind w:firstLine="480"/>
      </w:pPr>
      <w:r>
        <w:t>北原有他需要处理的东西。</w:t>
      </w:r>
    </w:p>
    <w:p/>
    <w:p>
      <w:pPr>
        <w:ind w:firstLine="480"/>
      </w:pPr>
      <w:r>
        <w:t>——冰绝战场下方的伪仙们，被狂蛮一掌化为血雾。</w:t>
      </w:r>
    </w:p>
    <w:p/>
    <w:p>
      <w:pPr>
        <w:ind w:firstLine="480"/>
      </w:pPr>
      <w:r>
        <w:t>那片血雾——</w:t>
      </w:r>
      <w:r>
        <w:rPr>
          <w:b/>
        </w:rPr>
        <w:t>飘向北原边缘</w:t>
      </w:r>
      <w:r>
        <w:t>。</w:t>
      </w:r>
    </w:p>
    <w:p/>
    <w:p>
      <w:pPr>
        <w:ind w:firstLine="480"/>
      </w:pPr>
      <w:r>
        <w:t>飘向</w:t>
      </w:r>
      <w:r>
        <w:rPr>
          <w:b/>
        </w:rPr>
        <w:t>中洲天道所在的方向</w:t>
      </w:r>
      <w:r>
        <w:t>。</w:t>
      </w:r>
    </w:p>
    <w:p/>
    <w:p>
      <w:pPr>
        <w:ind w:firstLine="480"/>
      </w:pPr>
      <w:r>
        <w:t>——天道之下，是</w:t>
      </w:r>
      <w:r>
        <w:rPr>
          <w:b/>
        </w:rPr>
        <w:t>乐土仙尊</w:t>
      </w:r>
      <w:r>
        <w:t>坐化之地。</w:t>
      </w:r>
    </w:p>
    <w:p/>
    <w:p>
      <w:pPr>
        <w:ind w:firstLine="480"/>
      </w:pPr>
      <w:r>
        <w:t>方源知道。</w:t>
      </w:r>
    </w:p>
    <w:p/>
    <w:p>
      <w:pPr>
        <w:ind w:firstLine="480"/>
      </w:pPr>
      <w:r>
        <w:rPr>
          <w:b/>
        </w:rPr>
        <w:t>乐土要醒了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31 天</w:t>
      </w:r>
      <w:r>
        <w:t>（方源自离开冰绝战场算起）。</w:t>
      </w:r>
    </w:p>
    <w:p/>
    <w:p>
      <w:pPr>
        <w:ind w:firstLine="480"/>
      </w:pPr>
      <w:r>
        <w:t>方源回到东海。</w:t>
      </w:r>
    </w:p>
    <w:p/>
    <w:p>
      <w:pPr>
        <w:ind w:firstLine="480"/>
      </w:pPr>
      <w:r>
        <w:t>他站在原石莲岛上空，俯视下沉到地脉深处的石莲岛。</w:t>
      </w:r>
    </w:p>
    <w:p/>
    <w:p>
      <w:pPr>
        <w:ind w:firstLine="480"/>
      </w:pPr>
      <w:r>
        <w:t>他</w:t>
      </w:r>
      <w:r>
        <w:rPr>
          <w:b/>
        </w:rPr>
        <w:t>出手了</w:t>
      </w:r>
      <w:r>
        <w:t>。</w:t>
      </w:r>
    </w:p>
    <w:p/>
    <w:p>
      <w:pPr>
        <w:ind w:firstLine="480"/>
      </w:pPr>
      <w:r>
        <w:t>——他不能等红莲出来，要</w:t>
      </w:r>
      <w:r>
        <w:rPr>
          <w:b/>
        </w:rPr>
        <w:t>现在就把他</w:t>
      </w:r>
      <w:r>
        <w:t>炼。</w:t>
      </w:r>
    </w:p>
    <w:p/>
    <w:p>
      <w:pPr>
        <w:ind w:firstLine="480"/>
      </w:pPr>
      <w:r>
        <w:t>他祭出</w:t>
      </w:r>
      <w:r>
        <w:rPr>
          <w:b/>
        </w:rPr>
        <w:t>九转莲花</w:t>
      </w:r>
      <w:r>
        <w:t>。</w:t>
      </w:r>
    </w:p>
    <w:p/>
    <w:p>
      <w:pPr>
        <w:ind w:firstLine="480"/>
      </w:pPr>
      <w:r>
        <w:t>莲花第 1 瓣——灭气蛊。</w:t>
      </w:r>
    </w:p>
    <w:p/>
    <w:p>
      <w:pPr>
        <w:ind w:firstLine="480"/>
      </w:pPr>
      <w:r>
        <w:t>莲花第 3 瓣——九转宙光蛊。</w:t>
      </w:r>
    </w:p>
    <w:p/>
    <w:p>
      <w:pPr>
        <w:ind w:firstLine="480"/>
      </w:pPr>
      <w:r>
        <w:t>专克宙道。</w:t>
      </w:r>
    </w:p>
    <w:p/>
    <w:p>
      <w:pPr>
        <w:ind w:firstLine="480"/>
      </w:pPr>
      <w:r>
        <w:t>宙光蛊吐出</w:t>
      </w:r>
      <w:r>
        <w:rPr>
          <w:b/>
        </w:rPr>
        <w:t>白芒</w:t>
      </w:r>
      <w:r>
        <w:t>。</w:t>
      </w:r>
    </w:p>
    <w:p/>
    <w:p>
      <w:pPr>
        <w:ind w:firstLine="480"/>
      </w:pPr>
      <w:r>
        <w:t>白芒向地脉深处落去——</w:t>
      </w:r>
    </w:p>
    <w:p/>
    <w:p>
      <w:pPr>
        <w:ind w:firstLine="480"/>
      </w:pPr>
      <w:r>
        <w:t>地脉之下，一声</w:t>
      </w:r>
      <w:r>
        <w:rPr>
          <w:b/>
        </w:rPr>
        <w:t>惨哼</w:t>
      </w:r>
      <w:r>
        <w:t>。</w:t>
      </w:r>
    </w:p>
    <w:p/>
    <w:p>
      <w:pPr>
        <w:ind w:firstLine="480"/>
      </w:pPr>
      <w:r>
        <w:t>白芒贯穿</w:t>
      </w:r>
      <w:r>
        <w:rPr>
          <w:b/>
        </w:rPr>
        <w:t>纪元交替的瞬间</w:t>
      </w:r>
      <w:r>
        <w:t>。</w:t>
      </w:r>
    </w:p>
    <w:p/>
    <w:p>
      <w:pPr>
        <w:ind w:firstLine="480"/>
      </w:pPr>
      <w:r>
        <w:t>红莲被白芒</w:t>
      </w:r>
      <w:r>
        <w:rPr>
          <w:b/>
        </w:rPr>
        <w:t>灼穿</w:t>
      </w:r>
      <w:r>
        <w:t>。</w:t>
      </w:r>
    </w:p>
    <w:p/>
    <w:p>
      <w:pPr>
        <w:ind w:firstLine="480"/>
      </w:pPr>
      <w:r>
        <w:t>——他的身形从凝滞时间中</w:t>
      </w:r>
      <w:r>
        <w:rPr>
          <w:b/>
        </w:rPr>
        <w:t>跌出</w:t>
      </w:r>
      <w:r>
        <w:t>。</w:t>
      </w:r>
    </w:p>
    <w:p/>
    <w:p>
      <w:pPr>
        <w:ind w:firstLine="480"/>
      </w:pPr>
      <w:r>
        <w:t>跌入"现在"。</w:t>
      </w:r>
    </w:p>
    <w:p/>
    <w:p>
      <w:pPr>
        <w:ind w:firstLine="480"/>
      </w:pPr>
      <w:r>
        <w:t>跌入方源面前。</w:t>
      </w:r>
    </w:p>
    <w:p/>
    <w:p>
      <w:pPr>
        <w:ind w:firstLine="480"/>
      </w:pPr>
      <w:r>
        <w:t>红莲的肉身</w:t>
      </w:r>
      <w:r>
        <w:rPr>
          <w:b/>
        </w:rPr>
        <w:t>焦黑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半跪</w:t>
      </w:r>
      <w:r>
        <w:t>。</w:t>
      </w:r>
    </w:p>
    <w:p/>
    <w:p>
      <w:pPr>
        <w:ind w:firstLine="480"/>
      </w:pPr>
      <w:r>
        <w:t>看向方源。</w:t>
      </w:r>
    </w:p>
    <w:p/>
    <w:p>
      <w:pPr>
        <w:ind w:firstLine="480"/>
      </w:pPr>
      <w:r>
        <w:t>"……你——"</w:t>
      </w:r>
    </w:p>
    <w:p/>
    <w:p>
      <w:pPr>
        <w:ind w:firstLine="480"/>
      </w:pPr>
      <w:r>
        <w:t>方源不等他说完。</w:t>
      </w:r>
    </w:p>
    <w:p/>
    <w:p>
      <w:pPr>
        <w:ind w:firstLine="480"/>
      </w:pPr>
      <w:r>
        <w:t>出手。</w:t>
      </w:r>
    </w:p>
    <w:p/>
    <w:p>
      <w:pPr>
        <w:ind w:firstLine="480"/>
      </w:pPr>
      <w:r>
        <w:t>他用了</w:t>
      </w:r>
      <w:r>
        <w:rPr>
          <w:b/>
        </w:rPr>
        <w:t>新杀招</w:t>
      </w:r>
      <w:r>
        <w:t>——</w:t>
      </w:r>
    </w:p>
    <w:p/>
    <w:p>
      <w:pPr>
        <w:ind w:firstLine="480"/>
      </w:pPr>
      <w:r>
        <w:t>这是他刚刚</w:t>
      </w:r>
      <w:r>
        <w:rPr>
          <w:b/>
        </w:rPr>
        <w:t>炼化狂蛮力道</w:t>
      </w:r>
      <w:r>
        <w:t>之后，立刻领悟的——</w:t>
      </w:r>
    </w:p>
    <w:p/>
    <w:p>
      <w:pPr>
        <w:ind w:firstLine="480"/>
      </w:pPr>
      <w:r>
        <w:rPr>
          <w:b/>
        </w:rPr>
        <w:t>"力破万道"</w:t>
      </w:r>
      <w:r>
        <w:t>。</w:t>
      </w:r>
    </w:p>
    <w:p/>
    <w:p>
      <w:pPr>
        <w:ind w:firstLine="480"/>
      </w:pPr>
      <w:r>
        <w:t>以力道为骨，炼道为血，组合成的</w:t>
      </w:r>
      <w:r>
        <w:rPr>
          <w:b/>
        </w:rPr>
        <w:t>新杀招</w:t>
      </w:r>
      <w:r>
        <w:t>。</w:t>
      </w:r>
    </w:p>
    <w:p/>
    <w:p>
      <w:pPr>
        <w:ind w:firstLine="480"/>
      </w:pPr>
      <w:r>
        <w:t>这杀招，只有</w:t>
      </w:r>
      <w:r>
        <w:rPr>
          <w:b/>
        </w:rPr>
        <w:t>一击</w:t>
      </w:r>
      <w:r>
        <w:t>。</w:t>
      </w:r>
    </w:p>
    <w:p/>
    <w:p>
      <w:pPr>
        <w:ind w:firstLine="480"/>
      </w:pPr>
      <w:r>
        <w:t>一击之后，杀招自动崩解。</w:t>
      </w:r>
    </w:p>
    <w:p/>
    <w:p>
      <w:pPr>
        <w:ind w:firstLine="480"/>
      </w:pPr>
      <w:r>
        <w:t>但这一击的力量——</w:t>
      </w:r>
      <w:r>
        <w:rPr>
          <w:b/>
        </w:rPr>
        <w:t>足以崩解一个尊者的本源</w:t>
      </w:r>
      <w:r>
        <w:t>。</w:t>
      </w:r>
    </w:p>
    <w:p/>
    <w:p>
      <w:pPr>
        <w:ind w:firstLine="480"/>
      </w:pPr>
      <w:r>
        <w:t>红莲被</w:t>
      </w:r>
      <w:r>
        <w:rPr>
          <w:b/>
        </w:rPr>
        <w:t>击穿</w:t>
      </w:r>
      <w:r>
        <w:t>。</w:t>
      </w:r>
    </w:p>
    <w:p/>
    <w:p>
      <w:pPr>
        <w:ind w:firstLine="480"/>
      </w:pPr>
      <w:r>
        <w:t>他的宙道道痕——</w:t>
      </w:r>
      <w:r>
        <w:rPr>
          <w:b/>
        </w:rPr>
        <w:t>从胸腔处撕开</w:t>
      </w:r>
      <w:r>
        <w:t>。</w:t>
      </w:r>
    </w:p>
    <w:p/>
    <w:p>
      <w:pPr>
        <w:ind w:firstLine="480"/>
      </w:pPr>
      <w:r>
        <w:t>撕开的道痕化作</w:t>
      </w:r>
      <w:r>
        <w:rPr>
          <w:b/>
        </w:rPr>
        <w:t>万道光线</w:t>
      </w:r>
      <w:r>
        <w:t>。</w:t>
      </w:r>
    </w:p>
    <w:p/>
    <w:p>
      <w:pPr>
        <w:ind w:firstLine="480"/>
      </w:pPr>
      <w:r>
        <w:t>光线四散。</w:t>
      </w:r>
    </w:p>
    <w:p/>
    <w:p>
      <w:pPr>
        <w:ind w:firstLine="480"/>
      </w:pPr>
      <w:r>
        <w:t>——红莲魔尊的本源，</w:t>
      </w:r>
      <w:r>
        <w:rPr>
          <w:b/>
        </w:rPr>
        <w:t>彻底崩解</w:t>
      </w:r>
      <w:r>
        <w:t>。</w:t>
      </w:r>
    </w:p>
    <w:p/>
    <w:p>
      <w:pPr>
        <w:ind w:firstLine="480"/>
      </w:pPr>
      <w:r>
        <w:t>红莲</w:t>
      </w:r>
      <w:r>
        <w:rPr>
          <w:b/>
        </w:rPr>
        <w:t>不笑了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看着</w:t>
      </w:r>
      <w:r>
        <w:t>方源。</w:t>
      </w:r>
    </w:p>
    <w:p/>
    <w:p>
      <w:pPr>
        <w:ind w:firstLine="480"/>
      </w:pPr>
      <w:r>
        <w:t>眼中的神色——</w:t>
      </w:r>
      <w:r>
        <w:rPr>
          <w:b/>
        </w:rPr>
        <w:t>复杂</w:t>
      </w:r>
      <w:r>
        <w:t>。</w:t>
      </w:r>
    </w:p>
    <w:p/>
    <w:p>
      <w:pPr>
        <w:ind w:firstLine="480"/>
      </w:pPr>
      <w:r>
        <w:t>有算计。有不甘。有</w:t>
      </w:r>
      <w:r>
        <w:rPr>
          <w:b/>
        </w:rPr>
        <w:t>一丝欣赏</w:t>
      </w:r>
      <w:r>
        <w:t>。</w:t>
      </w:r>
    </w:p>
    <w:p/>
    <w:p>
      <w:pPr>
        <w:ind w:firstLine="480"/>
      </w:pPr>
      <w:r>
        <w:t>——这是他</w:t>
      </w:r>
      <w:r>
        <w:rPr>
          <w:b/>
        </w:rPr>
        <w:t>第一次</w:t>
      </w:r>
      <w:r>
        <w:t>对</w:t>
      </w:r>
      <w:r>
        <w:rPr>
          <w:b/>
        </w:rPr>
        <w:t>杀了自己的人</w:t>
      </w:r>
      <w:r>
        <w:t>投以</w:t>
      </w:r>
      <w:r>
        <w:rPr>
          <w:b/>
        </w:rPr>
        <w:t>复杂</w:t>
      </w:r>
      <w:r>
        <w:t>的眼光。</w:t>
      </w:r>
    </w:p>
    <w:p/>
    <w:p>
      <w:pPr>
        <w:ind w:firstLine="480"/>
      </w:pPr>
      <w:r>
        <w:t>但下一刻。</w:t>
      </w:r>
    </w:p>
    <w:p/>
    <w:p>
      <w:pPr>
        <w:ind w:firstLine="480"/>
      </w:pPr>
      <w:r>
        <w:t>这复杂，</w:t>
      </w:r>
      <w:r>
        <w:rPr>
          <w:b/>
        </w:rPr>
        <w:t>也被永生蛊的反噬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剥落</w:t>
      </w:r>
      <w:r>
        <w:t>。</w:t>
      </w:r>
    </w:p>
    <w:p/>
    <w:p>
      <w:pPr>
        <w:ind w:firstLine="480"/>
      </w:pPr>
      <w:r>
        <w:t>方源什么都没看到。</w:t>
      </w:r>
    </w:p>
    <w:p/>
    <w:p>
      <w:pPr>
        <w:ind w:firstLine="480"/>
      </w:pPr>
      <w:r>
        <w:t>他只是</w:t>
      </w:r>
      <w:r>
        <w:rPr>
          <w:b/>
        </w:rPr>
        <w:t>看着</w:t>
      </w:r>
      <w:r>
        <w:t>红莲。</w:t>
      </w:r>
    </w:p>
    <w:p/>
    <w:p>
      <w:pPr>
        <w:ind w:firstLine="480"/>
      </w:pPr>
      <w:r>
        <w:t>红莲的肉身开始</w:t>
      </w:r>
      <w:r>
        <w:rPr>
          <w:b/>
        </w:rPr>
        <w:t>化灰</w:t>
      </w:r>
      <w:r>
        <w:t>。</w:t>
      </w:r>
    </w:p>
    <w:p/>
    <w:p>
      <w:pPr>
        <w:ind w:firstLine="480"/>
      </w:pPr>
      <w:r>
        <w:t>这一次，灰中</w:t>
      </w:r>
      <w:r>
        <w:rPr>
          <w:b/>
        </w:rPr>
        <w:t>没有残念</w:t>
      </w:r>
      <w:r>
        <w:t>。</w:t>
      </w:r>
    </w:p>
    <w:p/>
    <w:p>
      <w:pPr>
        <w:ind w:firstLine="480"/>
      </w:pPr>
      <w:r>
        <w:t>红莲</w:t>
      </w:r>
      <w:r>
        <w:rPr>
          <w:b/>
        </w:rPr>
        <w:t>彻底陨落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红莲的灰，被方源一把</w:t>
      </w:r>
      <w:r>
        <w:rPr>
          <w:b/>
        </w:rPr>
        <w:t>抓住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不放手</w:t>
      </w:r>
      <w:r>
        <w:t>。</w:t>
      </w:r>
    </w:p>
    <w:p/>
    <w:p>
      <w:pPr>
        <w:ind w:firstLine="480"/>
      </w:pPr>
      <w:r>
        <w:t>灰在他掌心凝成</w:t>
      </w:r>
      <w:r>
        <w:rPr>
          <w:b/>
        </w:rPr>
        <w:t>一道淡淡的宙道虚影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红莲的宙道</w:t>
      </w:r>
      <w:r>
        <w:t>，竟以另一种形式，</w:t>
      </w:r>
      <w:r>
        <w:rPr>
          <w:b/>
        </w:rPr>
        <w:t>留下来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一章内完成狂蛮陨落 + 红莲陨落，节奏张弛有度</w:t>
      </w:r>
    </w:p>
    <w:p>
      <w:pPr>
        <w:ind w:firstLine="480"/>
      </w:pPr>
      <w:r>
        <w:t>- [x] 揭示红莲布局真相（藏过去 + 引爆天意）</w:t>
      </w:r>
    </w:p>
    <w:p>
      <w:pPr>
        <w:ind w:firstLine="480"/>
      </w:pPr>
      <w:r>
        <w:t>- [x] 力道对决实战：九色力道 → 第十色盘古 → "一念破万法"</w:t>
      </w:r>
    </w:p>
    <w:p>
      <w:pPr>
        <w:ind w:firstLine="480"/>
      </w:pPr>
      <w:r>
        <w:t>- [x] 关键转折：方源</w:t>
      </w:r>
      <w:r>
        <w:rPr>
          <w:b/>
        </w:rPr>
        <w:t>收力道</w:t>
      </w:r>
      <w:r>
        <w:t>（熔炉吞下九色光点）</w:t>
      </w:r>
    </w:p>
    <w:p>
      <w:pPr>
        <w:ind w:firstLine="480"/>
      </w:pPr>
      <w:r>
        <w:t>- [x] 红莲陨落的杀招："力破万道"（炼化狂蛮后立刻领悟）</w:t>
      </w:r>
    </w:p>
    <w:p>
      <w:pPr>
        <w:ind w:firstLine="480"/>
      </w:pPr>
      <w:r>
        <w:t>- [x] 母题扣到：力道之极 vs 永生者的蛮横 + 红莲的算计落空</w:t>
      </w:r>
    </w:p>
    <w:p>
      <w:pPr>
        <w:ind w:firstLine="480"/>
      </w:pPr>
      <w:r>
        <w:t>- [x] 反讽：狂蛮临终的"值得"（百万年苦修值得换方源的力道）</w:t>
      </w:r>
    </w:p>
    <w:p>
      <w:pPr>
        <w:ind w:firstLine="480"/>
      </w:pPr>
      <w:r>
        <w:t>- [x] 章末钩子：红莲灰中凝出宙道虚影——留下了后手？</w:t>
      </w:r>
    </w:p>
    <w:p>
      <w:pPr>
        <w:ind w:firstLine="480"/>
      </w:pPr>
      <w:r>
        <w:t>- [x] 杀招：炼力如水、以一化九、一念破万法、力破万道</w:t>
      </w:r>
    </w:p>
    <w:p>
      <w:pPr>
        <w:ind w:firstLine="480"/>
      </w:pPr>
      <w:r>
        <w:t>- [x] 蛊名：九转熔炉蛊、九转幻形蛊、九转破万法蛊、九转宙光蛊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