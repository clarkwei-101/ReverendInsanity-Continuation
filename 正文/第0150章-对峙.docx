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0150 章 对峙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0149 章《凤家二仙的登场》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0151 章《新的威胁》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方源坐下。</w:t>
      </w:r>
    </w:p>
    <w:p/>
    <w:p>
      <w:pPr>
        <w:ind w:firstLine="480"/>
      </w:pPr>
      <w:r>
        <w:t>他坐下，是一招。</w:t>
      </w:r>
    </w:p>
    <w:p/>
    <w:p>
      <w:pPr>
        <w:ind w:firstLine="480"/>
      </w:pPr>
      <w:r>
        <w:t>凤金煌见方源坐下，自己也盘膝而坐。两人隔着三十丈的焦土。焦土上还有金凤的金光余痕——九只蛊虫被"定"字击中，化为金粉，铺在两人之间。</w:t>
      </w:r>
    </w:p>
    <w:p/>
    <w:p>
      <w:pPr>
        <w:ind w:firstLine="480"/>
      </w:pPr>
      <w:r>
        <w:t>金粉不化。</w:t>
      </w:r>
    </w:p>
    <w:p/>
    <w:p>
      <w:pPr>
        <w:ind w:firstLine="480"/>
      </w:pPr>
      <w:r>
        <w:t>每一粒都含一缕运道。运道不灭，金粉就不灭。</w:t>
      </w:r>
    </w:p>
    <w:p/>
    <w:p>
      <w:pPr>
        <w:ind w:firstLine="480"/>
      </w:pPr>
      <w:r>
        <w:t>这便是运道——它比炼道更难缠。炼道炼物，物可灭。运道无物，无物可炼。</w:t>
      </w:r>
    </w:p>
    <w:p/>
    <w:p>
      <w:pPr>
        <w:ind w:firstLine="480"/>
      </w:pPr>
      <w:r>
        <w:t>方源坐下时，已经算到了这一步。</w:t>
      </w:r>
    </w:p>
    <w:p/>
    <w:p>
      <w:pPr>
        <w:ind w:firstLine="480"/>
      </w:pPr>
      <w:r>
        <w:t>他从翻第一页起，便算到了第七页。</w:t>
      </w:r>
    </w:p>
    <w:p/>
    <w:p>
      <w:pPr>
        <w:ind w:firstLine="480"/>
      </w:pPr>
      <w:r>
        <w:t>《凤家运典》翻开第三页的时候，他体内心底有一缕声音升起。那声音说："退。"</w:t>
      </w:r>
    </w:p>
    <w:p/>
    <w:p>
      <w:pPr>
        <w:ind w:firstLine="480"/>
      </w:pPr>
      <w:r>
        <w:t>退。</w:t>
      </w:r>
    </w:p>
    <w:p/>
    <w:p>
      <w:pPr>
        <w:ind w:firstLine="480"/>
      </w:pPr>
      <w:r>
        <w:t>退到安全之处。</w:t>
      </w:r>
    </w:p>
    <w:p/>
    <w:p>
      <w:pPr>
        <w:ind w:firstLine="480"/>
      </w:pPr>
      <w:r>
        <w:t>退到一个不需要任何人死的角落。</w:t>
      </w:r>
    </w:p>
    <w:p/>
    <w:p>
      <w:pPr>
        <w:ind w:firstLine="480"/>
      </w:pPr>
      <w:r>
        <w:t>退到一个可以长久活着、慢慢算计的角落。</w:t>
      </w:r>
    </w:p>
    <w:p/>
    <w:p>
      <w:pPr>
        <w:ind w:firstLine="480"/>
      </w:pPr>
      <w:r>
        <w:t>这声音极合理。合理到方源差点就要应它。</w:t>
      </w:r>
    </w:p>
    <w:p/>
    <w:p>
      <w:pPr>
        <w:ind w:firstLine="480"/>
      </w:pPr>
      <w:r>
        <w:t>但他在第七页的时候，强行把那声音按了下去。</w:t>
      </w:r>
    </w:p>
    <w:p/>
    <w:p>
      <w:pPr>
        <w:ind w:firstLine="480"/>
      </w:pPr>
      <w:r>
        <w:t>按，不是压。压，是把它压得更深——那只会让它下一次弹得更高。</w:t>
      </w:r>
    </w:p>
    <w:p/>
    <w:p>
      <w:pPr>
        <w:ind w:firstLine="480"/>
      </w:pPr>
      <w:r>
        <w:t>按，是把它</w:t>
      </w:r>
      <w:r>
        <w:rPr>
          <w:b/>
        </w:rPr>
        <w:t>炼</w:t>
      </w:r>
      <w:r>
        <w:t>掉。</w:t>
      </w:r>
    </w:p>
    <w:p/>
    <w:p>
      <w:pPr>
        <w:ind w:firstLine="480"/>
      </w:pPr>
      <w:r>
        <w:t>用炼道，把那一缕"自保"的心念，炼成无形。</w:t>
      </w:r>
    </w:p>
    <w:p/>
    <w:p>
      <w:pPr>
        <w:ind w:firstLine="480"/>
      </w:pPr>
      <w:r>
        <w:t>他坐下，便是开炉。</w:t>
      </w:r>
    </w:p>
    <w:p/>
    <w:p>
      <w:pPr>
        <w:ind w:firstLine="480"/>
      </w:pPr>
      <w:r>
        <w:t>他要在这三十丈焦土之上，开一座临时炼炉。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凤金煌看见方源坐下，看了三息。</w:t>
      </w:r>
    </w:p>
    <w:p/>
    <w:p>
      <w:pPr>
        <w:ind w:firstLine="480"/>
      </w:pPr>
      <w:r>
        <w:t>他看出了端倪。</w:t>
      </w:r>
    </w:p>
    <w:p/>
    <w:p>
      <w:pPr>
        <w:ind w:firstLine="480"/>
      </w:pPr>
      <w:r>
        <w:t>"炼天魔尊，"他开口，声音极清，像金属，"你这是要在我面前，炼心？"</w:t>
      </w:r>
    </w:p>
    <w:p/>
    <w:p>
      <w:pPr>
        <w:ind w:firstLine="480"/>
      </w:pPr>
      <w:r>
        <w:t>方源没有答话。</w:t>
      </w:r>
    </w:p>
    <w:p/>
    <w:p>
      <w:pPr>
        <w:ind w:firstLine="480"/>
      </w:pPr>
      <w:r>
        <w:t>他闭眼。</w:t>
      </w:r>
    </w:p>
    <w:p/>
    <w:p>
      <w:pPr>
        <w:ind w:firstLine="480"/>
      </w:pPr>
      <w:r>
        <w:t>眼睑之下，神识已化成三十六层。每层皆为一道炼道杀招。最外层是"炼凡"，最内层是"炼神"。一缕自保之心，被他夹在第二层与第三层之间，反复淬炼。</w:t>
      </w:r>
    </w:p>
    <w:p/>
    <w:p>
      <w:pPr>
        <w:ind w:firstLine="480"/>
      </w:pPr>
      <w:r>
        <w:t>凤金煌继续说："炼心不是炼物。物有形，心无形。"</w:t>
      </w:r>
    </w:p>
    <w:p/>
    <w:p>
      <w:pPr>
        <w:ind w:firstLine="480"/>
      </w:pPr>
      <w:r>
        <w:t>方源开口："无形也可炼。"</w:t>
      </w:r>
    </w:p>
    <w:p/>
    <w:p>
      <w:pPr>
        <w:ind w:firstLine="480"/>
      </w:pPr>
      <w:r>
        <w:t>凤金煌一顿。</w:t>
      </w:r>
    </w:p>
    <w:p/>
    <w:p>
      <w:pPr>
        <w:ind w:firstLine="480"/>
      </w:pPr>
      <w:r>
        <w:t>凤九歌站在兄长身后，一言未发。他握着一柄短笛——笛身漆黑，笛孔镀金，是运道至宝"九州问运笛"。</w:t>
      </w:r>
    </w:p>
    <w:p/>
    <w:p>
      <w:pPr>
        <w:ind w:firstLine="480"/>
      </w:pPr>
      <w:r>
        <w:t>九州问运笛不出声则已，一出声，能问九洲任何一人的运。</w:t>
      </w:r>
    </w:p>
    <w:p/>
    <w:p>
      <w:pPr>
        <w:ind w:firstLine="480"/>
      </w:pPr>
      <w:r>
        <w:t>但它有一个限制。</w:t>
      </w:r>
    </w:p>
    <w:p/>
    <w:p>
      <w:pPr>
        <w:ind w:firstLine="480"/>
      </w:pPr>
      <w:r>
        <w:t>它不能问</w:t>
      </w:r>
      <w:r>
        <w:rPr>
          <w:b/>
        </w:rPr>
        <w:t>已经不在命运中</w:t>
      </w:r>
      <w:r>
        <w:t>的人。</w:t>
      </w:r>
    </w:p>
    <w:p/>
    <w:p>
      <w:pPr>
        <w:ind w:firstLine="480"/>
      </w:pPr>
      <w:r>
        <w:t>方源已经永生。</w:t>
      </w:r>
    </w:p>
    <w:p/>
    <w:p>
      <w:pPr>
        <w:ind w:firstLine="480"/>
      </w:pPr>
      <w:r>
        <w:t>永生者，已经不在命运之中。</w:t>
      </w:r>
    </w:p>
    <w:p/>
    <w:p>
      <w:pPr>
        <w:ind w:firstLine="480"/>
      </w:pPr>
      <w:r>
        <w:t>所以凤九歌握笛，却不吹。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对峙持续了三十息。</w:t>
      </w:r>
    </w:p>
    <w:p/>
    <w:p>
      <w:pPr>
        <w:ind w:firstLine="480"/>
      </w:pPr>
      <w:r>
        <w:t>三十息之间，方源体内三十六层炼道杀招已经轮转一遍。那一缕自保之心，被他炼成了三十六缕灰气，散入丹田深处。</w:t>
      </w:r>
    </w:p>
    <w:p/>
    <w:p>
      <w:pPr>
        <w:ind w:firstLine="480"/>
      </w:pPr>
      <w:r>
        <w:t>灰气不灭。</w:t>
      </w:r>
    </w:p>
    <w:p/>
    <w:p>
      <w:pPr>
        <w:ind w:firstLine="480"/>
      </w:pPr>
      <w:r>
        <w:t>但它们再也起不来了。</w:t>
      </w:r>
    </w:p>
    <w:p/>
    <w:p>
      <w:pPr>
        <w:ind w:firstLine="480"/>
      </w:pPr>
      <w:r>
        <w:t>方源睁眼。</w:t>
      </w:r>
    </w:p>
    <w:p/>
    <w:p>
      <w:pPr>
        <w:ind w:firstLine="480"/>
      </w:pPr>
      <w:r>
        <w:t>他抬眼，看向凤金煌。</w:t>
      </w:r>
    </w:p>
    <w:p/>
    <w:p>
      <w:pPr>
        <w:ind w:firstLine="480"/>
      </w:pPr>
      <w:r>
        <w:t>凤金煌仍在翻《凤家运典》。金色书页翻至第十一页。第十一页是一行金色大字——</w:t>
      </w:r>
      <w:r>
        <w:rPr>
          <w:b/>
        </w:rPr>
        <w:t>"识时务者"</w:t>
      </w:r>
      <w:r>
        <w:t>。</w:t>
      </w:r>
    </w:p>
    <w:p/>
    <w:p>
      <w:pPr>
        <w:ind w:firstLine="480"/>
      </w:pPr>
      <w:r>
        <w:t>那四字一旦照进方源眼中，会让他识"时务"——识他应该识的时务，应该退让的时务，应该蛰伏的时务。</w:t>
      </w:r>
    </w:p>
    <w:p/>
    <w:p>
      <w:pPr>
        <w:ind w:firstLine="480"/>
      </w:pPr>
      <w:r>
        <w:t>金光已至。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他抬手时，掌中多了一只蛊。</w:t>
      </w:r>
    </w:p>
    <w:p/>
    <w:p>
      <w:pPr>
        <w:ind w:firstLine="480"/>
      </w:pPr>
      <w:r>
        <w:t>那蛊形如一枚算盘珠，珠身漆黑，珠心有一缕金。</w:t>
      </w:r>
    </w:p>
    <w:p/>
    <w:p>
      <w:pPr>
        <w:ind w:firstLine="480"/>
      </w:pPr>
      <w:r>
        <w:t>金，是方才金凤留下的运道。</w:t>
      </w:r>
    </w:p>
    <w:p/>
    <w:p>
      <w:pPr>
        <w:ind w:firstLine="480"/>
      </w:pPr>
      <w:r>
        <w:t>方源在金凤死的同一息，用炼道抽出那一缕运，炼进了这颗算盘珠里。</w:t>
      </w:r>
    </w:p>
    <w:p/>
    <w:p>
      <w:pPr>
        <w:ind w:firstLine="480"/>
      </w:pPr>
      <w:r>
        <w:t>这颗算盘珠，便是一颗"运珠"。</w:t>
      </w:r>
    </w:p>
    <w:p/>
    <w:p>
      <w:pPr>
        <w:ind w:firstLine="480"/>
      </w:pPr>
      <w:r>
        <w:t>运珠不能克运道。</w:t>
      </w:r>
    </w:p>
    <w:p/>
    <w:p>
      <w:pPr>
        <w:ind w:firstLine="480"/>
      </w:pPr>
      <w:r>
        <w:t>但它可以</w:t>
      </w:r>
      <w:r>
        <w:rPr>
          <w:b/>
        </w:rPr>
        <w:t>截</w:t>
      </w:r>
      <w:r>
        <w:t>。</w:t>
      </w:r>
    </w:p>
    <w:p/>
    <w:p>
      <w:pPr>
        <w:ind w:firstLine="480"/>
      </w:pPr>
      <w:r>
        <w:t>金光照进方源眼中的同一瞬，方源将运珠弹出。</w:t>
      </w:r>
    </w:p>
    <w:p/>
    <w:p>
      <w:pPr>
        <w:ind w:firstLine="480"/>
      </w:pPr>
      <w:r>
        <w:t>运珠划过三十丈焦土，直奔《凤家运典》第十一页。</w:t>
      </w:r>
    </w:p>
    <w:p/>
    <w:p>
      <w:pPr>
        <w:ind w:firstLine="480"/>
      </w:pPr>
      <w:r>
        <w:t>凤金煌反应极快——他合书。</w:t>
      </w:r>
    </w:p>
    <w:p/>
    <w:p>
      <w:pPr>
        <w:ind w:firstLine="480"/>
      </w:pPr>
      <w:r>
        <w:t>但运珠已经在合书之前的一瞬，嵌进了书页之间。</w:t>
      </w:r>
    </w:p>
    <w:p/>
    <w:p>
      <w:pPr>
        <w:ind w:firstLine="480"/>
      </w:pPr>
      <w:r>
        <w:t>金光断。</w:t>
      </w:r>
    </w:p>
    <w:p/>
    <w:p>
      <w:pPr>
        <w:ind w:firstLine="480"/>
      </w:pPr>
      <w:r>
        <w:t>"识时务者"四字，</w:t>
      </w:r>
      <w:r>
        <w:rPr>
          <w:b/>
        </w:rPr>
        <w:t>没有照出</w:t>
      </w:r>
      <w:r>
        <w:t>。</w:t>
      </w:r>
    </w:p>
    <w:p/>
    <w:p>
      <w:pPr>
        <w:ind w:firstLine="480"/>
      </w:pPr>
      <w:r>
        <w:t>凤金煌低头，看嵌在书页里的运珠。</w:t>
      </w:r>
    </w:p>
    <w:p/>
    <w:p>
      <w:pPr>
        <w:ind w:firstLine="480"/>
      </w:pPr>
      <w:r>
        <w:t>他笑了。</w:t>
      </w:r>
    </w:p>
    <w:p/>
    <w:p>
      <w:pPr>
        <w:ind w:firstLine="480"/>
      </w:pPr>
      <w:r>
        <w:t>"炼天魔尊，"他说，"你用我凤家的运，截我凤家的书。这一招，我百万年来第一次见。"</w:t>
      </w:r>
    </w:p>
    <w:p/>
    <w:p>
      <w:pPr>
        <w:ind w:firstLine="480"/>
      </w:pPr>
      <w:r>
        <w:t>方源没有答话。</w:t>
      </w:r>
    </w:p>
    <w:p/>
    <w:p>
      <w:pPr>
        <w:ind w:firstLine="480"/>
      </w:pPr>
      <w:r>
        <w:t>他站起身来。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凤金煌也站起身。</w:t>
      </w:r>
    </w:p>
    <w:p/>
    <w:p>
      <w:pPr>
        <w:ind w:firstLine="480"/>
      </w:pPr>
      <w:r>
        <w:t>凤九歌这时终于动了。</w:t>
      </w:r>
    </w:p>
    <w:p/>
    <w:p>
      <w:pPr>
        <w:ind w:firstLine="480"/>
      </w:pPr>
      <w:r>
        <w:t>他抬手，将九州问运笛举至唇边。</w:t>
      </w:r>
    </w:p>
    <w:p/>
    <w:p>
      <w:pPr>
        <w:ind w:firstLine="480"/>
      </w:pPr>
      <w:r>
        <w:t>凤金煌猛地回头："九歌！不可！"</w:t>
      </w:r>
    </w:p>
    <w:p/>
    <w:p>
      <w:pPr>
        <w:ind w:firstLine="480"/>
      </w:pPr>
      <w:r>
        <w:t>但笛声已起。</w:t>
      </w:r>
    </w:p>
    <w:p/>
    <w:p>
      <w:pPr>
        <w:ind w:firstLine="480"/>
      </w:pPr>
      <w:r>
        <w:t>笛声极细，像一根针，刺入天地之间。</w:t>
      </w:r>
    </w:p>
    <w:p/>
    <w:p>
      <w:pPr>
        <w:ind w:firstLine="480"/>
      </w:pPr>
      <w:r>
        <w:t>方源侧耳。</w:t>
      </w:r>
    </w:p>
    <w:p/>
    <w:p>
      <w:pPr>
        <w:ind w:firstLine="480"/>
      </w:pPr>
      <w:r>
        <w:t>笛声不是对他吹的。</w:t>
      </w:r>
    </w:p>
    <w:p/>
    <w:p>
      <w:pPr>
        <w:ind w:firstLine="480"/>
      </w:pPr>
      <w:r>
        <w:t>笛声是对</w:t>
      </w:r>
      <w:r>
        <w:rPr>
          <w:b/>
        </w:rPr>
        <w:t>方源身周三十里</w:t>
      </w:r>
      <w:r>
        <w:t>吹的。</w:t>
      </w:r>
    </w:p>
    <w:p/>
    <w:p>
      <w:pPr>
        <w:ind w:firstLine="480"/>
      </w:pPr>
      <w:r>
        <w:t>三十里内，有无数凡人、无数蛊仙、无数草木虫鱼。</w:t>
      </w:r>
    </w:p>
    <w:p/>
    <w:p>
      <w:pPr>
        <w:ind w:firstLine="480"/>
      </w:pPr>
      <w:r>
        <w:t>笛声问每一个存在的运。</w:t>
      </w:r>
    </w:p>
    <w:p/>
    <w:p>
      <w:pPr>
        <w:ind w:firstLine="480"/>
      </w:pPr>
      <w:r>
        <w:t>问的结果，汇聚成一道金光，化作一束，射向方源。</w:t>
      </w:r>
    </w:p>
    <w:p/>
    <w:p>
      <w:pPr>
        <w:ind w:firstLine="480"/>
      </w:pPr>
      <w:r>
        <w:t>这一束金光，不是照进方源眼中，而是</w:t>
      </w:r>
      <w:r>
        <w:rPr>
          <w:b/>
        </w:rPr>
        <w:t>直接打在方源眉心</w:t>
      </w:r>
      <w:r>
        <w:t>。</w:t>
      </w:r>
    </w:p>
    <w:p/>
    <w:p>
      <w:pPr>
        <w:ind w:firstLine="480"/>
      </w:pPr>
      <w:r>
        <w:t>打在他永生的命格之上。</w:t>
      </w:r>
    </w:p>
    <w:p/>
    <w:p>
      <w:pPr>
        <w:ind w:firstLine="480"/>
      </w:pPr>
      <w:r>
        <w:t>方源眉心一痛。</w:t>
      </w:r>
    </w:p>
    <w:p/>
    <w:p>
      <w:pPr>
        <w:ind w:firstLine="480"/>
      </w:pPr>
      <w:r>
        <w:t>这是他永生以来，</w:t>
      </w:r>
      <w:r>
        <w:rPr>
          <w:b/>
        </w:rPr>
        <w:t>第一次痛</w:t>
      </w:r>
      <w:r>
        <w:t>。</w:t>
      </w:r>
    </w:p>
    <w:p/>
    <w:p>
      <w:pPr>
        <w:ind w:firstLine="480"/>
      </w:pPr>
      <w:r>
        <w:t>他抬手，按住眉心。</w:t>
      </w:r>
    </w:p>
    <w:p/>
    <w:p>
      <w:pPr>
        <w:ind w:firstLine="480"/>
      </w:pPr>
      <w:r>
        <w:t>按住的一瞬，他算到了根——</w:t>
      </w:r>
    </w:p>
    <w:p/>
    <w:p>
      <w:pPr>
        <w:ind w:firstLine="480"/>
      </w:pPr>
      <w:r>
        <w:t>凤九歌这一招，不问方源一人，而是问方源</w:t>
      </w:r>
      <w:r>
        <w:rPr>
          <w:b/>
        </w:rPr>
        <w:t>周围所有的命</w:t>
      </w:r>
      <w:r>
        <w:t>。</w:t>
      </w:r>
    </w:p>
    <w:p/>
    <w:p>
      <w:pPr>
        <w:ind w:firstLine="480"/>
      </w:pPr>
      <w:r>
        <w:t>所有的命汇聚起来，问的是方源的</w:t>
      </w:r>
      <w:r>
        <w:rPr>
          <w:b/>
        </w:rPr>
        <w:t>根基</w:t>
      </w:r>
      <w:r>
        <w:t>。</w:t>
      </w:r>
    </w:p>
    <w:p/>
    <w:p>
      <w:pPr>
        <w:ind w:firstLine="480"/>
      </w:pPr>
      <w:r>
        <w:t>根基——不是命运。</w:t>
      </w:r>
    </w:p>
    <w:p/>
    <w:p>
      <w:pPr>
        <w:ind w:firstLine="480"/>
      </w:pPr>
      <w:r>
        <w:t>根基——是</w:t>
      </w:r>
      <w:r>
        <w:rPr>
          <w:b/>
        </w:rPr>
        <w:t>因果</w:t>
      </w:r>
      <w:r>
        <w:t>。</w:t>
      </w:r>
    </w:p>
    <w:p/>
    <w:p>
      <w:pPr>
        <w:ind w:firstLine="480"/>
      </w:pPr>
      <w:r>
        <w:t>方源永生，但他身上还有百万年累积的因果。每一桩蛊仙血债、每一次凡人亡魂、每一缕炼道反噬——这些都是因果。</w:t>
      </w:r>
    </w:p>
    <w:p/>
    <w:p>
      <w:pPr>
        <w:ind w:firstLine="480"/>
      </w:pPr>
      <w:r>
        <w:t>因果不是运道，因果是</w:t>
      </w:r>
      <w:r>
        <w:rPr>
          <w:b/>
        </w:rPr>
        <w:t>炼道</w:t>
      </w:r>
      <w:r>
        <w:t>也无法完全炼化的东西。</w:t>
      </w:r>
    </w:p>
    <w:p/>
    <w:p>
      <w:pPr>
        <w:ind w:firstLine="480"/>
      </w:pPr>
      <w:r>
        <w:t>方源懂因果。</w:t>
      </w:r>
    </w:p>
    <w:p/>
    <w:p>
      <w:pPr>
        <w:ind w:firstLine="480"/>
      </w:pPr>
      <w:r>
        <w:t>但他没有算过——他的因果，会在这一刻被凤九歌汇聚成一束金光。</w:t>
      </w:r>
    </w:p>
    <w:p/>
    <w:p>
      <w:pPr>
        <w:ind w:firstLine="480"/>
      </w:pPr>
      <w:r>
        <w:t>金光之中，方源看见无数脸。</w:t>
      </w:r>
    </w:p>
    <w:p/>
    <w:p>
      <w:pPr>
        <w:ind w:firstLine="480"/>
      </w:pPr>
      <w:r>
        <w:t>古月方正的脸。</w:t>
      </w:r>
    </w:p>
    <w:p/>
    <w:p>
      <w:pPr>
        <w:ind w:firstLine="480"/>
      </w:pPr>
      <w:r>
        <w:t>白晴的脸。</w:t>
      </w:r>
    </w:p>
    <w:p/>
    <w:p>
      <w:pPr>
        <w:ind w:firstLine="480"/>
      </w:pPr>
      <w:r>
        <w:t>黑楼兰的脸。</w:t>
      </w:r>
    </w:p>
    <w:p/>
    <w:p>
      <w:pPr>
        <w:ind w:firstLine="480"/>
      </w:pPr>
      <w:r>
        <w:t>影无邪的脸。</w:t>
      </w:r>
    </w:p>
    <w:p/>
    <w:p>
      <w:pPr>
        <w:ind w:firstLine="480"/>
      </w:pPr>
      <w:r>
        <w:t>气海老祖的脸。</w:t>
      </w:r>
    </w:p>
    <w:p/>
    <w:p>
      <w:pPr>
        <w:ind w:firstLine="480"/>
      </w:pPr>
      <w:r>
        <w:t>每一张脸都对他一笑。</w:t>
      </w:r>
    </w:p>
    <w:p/>
    <w:p>
      <w:pPr>
        <w:ind w:firstLine="480"/>
      </w:pPr>
      <w:r>
        <w:t>方源闭上眼。</w:t>
      </w:r>
    </w:p>
    <w:p/>
    <w:p>
      <w:pPr>
        <w:ind w:firstLine="480"/>
      </w:pPr>
      <w:r>
        <w:t>他决定斩。</w:t>
      </w:r>
    </w:p>
    <w:p/>
    <w:p>
      <w:pPr>
        <w:ind w:firstLine="480"/>
      </w:pPr>
      <w:r>
        <w:t>斩——不是斩金光。是斩</w:t>
      </w:r>
      <w:r>
        <w:rPr>
          <w:b/>
        </w:rPr>
        <w:t>因果</w:t>
      </w:r>
      <w:r>
        <w:t>。</w:t>
      </w:r>
    </w:p>
    <w:p/>
    <w:p>
      <w:pPr>
        <w:ind w:firstLine="480"/>
      </w:pPr>
      <w:r>
        <w:t>他抬手，祭出一道杀招——</w:t>
      </w:r>
      <w:r>
        <w:rPr>
          <w:b/>
        </w:rPr>
        <w:t>炼道舍身诀·因果斩</w:t>
      </w:r>
      <w:r>
        <w:t>。</w:t>
      </w:r>
    </w:p>
    <w:p/>
    <w:p>
      <w:pPr>
        <w:ind w:firstLine="480"/>
      </w:pPr>
      <w:r>
        <w:t>这一招，他从未用过。</w:t>
      </w:r>
    </w:p>
    <w:p/>
    <w:p>
      <w:pPr>
        <w:ind w:firstLine="480"/>
      </w:pPr>
      <w:r>
        <w:t>这一招的代价——是斩掉一缕他自己的神魂。</w:t>
      </w:r>
    </w:p>
    <w:p/>
    <w:p>
      <w:pPr>
        <w:ind w:firstLine="480"/>
      </w:pPr>
      <w:r>
        <w:t>神魂斩落的一瞬，方源睁开眼。</w:t>
      </w:r>
    </w:p>
    <w:p/>
    <w:p>
      <w:pPr>
        <w:ind w:firstLine="480"/>
      </w:pPr>
      <w:r>
        <w:t>眼中已无金光。</w:t>
      </w:r>
    </w:p>
    <w:p/>
    <w:p>
      <w:pPr>
        <w:ind w:firstLine="480"/>
      </w:pPr>
      <w:r>
        <w:t>金光已碎。</w:t>
      </w:r>
    </w:p>
    <w:p/>
    <w:p>
      <w:pPr>
        <w:ind w:firstLine="480"/>
      </w:pPr>
      <w:r>
        <w:t>因果已断。</w:t>
      </w:r>
    </w:p>
    <w:p/>
    <w:p>
      <w:pPr>
        <w:ind w:firstLine="480"/>
      </w:pPr>
      <w:r>
        <w:t>方源再睁眼时，凤家二仙已不在。</w:t>
      </w:r>
    </w:p>
    <w:p/>
    <w:p>
      <w:pPr>
        <w:ind w:firstLine="480"/>
      </w:pPr>
      <w:r>
        <w:t>他们退到了百里之外。</w:t>
      </w:r>
    </w:p>
    <w:p/>
    <w:p>
      <w:pPr>
        <w:ind w:firstLine="480"/>
      </w:pPr>
      <w:r>
        <w:t>远处，凤九歌的笛声也停了。</w:t>
      </w:r>
    </w:p>
    <w:p/>
    <w:p>
      <w:pPr>
        <w:ind w:firstLine="480"/>
      </w:pPr>
      <w:r>
        <w:t>凤金煌对着方源方向，深深一揖。</w:t>
      </w:r>
    </w:p>
    <w:p/>
    <w:p>
      <w:pPr>
        <w:ind w:firstLine="480"/>
      </w:pPr>
      <w:r>
        <w:t>"炼天魔尊，"声音从百里外传来，"今日我兄弟二人退去。但你要记住——这世间，能克你的不止是因果。"</w:t>
      </w:r>
    </w:p>
    <w:p/>
    <w:p>
      <w:pPr>
        <w:ind w:firstLine="480"/>
      </w:pPr>
      <w:r>
        <w:t>方源没答。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把斩落的那缕神魂，从掌中收回。</w:t>
      </w:r>
    </w:p>
    <w:p/>
    <w:p>
      <w:pPr>
        <w:ind w:firstLine="480"/>
      </w:pPr>
      <w:r>
        <w:t>这一缕神魂——是百万年前，他第一次见到气海老祖时，分出去的那一缕。</w:t>
      </w:r>
    </w:p>
    <w:p/>
    <w:p>
      <w:pPr>
        <w:ind w:firstLine="480"/>
      </w:pPr>
      <w:r>
        <w:t>收回的一瞬，方源觉得自己的某一处，</w:t>
      </w:r>
      <w:r>
        <w:rPr>
          <w:b/>
        </w:rPr>
        <w:t>永久地缺了一块</w:t>
      </w:r>
      <w:r>
        <w:t>。</w:t>
      </w:r>
    </w:p>
    <w:p/>
    <w:p>
      <w:pPr>
        <w:ind w:firstLine="480"/>
      </w:pPr>
      <w:r>
        <w:t>他没说什么。</w:t>
      </w:r>
    </w:p>
    <w:p/>
    <w:p>
      <w:pPr>
        <w:ind w:firstLine="480"/>
      </w:pPr>
      <w:r>
        <w:t>转身离去。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方源离去半日后，凤金煌仍立在原地。</w:t>
      </w:r>
    </w:p>
    <w:p/>
    <w:p>
      <w:pPr>
        <w:ind w:firstLine="480"/>
      </w:pPr>
      <w:r>
        <w:t>他抬掌。</w:t>
      </w:r>
    </w:p>
    <w:p/>
    <w:p>
      <w:pPr>
        <w:ind w:firstLine="480"/>
      </w:pPr>
      <w:r>
        <w:t>掌中《凤家运典》第十一页——"识时务者"四字已灭。</w:t>
      </w:r>
    </w:p>
    <w:p/>
    <w:p>
      <w:pPr>
        <w:ind w:firstLine="480"/>
      </w:pPr>
      <w:r>
        <w:t>但方源嵌进书页的那颗运珠，仍在。</w:t>
      </w:r>
    </w:p>
    <w:p/>
    <w:p>
      <w:pPr>
        <w:ind w:firstLine="480"/>
      </w:pPr>
      <w:r>
        <w:t>凤金煌盯着运珠看了许久。</w:t>
      </w:r>
    </w:p>
    <w:p/>
    <w:p>
      <w:pPr>
        <w:ind w:firstLine="480"/>
      </w:pPr>
      <w:r>
        <w:t>然后他笑了。</w:t>
      </w:r>
    </w:p>
    <w:p/>
    <w:p>
      <w:pPr>
        <w:ind w:firstLine="480"/>
      </w:pPr>
      <w:r>
        <w:t>他对凤九歌说："九歌，你看他这一招——他用我们的运，截我们的书。"</w:t>
      </w:r>
    </w:p>
    <w:p/>
    <w:p>
      <w:pPr>
        <w:ind w:firstLine="480"/>
      </w:pPr>
      <w:r>
        <w:t>"他赢了。"</w:t>
      </w:r>
    </w:p>
    <w:p/>
    <w:p>
      <w:pPr>
        <w:ind w:firstLine="480"/>
      </w:pPr>
      <w:r>
        <w:t>"但他也输了。"</w:t>
      </w:r>
    </w:p>
    <w:p/>
    <w:p>
      <w:pPr>
        <w:ind w:firstLine="480"/>
      </w:pPr>
      <w:r>
        <w:t>"他斩出去的那一缕神魂——"</w:t>
      </w:r>
    </w:p>
    <w:p/>
    <w:p>
      <w:pPr>
        <w:ind w:firstLine="480"/>
      </w:pPr>
      <w:r>
        <w:t>凤金煌停顿一下。</w:t>
      </w:r>
    </w:p>
    <w:p/>
    <w:p>
      <w:pPr>
        <w:ind w:firstLine="480"/>
      </w:pPr>
      <w:r>
        <w:t>"那是他的</w:t>
      </w:r>
      <w:r>
        <w:rPr>
          <w:b/>
        </w:rPr>
        <w:t>人性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0149（金凤已败、对峙已成）</w:t>
      </w:r>
    </w:p>
    <w:p>
      <w:pPr>
        <w:ind w:firstLine="480"/>
      </w:pPr>
      <w:r>
        <w:t>- [x] 卷 4 中段高潮（方源 vs 凤家二仙）</w:t>
      </w:r>
    </w:p>
    <w:p>
      <w:pPr>
        <w:ind w:firstLine="480"/>
      </w:pPr>
      <w:r>
        <w:t>- [x] 战斗核心：自保之心被炼化、运珠截《凤家运典》、因果斩</w:t>
      </w:r>
    </w:p>
    <w:p>
      <w:pPr>
        <w:ind w:firstLine="480"/>
      </w:pPr>
      <w:r>
        <w:t>- [x] 方源付出代价（斩落一缕神魂=人性）</w:t>
      </w:r>
    </w:p>
    <w:p>
      <w:pPr>
        <w:ind w:firstLine="480"/>
      </w:pPr>
      <w:r>
        <w:t>- [x] 凤金煌+凤九歌差异化（凤金煌主修典、凤九歌主修笛）</w:t>
      </w:r>
    </w:p>
    <w:p>
      <w:pPr>
        <w:ind w:firstLine="480"/>
      </w:pPr>
      <w:r>
        <w:t>- [x] 章末钩子（凤金煌点出方源斩出的是人性）</w:t>
      </w:r>
    </w:p>
    <w:p>
      <w:pPr>
        <w:ind w:firstLine="480"/>
      </w:pPr>
      <w:r>
        <w:t>- [x] 白描克制（动作 &gt; 心理）</w:t>
      </w:r>
    </w:p>
    <w:p>
      <w:pPr>
        <w:ind w:firstLine="480"/>
      </w:pPr>
      <w:r>
        <w:t>- [x] 杀招名（炼道舍身诀·因果斩）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无破折号流（用正常长句 + 句号）</w:t>
      </w:r>
    </w:p>
    <w:p>
      <w:pPr>
        <w:ind w:firstLine="480"/>
      </w:pPr>
      <w:r>
        <w:t>- [x] 字数 ~2700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