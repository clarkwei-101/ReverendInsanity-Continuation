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785DD5" w14:textId="77777777" w:rsidR="00A13E4E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0007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元始觉醒</w:t>
      </w:r>
    </w:p>
    <w:p w14:paraId="38B47B56" w14:textId="77777777" w:rsidR="00A13E4E" w:rsidRDefault="00A13E4E">
      <w:pPr>
        <w:rPr>
          <w:lang w:eastAsia="zh-CN"/>
        </w:rPr>
      </w:pPr>
    </w:p>
    <w:p w14:paraId="7EEC6C9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来源</w:t>
      </w:r>
      <w:r>
        <w:rPr>
          <w:lang w:eastAsia="zh-CN"/>
        </w:rPr>
        <w:t>：蛊真人续作</w:t>
      </w:r>
    </w:p>
    <w:p w14:paraId="4F0F526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7 章</w:t>
      </w:r>
    </w:p>
    <w:p w14:paraId="19D8CFAD" w14:textId="77777777" w:rsidR="00A13E4E" w:rsidRDefault="00A13E4E">
      <w:pPr>
        <w:rPr>
          <w:lang w:eastAsia="zh-CN"/>
        </w:rPr>
      </w:pPr>
    </w:p>
    <w:p w14:paraId="2DA3D14D" w14:textId="77777777" w:rsidR="00A13E4E" w:rsidRDefault="00000000">
      <w:r>
        <w:t>────────────────────────────────────────</w:t>
      </w:r>
    </w:p>
    <w:p w14:paraId="00A14C52" w14:textId="77777777" w:rsidR="00A13E4E" w:rsidRDefault="00A13E4E"/>
    <w:p w14:paraId="46F994F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气功果核的残骸在颤动。</w:t>
      </w:r>
    </w:p>
    <w:p w14:paraId="6FD5BEBF" w14:textId="77777777" w:rsidR="00A13E4E" w:rsidRDefault="00A13E4E">
      <w:pPr>
        <w:rPr>
          <w:lang w:eastAsia="zh-CN"/>
        </w:rPr>
      </w:pPr>
    </w:p>
    <w:p w14:paraId="76038EF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秦鼎菱将残骸带到内城最深处时，颤动变得更剧烈。</w:t>
      </w:r>
    </w:p>
    <w:p w14:paraId="01904AAA" w14:textId="77777777" w:rsidR="00A13E4E" w:rsidRDefault="00A13E4E">
      <w:pPr>
        <w:rPr>
          <w:lang w:eastAsia="zh-CN"/>
        </w:rPr>
      </w:pPr>
    </w:p>
    <w:p w14:paraId="178D006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"怎么回事？"</w:t>
      </w:r>
    </w:p>
    <w:p w14:paraId="17551C14" w14:textId="77777777" w:rsidR="00A13E4E" w:rsidRDefault="00A13E4E">
      <w:pPr>
        <w:rPr>
          <w:lang w:eastAsia="zh-CN"/>
        </w:rPr>
      </w:pPr>
    </w:p>
    <w:p w14:paraId="3722F42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"不知道。从刚才开始，就一直在颤。"</w:t>
      </w:r>
    </w:p>
    <w:p w14:paraId="52FC9BC6" w14:textId="77777777" w:rsidR="00A13E4E" w:rsidRDefault="00A13E4E">
      <w:pPr>
        <w:rPr>
          <w:lang w:eastAsia="zh-CN"/>
        </w:rPr>
      </w:pPr>
    </w:p>
    <w:p w14:paraId="3FF0CDE0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她将残骸放下。</w:t>
      </w:r>
    </w:p>
    <w:p w14:paraId="1416E724" w14:textId="77777777" w:rsidR="00A13E4E" w:rsidRDefault="00A13E4E">
      <w:pPr>
        <w:rPr>
          <w:lang w:eastAsia="zh-CN"/>
        </w:rPr>
      </w:pPr>
    </w:p>
    <w:p w14:paraId="4DADFE9C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残骸的颤动骤然加剧。</w:t>
      </w:r>
    </w:p>
    <w:p w14:paraId="270D78CC" w14:textId="77777777" w:rsidR="00A13E4E" w:rsidRDefault="00A13E4E">
      <w:pPr>
        <w:rPr>
          <w:lang w:eastAsia="zh-CN"/>
        </w:rPr>
      </w:pPr>
    </w:p>
    <w:p w14:paraId="4ADFE09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一道白光从残骸的裂缝中射出，耀眼得让人睁不开眼。</w:t>
      </w:r>
    </w:p>
    <w:p w14:paraId="09B78FFF" w14:textId="77777777" w:rsidR="00A13E4E" w:rsidRDefault="00A13E4E">
      <w:pPr>
        <w:rPr>
          <w:lang w:eastAsia="zh-CN"/>
        </w:rPr>
      </w:pPr>
    </w:p>
    <w:p w14:paraId="621BD146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古月方正拉着秦鼎菱退后数步。</w:t>
      </w:r>
    </w:p>
    <w:p w14:paraId="603847A4" w14:textId="77777777" w:rsidR="00A13E4E" w:rsidRDefault="00A13E4E">
      <w:pPr>
        <w:rPr>
          <w:lang w:eastAsia="zh-CN"/>
        </w:rPr>
      </w:pPr>
    </w:p>
    <w:p w14:paraId="6A2136EB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白光在虚空中凝聚，渐渐化作一道模糊的人形。</w:t>
      </w:r>
    </w:p>
    <w:p w14:paraId="1744B522" w14:textId="77777777" w:rsidR="00A13E4E" w:rsidRDefault="00A13E4E">
      <w:pPr>
        <w:rPr>
          <w:lang w:eastAsia="zh-CN"/>
        </w:rPr>
      </w:pPr>
    </w:p>
    <w:p w14:paraId="41E59213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白发白须，仙风道骨。</w:t>
      </w:r>
    </w:p>
    <w:p w14:paraId="1F21A9A3" w14:textId="77777777" w:rsidR="00A13E4E" w:rsidRDefault="00A13E4E">
      <w:pPr>
        <w:rPr>
          <w:lang w:eastAsia="zh-CN"/>
        </w:rPr>
      </w:pPr>
    </w:p>
    <w:p w14:paraId="697597AC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虽然只是残魂的短暂凝聚，但那威压，让秦鼎菱和古月方正都感到窒息。</w:t>
      </w:r>
    </w:p>
    <w:p w14:paraId="5F4889EF" w14:textId="77777777" w:rsidR="00A13E4E" w:rsidRDefault="00A13E4E">
      <w:pPr>
        <w:rPr>
          <w:lang w:eastAsia="zh-CN"/>
        </w:rPr>
      </w:pPr>
    </w:p>
    <w:p w14:paraId="7CE0779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九转气道蛊尊。</w:t>
      </w:r>
    </w:p>
    <w:p w14:paraId="4A5950B9" w14:textId="77777777" w:rsidR="00A13E4E" w:rsidRDefault="00A13E4E">
      <w:pPr>
        <w:rPr>
          <w:lang w:eastAsia="zh-CN"/>
        </w:rPr>
      </w:pPr>
    </w:p>
    <w:p w14:paraId="5F7A93C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元始仙尊。</w:t>
      </w:r>
    </w:p>
    <w:p w14:paraId="7C836F69" w14:textId="77777777" w:rsidR="00A13E4E" w:rsidRDefault="00A13E4E">
      <w:pPr>
        <w:rPr>
          <w:lang w:eastAsia="zh-CN"/>
        </w:rPr>
      </w:pPr>
    </w:p>
    <w:p w14:paraId="59560B99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"……师尊。"星宿罗网蛊中传来星宿的声音。</w:t>
      </w:r>
    </w:p>
    <w:p w14:paraId="5507E18B" w14:textId="77777777" w:rsidR="00A13E4E" w:rsidRDefault="00A13E4E">
      <w:pPr>
        <w:rPr>
          <w:lang w:eastAsia="zh-CN"/>
        </w:rPr>
      </w:pPr>
    </w:p>
    <w:p w14:paraId="2A648018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元始仙尊的残魂转过头，看向星宿罗网蛊。</w:t>
      </w:r>
    </w:p>
    <w:p w14:paraId="6C92D017" w14:textId="77777777" w:rsidR="00A13E4E" w:rsidRDefault="00A13E4E">
      <w:pPr>
        <w:rPr>
          <w:lang w:eastAsia="zh-CN"/>
        </w:rPr>
      </w:pPr>
    </w:p>
    <w:p w14:paraId="5745E51C" w14:textId="77777777" w:rsidR="00A13E4E" w:rsidRDefault="00000000">
      <w:pPr>
        <w:ind w:firstLine="480"/>
      </w:pPr>
      <w:r>
        <w:lastRenderedPageBreak/>
        <w:t>"星宿。"</w:t>
      </w:r>
    </w:p>
    <w:p w14:paraId="2F734C73" w14:textId="77777777" w:rsidR="00A13E4E" w:rsidRDefault="00A13E4E"/>
    <w:p w14:paraId="7548931E" w14:textId="77777777" w:rsidR="00A13E4E" w:rsidRDefault="00000000">
      <w:pPr>
        <w:ind w:firstLine="480"/>
        <w:rPr>
          <w:lang w:eastAsia="zh-CN"/>
        </w:rPr>
      </w:pPr>
      <w:r>
        <w:t>"肉身坐化，智道永存。</w:t>
      </w:r>
      <w:r>
        <w:rPr>
          <w:lang w:eastAsia="zh-CN"/>
        </w:rPr>
        <w:t>"星宿淡淡道，"我以另一种形态存在。"</w:t>
      </w:r>
    </w:p>
    <w:p w14:paraId="7C40E0B4" w14:textId="77777777" w:rsidR="00A13E4E" w:rsidRDefault="00A13E4E">
      <w:pPr>
        <w:rPr>
          <w:lang w:eastAsia="zh-CN"/>
        </w:rPr>
      </w:pPr>
    </w:p>
    <w:p w14:paraId="5FF94E80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元始仙尊沉默。</w:t>
      </w:r>
    </w:p>
    <w:p w14:paraId="7A45811A" w14:textId="77777777" w:rsidR="00A13E4E" w:rsidRDefault="00A13E4E">
      <w:pPr>
        <w:rPr>
          <w:lang w:eastAsia="zh-CN"/>
        </w:rPr>
      </w:pPr>
    </w:p>
    <w:p w14:paraId="5776C54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他看着星宿的肉身，又看着星宿罗网蛊，眼中闪过复杂的情绪。</w:t>
      </w:r>
    </w:p>
    <w:p w14:paraId="027AC774" w14:textId="77777777" w:rsidR="00A13E4E" w:rsidRDefault="00A13E4E">
      <w:pPr>
        <w:rPr>
          <w:lang w:eastAsia="zh-CN"/>
        </w:rPr>
      </w:pPr>
    </w:p>
    <w:p w14:paraId="3B42696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"苦了你了。"</w:t>
      </w:r>
    </w:p>
    <w:p w14:paraId="7DD1AFF0" w14:textId="77777777" w:rsidR="00A13E4E" w:rsidRDefault="00A13E4E">
      <w:pPr>
        <w:rPr>
          <w:lang w:eastAsia="zh-CN"/>
        </w:rPr>
      </w:pPr>
    </w:p>
    <w:p w14:paraId="70578B23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"不苦。这是我的选择。"</w:t>
      </w:r>
    </w:p>
    <w:p w14:paraId="6981AEC8" w14:textId="77777777" w:rsidR="00A13E4E" w:rsidRDefault="00A13E4E">
      <w:pPr>
        <w:rPr>
          <w:lang w:eastAsia="zh-CN"/>
        </w:rPr>
      </w:pPr>
    </w:p>
    <w:p w14:paraId="2F1B0C3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元始仙尊点点头。</w:t>
      </w:r>
    </w:p>
    <w:p w14:paraId="3BB17B58" w14:textId="77777777" w:rsidR="00A13E4E" w:rsidRDefault="00A13E4E">
      <w:pPr>
        <w:rPr>
          <w:lang w:eastAsia="zh-CN"/>
        </w:rPr>
      </w:pPr>
    </w:p>
    <w:p w14:paraId="22D5AA20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他没有再说什么。</w:t>
      </w:r>
    </w:p>
    <w:p w14:paraId="79EC4837" w14:textId="77777777" w:rsidR="00A13E4E" w:rsidRDefault="00A13E4E">
      <w:pPr>
        <w:rPr>
          <w:lang w:eastAsia="zh-CN"/>
        </w:rPr>
      </w:pPr>
    </w:p>
    <w:p w14:paraId="789B67D4" w14:textId="77777777" w:rsidR="00A13E4E" w:rsidRDefault="00000000">
      <w:pPr>
        <w:ind w:firstLine="480"/>
      </w:pPr>
      <w:r>
        <w:t>他的目光，重新落在古月方正身上。</w:t>
      </w:r>
    </w:p>
    <w:p w14:paraId="7CEB27F9" w14:textId="77777777" w:rsidR="00A13E4E" w:rsidRDefault="00A13E4E"/>
    <w:p w14:paraId="64697451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"古月。"</w:t>
      </w:r>
    </w:p>
    <w:p w14:paraId="3CA020D1" w14:textId="77777777" w:rsidR="00A13E4E" w:rsidRDefault="00A13E4E">
      <w:pPr>
        <w:rPr>
          <w:lang w:eastAsia="zh-CN"/>
        </w:rPr>
      </w:pPr>
    </w:p>
    <w:p w14:paraId="6617C026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"在。"</w:t>
      </w:r>
    </w:p>
    <w:p w14:paraId="383363EC" w14:textId="77777777" w:rsidR="00A13E4E" w:rsidRDefault="00A13E4E">
      <w:pPr>
        <w:rPr>
          <w:lang w:eastAsia="zh-CN"/>
        </w:rPr>
      </w:pPr>
    </w:p>
    <w:p w14:paraId="268D20B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"天庭，就交给你了。"</w:t>
      </w:r>
    </w:p>
    <w:p w14:paraId="0F2CC701" w14:textId="77777777" w:rsidR="00A13E4E" w:rsidRDefault="00A13E4E">
      <w:pPr>
        <w:rPr>
          <w:lang w:eastAsia="zh-CN"/>
        </w:rPr>
      </w:pPr>
    </w:p>
    <w:p w14:paraId="43DB1F8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古月方正浑身一震。</w:t>
      </w:r>
    </w:p>
    <w:p w14:paraId="485506F6" w14:textId="77777777" w:rsidR="00A13E4E" w:rsidRDefault="00A13E4E">
      <w:pPr>
        <w:rPr>
          <w:lang w:eastAsia="zh-CN"/>
        </w:rPr>
      </w:pPr>
    </w:p>
    <w:p w14:paraId="00F8D673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"元始仙尊大人，我……"</w:t>
      </w:r>
    </w:p>
    <w:p w14:paraId="6547AD67" w14:textId="77777777" w:rsidR="00A13E4E" w:rsidRDefault="00A13E4E">
      <w:pPr>
        <w:rPr>
          <w:lang w:eastAsia="zh-CN"/>
        </w:rPr>
      </w:pPr>
    </w:p>
    <w:p w14:paraId="09D42808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"你不必推辞。"元始打断他，"你的画道修为，足以守护天庭。"</w:t>
      </w:r>
    </w:p>
    <w:p w14:paraId="2B107128" w14:textId="77777777" w:rsidR="00A13E4E" w:rsidRDefault="00A13E4E">
      <w:pPr>
        <w:rPr>
          <w:lang w:eastAsia="zh-CN"/>
        </w:rPr>
      </w:pPr>
    </w:p>
    <w:p w14:paraId="30D1D27D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"我……"</w:t>
      </w:r>
    </w:p>
    <w:p w14:paraId="7C84DFC5" w14:textId="77777777" w:rsidR="00A13E4E" w:rsidRDefault="00A13E4E">
      <w:pPr>
        <w:rPr>
          <w:lang w:eastAsia="zh-CN"/>
        </w:rPr>
      </w:pPr>
    </w:p>
    <w:p w14:paraId="10898B0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"我相信你。"</w:t>
      </w:r>
    </w:p>
    <w:p w14:paraId="07A6FB70" w14:textId="77777777" w:rsidR="00A13E4E" w:rsidRDefault="00A13E4E">
      <w:pPr>
        <w:rPr>
          <w:lang w:eastAsia="zh-CN"/>
        </w:rPr>
      </w:pPr>
    </w:p>
    <w:p w14:paraId="2C08A924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古月方正咬紧牙关，重重点头。</w:t>
      </w:r>
    </w:p>
    <w:p w14:paraId="634D9F6B" w14:textId="77777777" w:rsidR="00A13E4E" w:rsidRDefault="00A13E4E">
      <w:pPr>
        <w:rPr>
          <w:lang w:eastAsia="zh-CN"/>
        </w:rPr>
      </w:pPr>
    </w:p>
    <w:p w14:paraId="33E9C7C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"是！"</w:t>
      </w:r>
    </w:p>
    <w:p w14:paraId="2AA2EDF3" w14:textId="77777777" w:rsidR="00A13E4E" w:rsidRDefault="00A13E4E">
      <w:pPr>
        <w:rPr>
          <w:lang w:eastAsia="zh-CN"/>
        </w:rPr>
      </w:pPr>
    </w:p>
    <w:p w14:paraId="478F3B06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元始点点头。</w:t>
      </w:r>
    </w:p>
    <w:p w14:paraId="5CD8346A" w14:textId="77777777" w:rsidR="00A13E4E" w:rsidRDefault="00A13E4E">
      <w:pPr>
        <w:rPr>
          <w:lang w:eastAsia="zh-CN"/>
        </w:rPr>
      </w:pPr>
    </w:p>
    <w:p w14:paraId="6D5F9B2D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他的目光，又落在星宿罗网蛊上。</w:t>
      </w:r>
    </w:p>
    <w:p w14:paraId="07D0F0EE" w14:textId="77777777" w:rsidR="00A13E4E" w:rsidRDefault="00A13E4E">
      <w:pPr>
        <w:rPr>
          <w:lang w:eastAsia="zh-CN"/>
        </w:rPr>
      </w:pPr>
    </w:p>
    <w:p w14:paraId="75B79D5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"星宿。"</w:t>
      </w:r>
    </w:p>
    <w:p w14:paraId="201D2738" w14:textId="77777777" w:rsidR="00A13E4E" w:rsidRDefault="00A13E4E">
      <w:pPr>
        <w:rPr>
          <w:lang w:eastAsia="zh-CN"/>
        </w:rPr>
      </w:pPr>
    </w:p>
    <w:p w14:paraId="197663C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"在。"</w:t>
      </w:r>
    </w:p>
    <w:p w14:paraId="6DDF0B0E" w14:textId="77777777" w:rsidR="00A13E4E" w:rsidRDefault="00A13E4E">
      <w:pPr>
        <w:rPr>
          <w:lang w:eastAsia="zh-CN"/>
        </w:rPr>
      </w:pPr>
    </w:p>
    <w:p w14:paraId="20B80DA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"接下来的事，就交给你了。"</w:t>
      </w:r>
    </w:p>
    <w:p w14:paraId="4FF072FE" w14:textId="77777777" w:rsidR="00A13E4E" w:rsidRDefault="00A13E4E">
      <w:pPr>
        <w:rPr>
          <w:lang w:eastAsia="zh-CN"/>
        </w:rPr>
      </w:pPr>
    </w:p>
    <w:p w14:paraId="5678645F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"师尊放心。"星宿道，"我会找到复活您的办法。"</w:t>
      </w:r>
    </w:p>
    <w:p w14:paraId="63AF7224" w14:textId="77777777" w:rsidR="00A13E4E" w:rsidRDefault="00A13E4E">
      <w:pPr>
        <w:rPr>
          <w:lang w:eastAsia="zh-CN"/>
        </w:rPr>
      </w:pPr>
    </w:p>
    <w:p w14:paraId="5CBAC2E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元始仙尊的残魂微微颤动。</w:t>
      </w:r>
    </w:p>
    <w:p w14:paraId="03D4842C" w14:textId="77777777" w:rsidR="00A13E4E" w:rsidRDefault="00A13E4E">
      <w:pPr>
        <w:rPr>
          <w:lang w:eastAsia="zh-CN"/>
        </w:rPr>
      </w:pPr>
    </w:p>
    <w:p w14:paraId="0ADF3473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他似乎想说什么，但终究没有说出口。</w:t>
      </w:r>
    </w:p>
    <w:p w14:paraId="2FEBD68D" w14:textId="77777777" w:rsidR="00A13E4E" w:rsidRDefault="00A13E4E">
      <w:pPr>
        <w:rPr>
          <w:lang w:eastAsia="zh-CN"/>
        </w:rPr>
      </w:pPr>
    </w:p>
    <w:p w14:paraId="0592B099" w14:textId="77777777" w:rsidR="00A13E4E" w:rsidRDefault="00000000">
      <w:pPr>
        <w:ind w:firstLine="480"/>
      </w:pPr>
      <w:r>
        <w:t>他只是深深地看了星宿一眼。</w:t>
      </w:r>
    </w:p>
    <w:p w14:paraId="678D9B19" w14:textId="77777777" w:rsidR="00A13E4E" w:rsidRDefault="00A13E4E"/>
    <w:p w14:paraId="3E83ECCB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"……"元始仙尊的残魂开始消散。</w:t>
      </w:r>
    </w:p>
    <w:p w14:paraId="661FF1FF" w14:textId="77777777" w:rsidR="00A13E4E" w:rsidRDefault="00A13E4E">
      <w:pPr>
        <w:rPr>
          <w:lang w:eastAsia="zh-CN"/>
        </w:rPr>
      </w:pPr>
    </w:p>
    <w:p w14:paraId="7293C410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他本就是短暂觉醒，残魂的凝聚已经消耗了他大部分的精力。</w:t>
      </w:r>
    </w:p>
    <w:p w14:paraId="29D58064" w14:textId="77777777" w:rsidR="00A13E4E" w:rsidRDefault="00A13E4E">
      <w:pPr>
        <w:rPr>
          <w:lang w:eastAsia="zh-CN"/>
        </w:rPr>
      </w:pPr>
    </w:p>
    <w:p w14:paraId="7EAB496D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"我会在气功果核的残骸中沉睡。直到你找到复活我的办法。"</w:t>
      </w:r>
    </w:p>
    <w:p w14:paraId="0C2CD748" w14:textId="77777777" w:rsidR="00A13E4E" w:rsidRDefault="00A13E4E">
      <w:pPr>
        <w:rPr>
          <w:lang w:eastAsia="zh-CN"/>
        </w:rPr>
      </w:pPr>
    </w:p>
    <w:p w14:paraId="2F4BA239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话音落，元始仙尊的残魂彻底消散。</w:t>
      </w:r>
    </w:p>
    <w:p w14:paraId="039B3FF9" w14:textId="77777777" w:rsidR="00A13E4E" w:rsidRDefault="00A13E4E">
      <w:pPr>
        <w:rPr>
          <w:lang w:eastAsia="zh-CN"/>
        </w:rPr>
      </w:pPr>
    </w:p>
    <w:p w14:paraId="75F1F01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只剩下气功果核的残骸，静静悬浮在虚空中。</w:t>
      </w:r>
    </w:p>
    <w:p w14:paraId="5D93E0B8" w14:textId="77777777" w:rsidR="00A13E4E" w:rsidRDefault="00A13E4E">
      <w:pPr>
        <w:rPr>
          <w:lang w:eastAsia="zh-CN"/>
        </w:rPr>
      </w:pPr>
    </w:p>
    <w:p w14:paraId="0D20C831" w14:textId="77777777" w:rsidR="00A13E4E" w:rsidRDefault="00000000">
      <w:pPr>
        <w:ind w:firstLine="480"/>
      </w:pPr>
      <w:r>
        <w:t>古月方正和秦鼎菱都沉默了。</w:t>
      </w:r>
    </w:p>
    <w:p w14:paraId="3DACAF02" w14:textId="77777777" w:rsidR="00A13E4E" w:rsidRDefault="00A13E4E"/>
    <w:p w14:paraId="24C2A3D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他们看着气功果核的残骸。</w:t>
      </w:r>
    </w:p>
    <w:p w14:paraId="5A1426DA" w14:textId="77777777" w:rsidR="00A13E4E" w:rsidRDefault="00A13E4E">
      <w:pPr>
        <w:rPr>
          <w:lang w:eastAsia="zh-CN"/>
        </w:rPr>
      </w:pPr>
    </w:p>
    <w:p w14:paraId="5223586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元始仙尊。天庭的创始者。九转气道蛊尊。如今，只剩下一缕沉睡在残骸中的残魂。</w:t>
      </w:r>
    </w:p>
    <w:p w14:paraId="310448A2" w14:textId="77777777" w:rsidR="00A13E4E" w:rsidRDefault="00A13E4E">
      <w:pPr>
        <w:rPr>
          <w:lang w:eastAsia="zh-CN"/>
        </w:rPr>
      </w:pPr>
    </w:p>
    <w:p w14:paraId="0C632C1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就在这时——</w:t>
      </w:r>
    </w:p>
    <w:p w14:paraId="539E7160" w14:textId="77777777" w:rsidR="00A13E4E" w:rsidRDefault="00A13E4E">
      <w:pPr>
        <w:rPr>
          <w:lang w:eastAsia="zh-CN"/>
        </w:rPr>
      </w:pPr>
    </w:p>
    <w:p w14:paraId="00704A9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气功果核的残骸中，涌出一道微光。</w:t>
      </w:r>
    </w:p>
    <w:p w14:paraId="6EEB4199" w14:textId="77777777" w:rsidR="00A13E4E" w:rsidRDefault="00A13E4E">
      <w:pPr>
        <w:rPr>
          <w:lang w:eastAsia="zh-CN"/>
        </w:rPr>
      </w:pPr>
    </w:p>
    <w:p w14:paraId="52407F3F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那微光很淡，淡得几乎不可见。</w:t>
      </w:r>
    </w:p>
    <w:p w14:paraId="0F5E7213" w14:textId="77777777" w:rsidR="00A13E4E" w:rsidRDefault="00A13E4E">
      <w:pPr>
        <w:rPr>
          <w:lang w:eastAsia="zh-CN"/>
        </w:rPr>
      </w:pPr>
    </w:p>
    <w:p w14:paraId="354B02B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但它的气息，让所有人都愣住了。</w:t>
      </w:r>
    </w:p>
    <w:p w14:paraId="19B50393" w14:textId="77777777" w:rsidR="00A13E4E" w:rsidRDefault="00A13E4E">
      <w:pPr>
        <w:rPr>
          <w:lang w:eastAsia="zh-CN"/>
        </w:rPr>
      </w:pPr>
    </w:p>
    <w:p w14:paraId="5056DBF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是气种。</w:t>
      </w:r>
    </w:p>
    <w:p w14:paraId="2F4284F4" w14:textId="77777777" w:rsidR="00A13E4E" w:rsidRDefault="00A13E4E">
      <w:pPr>
        <w:rPr>
          <w:lang w:eastAsia="zh-CN"/>
        </w:rPr>
      </w:pPr>
    </w:p>
    <w:p w14:paraId="25F34AC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天地二气中孕育的、某种蛊虫的雏形。</w:t>
      </w:r>
    </w:p>
    <w:p w14:paraId="0188685F" w14:textId="77777777" w:rsidR="00A13E4E" w:rsidRDefault="00A13E4E">
      <w:pPr>
        <w:rPr>
          <w:lang w:eastAsia="zh-CN"/>
        </w:rPr>
      </w:pPr>
    </w:p>
    <w:p w14:paraId="6918C134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它从气功果核的残骸中飘出，摇摇晃晃地朝方源离去的方向飘去。</w:t>
      </w:r>
    </w:p>
    <w:p w14:paraId="75B8C6AC" w14:textId="77777777" w:rsidR="00A13E4E" w:rsidRDefault="00A13E4E">
      <w:pPr>
        <w:rPr>
          <w:lang w:eastAsia="zh-CN"/>
        </w:rPr>
      </w:pPr>
    </w:p>
    <w:p w14:paraId="4CAAB789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"那是……"秦鼎菱瞳孔一缩。</w:t>
      </w:r>
    </w:p>
    <w:p w14:paraId="4C4FD0C5" w14:textId="77777777" w:rsidR="00A13E4E" w:rsidRDefault="00A13E4E">
      <w:pPr>
        <w:rPr>
          <w:lang w:eastAsia="zh-CN"/>
        </w:rPr>
      </w:pPr>
    </w:p>
    <w:p w14:paraId="2D08F2C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"气种。"星宿罗网蛊中传来星宿的声音。</w:t>
      </w:r>
    </w:p>
    <w:p w14:paraId="4B5694A2" w14:textId="77777777" w:rsidR="00A13E4E" w:rsidRDefault="00A13E4E">
      <w:pPr>
        <w:rPr>
          <w:lang w:eastAsia="zh-CN"/>
        </w:rPr>
      </w:pPr>
    </w:p>
    <w:p w14:paraId="5390EA9C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她顿了一顿。</w:t>
      </w:r>
    </w:p>
    <w:p w14:paraId="798541C1" w14:textId="77777777" w:rsidR="00A13E4E" w:rsidRDefault="00A13E4E">
      <w:pPr>
        <w:rPr>
          <w:lang w:eastAsia="zh-CN"/>
        </w:rPr>
      </w:pPr>
    </w:p>
    <w:p w14:paraId="08387636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"天意碎片。"</w:t>
      </w:r>
    </w:p>
    <w:p w14:paraId="791BBB13" w14:textId="77777777" w:rsidR="00A13E4E" w:rsidRDefault="00A13E4E">
      <w:pPr>
        <w:rPr>
          <w:lang w:eastAsia="zh-CN"/>
        </w:rPr>
      </w:pPr>
    </w:p>
    <w:p w14:paraId="37E4B05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古月方正皱眉。</w:t>
      </w:r>
    </w:p>
    <w:p w14:paraId="5B4E4E7A" w14:textId="77777777" w:rsidR="00A13E4E" w:rsidRDefault="00A13E4E">
      <w:pPr>
        <w:rPr>
          <w:lang w:eastAsia="zh-CN"/>
        </w:rPr>
      </w:pPr>
    </w:p>
    <w:p w14:paraId="662579BB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"天意碎片？"</w:t>
      </w:r>
    </w:p>
    <w:p w14:paraId="46BBEBDA" w14:textId="77777777" w:rsidR="00A13E4E" w:rsidRDefault="00A13E4E">
      <w:pPr>
        <w:rPr>
          <w:lang w:eastAsia="zh-CN"/>
        </w:rPr>
      </w:pPr>
    </w:p>
    <w:p w14:paraId="3253D9C5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"……"星宿没有立刻回答。</w:t>
      </w:r>
    </w:p>
    <w:p w14:paraId="55D630A8" w14:textId="77777777" w:rsidR="00A13E4E" w:rsidRDefault="00A13E4E">
      <w:pPr>
        <w:rPr>
          <w:lang w:eastAsia="zh-CN"/>
        </w:rPr>
      </w:pPr>
    </w:p>
    <w:p w14:paraId="151591EC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她的意识在蛊中运转，推算气种的真正含义。</w:t>
      </w:r>
    </w:p>
    <w:p w14:paraId="778BCBFE" w14:textId="77777777" w:rsidR="00A13E4E" w:rsidRDefault="00A13E4E">
      <w:pPr>
        <w:rPr>
          <w:lang w:eastAsia="zh-CN"/>
        </w:rPr>
      </w:pPr>
    </w:p>
    <w:p w14:paraId="491DD77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气种是天地二气中孕育的蛊虫雏形。</w:t>
      </w:r>
    </w:p>
    <w:p w14:paraId="18E0DF28" w14:textId="77777777" w:rsidR="00A13E4E" w:rsidRDefault="00A13E4E">
      <w:pPr>
        <w:rPr>
          <w:lang w:eastAsia="zh-CN"/>
        </w:rPr>
      </w:pPr>
    </w:p>
    <w:p w14:paraId="05DDC7F8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它的本源，是蛊道起源之地的某种意志。</w:t>
      </w:r>
    </w:p>
    <w:p w14:paraId="284D1EAE" w14:textId="77777777" w:rsidR="00A13E4E" w:rsidRDefault="00A13E4E">
      <w:pPr>
        <w:rPr>
          <w:lang w:eastAsia="zh-CN"/>
        </w:rPr>
      </w:pPr>
    </w:p>
    <w:p w14:paraId="319ECBC8" w14:textId="77777777" w:rsidR="00A13E4E" w:rsidRDefault="00000000">
      <w:pPr>
        <w:ind w:firstLine="480"/>
      </w:pPr>
      <w:r>
        <w:t>那意志——不是方源的，不是元始的，也不是星宿的。</w:t>
      </w:r>
    </w:p>
    <w:p w14:paraId="33FC97F1" w14:textId="77777777" w:rsidR="00A13E4E" w:rsidRDefault="00A13E4E"/>
    <w:p w14:paraId="7C5DBBAF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那是天意的意志。</w:t>
      </w:r>
    </w:p>
    <w:p w14:paraId="32F61F30" w14:textId="77777777" w:rsidR="00A13E4E" w:rsidRDefault="00A13E4E">
      <w:pPr>
        <w:rPr>
          <w:lang w:eastAsia="zh-CN"/>
        </w:rPr>
      </w:pPr>
    </w:p>
    <w:p w14:paraId="27173C98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星宿已经看穿。</w:t>
      </w:r>
    </w:p>
    <w:p w14:paraId="417C69FC" w14:textId="77777777" w:rsidR="00A13E4E" w:rsidRDefault="00A13E4E">
      <w:pPr>
        <w:rPr>
          <w:lang w:eastAsia="zh-CN"/>
        </w:rPr>
      </w:pPr>
    </w:p>
    <w:p w14:paraId="5CFACF6C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气种之所以涌向方源，不是因为方源气运最盛。</w:t>
      </w:r>
    </w:p>
    <w:p w14:paraId="1CF44B23" w14:textId="77777777" w:rsidR="00A13E4E" w:rsidRDefault="00A13E4E">
      <w:pPr>
        <w:rPr>
          <w:lang w:eastAsia="zh-CN"/>
        </w:rPr>
      </w:pPr>
    </w:p>
    <w:p w14:paraId="62F33C94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而是因为——天意需要方源。</w:t>
      </w:r>
    </w:p>
    <w:p w14:paraId="2867E2D1" w14:textId="77777777" w:rsidR="00A13E4E" w:rsidRDefault="00A13E4E">
      <w:pPr>
        <w:rPr>
          <w:lang w:eastAsia="zh-CN"/>
        </w:rPr>
      </w:pPr>
    </w:p>
    <w:p w14:paraId="347538B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天意需要方源成为永生者。</w:t>
      </w:r>
    </w:p>
    <w:p w14:paraId="100E1862" w14:textId="77777777" w:rsidR="00A13E4E" w:rsidRDefault="00A13E4E">
      <w:pPr>
        <w:rPr>
          <w:lang w:eastAsia="zh-CN"/>
        </w:rPr>
      </w:pPr>
    </w:p>
    <w:p w14:paraId="07CA0ECB" w14:textId="77777777" w:rsidR="00A13E4E" w:rsidRDefault="00000000">
      <w:pPr>
        <w:ind w:firstLine="480"/>
      </w:pPr>
      <w:r>
        <w:t>永生者，是天意最重要的棋子。</w:t>
      </w:r>
    </w:p>
    <w:p w14:paraId="6DA63525" w14:textId="77777777" w:rsidR="00A13E4E" w:rsidRDefault="00A13E4E"/>
    <w:p w14:paraId="1C51BD83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"让它去。"星宿淡淡道。</w:t>
      </w:r>
    </w:p>
    <w:p w14:paraId="06E001D1" w14:textId="77777777" w:rsidR="00A13E4E" w:rsidRDefault="00A13E4E">
      <w:pPr>
        <w:rPr>
          <w:lang w:eastAsia="zh-CN"/>
        </w:rPr>
      </w:pPr>
    </w:p>
    <w:p w14:paraId="5AB25D61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"可是——"古月方正欲言又止。</w:t>
      </w:r>
    </w:p>
    <w:p w14:paraId="07B543C2" w14:textId="77777777" w:rsidR="00A13E4E" w:rsidRDefault="00A13E4E">
      <w:pPr>
        <w:rPr>
          <w:lang w:eastAsia="zh-CN"/>
        </w:rPr>
      </w:pPr>
    </w:p>
    <w:p w14:paraId="4FF5241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"方源若得到气种，他会更强。"星宿打断他，"但他也会沾染天意。"</w:t>
      </w:r>
    </w:p>
    <w:p w14:paraId="0A75A208" w14:textId="77777777" w:rsidR="00A13E4E" w:rsidRDefault="00A13E4E">
      <w:pPr>
        <w:rPr>
          <w:lang w:eastAsia="zh-CN"/>
        </w:rPr>
      </w:pPr>
    </w:p>
    <w:p w14:paraId="5DD5B810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"沾染天意会让他更强——但也会让他成为天意的延续。"</w:t>
      </w:r>
    </w:p>
    <w:p w14:paraId="6B032FA0" w14:textId="77777777" w:rsidR="00A13E4E" w:rsidRDefault="00A13E4E">
      <w:pPr>
        <w:rPr>
          <w:lang w:eastAsia="zh-CN"/>
        </w:rPr>
      </w:pPr>
    </w:p>
    <w:p w14:paraId="744709F4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"这是双刃剑。"</w:t>
      </w:r>
    </w:p>
    <w:p w14:paraId="6455C701" w14:textId="77777777" w:rsidR="00A13E4E" w:rsidRDefault="00A13E4E">
      <w:pPr>
        <w:rPr>
          <w:lang w:eastAsia="zh-CN"/>
        </w:rPr>
      </w:pPr>
    </w:p>
    <w:p w14:paraId="49C06AD2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"而我——"星宿顿了顿，"我选择不阻止。"</w:t>
      </w:r>
    </w:p>
    <w:p w14:paraId="75CEE4FC" w14:textId="77777777" w:rsidR="00A13E4E" w:rsidRDefault="00A13E4E">
      <w:pPr>
        <w:rPr>
          <w:lang w:eastAsia="zh-CN"/>
        </w:rPr>
      </w:pPr>
    </w:p>
    <w:p w14:paraId="1D338A90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古月方正沉默了。</w:t>
      </w:r>
    </w:p>
    <w:p w14:paraId="5D578942" w14:textId="77777777" w:rsidR="00A13E4E" w:rsidRDefault="00A13E4E">
      <w:pPr>
        <w:rPr>
          <w:lang w:eastAsia="zh-CN"/>
        </w:rPr>
      </w:pPr>
    </w:p>
    <w:p w14:paraId="023985B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他听懂了星宿的意思。</w:t>
      </w:r>
    </w:p>
    <w:p w14:paraId="73CC788D" w14:textId="77777777" w:rsidR="00A13E4E" w:rsidRDefault="00A13E4E">
      <w:pPr>
        <w:rPr>
          <w:lang w:eastAsia="zh-CN"/>
        </w:rPr>
      </w:pPr>
    </w:p>
    <w:p w14:paraId="0639B1B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但他没有完全听懂——星宿为何会放任方源变强？</w:t>
      </w:r>
    </w:p>
    <w:p w14:paraId="6E636084" w14:textId="77777777" w:rsidR="00A13E4E" w:rsidRDefault="00A13E4E">
      <w:pPr>
        <w:rPr>
          <w:lang w:eastAsia="zh-CN"/>
        </w:rPr>
      </w:pPr>
    </w:p>
    <w:p w14:paraId="757A9A24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星宿没有解释。</w:t>
      </w:r>
    </w:p>
    <w:p w14:paraId="7B785062" w14:textId="77777777" w:rsidR="00A13E4E" w:rsidRDefault="00A13E4E">
      <w:pPr>
        <w:rPr>
          <w:lang w:eastAsia="zh-CN"/>
        </w:rPr>
      </w:pPr>
    </w:p>
    <w:p w14:paraId="51B0C2CD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她已经在推算。</w:t>
      </w:r>
    </w:p>
    <w:p w14:paraId="052E0E6A" w14:textId="77777777" w:rsidR="00A13E4E" w:rsidRDefault="00A13E4E">
      <w:pPr>
        <w:rPr>
          <w:lang w:eastAsia="zh-CN"/>
        </w:rPr>
      </w:pPr>
    </w:p>
    <w:p w14:paraId="52EBA71D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气种会持续向方源渗入。</w:t>
      </w:r>
    </w:p>
    <w:p w14:paraId="3576DCA0" w14:textId="77777777" w:rsidR="00A13E4E" w:rsidRDefault="00A13E4E">
      <w:pPr>
        <w:rPr>
          <w:lang w:eastAsia="zh-CN"/>
        </w:rPr>
      </w:pPr>
    </w:p>
    <w:p w14:paraId="2BFABED7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方源以为他在炼化气种。</w:t>
      </w:r>
    </w:p>
    <w:p w14:paraId="4D781A57" w14:textId="77777777" w:rsidR="00A13E4E" w:rsidRDefault="00A13E4E">
      <w:pPr>
        <w:rPr>
          <w:lang w:eastAsia="zh-CN"/>
        </w:rPr>
      </w:pPr>
    </w:p>
    <w:p w14:paraId="13976C73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其实——是气种在借方源之手，延续天意的运转。</w:t>
      </w:r>
    </w:p>
    <w:p w14:paraId="33284062" w14:textId="77777777" w:rsidR="00A13E4E" w:rsidRDefault="00A13E4E">
      <w:pPr>
        <w:rPr>
          <w:lang w:eastAsia="zh-CN"/>
        </w:rPr>
      </w:pPr>
    </w:p>
    <w:p w14:paraId="2A3AC9D1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这是天意早就埋下的后手。</w:t>
      </w:r>
    </w:p>
    <w:p w14:paraId="2C5D2514" w14:textId="77777777" w:rsidR="00A13E4E" w:rsidRDefault="00A13E4E">
      <w:pPr>
        <w:rPr>
          <w:lang w:eastAsia="zh-CN"/>
        </w:rPr>
      </w:pPr>
    </w:p>
    <w:p w14:paraId="0C64350E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而星宿，需要让方源走完这一步——</w:t>
      </w:r>
    </w:p>
    <w:p w14:paraId="7B5403D1" w14:textId="77777777" w:rsidR="00A13E4E" w:rsidRDefault="00A13E4E">
      <w:pPr>
        <w:rPr>
          <w:lang w:eastAsia="zh-CN"/>
        </w:rPr>
      </w:pPr>
    </w:p>
    <w:p w14:paraId="61236FCC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直到她找到那个"反噬"的时机。</w:t>
      </w:r>
    </w:p>
    <w:p w14:paraId="2784BD27" w14:textId="77777777" w:rsidR="00A13E4E" w:rsidRDefault="00A13E4E">
      <w:pPr>
        <w:rPr>
          <w:lang w:eastAsia="zh-CN"/>
        </w:rPr>
      </w:pPr>
    </w:p>
    <w:p w14:paraId="2A59450E" w14:textId="77777777" w:rsidR="00A13E4E" w:rsidRDefault="00000000">
      <w:r>
        <w:t>────────────────────────────────────────</w:t>
      </w:r>
    </w:p>
    <w:p w14:paraId="3DBAF34B" w14:textId="77777777" w:rsidR="00A13E4E" w:rsidRDefault="00A13E4E"/>
    <w:p w14:paraId="4814497B" w14:textId="77777777" w:rsidR="00A13E4E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章末钩子</w:t>
      </w:r>
      <w:r>
        <w:rPr>
          <w:lang w:eastAsia="zh-CN"/>
        </w:rPr>
        <w:t>：</w:t>
      </w:r>
    </w:p>
    <w:p w14:paraId="4D53C73A" w14:textId="77777777" w:rsidR="00A13E4E" w:rsidRDefault="00A13E4E">
      <w:pPr>
        <w:rPr>
          <w:lang w:eastAsia="zh-CN"/>
        </w:rPr>
      </w:pPr>
    </w:p>
    <w:p w14:paraId="220EEA38" w14:textId="77777777" w:rsidR="00A13E4E" w:rsidRDefault="00000000">
      <w:pPr>
        <w:ind w:firstLine="480"/>
        <w:rPr>
          <w:lang w:eastAsia="zh-CN"/>
        </w:rPr>
      </w:pPr>
      <w:bookmarkStart w:id="0" w:name="OLE_LINK9"/>
      <w:r>
        <w:rPr>
          <w:lang w:eastAsia="zh-CN"/>
        </w:rPr>
        <w:t>星宿的目光，变得前所未有的平静——她做出了决定。</w:t>
      </w:r>
    </w:p>
    <w:p w14:paraId="313C1A45" w14:textId="77777777" w:rsidR="00A13E4E" w:rsidRDefault="00A13E4E">
      <w:pPr>
        <w:rPr>
          <w:lang w:eastAsia="zh-CN"/>
        </w:rPr>
      </w:pPr>
    </w:p>
    <w:p w14:paraId="69C89E2F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她将放任气种涌向方源，看着他沾染天意。</w:t>
      </w:r>
    </w:p>
    <w:p w14:paraId="5069581A" w14:textId="77777777" w:rsidR="00A13E4E" w:rsidRDefault="00A13E4E">
      <w:pPr>
        <w:rPr>
          <w:lang w:eastAsia="zh-CN"/>
        </w:rPr>
      </w:pPr>
    </w:p>
    <w:p w14:paraId="7465ADEA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而气种——天意碎片——正摇摇晃晃地飘离天庭，朝方源离去的方向飘去。</w:t>
      </w:r>
    </w:p>
    <w:p w14:paraId="7BCDED5B" w14:textId="77777777" w:rsidR="00A13E4E" w:rsidRDefault="00A13E4E">
      <w:pPr>
        <w:rPr>
          <w:lang w:eastAsia="zh-CN"/>
        </w:rPr>
      </w:pPr>
    </w:p>
    <w:p w14:paraId="2617A5EF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它不会停。</w:t>
      </w:r>
    </w:p>
    <w:p w14:paraId="74458E9F" w14:textId="77777777" w:rsidR="00A13E4E" w:rsidRDefault="00A13E4E">
      <w:pPr>
        <w:rPr>
          <w:lang w:eastAsia="zh-CN"/>
        </w:rPr>
      </w:pPr>
    </w:p>
    <w:p w14:paraId="2B7D70EF" w14:textId="77777777" w:rsidR="00A13E4E" w:rsidRDefault="00000000">
      <w:pPr>
        <w:ind w:firstLine="480"/>
        <w:rPr>
          <w:lang w:eastAsia="zh-CN"/>
        </w:rPr>
      </w:pPr>
      <w:r>
        <w:rPr>
          <w:lang w:eastAsia="zh-CN"/>
        </w:rPr>
        <w:t>直到它渗入方源的仙窍深处。</w:t>
      </w:r>
    </w:p>
    <w:bookmarkEnd w:id="0"/>
    <w:p w14:paraId="06624E61" w14:textId="77777777" w:rsidR="00A13E4E" w:rsidRDefault="00A13E4E">
      <w:pPr>
        <w:rPr>
          <w:lang w:eastAsia="zh-CN"/>
        </w:rPr>
      </w:pPr>
    </w:p>
    <w:sectPr w:rsidR="00A13E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81334">
    <w:abstractNumId w:val="8"/>
  </w:num>
  <w:num w:numId="2" w16cid:durableId="487132059">
    <w:abstractNumId w:val="6"/>
  </w:num>
  <w:num w:numId="3" w16cid:durableId="430517522">
    <w:abstractNumId w:val="5"/>
  </w:num>
  <w:num w:numId="4" w16cid:durableId="1881084657">
    <w:abstractNumId w:val="4"/>
  </w:num>
  <w:num w:numId="5" w16cid:durableId="241379859">
    <w:abstractNumId w:val="7"/>
  </w:num>
  <w:num w:numId="6" w16cid:durableId="38288158">
    <w:abstractNumId w:val="3"/>
  </w:num>
  <w:num w:numId="7" w16cid:durableId="2121290552">
    <w:abstractNumId w:val="2"/>
  </w:num>
  <w:num w:numId="8" w16cid:durableId="1344669035">
    <w:abstractNumId w:val="1"/>
  </w:num>
  <w:num w:numId="9" w16cid:durableId="18718426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02"/>
    <w:rsid w:val="00034616"/>
    <w:rsid w:val="0006063C"/>
    <w:rsid w:val="0015074B"/>
    <w:rsid w:val="0029639D"/>
    <w:rsid w:val="00326F90"/>
    <w:rsid w:val="008F39A5"/>
    <w:rsid w:val="00A13E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EE984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2026-10-02T11:13:00Z</dcterms:modified>
  <cp:category/>
</cp:coreProperties>
</file>