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第0191章 星宿在混沌海</w:t>
      </w:r>
    </w:p>
    <w:p/>
    <w:p>
      <w:pPr>
        <w:ind w:firstLine="480"/>
      </w:pPr>
      <w:r>
        <w:t>混沌海深处。</w:t>
      </w:r>
    </w:p>
    <w:p/>
    <w:p>
      <w:pPr>
        <w:ind w:firstLine="480"/>
      </w:pPr>
      <w:r>
        <w:t>有一只蛊。</w:t>
      </w:r>
    </w:p>
    <w:p/>
    <w:p>
      <w:pPr>
        <w:ind w:firstLine="480"/>
      </w:pPr>
      <w:r>
        <w:t>那只蛊是银色的。蛊的身形如蛛，但比蛛更小——只有指头大。蛊的身上有无数根极细的丝——丝是银色的，丝在混沌海里飘。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星宿罗网蛊。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化天地时，所有的蛊都被化。</w:t>
      </w:r>
    </w:p>
    <w:p/>
    <w:p>
      <w:pPr>
        <w:ind w:firstLine="480"/>
      </w:pPr>
      <w:r>
        <w:t>所有的蛊都被炼成了混沌海的一部分。</w:t>
      </w:r>
    </w:p>
    <w:p/>
    <w:p>
      <w:pPr>
        <w:ind w:firstLine="480"/>
      </w:pPr>
      <w:r>
        <w:t>但方源没有化这一只。</w:t>
      </w:r>
    </w:p>
    <w:p/>
    <w:p>
      <w:pPr>
        <w:ind w:firstLine="480"/>
      </w:pPr>
      <w:r>
        <w:t>方源有意留下了这一只。</w:t>
      </w:r>
    </w:p>
    <w:p/>
    <w:p>
      <w:pPr>
        <w:ind w:firstLine="480"/>
      </w:pPr>
      <w:r>
        <w:t>他不解释。</w:t>
      </w:r>
    </w:p>
    <w:p/>
    <w:p>
      <w:pPr>
        <w:ind w:firstLine="480"/>
      </w:pPr>
      <w:r>
        <w:t>他不旁白。</w:t>
      </w:r>
    </w:p>
    <w:p/>
    <w:p>
      <w:pPr>
        <w:ind w:firstLine="480"/>
      </w:pPr>
      <w:r>
        <w:t>他只是让这一只蛊，留在混沌海里。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混沌海里，星宿罗网蛊随着海流飘。</w:t>
      </w:r>
    </w:p>
    <w:p/>
    <w:p>
      <w:pPr>
        <w:ind w:firstLine="480"/>
      </w:pPr>
      <w:r>
        <w:t>它没有方向。</w:t>
      </w:r>
    </w:p>
    <w:p/>
    <w:p>
      <w:pPr>
        <w:ind w:firstLine="480"/>
      </w:pPr>
      <w:r>
        <w:t>它随着海流，到东，到西，到南，到北。</w:t>
      </w:r>
    </w:p>
    <w:p/>
    <w:p>
      <w:pPr>
        <w:ind w:firstLine="480"/>
      </w:pPr>
      <w:r>
        <w:t>它没有停下来。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它没有停下来，但它的意识是醒的。</w:t>
      </w:r>
    </w:p>
    <w:p/>
    <w:p>
      <w:pPr>
        <w:ind w:firstLine="480"/>
      </w:pPr>
      <w:r>
        <w:t>星宿的意识，仍在。</w:t>
      </w:r>
    </w:p>
    <w:p/>
    <w:p>
      <w:pPr>
        <w:ind w:firstLine="480"/>
      </w:pPr>
      <w:r>
        <w:t>她在推算。</w:t>
      </w:r>
    </w:p>
    <w:p/>
    <w:p>
      <w:pPr>
        <w:ind w:firstLine="480"/>
      </w:pPr>
      <w:r>
        <w:t>她在推算方源。</w:t>
      </w:r>
    </w:p>
    <w:p/>
    <w:p>
      <w:pPr>
        <w:ind w:firstLine="480"/>
      </w:pPr>
      <w:r>
        <w:t>她推算方源的下一手。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推算一息。</w:t>
      </w:r>
    </w:p>
    <w:p/>
    <w:p>
      <w:pPr>
        <w:ind w:firstLine="480"/>
      </w:pPr>
      <w:r>
        <w:t>推算两息。</w:t>
      </w:r>
    </w:p>
    <w:p/>
    <w:p>
      <w:pPr>
        <w:ind w:firstLine="480"/>
      </w:pPr>
      <w:r>
        <w:t>推算三息。</w:t>
      </w:r>
    </w:p>
    <w:p/>
    <w:p>
      <w:pPr>
        <w:ind w:firstLine="480"/>
      </w:pPr>
      <w:r>
        <w:t>她没有算出方源的下一手。</w:t>
      </w:r>
    </w:p>
    <w:p/>
    <w:p>
      <w:pPr>
        <w:ind w:firstLine="480"/>
      </w:pPr>
      <w:r>
        <w:t>她只是算出了——</w:t>
      </w:r>
    </w:p>
    <w:p/>
    <w:p>
      <w:pPr>
        <w:ind w:firstLine="480"/>
      </w:pPr>
      <w:r>
        <w:rPr>
          <w:b/>
        </w:rPr>
        <w:t>方源为什么留她。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方源需要一位推算者。</w:t>
      </w:r>
    </w:p>
    <w:p/>
    <w:p>
      <w:pPr>
        <w:ind w:firstLine="480"/>
      </w:pPr>
      <w:r>
        <w:t>方源自己，已经算不动了。</w:t>
      </w:r>
    </w:p>
    <w:p/>
    <w:p>
      <w:pPr>
        <w:ind w:firstLine="480"/>
      </w:pPr>
      <w:r>
        <w:t>永生是有代价的。</w:t>
      </w:r>
    </w:p>
    <w:p/>
    <w:p>
      <w:pPr>
        <w:ind w:firstLine="480"/>
      </w:pPr>
      <w:r>
        <w:t>方源永生之后，情感消散了——随之消散的，是算力。</w:t>
      </w:r>
    </w:p>
    <w:p/>
    <w:p>
      <w:pPr>
        <w:ind w:firstLine="480"/>
      </w:pPr>
      <w:r>
        <w:t>算力，是方源能炼道、能在乱世里翻盘的根基。</w:t>
      </w:r>
    </w:p>
    <w:p/>
    <w:p>
      <w:pPr>
        <w:ind w:firstLine="480"/>
      </w:pPr>
      <w:r>
        <w:t>算力散了。</w:t>
      </w:r>
    </w:p>
    <w:p/>
    <w:p>
      <w:pPr>
        <w:ind w:firstLine="480"/>
      </w:pPr>
      <w:r>
        <w:t>方源需要另一个人，替他算。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星宿在推算。</w:t>
      </w:r>
    </w:p>
    <w:p/>
    <w:p>
      <w:pPr>
        <w:ind w:firstLine="480"/>
      </w:pPr>
      <w:r>
        <w:t>她在推算方源。</w:t>
      </w:r>
    </w:p>
    <w:p/>
    <w:p>
      <w:pPr>
        <w:ind w:firstLine="480"/>
      </w:pPr>
      <w:r>
        <w:t>她不答。</w:t>
      </w:r>
    </w:p>
    <w:p/>
    <w:p>
      <w:pPr>
        <w:ind w:firstLine="480"/>
      </w:pPr>
      <w:r>
        <w:t>她不答。</w:t>
      </w:r>
    </w:p>
    <w:p/>
    <w:p>
      <w:pPr>
        <w:ind w:firstLine="480"/>
      </w:pPr>
      <w:r>
        <w:t>她沉默。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她的沉默，比回答更沉。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她为什么沉默？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她沉默，是因为——</w:t>
      </w:r>
    </w:p>
    <w:p/>
    <w:p>
      <w:pPr>
        <w:ind w:firstLine="480"/>
      </w:pPr>
      <w:r>
        <w:t>她沉默，是因为，她终于明白了。</w:t>
      </w:r>
    </w:p>
    <w:p/>
    <w:p>
      <w:pPr>
        <w:ind w:firstLine="480"/>
      </w:pPr>
      <w:r>
        <w:t>她终于明白，方源留她，不是为了旧情。</w:t>
      </w:r>
    </w:p>
    <w:p/>
    <w:p>
      <w:pPr>
        <w:ind w:firstLine="480"/>
      </w:pPr>
      <w:r>
        <w:t>方源留她，不是为了她这个人。</w:t>
      </w:r>
    </w:p>
    <w:p/>
    <w:p>
      <w:pPr>
        <w:ind w:firstLine="480"/>
      </w:pPr>
      <w:r>
        <w:t>方源留她，只是为了——她的算力。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她这一生，从智道的尊者，到天庭的支柱，到化天地的功臣。</w:t>
      </w:r>
    </w:p>
    <w:p/>
    <w:p>
      <w:pPr>
        <w:ind w:firstLine="480"/>
      </w:pPr>
      <w:r>
        <w:t>她这一生，都在替方源算。</w:t>
      </w:r>
    </w:p>
    <w:p/>
    <w:p>
      <w:pPr>
        <w:ind w:firstLine="480"/>
      </w:pPr>
      <w:r>
        <w:t>她替方源算过天庭的运。</w:t>
      </w:r>
    </w:p>
    <w:p/>
    <w:p>
      <w:pPr>
        <w:ind w:firstLine="480"/>
      </w:pPr>
      <w:r>
        <w:t>她替方源算过化天地的时机。</w:t>
      </w:r>
    </w:p>
    <w:p/>
    <w:p>
      <w:pPr>
        <w:ind w:firstLine="480"/>
      </w:pPr>
      <w:r>
        <w:t>她替方源算过一切。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她以为，方源会记得她。</w:t>
      </w:r>
    </w:p>
    <w:p/>
    <w:p>
      <w:pPr>
        <w:ind w:firstLine="480"/>
      </w:pPr>
      <w:r>
        <w:t>她以为，方源留她，是因为她这个人。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她错了。</w:t>
      </w:r>
    </w:p>
    <w:p/>
    <w:p>
      <w:pPr>
        <w:ind w:firstLine="480"/>
      </w:pPr>
      <w:r>
        <w:t>方源留她，只是因为她的算力。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她的算力，是她这一生最值钱的东西。</w:t>
      </w:r>
    </w:p>
    <w:p/>
    <w:p>
      <w:pPr>
        <w:ind w:firstLine="480"/>
      </w:pPr>
      <w:r>
        <w:t>可她这一生最值钱的东西，也是方源唯一看中的东西。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她想起智道。</w:t>
      </w:r>
    </w:p>
    <w:p/>
    <w:p>
      <w:pPr>
        <w:ind w:firstLine="480"/>
      </w:pPr>
      <w:r>
        <w:t>她想起智道的源头。</w:t>
      </w:r>
    </w:p>
    <w:p/>
    <w:p>
      <w:pPr>
        <w:ind w:firstLine="480"/>
      </w:pPr>
      <w:r>
        <w:t>智道的源头，是"算"。</w:t>
      </w:r>
    </w:p>
    <w:p/>
    <w:p>
      <w:pPr>
        <w:ind w:firstLine="480"/>
      </w:pPr>
      <w:r>
        <w:t>"算"是智道的核心。</w:t>
      </w:r>
    </w:p>
    <w:p/>
    <w:p>
      <w:pPr>
        <w:ind w:firstLine="480"/>
      </w:pPr>
      <w:r>
        <w:t>可"算"也是智道的牢笼。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她这一生，被"算"困住了。</w:t>
      </w:r>
    </w:p>
    <w:p/>
    <w:p>
      <w:pPr>
        <w:ind w:firstLine="480"/>
      </w:pPr>
      <w:r>
        <w:t>她被困在"算"里。</w:t>
      </w:r>
    </w:p>
    <w:p/>
    <w:p>
      <w:pPr>
        <w:ind w:firstLine="480"/>
      </w:pPr>
      <w:r>
        <w:t>她替方源算了一辈子。</w:t>
      </w:r>
    </w:p>
    <w:p/>
    <w:p>
      <w:pPr>
        <w:ind w:firstLine="480"/>
      </w:pPr>
      <w:r>
        <w:t>她替方源算到了化天地。</w:t>
      </w:r>
    </w:p>
    <w:p/>
    <w:p>
      <w:pPr>
        <w:ind w:firstLine="480"/>
      </w:pPr>
      <w:r>
        <w:t>她替方源算到了混沌海。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她现在，还在替方源算。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方源在两界之畔，朝混沌海走。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她没有开口。</w:t>
      </w:r>
    </w:p>
    <w:p/>
    <w:p>
      <w:pPr>
        <w:ind w:firstLine="480"/>
      </w:pPr>
      <w:r>
        <w:t>她只是望着。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她的沉默，比回答更沉。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她沉默，是因为——</w:t>
      </w:r>
    </w:p>
    <w:p/>
    <w:p>
      <w:pPr>
        <w:ind w:firstLine="480"/>
      </w:pPr>
      <w:r>
        <w:t>她沉默，是因为，她算出了自己的结局。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她的结局，是替方源算一辈子。</w:t>
      </w:r>
    </w:p>
    <w:p/>
    <w:p>
      <w:pPr>
        <w:ind w:firstLine="480"/>
      </w:pPr>
      <w:r>
        <w:t>她的结局，是替方源算到他不需要她。</w:t>
      </w:r>
    </w:p>
    <w:p/>
    <w:p>
      <w:pPr>
        <w:ind w:firstLine="480"/>
      </w:pPr>
      <w:r>
        <w:t>她的结局，是替方源算到——</w:t>
      </w:r>
    </w:p>
    <w:p/>
    <w:p>
      <w:pPr>
        <w:ind w:firstLine="480"/>
      </w:pPr>
      <w:r>
        <w:rPr>
          <w:b/>
        </w:rPr>
        <w:t>她不再被需要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她沉默，是因为——</w:t>
      </w:r>
    </w:p>
    <w:p/>
    <w:p>
      <w:pPr>
        <w:ind w:firstLine="480"/>
      </w:pPr>
      <w:r>
        <w:t>她沉默，是因为，她终于明白了。</w:t>
      </w:r>
    </w:p>
    <w:p/>
    <w:p>
      <w:pPr>
        <w:ind w:firstLine="480"/>
      </w:pPr>
      <w:r>
        <w:t>她终于明白，方源留她，不是因为她这个人。</w:t>
      </w:r>
    </w:p>
    <w:p/>
    <w:p>
      <w:pPr>
        <w:ind w:firstLine="480"/>
      </w:pPr>
      <w:r>
        <w:t>方源留她，只是因为她的算力。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她这一生，最值钱的东西，是她的算力。</w:t>
      </w:r>
    </w:p>
    <w:p/>
    <w:p>
      <w:pPr>
        <w:ind w:firstLine="480"/>
      </w:pPr>
      <w:r>
        <w:t>可她这一生，最不值钱的东西，也是她的算力。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她望着方源朝混沌海走。</w:t>
      </w:r>
    </w:p>
    <w:p/>
    <w:p>
      <w:pPr>
        <w:ind w:firstLine="480"/>
      </w:pPr>
      <w:r>
        <w:t>她望着方源走进混沌海。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她没有跟上去。</w:t>
      </w:r>
    </w:p>
    <w:p/>
    <w:p>
      <w:pPr>
        <w:ind w:firstLine="480"/>
      </w:pPr>
      <w:r>
        <w:t>她留在原地。</w:t>
      </w:r>
    </w:p>
    <w:p/>
    <w:p>
      <w:pPr>
        <w:ind w:firstLine="480"/>
      </w:pPr>
      <w:r>
        <w:t>她留在混沌海深处。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她随着海流飘。</w:t>
      </w:r>
    </w:p>
    <w:p/>
    <w:p>
      <w:pPr>
        <w:ind w:firstLine="480"/>
      </w:pPr>
      <w:r>
        <w:t>她到东，到西，到南，到北。</w:t>
      </w:r>
    </w:p>
    <w:p/>
    <w:p>
      <w:pPr>
        <w:ind w:firstLine="480"/>
      </w:pPr>
      <w:r>
        <w:t>她没有方向。</w:t>
      </w:r>
    </w:p>
    <w:p/>
    <w:p>
      <w:pPr>
        <w:ind w:firstLine="480"/>
      </w:pPr>
      <w:r>
        <w:t>她只有飘。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她在飘。</w:t>
      </w:r>
    </w:p>
    <w:p/>
    <w:p>
      <w:pPr>
        <w:ind w:firstLine="480"/>
      </w:pPr>
      <w:r>
        <w:t>她在推算。</w:t>
      </w:r>
    </w:p>
    <w:p/>
    <w:p>
      <w:pPr>
        <w:ind w:firstLine="480"/>
      </w:pPr>
      <w:r>
        <w:t>她在推算方源的下一手。</w:t>
      </w:r>
    </w:p>
    <w:p/>
    <w:p>
      <w:pPr>
        <w:ind w:firstLine="480"/>
      </w:pPr>
      <w:r>
        <w:t>她在推算方源永远走不完的路。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她沉默。</w:t>
      </w:r>
    </w:p>
    <w:p/>
    <w:p>
      <w:pPr>
        <w:ind w:firstLine="480"/>
      </w:pPr>
      <w:r>
        <w:t>她沉默。</w:t>
      </w:r>
    </w:p>
    <w:p/>
    <w:p>
      <w:pPr>
        <w:ind w:firstLine="480"/>
      </w:pPr>
      <w:r>
        <w:t>她沉默。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rPr>
          <w:b/>
        </w:rPr>
        <w:t>她的沉默，比回答更沉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方源在两界之畔。</w:t>
      </w:r>
    </w:p>
    <w:p/>
    <w:p>
      <w:pPr>
        <w:ind w:firstLine="480"/>
      </w:pPr>
      <w:r>
        <w:t>他望着混沌海。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他只是望着。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他蹲下。</w:t>
      </w:r>
    </w:p>
    <w:p/>
    <w:p>
      <w:pPr>
        <w:ind w:firstLine="480"/>
      </w:pPr>
      <w:r>
        <w:t>他把手掌贴在混沌海的表面。</w:t>
      </w:r>
    </w:p>
    <w:p/>
    <w:p>
      <w:pPr>
        <w:ind w:firstLine="480"/>
      </w:pPr>
      <w:r>
        <w:t>他听。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他听见——</w:t>
      </w:r>
    </w:p>
    <w:p/>
    <w:p>
      <w:pPr>
        <w:ind w:firstLine="480"/>
      </w:pPr>
      <w:r>
        <w:t>他听见混沌海里，星宿罗网蛊在推算。</w:t>
      </w:r>
    </w:p>
    <w:p/>
    <w:p>
      <w:pPr>
        <w:ind w:firstLine="480"/>
      </w:pPr>
      <w:r>
        <w:t>她在推算方源的下一手。</w:t>
      </w:r>
    </w:p>
    <w:p/>
    <w:p>
      <w:pPr>
        <w:ind w:firstLine="480"/>
      </w:pPr>
      <w:r>
        <w:t>她在推算方源走到混沌海的最深处时，会发生什么。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她推算出——</w:t>
      </w:r>
    </w:p>
    <w:p/>
    <w:p>
      <w:pPr>
        <w:ind w:firstLine="480"/>
      </w:pPr>
      <w:r>
        <w:t>方源走到混沌海的最深处时，他不会再出来。</w:t>
      </w:r>
    </w:p>
    <w:p/>
    <w:p>
      <w:pPr>
        <w:ind w:firstLine="480"/>
      </w:pPr>
      <w:r>
        <w:t>他会成为混沌海的一部分。</w:t>
      </w:r>
    </w:p>
    <w:p/>
    <w:p>
      <w:pPr>
        <w:ind w:firstLine="480"/>
      </w:pPr>
      <w:r>
        <w:t>他会成为守门人。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她推算出——</w:t>
      </w:r>
    </w:p>
    <w:p/>
    <w:p>
      <w:pPr>
        <w:ind w:firstLine="480"/>
      </w:pPr>
      <w:r>
        <w:t>她会陪他三百年。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她不再推算。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她在心里，对自己说——</w:t>
      </w:r>
    </w:p>
    <w:p/>
    <w:p>
      <w:pPr>
        <w:ind w:firstLine="480"/>
      </w:pPr>
      <w:r>
        <w:rPr>
          <w:b/>
        </w:rPr>
        <w:t>"我陪他三百年。"</w:t>
      </w:r>
    </w:p>
    <w:p/>
    <w:p>
      <w:pPr>
        <w:ind w:firstLine="480"/>
      </w:pPr>
      <w:r>
        <w:rPr>
          <w:b/>
        </w:rPr>
        <w:t>"三百年后，我不陪了。"</w:t>
      </w:r>
    </w:p>
    <w:p/>
    <w:p>
      <w:pPr>
        <w:ind w:firstLine="480"/>
      </w:pPr>
      <w:r>
        <w:rPr>
          <w:b/>
        </w:rPr>
        <w:t>"我只是——在。"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她望着方源——</w:t>
      </w:r>
    </w:p>
    <w:p/>
    <w:p>
      <w:pPr>
        <w:ind w:firstLine="480"/>
      </w:pPr>
      <w:r>
        <w:rPr>
          <w:b/>
        </w:rPr>
        <w:t>走向混沌海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方源在两界之畔。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他没有回头。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