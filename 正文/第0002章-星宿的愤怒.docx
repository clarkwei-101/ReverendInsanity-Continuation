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79E646" w14:textId="77777777" w:rsidR="00706D88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0002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bookmarkStart w:id="0" w:name="OLE_LINK3"/>
      <w:r>
        <w:rPr>
          <w:lang w:eastAsia="zh-CN"/>
        </w:rPr>
        <w:t>星宿的愤怒</w:t>
      </w:r>
    </w:p>
    <w:bookmarkEnd w:id="0"/>
    <w:p w14:paraId="0183B325" w14:textId="77777777" w:rsidR="00706D88" w:rsidRDefault="00706D88">
      <w:pPr>
        <w:rPr>
          <w:lang w:eastAsia="zh-CN"/>
        </w:rPr>
      </w:pPr>
    </w:p>
    <w:p w14:paraId="347C5042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来源</w:t>
      </w:r>
      <w:r>
        <w:rPr>
          <w:lang w:eastAsia="zh-CN"/>
        </w:rPr>
        <w:t>：蛊真人续作</w:t>
      </w:r>
    </w:p>
    <w:p w14:paraId="201FC833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2 章</w:t>
      </w:r>
    </w:p>
    <w:p w14:paraId="7E5011CC" w14:textId="77777777" w:rsidR="00706D88" w:rsidRDefault="00706D88">
      <w:pPr>
        <w:rPr>
          <w:lang w:eastAsia="zh-CN"/>
        </w:rPr>
      </w:pPr>
    </w:p>
    <w:p w14:paraId="60C7A952" w14:textId="77777777" w:rsidR="00706D88" w:rsidRDefault="00000000">
      <w:bookmarkStart w:id="1" w:name="OLE_LINK2"/>
      <w:r>
        <w:t>────────────────────────────────────────</w:t>
      </w:r>
    </w:p>
    <w:p w14:paraId="66B787BA" w14:textId="77777777" w:rsidR="00706D88" w:rsidRDefault="00706D88"/>
    <w:p w14:paraId="29DEDBB7" w14:textId="77777777" w:rsidR="00706D88" w:rsidRDefault="00000000">
      <w:pPr>
        <w:ind w:firstLine="480"/>
      </w:pPr>
      <w:bookmarkStart w:id="2" w:name="OLE_LINK5"/>
      <w:r>
        <w:t>星</w:t>
      </w:r>
      <w:bookmarkEnd w:id="2"/>
      <w:r>
        <w:t>宿仙尊抬起手。</w:t>
      </w:r>
    </w:p>
    <w:p w14:paraId="659FB998" w14:textId="77777777" w:rsidR="00706D88" w:rsidRDefault="00706D88"/>
    <w:p w14:paraId="3B9FEC50" w14:textId="77777777" w:rsidR="00706D88" w:rsidRDefault="00000000">
      <w:pPr>
        <w:ind w:firstLine="480"/>
      </w:pPr>
      <w:r>
        <w:t>三尊已至。</w:t>
      </w:r>
    </w:p>
    <w:p w14:paraId="013988B7" w14:textId="77777777" w:rsidR="00706D88" w:rsidRDefault="00706D88"/>
    <w:p w14:paraId="173E8B2E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方源在东，巨阳在西，幽魂自北而来，万千手臂撕开天庭的护殿大阵，黑烟滚滚。三道杀机从三个方向压下，将她一人钉在气功果核之前。</w:t>
      </w:r>
    </w:p>
    <w:p w14:paraId="556E2E1D" w14:textId="77777777" w:rsidR="00706D88" w:rsidRDefault="00706D88">
      <w:pPr>
        <w:rPr>
          <w:lang w:eastAsia="zh-CN"/>
        </w:rPr>
      </w:pPr>
    </w:p>
    <w:p w14:paraId="7EEC0209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她不能不战。</w:t>
      </w:r>
    </w:p>
    <w:p w14:paraId="3F17004A" w14:textId="77777777" w:rsidR="00706D88" w:rsidRDefault="00706D88">
      <w:pPr>
        <w:rPr>
          <w:lang w:eastAsia="zh-CN"/>
        </w:rPr>
      </w:pPr>
    </w:p>
    <w:p w14:paraId="7072FBCF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星网从指尖铺开。</w:t>
      </w:r>
    </w:p>
    <w:p w14:paraId="063327BE" w14:textId="77777777" w:rsidR="00706D88" w:rsidRDefault="00706D88">
      <w:pPr>
        <w:rPr>
          <w:lang w:eastAsia="zh-CN"/>
        </w:rPr>
      </w:pPr>
    </w:p>
    <w:p w14:paraId="73885AF1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不是寻常意义上的网，而是一张由亿万星辰编织的智道杀招——星宿罗网。每一条丝线都是一缕推算，每一道节点都是一处先手。星网张开的瞬间，便将方源、巨阳、幽魂三人各自的杀招轨迹尽数捕捉。</w:t>
      </w:r>
    </w:p>
    <w:p w14:paraId="5115D539" w14:textId="77777777" w:rsidR="00706D88" w:rsidRDefault="00706D88">
      <w:pPr>
        <w:rPr>
          <w:lang w:eastAsia="zh-CN"/>
        </w:rPr>
      </w:pPr>
    </w:p>
    <w:p w14:paraId="4DA1C758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方源动了。</w:t>
      </w:r>
    </w:p>
    <w:p w14:paraId="52695A6D" w14:textId="77777777" w:rsidR="00706D88" w:rsidRDefault="00706D88">
      <w:pPr>
        <w:rPr>
          <w:lang w:eastAsia="zh-CN"/>
        </w:rPr>
      </w:pPr>
    </w:p>
    <w:p w14:paraId="2EBEF12C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他没有用炼道杀招，而是抬手撒出一片粉光。</w:t>
      </w:r>
    </w:p>
    <w:p w14:paraId="6E36FC33" w14:textId="77777777" w:rsidR="00706D88" w:rsidRDefault="00706D88">
      <w:pPr>
        <w:rPr>
          <w:lang w:eastAsia="zh-CN"/>
        </w:rPr>
      </w:pPr>
    </w:p>
    <w:p w14:paraId="4E761ADA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荡魂山。</w:t>
      </w:r>
    </w:p>
    <w:p w14:paraId="23F0ED72" w14:textId="77777777" w:rsidR="00706D88" w:rsidRDefault="00706D88">
      <w:pPr>
        <w:rPr>
          <w:lang w:eastAsia="zh-CN"/>
        </w:rPr>
      </w:pPr>
    </w:p>
    <w:p w14:paraId="6CD1F67E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七转仙蛊，专门针对魂魄。撒出去便化作漫天粉雾，朝星网与星宿本体同时压下。</w:t>
      </w:r>
    </w:p>
    <w:p w14:paraId="4DEA35EF" w14:textId="77777777" w:rsidR="00706D88" w:rsidRDefault="00706D88">
      <w:pPr>
        <w:rPr>
          <w:lang w:eastAsia="zh-CN"/>
        </w:rPr>
      </w:pPr>
    </w:p>
    <w:p w14:paraId="2D23FCE6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星宿眼皮未抬。</w:t>
      </w:r>
    </w:p>
    <w:p w14:paraId="58A9CCAF" w14:textId="77777777" w:rsidR="00706D88" w:rsidRDefault="00706D88">
      <w:pPr>
        <w:rPr>
          <w:lang w:eastAsia="zh-CN"/>
        </w:rPr>
      </w:pPr>
    </w:p>
    <w:p w14:paraId="051E3A35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她已算出方源这一步并非真意——粉雾打不死她，方源比谁都清楚。那么，他要的是什么？</w:t>
      </w:r>
    </w:p>
    <w:p w14:paraId="73ABB48E" w14:textId="77777777" w:rsidR="00706D88" w:rsidRDefault="00706D88">
      <w:pPr>
        <w:rPr>
          <w:lang w:eastAsia="zh-CN"/>
        </w:rPr>
      </w:pPr>
    </w:p>
    <w:p w14:paraId="1D3A995C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她没有看方源，而是看向幽魂。</w:t>
      </w:r>
    </w:p>
    <w:p w14:paraId="6C1A15F1" w14:textId="77777777" w:rsidR="00706D88" w:rsidRDefault="00706D88">
      <w:pPr>
        <w:rPr>
          <w:lang w:eastAsia="zh-CN"/>
        </w:rPr>
      </w:pPr>
    </w:p>
    <w:p w14:paraId="3FC8AF3E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幽魂魔尊正撞向她这一侧。万千漆黑手臂横扫而出，每一条手臂都裹着浓稠的黑气，一掌便能拍碎一座仙蛊屋。星网的丝线缠上去，立刻被黑气腐蚀。</w:t>
      </w:r>
    </w:p>
    <w:p w14:paraId="10F7BE8F" w14:textId="77777777" w:rsidR="00706D88" w:rsidRDefault="00706D88">
      <w:pPr>
        <w:rPr>
          <w:lang w:eastAsia="zh-CN"/>
        </w:rPr>
      </w:pPr>
    </w:p>
    <w:p w14:paraId="0B56300C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但丝线不是凡物。</w:t>
      </w:r>
    </w:p>
    <w:p w14:paraId="047DE367" w14:textId="77777777" w:rsidR="00706D88" w:rsidRDefault="00706D88">
      <w:pPr>
        <w:rPr>
          <w:lang w:eastAsia="zh-CN"/>
        </w:rPr>
      </w:pPr>
    </w:p>
    <w:p w14:paraId="6C898BE1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被腐蚀的同时，丝线裂出更细的根须，沿着手臂探入幽魂的魂道根基。</w:t>
      </w:r>
    </w:p>
    <w:p w14:paraId="73C8300B" w14:textId="77777777" w:rsidR="00706D88" w:rsidRDefault="00706D88">
      <w:pPr>
        <w:rPr>
          <w:lang w:eastAsia="zh-CN"/>
        </w:rPr>
      </w:pPr>
    </w:p>
    <w:p w14:paraId="61E81932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那是衍化蛊的根须。</w:t>
      </w:r>
    </w:p>
    <w:p w14:paraId="201B6F1A" w14:textId="77777777" w:rsidR="00706D88" w:rsidRDefault="00706D88">
      <w:pPr>
        <w:rPr>
          <w:lang w:eastAsia="zh-CN"/>
        </w:rPr>
      </w:pPr>
    </w:p>
    <w:p w14:paraId="57820D6A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多年前她在宝黄天布局，将一批劣化的衍化蛊种子混进市集的散装衍化蛊里。这些种子随其他蛊虫流转到方源、巨阳、幽魂手上。她早已算到今日。</w:t>
      </w:r>
    </w:p>
    <w:p w14:paraId="33497499" w14:textId="77777777" w:rsidR="00706D88" w:rsidRDefault="00706D88">
      <w:pPr>
        <w:rPr>
          <w:lang w:eastAsia="zh-CN"/>
        </w:rPr>
      </w:pPr>
    </w:p>
    <w:p w14:paraId="240AEA4D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幽魂没有察觉。</w:t>
      </w:r>
    </w:p>
    <w:p w14:paraId="51CB41D8" w14:textId="77777777" w:rsidR="00706D88" w:rsidRDefault="00706D88">
      <w:pPr>
        <w:rPr>
          <w:lang w:eastAsia="zh-CN"/>
        </w:rPr>
      </w:pPr>
    </w:p>
    <w:p w14:paraId="7DA9EC4F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它没有神智。</w:t>
      </w:r>
    </w:p>
    <w:p w14:paraId="7ADB81AA" w14:textId="77777777" w:rsidR="00706D88" w:rsidRDefault="00706D88">
      <w:pPr>
        <w:rPr>
          <w:lang w:eastAsia="zh-CN"/>
        </w:rPr>
      </w:pPr>
    </w:p>
    <w:p w14:paraId="520A5769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幽魂怒吼着继续冲撞，黑气滚滚，要将星宿连同气功果核一并吞没。星网节节后退，几道薄弱处出现裂痕。</w:t>
      </w:r>
    </w:p>
    <w:p w14:paraId="71C82C56" w14:textId="77777777" w:rsidR="00706D88" w:rsidRDefault="00706D88">
      <w:pPr>
        <w:rPr>
          <w:lang w:eastAsia="zh-CN"/>
        </w:rPr>
      </w:pPr>
    </w:p>
    <w:p w14:paraId="2759CD3D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星宿抬起左手。</w:t>
      </w:r>
    </w:p>
    <w:p w14:paraId="3B236983" w14:textId="77777777" w:rsidR="00706D88" w:rsidRDefault="00706D88">
      <w:pPr>
        <w:rPr>
          <w:lang w:eastAsia="zh-CN"/>
        </w:rPr>
      </w:pPr>
    </w:p>
    <w:p w14:paraId="5893A3F3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一道星芒射出，准确地钉在幽魂万千手臂的核心处。</w:t>
      </w:r>
    </w:p>
    <w:p w14:paraId="3305878E" w14:textId="77777777" w:rsidR="00706D88" w:rsidRDefault="00706D88">
      <w:pPr>
        <w:rPr>
          <w:lang w:eastAsia="zh-CN"/>
        </w:rPr>
      </w:pPr>
    </w:p>
    <w:p w14:paraId="762E2A19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魂啸。</w:t>
      </w:r>
    </w:p>
    <w:p w14:paraId="64120747" w14:textId="77777777" w:rsidR="00706D88" w:rsidRDefault="00706D88">
      <w:pPr>
        <w:rPr>
          <w:lang w:eastAsia="zh-CN"/>
        </w:rPr>
      </w:pPr>
    </w:p>
    <w:p w14:paraId="22AE14EC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六转智道杀招，借声波震荡魂魄。幽魂的身躯一滞，黑气涣散了一瞬。</w:t>
      </w:r>
    </w:p>
    <w:p w14:paraId="0B656B51" w14:textId="77777777" w:rsidR="00706D88" w:rsidRDefault="00706D88">
      <w:pPr>
        <w:rPr>
          <w:lang w:eastAsia="zh-CN"/>
        </w:rPr>
      </w:pPr>
    </w:p>
    <w:p w14:paraId="4CD2C423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这一瞬，已经足够。</w:t>
      </w:r>
    </w:p>
    <w:p w14:paraId="4CBB5804" w14:textId="77777777" w:rsidR="00706D88" w:rsidRDefault="00706D88">
      <w:pPr>
        <w:rPr>
          <w:lang w:eastAsia="zh-CN"/>
        </w:rPr>
      </w:pPr>
    </w:p>
    <w:p w14:paraId="4A2C8178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星网的根须已经顺着这一滞，探入幽魂魂道根基最深处。衍化蛊的衍化之力在那深处种下一颗种子——她多年布局的"魂蛊"。</w:t>
      </w:r>
    </w:p>
    <w:p w14:paraId="286FC7A4" w14:textId="77777777" w:rsidR="00706D88" w:rsidRDefault="00706D88">
      <w:pPr>
        <w:rPr>
          <w:lang w:eastAsia="zh-CN"/>
        </w:rPr>
      </w:pPr>
    </w:p>
    <w:p w14:paraId="634A9965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种下的一刻，星宿的智道修为骤减三成。</w:t>
      </w:r>
    </w:p>
    <w:p w14:paraId="3FEBA816" w14:textId="77777777" w:rsidR="00706D88" w:rsidRDefault="00706D88">
      <w:pPr>
        <w:rPr>
          <w:lang w:eastAsia="zh-CN"/>
        </w:rPr>
      </w:pPr>
    </w:p>
    <w:p w14:paraId="4E9C1927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巨阳抓住了这一瞬。</w:t>
      </w:r>
    </w:p>
    <w:p w14:paraId="557DB9BE" w14:textId="77777777" w:rsidR="00706D88" w:rsidRDefault="00706D88">
      <w:pPr>
        <w:rPr>
          <w:lang w:eastAsia="zh-CN"/>
        </w:rPr>
      </w:pPr>
    </w:p>
    <w:p w14:paraId="534BA04A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"绵金撞柱。"</w:t>
      </w:r>
    </w:p>
    <w:p w14:paraId="175110CD" w14:textId="77777777" w:rsidR="00706D88" w:rsidRDefault="00706D88">
      <w:pPr>
        <w:rPr>
          <w:lang w:eastAsia="zh-CN"/>
        </w:rPr>
      </w:pPr>
    </w:p>
    <w:p w14:paraId="1BFE3AC1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他的声音冷淡。金光在他掌中凝聚，化作一柄巨柱，朝气功果核轰下。一旦气功果核被毁，元始复活彻底断绝，天庭的格局将彻底翻转。</w:t>
      </w:r>
    </w:p>
    <w:p w14:paraId="0320AD06" w14:textId="77777777" w:rsidR="00706D88" w:rsidRDefault="00706D88">
      <w:pPr>
        <w:rPr>
          <w:lang w:eastAsia="zh-CN"/>
        </w:rPr>
      </w:pPr>
    </w:p>
    <w:p w14:paraId="179A676B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金柱落下。</w:t>
      </w:r>
    </w:p>
    <w:p w14:paraId="197E3C1B" w14:textId="77777777" w:rsidR="00706D88" w:rsidRDefault="00706D88">
      <w:pPr>
        <w:rPr>
          <w:lang w:eastAsia="zh-CN"/>
        </w:rPr>
      </w:pPr>
    </w:p>
    <w:p w14:paraId="1AD4A630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星光骤紧。</w:t>
      </w:r>
    </w:p>
    <w:p w14:paraId="6AF832C3" w14:textId="77777777" w:rsidR="00706D88" w:rsidRDefault="00706D88">
      <w:pPr>
        <w:rPr>
          <w:lang w:eastAsia="zh-CN"/>
        </w:rPr>
      </w:pPr>
    </w:p>
    <w:p w14:paraId="4EC04CF0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星宿没有回头，只一抬手——星网的一角瞬间回卷，化作一面星盾，硬接金柱。金柱撞上星盾，轰然巨响，震得方圆百里的蛊仙纷纷倒地。</w:t>
      </w:r>
    </w:p>
    <w:p w14:paraId="425474D2" w14:textId="77777777" w:rsidR="00706D88" w:rsidRDefault="00706D88">
      <w:pPr>
        <w:rPr>
          <w:lang w:eastAsia="zh-CN"/>
        </w:rPr>
      </w:pPr>
    </w:p>
    <w:p w14:paraId="3D1269C4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星宿嘴角溢出一缕血。</w:t>
      </w:r>
    </w:p>
    <w:p w14:paraId="06705701" w14:textId="77777777" w:rsidR="00706D88" w:rsidRDefault="00706D88">
      <w:pPr>
        <w:rPr>
          <w:lang w:eastAsia="zh-CN"/>
        </w:rPr>
      </w:pPr>
    </w:p>
    <w:p w14:paraId="1EC669D4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星盾出现裂纹。</w:t>
      </w:r>
    </w:p>
    <w:p w14:paraId="3CD6A0CA" w14:textId="77777777" w:rsidR="00706D88" w:rsidRDefault="00706D88">
      <w:pPr>
        <w:rPr>
          <w:lang w:eastAsia="zh-CN"/>
        </w:rPr>
      </w:pPr>
    </w:p>
    <w:p w14:paraId="10E336C2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但星网的主阵未动。</w:t>
      </w:r>
    </w:p>
    <w:p w14:paraId="77B86DFD" w14:textId="77777777" w:rsidR="00706D88" w:rsidRDefault="00706D88">
      <w:pPr>
        <w:rPr>
          <w:lang w:eastAsia="zh-CN"/>
        </w:rPr>
      </w:pPr>
    </w:p>
    <w:p w14:paraId="796087FB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幽魂体内的种子也未动。</w:t>
      </w:r>
    </w:p>
    <w:p w14:paraId="074D98CE" w14:textId="77777777" w:rsidR="00706D88" w:rsidRDefault="00706D88">
      <w:pPr>
        <w:rPr>
          <w:lang w:eastAsia="zh-CN"/>
        </w:rPr>
      </w:pPr>
    </w:p>
    <w:p w14:paraId="46EBCA9C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方源在这一刻停下了动作。</w:t>
      </w:r>
    </w:p>
    <w:p w14:paraId="5EC8B037" w14:textId="77777777" w:rsidR="00706D88" w:rsidRDefault="00706D88">
      <w:pPr>
        <w:rPr>
          <w:lang w:eastAsia="zh-CN"/>
        </w:rPr>
      </w:pPr>
    </w:p>
    <w:p w14:paraId="541D1D40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他没有趁机进攻。</w:t>
      </w:r>
    </w:p>
    <w:p w14:paraId="7BF7EFF8" w14:textId="77777777" w:rsidR="00706D88" w:rsidRDefault="00706D88">
      <w:pPr>
        <w:rPr>
          <w:lang w:eastAsia="zh-CN"/>
        </w:rPr>
      </w:pPr>
    </w:p>
    <w:p w14:paraId="71BE077C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他甚至收回了荡魂山的粉雾。</w:t>
      </w:r>
    </w:p>
    <w:p w14:paraId="22320CC5" w14:textId="77777777" w:rsidR="00706D88" w:rsidRDefault="00706D88">
      <w:pPr>
        <w:rPr>
          <w:lang w:eastAsia="zh-CN"/>
        </w:rPr>
      </w:pPr>
    </w:p>
    <w:p w14:paraId="7520AA9E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星宿不必回头，便已知方源在看她。方源的目光与她的目光在空中相遇。她读出了那目光里的东西。</w:t>
      </w:r>
    </w:p>
    <w:p w14:paraId="013E736D" w14:textId="77777777" w:rsidR="00706D88" w:rsidRDefault="00706D88">
      <w:pPr>
        <w:rPr>
          <w:lang w:eastAsia="zh-CN"/>
        </w:rPr>
      </w:pPr>
    </w:p>
    <w:p w14:paraId="53DED205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方源不仅看穿了衍化蛊的局。</w:t>
      </w:r>
    </w:p>
    <w:p w14:paraId="262BF737" w14:textId="77777777" w:rsidR="00706D88" w:rsidRDefault="00706D88">
      <w:pPr>
        <w:rPr>
          <w:lang w:eastAsia="zh-CN"/>
        </w:rPr>
      </w:pPr>
    </w:p>
    <w:p w14:paraId="7FB7BF69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他早已入局。</w:t>
      </w:r>
    </w:p>
    <w:p w14:paraId="47371575" w14:textId="77777777" w:rsidR="00706D88" w:rsidRDefault="00706D88">
      <w:pPr>
        <w:rPr>
          <w:lang w:eastAsia="zh-CN"/>
        </w:rPr>
      </w:pPr>
    </w:p>
    <w:p w14:paraId="273EFC27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那些劣化的蛊虫，对他也曾是陷阱。但方源非但不破，反而顺势将这些蛊虫嵌入他的蛊虫体系——他算到终有一日，星宿会被迫引爆这些布局；同时也准备好，把引爆后的残局一并炼化，转化为自己的力量。</w:t>
      </w:r>
    </w:p>
    <w:p w14:paraId="365C250F" w14:textId="77777777" w:rsidR="00706D88" w:rsidRDefault="00706D88">
      <w:pPr>
        <w:rPr>
          <w:lang w:eastAsia="zh-CN"/>
        </w:rPr>
      </w:pPr>
    </w:p>
    <w:p w14:paraId="08066F78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方源从一开始就在等她。</w:t>
      </w:r>
    </w:p>
    <w:p w14:paraId="79EEF8DA" w14:textId="77777777" w:rsidR="00706D88" w:rsidRDefault="00706D88">
      <w:pPr>
        <w:rPr>
          <w:lang w:eastAsia="zh-CN"/>
        </w:rPr>
      </w:pPr>
    </w:p>
    <w:p w14:paraId="5FCDAE1E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等她把暗子翻出来，把暗子变成阳谋。</w:t>
      </w:r>
    </w:p>
    <w:p w14:paraId="709D9687" w14:textId="77777777" w:rsidR="00706D88" w:rsidRDefault="00706D88">
      <w:pPr>
        <w:rPr>
          <w:lang w:eastAsia="zh-CN"/>
        </w:rPr>
      </w:pPr>
    </w:p>
    <w:p w14:paraId="68A4ACE1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两位智道高手的交锋，第一次在无声中点明。</w:t>
      </w:r>
    </w:p>
    <w:p w14:paraId="10892CE7" w14:textId="77777777" w:rsidR="00706D88" w:rsidRDefault="00706D88">
      <w:pPr>
        <w:rPr>
          <w:lang w:eastAsia="zh-CN"/>
        </w:rPr>
      </w:pPr>
    </w:p>
    <w:p w14:paraId="798C4260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星宿没有任何表示。</w:t>
      </w:r>
    </w:p>
    <w:p w14:paraId="14DB6061" w14:textId="77777777" w:rsidR="00706D88" w:rsidRDefault="00706D88">
      <w:pPr>
        <w:rPr>
          <w:lang w:eastAsia="zh-CN"/>
        </w:rPr>
      </w:pPr>
    </w:p>
    <w:p w14:paraId="3F0D1453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她的目光重新落回气功果核。</w:t>
      </w:r>
    </w:p>
    <w:p w14:paraId="73D178A2" w14:textId="77777777" w:rsidR="00706D88" w:rsidRDefault="00706D88">
      <w:pPr>
        <w:rPr>
          <w:lang w:eastAsia="zh-CN"/>
        </w:rPr>
      </w:pPr>
    </w:p>
    <w:p w14:paraId="460DDFCE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巨阳的第二击已经在蓄势。</w:t>
      </w:r>
    </w:p>
    <w:p w14:paraId="1D4FAC8B" w14:textId="77777777" w:rsidR="00706D88" w:rsidRDefault="00706D88">
      <w:pPr>
        <w:rPr>
          <w:lang w:eastAsia="zh-CN"/>
        </w:rPr>
      </w:pPr>
    </w:p>
    <w:p w14:paraId="149B07A5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幽魂的怒吼再次响起。</w:t>
      </w:r>
    </w:p>
    <w:p w14:paraId="1A8112CB" w14:textId="77777777" w:rsidR="00706D88" w:rsidRDefault="00706D88">
      <w:pPr>
        <w:rPr>
          <w:lang w:eastAsia="zh-CN"/>
        </w:rPr>
      </w:pPr>
    </w:p>
    <w:p w14:paraId="64BAC505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但星宿已经看到了——一张最远的图景。</w:t>
      </w:r>
    </w:p>
    <w:p w14:paraId="6C253166" w14:textId="77777777" w:rsidR="00706D88" w:rsidRDefault="00706D88">
      <w:pPr>
        <w:rPr>
          <w:lang w:eastAsia="zh-CN"/>
        </w:rPr>
      </w:pPr>
    </w:p>
    <w:p w14:paraId="69E4F510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那图景以她独自守天庭为引，以幽魂体内的"魂蛊"为子，以方源的反布局为机。三条线并在一处，最终汇成一条极窄的路：她将意识转入星宿罗网蛊，以蛊为身，智道永存。天庭因此还有一线回旋。</w:t>
      </w:r>
    </w:p>
    <w:p w14:paraId="0F9A4CF1" w14:textId="77777777" w:rsidR="00706D88" w:rsidRDefault="00706D88">
      <w:pPr>
        <w:rPr>
          <w:lang w:eastAsia="zh-CN"/>
        </w:rPr>
      </w:pPr>
    </w:p>
    <w:p w14:paraId="2D868322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代价是她的肉身。</w:t>
      </w:r>
    </w:p>
    <w:p w14:paraId="1C617111" w14:textId="77777777" w:rsidR="00706D88" w:rsidRDefault="00706D88">
      <w:pPr>
        <w:rPr>
          <w:lang w:eastAsia="zh-CN"/>
        </w:rPr>
      </w:pPr>
    </w:p>
    <w:p w14:paraId="613B581D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代价是星沉。</w:t>
      </w:r>
    </w:p>
    <w:p w14:paraId="3CB0408E" w14:textId="77777777" w:rsidR="00706D88" w:rsidRDefault="00706D88">
      <w:pPr>
        <w:rPr>
          <w:lang w:eastAsia="zh-CN"/>
        </w:rPr>
      </w:pPr>
    </w:p>
    <w:p w14:paraId="50A95044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巨阳的绵金撞柱第二次轰下。</w:t>
      </w:r>
    </w:p>
    <w:p w14:paraId="0A7921E4" w14:textId="77777777" w:rsidR="00706D88" w:rsidRDefault="00706D88">
      <w:pPr>
        <w:rPr>
          <w:lang w:eastAsia="zh-CN"/>
        </w:rPr>
      </w:pPr>
    </w:p>
    <w:p w14:paraId="6415CB7E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星宿没有立刻回身。</w:t>
      </w:r>
    </w:p>
    <w:p w14:paraId="332C8C4C" w14:textId="77777777" w:rsidR="00706D88" w:rsidRDefault="00706D88">
      <w:pPr>
        <w:rPr>
          <w:lang w:eastAsia="zh-CN"/>
        </w:rPr>
      </w:pPr>
    </w:p>
    <w:p w14:paraId="4F0F0C2F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她在这一刻，做了决定。</w:t>
      </w:r>
    </w:p>
    <w:p w14:paraId="0F535958" w14:textId="77777777" w:rsidR="00706D88" w:rsidRDefault="00706D88">
      <w:pPr>
        <w:rPr>
          <w:lang w:eastAsia="zh-CN"/>
        </w:rPr>
      </w:pPr>
    </w:p>
    <w:p w14:paraId="0B973886" w14:textId="77777777" w:rsidR="00706D88" w:rsidRDefault="00000000">
      <w:r>
        <w:t>────────────────────────────────────────</w:t>
      </w:r>
    </w:p>
    <w:p w14:paraId="43601EF5" w14:textId="77777777" w:rsidR="00706D88" w:rsidRDefault="00706D88"/>
    <w:p w14:paraId="59907245" w14:textId="77777777" w:rsidR="00706D88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章末钩子</w:t>
      </w:r>
      <w:r>
        <w:rPr>
          <w:lang w:eastAsia="zh-CN"/>
        </w:rPr>
        <w:t>：</w:t>
      </w:r>
    </w:p>
    <w:p w14:paraId="157CB608" w14:textId="77777777" w:rsidR="00706D88" w:rsidRDefault="00706D88">
      <w:pPr>
        <w:rPr>
          <w:lang w:eastAsia="zh-CN"/>
        </w:rPr>
      </w:pPr>
    </w:p>
    <w:p w14:paraId="6C601922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星宿找到了那条出路——但需要付出她的肉身。</w:t>
      </w:r>
    </w:p>
    <w:p w14:paraId="3DB13173" w14:textId="77777777" w:rsidR="00706D88" w:rsidRDefault="00706D88">
      <w:pPr>
        <w:rPr>
          <w:lang w:eastAsia="zh-CN"/>
        </w:rPr>
      </w:pPr>
    </w:p>
    <w:p w14:paraId="51C2EB9B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她将以"星沉而不灭"之策，将毕生智道修为与意识完全转入星宿罗网蛊，肉身坐化不毁，智道意志永存。</w:t>
      </w:r>
    </w:p>
    <w:p w14:paraId="3DD5898D" w14:textId="77777777" w:rsidR="00706D88" w:rsidRDefault="00706D88">
      <w:pPr>
        <w:rPr>
          <w:lang w:eastAsia="zh-CN"/>
        </w:rPr>
      </w:pPr>
    </w:p>
    <w:p w14:paraId="440AC3CF" w14:textId="77777777" w:rsidR="00706D88" w:rsidRDefault="00000000">
      <w:pPr>
        <w:ind w:firstLine="480"/>
        <w:rPr>
          <w:lang w:eastAsia="zh-CN"/>
        </w:rPr>
      </w:pPr>
      <w:r>
        <w:rPr>
          <w:lang w:eastAsia="zh-CN"/>
        </w:rPr>
        <w:t>而幽魂体内的"魂蛊"种子，已经悄然种下。</w:t>
      </w:r>
    </w:p>
    <w:bookmarkEnd w:id="1"/>
    <w:p w14:paraId="6C06B104" w14:textId="77777777" w:rsidR="00706D88" w:rsidRDefault="00706D88">
      <w:pPr>
        <w:rPr>
          <w:lang w:eastAsia="zh-CN"/>
        </w:rPr>
      </w:pPr>
    </w:p>
    <w:sectPr w:rsidR="00706D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907467">
    <w:abstractNumId w:val="8"/>
  </w:num>
  <w:num w:numId="2" w16cid:durableId="1785417312">
    <w:abstractNumId w:val="6"/>
  </w:num>
  <w:num w:numId="3" w16cid:durableId="1188520073">
    <w:abstractNumId w:val="5"/>
  </w:num>
  <w:num w:numId="4" w16cid:durableId="65498257">
    <w:abstractNumId w:val="4"/>
  </w:num>
  <w:num w:numId="5" w16cid:durableId="213203848">
    <w:abstractNumId w:val="7"/>
  </w:num>
  <w:num w:numId="6" w16cid:durableId="1881747910">
    <w:abstractNumId w:val="3"/>
  </w:num>
  <w:num w:numId="7" w16cid:durableId="1785925365">
    <w:abstractNumId w:val="2"/>
  </w:num>
  <w:num w:numId="8" w16cid:durableId="1861889585">
    <w:abstractNumId w:val="1"/>
  </w:num>
  <w:num w:numId="9" w16cid:durableId="35530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4E2"/>
    <w:rsid w:val="00706D88"/>
    <w:rsid w:val="008F39A5"/>
    <w:rsid w:val="00AA1D8D"/>
    <w:rsid w:val="00B47730"/>
    <w:rsid w:val="00C847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77C3F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3</cp:revision>
  <dcterms:created xsi:type="dcterms:W3CDTF">2013-12-23T23:15:00Z</dcterms:created>
  <dcterms:modified xsi:type="dcterms:W3CDTF">2026-10-02T10:47:00Z</dcterms:modified>
  <cp:category/>
</cp:coreProperties>
</file>