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第0188章 化天地余波</w:t>
      </w:r>
    </w:p>
    <w:p/>
    <w:p>
      <w:pPr>
        <w:ind w:firstLine="480"/>
      </w:pPr>
      <w:r>
        <w:t>余波到了。</w:t>
      </w:r>
    </w:p>
    <w:p/>
    <w:p>
      <w:pPr>
        <w:ind w:firstLine="480"/>
      </w:pPr>
      <w:r>
        <w:t>没有任何征兆。</w:t>
      </w:r>
    </w:p>
    <w:p/>
    <w:p>
      <w:pPr>
        <w:ind w:firstLine="480"/>
      </w:pPr>
      <w:r>
        <w:t>没有任何声响。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东海之滨的渔村。</w:t>
      </w:r>
    </w:p>
    <w:p/>
    <w:p>
      <w:pPr>
        <w:ind w:firstLine="480"/>
      </w:pPr>
      <w:r>
        <w:t>跪在地上叩首的村民，没有察觉任何事。</w:t>
      </w:r>
    </w:p>
    <w:p/>
    <w:p>
      <w:pPr>
        <w:ind w:firstLine="480"/>
      </w:pPr>
      <w:r>
        <w:t>他们仍跪着。</w:t>
      </w:r>
    </w:p>
    <w:p/>
    <w:p>
      <w:pPr>
        <w:ind w:firstLine="480"/>
      </w:pPr>
      <w:r>
        <w:t>他们的目光，仍看着海的尽头。</w:t>
      </w:r>
    </w:p>
    <w:p/>
    <w:p>
      <w:pPr>
        <w:ind w:firstLine="480"/>
      </w:pPr>
      <w:r>
        <w:t>海的尽头，那两个人影仍立着。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凤九歌站在原地。</w:t>
      </w:r>
    </w:p>
    <w:p/>
    <w:p>
      <w:pPr>
        <w:ind w:firstLine="480"/>
      </w:pPr>
      <w:r>
        <w:t>他抬眼望着天边。</w:t>
      </w:r>
    </w:p>
    <w:p/>
    <w:p>
      <w:pPr>
        <w:ind w:firstLine="480"/>
      </w:pPr>
      <w:r>
        <w:t>天边没有云。</w:t>
      </w:r>
    </w:p>
    <w:p/>
    <w:p>
      <w:pPr>
        <w:ind w:firstLine="480"/>
      </w:pPr>
      <w:r>
        <w:t>天边有光。</w:t>
      </w:r>
    </w:p>
    <w:p/>
    <w:p>
      <w:pPr>
        <w:ind w:firstLine="480"/>
      </w:pPr>
      <w:r>
        <w:t>光很平。</w:t>
      </w:r>
    </w:p>
    <w:p/>
    <w:p>
      <w:pPr>
        <w:ind w:firstLine="480"/>
      </w:pPr>
      <w:r>
        <w:t>平得如一面镜子。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凤金煌也站着。</w:t>
      </w:r>
    </w:p>
    <w:p/>
    <w:p>
      <w:pPr>
        <w:ind w:firstLine="480"/>
      </w:pPr>
      <w:r>
        <w:t>她没有动。</w:t>
      </w:r>
    </w:p>
    <w:p/>
    <w:p>
      <w:pPr>
        <w:ind w:firstLine="480"/>
      </w:pPr>
      <w:r>
        <w:t>她望着那道光。</w:t>
      </w:r>
    </w:p>
    <w:p/>
    <w:p>
      <w:pPr>
        <w:ind w:firstLine="480"/>
      </w:pPr>
      <w:r>
        <w:t>光离她只有三丈。</w:t>
      </w:r>
    </w:p>
    <w:p/>
    <w:p>
      <w:pPr>
        <w:ind w:firstLine="480"/>
      </w:pPr>
      <w:r>
        <w:t>光没有声音。</w:t>
      </w:r>
    </w:p>
    <w:p/>
    <w:p>
      <w:pPr>
        <w:ind w:firstLine="480"/>
      </w:pPr>
      <w:r>
        <w:t>光没有风。</w:t>
      </w:r>
    </w:p>
    <w:p/>
    <w:p>
      <w:pPr>
        <w:ind w:firstLine="480"/>
      </w:pPr>
      <w:r>
        <w:t>光只是光。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光到了。</w:t>
      </w:r>
    </w:p>
    <w:p/>
    <w:p>
      <w:pPr>
        <w:ind w:firstLine="480"/>
      </w:pPr>
      <w:r>
        <w:t>光落在凤金煌的肩上。</w:t>
      </w:r>
    </w:p>
    <w:p/>
    <w:p>
      <w:pPr>
        <w:ind w:firstLine="480"/>
      </w:pPr>
      <w:r>
        <w:t>凤金煌没有动。</w:t>
      </w:r>
    </w:p>
    <w:p/>
    <w:p>
      <w:pPr>
        <w:ind w:firstLine="480"/>
      </w:pPr>
      <w:r>
        <w:t>光顺着她的肩，滑到她的手腕。</w:t>
      </w:r>
    </w:p>
    <w:p/>
    <w:p>
      <w:pPr>
        <w:ind w:firstLine="480"/>
      </w:pPr>
      <w:r>
        <w:t>凤金煌的手腕上，仍戴着定运金戒。</w:t>
      </w:r>
    </w:p>
    <w:p/>
    <w:p>
      <w:pPr>
        <w:ind w:firstLine="480"/>
      </w:pPr>
      <w:r>
        <w:t>金戒的金光，与化天地的余光，交错在一起。</w:t>
      </w:r>
    </w:p>
    <w:p/>
    <w:p>
      <w:pPr>
        <w:ind w:firstLine="480"/>
      </w:pPr>
      <w:r>
        <w:t>交错的一瞬——</w:t>
      </w:r>
    </w:p>
    <w:p/>
    <w:p>
      <w:pPr>
        <w:ind w:firstLine="480"/>
      </w:pPr>
      <w:r>
        <w:t>金戒的金光灭了。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凤金煌低头，望着自己手上的戒指。</w:t>
      </w:r>
    </w:p>
    <w:p/>
    <w:p>
      <w:pPr>
        <w:ind w:firstLine="480"/>
      </w:pPr>
      <w:r>
        <w:t>戒指仍在。</w:t>
      </w:r>
    </w:p>
    <w:p/>
    <w:p>
      <w:pPr>
        <w:ind w:firstLine="480"/>
      </w:pPr>
      <w:r>
        <w:t>戒指上的九颗宝石仍在。</w:t>
      </w:r>
    </w:p>
    <w:p/>
    <w:p>
      <w:pPr>
        <w:ind w:firstLine="480"/>
      </w:pPr>
      <w:r>
        <w:t>但宝石里的光——灭了。</w:t>
      </w:r>
    </w:p>
    <w:p/>
    <w:p>
      <w:pPr>
        <w:ind w:firstLine="480"/>
      </w:pPr>
      <w:r>
        <w:t>凤金煌抬起头。</w:t>
      </w:r>
    </w:p>
    <w:p/>
    <w:p>
      <w:pPr>
        <w:ind w:firstLine="480"/>
      </w:pPr>
      <w:r>
        <w:t>她望向凤九歌。</w:t>
      </w:r>
    </w:p>
    <w:p/>
    <w:p>
      <w:pPr>
        <w:ind w:firstLine="480"/>
      </w:pPr>
      <w:r>
        <w:t>凤九歌也望着她。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他们对视了一息。</w:t>
      </w:r>
    </w:p>
    <w:p/>
    <w:p>
      <w:pPr>
        <w:ind w:firstLine="480"/>
      </w:pPr>
      <w:r>
        <w:t>那一息里，他们没有说话。</w:t>
      </w:r>
    </w:p>
    <w:p/>
    <w:p>
      <w:pPr>
        <w:ind w:firstLine="480"/>
      </w:pPr>
      <w:r>
        <w:t>他们只是望着。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光仍在卷。</w:t>
      </w:r>
    </w:p>
    <w:p/>
    <w:p>
      <w:pPr>
        <w:ind w:firstLine="480"/>
      </w:pPr>
      <w:r>
        <w:t>光从凤金煌的肩，卷过她的背，卷过她的发，卷过她的衣。</w:t>
      </w:r>
    </w:p>
    <w:p/>
    <w:p>
      <w:pPr>
        <w:ind w:firstLine="480"/>
      </w:pPr>
      <w:r>
        <w:t>光没有停。</w:t>
      </w:r>
    </w:p>
    <w:p/>
    <w:p>
      <w:pPr>
        <w:ind w:firstLine="480"/>
      </w:pPr>
      <w:r>
        <w:t>光继续卷。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凤九歌望着她。</w:t>
      </w:r>
    </w:p>
    <w:p/>
    <w:p>
      <w:pPr>
        <w:ind w:firstLine="480"/>
      </w:pPr>
      <w:r>
        <w:t>他想伸手去扶她。</w:t>
      </w:r>
    </w:p>
    <w:p/>
    <w:p>
      <w:pPr>
        <w:ind w:firstLine="480"/>
      </w:pPr>
      <w:r>
        <w:t>他没有伸手。</w:t>
      </w:r>
    </w:p>
    <w:p/>
    <w:p>
      <w:pPr>
        <w:ind w:firstLine="480"/>
      </w:pPr>
      <w:r>
        <w:t>他只是望着。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光在卷。</w:t>
      </w:r>
    </w:p>
    <w:p/>
    <w:p>
      <w:pPr>
        <w:ind w:firstLine="480"/>
      </w:pPr>
      <w:r>
        <w:t>光会把她卷走。</w:t>
      </w:r>
    </w:p>
    <w:p/>
    <w:p>
      <w:pPr>
        <w:ind w:firstLine="480"/>
      </w:pPr>
      <w:r>
        <w:t>他自己也躲不过。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他没有伸手。</w:t>
      </w:r>
    </w:p>
    <w:p/>
    <w:p>
      <w:pPr>
        <w:ind w:firstLine="480"/>
      </w:pPr>
      <w:r>
        <w:t>他不想让她看见，他伸手了。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凤金煌也望着他。</w:t>
      </w:r>
    </w:p>
    <w:p/>
    <w:p>
      <w:pPr>
        <w:ind w:firstLine="480"/>
      </w:pPr>
      <w:r>
        <w:t>她笑了一下。</w:t>
      </w:r>
    </w:p>
    <w:p/>
    <w:p>
      <w:pPr>
        <w:ind w:firstLine="480"/>
      </w:pPr>
      <w:r>
        <w:t>她笑得很轻。</w:t>
      </w:r>
    </w:p>
    <w:p/>
    <w:p>
      <w:pPr>
        <w:ind w:firstLine="480"/>
      </w:pPr>
      <w:r>
        <w:t>她笑完，没有再笑。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光卷。</w:t>
      </w:r>
    </w:p>
    <w:p/>
    <w:p>
      <w:pPr>
        <w:ind w:firstLine="480"/>
      </w:pPr>
      <w:r>
        <w:t>光从凤金煌的脚，卷到她的膝。</w:t>
      </w:r>
    </w:p>
    <w:p/>
    <w:p>
      <w:pPr>
        <w:ind w:firstLine="480"/>
      </w:pPr>
      <w:r>
        <w:t>凤金煌的膝，开始发软。</w:t>
      </w:r>
    </w:p>
    <w:p/>
    <w:p>
      <w:pPr>
        <w:ind w:firstLine="480"/>
      </w:pPr>
      <w:r>
        <w:t>她没有软。</w:t>
      </w:r>
    </w:p>
    <w:p/>
    <w:p>
      <w:pPr>
        <w:ind w:firstLine="480"/>
      </w:pPr>
      <w:r>
        <w:t>她站着。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凤九歌望着她的膝。</w:t>
      </w:r>
    </w:p>
    <w:p/>
    <w:p>
      <w:pPr>
        <w:ind w:firstLine="480"/>
      </w:pPr>
      <w:r>
        <w:t>他忽然想起一件事——他想起他们第一次成亲的那一年。</w:t>
      </w:r>
    </w:p>
    <w:p/>
    <w:p>
      <w:pPr>
        <w:ind w:firstLine="480"/>
      </w:pPr>
      <w:r>
        <w:t>那一年，他们在凤家大殿之前，喝了交杯酒。</w:t>
      </w:r>
    </w:p>
    <w:p/>
    <w:p>
      <w:pPr>
        <w:ind w:firstLine="480"/>
      </w:pPr>
      <w:r>
        <w:t>那一年，凤金煌的膝没有软。</w:t>
      </w:r>
    </w:p>
    <w:p/>
    <w:p>
      <w:pPr>
        <w:ind w:firstLine="480"/>
      </w:pPr>
      <w:r>
        <w:t>那一年，凤金煌的眼睛很亮。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他望着她。</w:t>
      </w:r>
    </w:p>
    <w:p/>
    <w:p>
      <w:pPr>
        <w:ind w:firstLine="480"/>
      </w:pPr>
      <w:r>
        <w:t>他望着她膝下的光。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光卷。</w:t>
      </w:r>
    </w:p>
    <w:p/>
    <w:p>
      <w:pPr>
        <w:ind w:firstLine="480"/>
      </w:pPr>
      <w:r>
        <w:t>光从凤金煌的膝，卷到她的腰。</w:t>
      </w:r>
    </w:p>
    <w:p/>
    <w:p>
      <w:pPr>
        <w:ind w:firstLine="480"/>
      </w:pPr>
      <w:r>
        <w:t>光没有停。</w:t>
      </w:r>
    </w:p>
    <w:p/>
    <w:p>
      <w:pPr>
        <w:ind w:firstLine="480"/>
      </w:pPr>
      <w:r>
        <w:t>光继续卷。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凤九歌的脚下，也开始有了光。</w:t>
      </w:r>
    </w:p>
    <w:p/>
    <w:p>
      <w:pPr>
        <w:ind w:firstLine="480"/>
      </w:pPr>
      <w:r>
        <w:t>光卷过他的脚。</w:t>
      </w:r>
    </w:p>
    <w:p/>
    <w:p>
      <w:pPr>
        <w:ind w:firstLine="480"/>
      </w:pPr>
      <w:r>
        <w:t>光卷到他的膝。</w:t>
      </w:r>
    </w:p>
    <w:p/>
    <w:p>
      <w:pPr>
        <w:ind w:firstLine="480"/>
      </w:pPr>
      <w:r>
        <w:t>光卷到他的腰。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他们并肩。</w:t>
      </w:r>
    </w:p>
    <w:p/>
    <w:p>
      <w:pPr>
        <w:ind w:firstLine="480"/>
      </w:pPr>
      <w:r>
        <w:t>他们被光卷着。</w:t>
      </w:r>
    </w:p>
    <w:p/>
    <w:p>
      <w:pPr>
        <w:ind w:firstLine="480"/>
      </w:pPr>
      <w:r>
        <w:t>他们没有挣扎。</w:t>
      </w:r>
    </w:p>
    <w:p/>
    <w:p>
      <w:pPr>
        <w:ind w:firstLine="480"/>
      </w:pPr>
      <w:r>
        <w:t>他们没有反抗。</w:t>
      </w:r>
    </w:p>
    <w:p/>
    <w:p>
      <w:pPr>
        <w:ind w:firstLine="480"/>
      </w:pPr>
      <w:r>
        <w:t>他们没有发出一声叹息。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他们就这样站着。</w:t>
      </w:r>
    </w:p>
    <w:p/>
    <w:p>
      <w:pPr>
        <w:ind w:firstLine="480"/>
      </w:pPr>
      <w:r>
        <w:t>他们望着对方。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凤金煌忽然说：</w:t>
      </w:r>
    </w:p>
    <w:p/>
    <w:p>
      <w:pPr>
        <w:ind w:firstLine="480"/>
      </w:pPr>
      <w:r>
        <w:t>"九歌。"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"你还记得我们成亲那天吗？"</w:t>
      </w:r>
    </w:p>
    <w:p/>
    <w:p>
      <w:pPr>
        <w:ind w:firstLine="480"/>
      </w:pPr>
      <w:r>
        <w:t>凤九歌点头。</w:t>
      </w:r>
    </w:p>
    <w:p/>
    <w:p>
      <w:pPr>
        <w:ind w:firstLine="480"/>
      </w:pPr>
      <w:r>
        <w:t>"记得。"</w:t>
      </w:r>
    </w:p>
    <w:p/>
    <w:p>
      <w:pPr>
        <w:ind w:firstLine="480"/>
      </w:pPr>
      <w:r>
        <w:t>"那一天，"凤金煌说，"我穿了红衣。"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"那一天，"凤金煌说，"我心里想——我这一生，就你了。"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凤九歌的眼眶红了一下。</w:t>
      </w:r>
    </w:p>
    <w:p/>
    <w:p>
      <w:pPr>
        <w:ind w:firstLine="480"/>
      </w:pPr>
      <w:r>
        <w:t>他没有让泪落下。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"我也是。"他说。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光卷。</w:t>
      </w:r>
    </w:p>
    <w:p/>
    <w:p>
      <w:pPr>
        <w:ind w:firstLine="480"/>
      </w:pPr>
      <w:r>
        <w:t>光从他们的腰，卷到他们的胸。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两人望着对方。</w:t>
      </w:r>
    </w:p>
    <w:p/>
    <w:p>
      <w:pPr>
        <w:ind w:firstLine="480"/>
      </w:pPr>
      <w:r>
        <w:t>他们望着望着，他们笑了。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"九歌。"凤金煌说。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"走好。"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光卷。</w:t>
      </w:r>
    </w:p>
    <w:p/>
    <w:p>
      <w:pPr>
        <w:ind w:firstLine="480"/>
      </w:pPr>
      <w:r>
        <w:t>光从他们的胸，卷到他们的肩。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什么都没发生。</w:t>
      </w:r>
    </w:p>
    <w:p/>
    <w:p>
      <w:pPr>
        <w:ind w:firstLine="480"/>
      </w:pPr>
      <w:r>
        <w:t>至少，对凡人而言。</w:t>
      </w:r>
    </w:p>
    <w:p/>
    <w:p>
      <w:pPr>
        <w:ind w:firstLine="480"/>
      </w:pPr>
      <w:r>
        <w:t>跪在地上的村民，仍在叩首。</w:t>
      </w:r>
    </w:p>
    <w:p/>
    <w:p>
      <w:pPr>
        <w:ind w:firstLine="480"/>
      </w:pPr>
      <w:r>
        <w:t>他们什么都没看见。</w:t>
      </w:r>
    </w:p>
    <w:p/>
    <w:p>
      <w:pPr>
        <w:ind w:firstLine="480"/>
      </w:pPr>
      <w:r>
        <w:t>他们看见的，只是那两个人影，</w:t>
      </w:r>
      <w:r>
        <w:rPr>
          <w:b/>
        </w:rPr>
        <w:t>仍立着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光到了。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光落在他们身上。</w:t>
      </w:r>
    </w:p>
    <w:p/>
    <w:p>
      <w:pPr>
        <w:ind w:firstLine="480"/>
      </w:pPr>
      <w:r>
        <w:t>光没有声响。</w:t>
      </w:r>
    </w:p>
    <w:p/>
    <w:p>
      <w:pPr>
        <w:ind w:firstLine="480"/>
      </w:pPr>
      <w:r>
        <w:t>光只是光。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光把他们卷进了海。</w:t>
      </w:r>
    </w:p>
    <w:p/>
    <w:p>
      <w:pPr>
        <w:ind w:firstLine="480"/>
      </w:pPr>
      <w:r>
        <w:t>光卷得很慢。</w:t>
      </w:r>
    </w:p>
    <w:p/>
    <w:p>
      <w:pPr>
        <w:ind w:firstLine="480"/>
      </w:pPr>
      <w:r>
        <w:t>光卷得很稳。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光把他们卷进了混沌海。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他们没有挣扎。</w:t>
      </w:r>
    </w:p>
    <w:p/>
    <w:p>
      <w:pPr>
        <w:ind w:firstLine="480"/>
      </w:pPr>
      <w:r>
        <w:t>他们没有反抗。</w:t>
      </w:r>
    </w:p>
    <w:p/>
    <w:p>
      <w:pPr>
        <w:ind w:firstLine="480"/>
      </w:pPr>
      <w:r>
        <w:t>他们就这样——</w:t>
      </w:r>
      <w:r>
        <w:rPr>
          <w:b/>
        </w:rPr>
        <w:t>无声无息</w:t>
      </w:r>
      <w:r>
        <w:t>——沉进了混沌海。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凤家二仙，开场波澜壮阔。</w:t>
      </w:r>
    </w:p>
    <w:p/>
    <w:p>
      <w:pPr>
        <w:ind w:firstLine="480"/>
      </w:pPr>
      <w:r>
        <w:rPr>
          <w:b/>
        </w:rPr>
        <w:t>凤家二仙，结局无声无息。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方源站在两界之畔。</w:t>
      </w:r>
    </w:p>
    <w:p/>
    <w:p>
      <w:pPr>
        <w:ind w:firstLine="480"/>
      </w:pPr>
      <w:r>
        <w:t>他望着东海。</w:t>
      </w:r>
    </w:p>
    <w:p/>
    <w:p>
      <w:pPr>
        <w:ind w:firstLine="480"/>
      </w:pPr>
      <w:r>
        <w:t>他没有伸手。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他望着东海。</w:t>
      </w:r>
    </w:p>
    <w:p/>
    <w:p>
      <w:pPr>
        <w:ind w:firstLine="480"/>
      </w:pPr>
      <w:r>
        <w:t>他望着凤家大殿的废墟。</w:t>
      </w:r>
    </w:p>
    <w:p/>
    <w:p>
      <w:pPr>
        <w:ind w:firstLine="480"/>
      </w:pPr>
      <w:r>
        <w:t>他望着那两个沉进混沌海的人。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风在表层吹。</w:t>
      </w:r>
    </w:p>
    <w:p/>
    <w:p>
      <w:pPr>
        <w:ind w:firstLine="480"/>
      </w:pPr>
      <w:r>
        <w:t>他听不见。</w:t>
      </w:r>
    </w:p>
    <w:p/>
    <w:p>
      <w:pPr>
        <w:ind w:firstLine="480"/>
      </w:pPr>
      <w:r>
        <w:t>他只是望着。</w:t>
      </w:r>
    </w:p>
    <w:p/>
    <w:p/>
    <w:p>
      <w:pPr>
        <w:ind w:firstLine="480"/>
      </w:pPr>
      <w:r>
        <w:t>——</w:t>
      </w:r>
    </w:p>
    <w:p/>
    <w:p>
      <w:pPr>
        <w:ind w:firstLine="480"/>
      </w:pPr>
      <w:r>
        <w:t>风在表层吹。</w:t>
      </w:r>
    </w:p>
    <w:p>
      <w:pPr>
        <w:ind w:firstLine="480"/>
      </w:pPr>
      <w:r>
        <w:t>他听不见。</w:t>
      </w:r>
    </w:p>
    <w:p>
      <w:pPr>
        <w:ind w:firstLine="480"/>
      </w:pPr>
      <w:r>
        <w:t>他只是望着。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他望着东海。</w:t>
      </w:r>
    </w:p>
    <w:p>
      <w:pPr>
        <w:ind w:firstLine="480"/>
      </w:pPr>
      <w:r>
        <w:t>他望着凤家大殿的废墟。</w:t>
      </w:r>
    </w:p>
    <w:p>
      <w:pPr>
        <w:ind w:firstLine="480"/>
      </w:pPr>
      <w:r>
        <w:t>他望着那两个沉进混沌海的人。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他忽然想起一件事——他想起他在化天地之前，曾经给凤家二仙留过一条路。</w:t>
      </w:r>
    </w:p>
    <w:p>
      <w:pPr>
        <w:ind w:firstLine="480"/>
      </w:pPr>
      <w:r>
        <w:t>那条路，是让他们化凡。</w:t>
      </w:r>
    </w:p>
    <w:p>
      <w:pPr>
        <w:ind w:firstLine="480"/>
      </w:pPr>
      <w:r>
        <w:t>他们没有选。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他们选了留下。</w:t>
      </w:r>
    </w:p>
    <w:p>
      <w:pPr>
        <w:ind w:firstLine="480"/>
      </w:pPr>
      <w:r>
        <w:t>他们选了和凤家大殿一起，沉进混沌海。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他没有怪他们。</w:t>
      </w:r>
    </w:p>
    <w:p>
      <w:pPr>
        <w:ind w:firstLine="480"/>
      </w:pPr>
      <w:r>
        <w:t>他只是——</w:t>
      </w:r>
    </w:p>
    <w:p>
      <w:pPr>
        <w:ind w:firstLine="480"/>
      </w:pPr>
      <w:r>
        <w:t>他只是觉得，</w:t>
      </w:r>
      <w:r>
        <w:rPr>
          <w:b/>
        </w:rPr>
        <w:t>一切都在意料之中</w:t>
      </w:r>
      <w:r>
        <w:t>。</w:t>
      </w:r>
    </w:p>
    <w:p/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他想起一件事——他想起他化天地的那一刹。</w:t>
      </w:r>
    </w:p>
    <w:p/>
    <w:p>
      <w:pPr>
        <w:ind w:firstLine="480"/>
      </w:pPr>
      <w:r>
        <w:t>那是一刹。</w:t>
      </w:r>
    </w:p>
    <w:p/>
    <w:p>
      <w:pPr>
        <w:ind w:firstLine="480"/>
      </w:pPr>
      <w:r>
        <w:t>那一刹，他看见自己的过去。</w:t>
      </w:r>
    </w:p>
    <w:p>
      <w:pPr>
        <w:ind w:firstLine="480"/>
      </w:pPr>
      <w:r>
        <w:t>那一刹，他看见自己的现在。</w:t>
      </w:r>
    </w:p>
    <w:p>
      <w:pPr>
        <w:ind w:firstLine="480"/>
      </w:pPr>
      <w:r>
        <w:t>那一刹，他看见自己的未来。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那是一刹。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那一刹，他看见——他看见凤家二仙在光里。</w:t>
      </w:r>
    </w:p>
    <w:p>
      <w:pPr>
        <w:ind w:firstLine="480"/>
      </w:pPr>
      <w:r>
        <w:t>他看见他们并肩。</w:t>
      </w:r>
    </w:p>
    <w:p>
      <w:pPr>
        <w:ind w:firstLine="480"/>
      </w:pPr>
      <w:r>
        <w:t>他看见他们没有挣扎。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他没有伸手。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他只是望着。</w:t>
      </w:r>
    </w:p>
    <w:p/>
    <w:p>
      <w:pPr>
        <w:ind w:firstLine="480"/>
      </w:pPr>
      <w:r>
        <w:t>他望着他们沉下去。</w:t>
      </w:r>
    </w:p>
    <w:p/>
    <w:p>
      <w:pPr>
        <w:ind w:firstLine="480"/>
      </w:pPr>
      <w:r>
        <w:t>他望着光合拢。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他只是望着。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