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0109 章 看古月方正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108 章《看武庸》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110 章《看星宿罗网蛊》</w:t>
      </w:r>
    </w:p>
    <w:p/>
    <w:p>
      <w:r>
        <w:t>────────────────────────────────────────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中洲一片荒烟。</w:t>
      </w:r>
    </w:p>
    <w:p/>
    <w:p>
      <w:pPr>
        <w:ind w:firstLine="480"/>
      </w:pPr>
      <w:r>
        <w:t>古月方正一个人站在那。星宿罗网蛊悬在他身侧。</w:t>
      </w:r>
    </w:p>
    <w:p/>
    <w:p>
      <w:pPr>
        <w:ind w:firstLine="480"/>
      </w:pPr>
      <w:r>
        <w:t>他没说话。</w:t>
      </w:r>
    </w:p>
    <w:p/>
    <w:p>
      <w:pPr>
        <w:ind w:firstLine="480"/>
      </w:pPr>
      <w:r>
        <w:t>方源也没说话。</w:t>
      </w:r>
    </w:p>
    <w:p/>
    <w:p>
      <w:pPr>
        <w:ind w:firstLine="480"/>
      </w:pPr>
      <w:r>
        <w:t>两个男人隔了三十里对视三息。然后方源转身。</w:t>
      </w:r>
    </w:p>
    <w:p/>
    <w:p>
      <w:pPr>
        <w:ind w:firstLine="480"/>
      </w:pPr>
      <w:r>
        <w:t>他不愿再杀这一个。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