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0065 章 元始的准备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65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休战第二十五天。</w:t>
      </w:r>
    </w:p>
    <w:p/>
    <w:p>
      <w:pPr>
        <w:ind w:firstLine="480"/>
      </w:pPr>
      <w:r>
        <w:t>星宿罗网蛊在天庭废墟上悬浮。</w:t>
      </w:r>
    </w:p>
    <w:p/>
    <w:p>
      <w:pPr>
        <w:ind w:firstLine="480"/>
      </w:pPr>
      <w:r>
        <w:t>星宿的意识在蛊中运转，开始筹备元始的复活仪式。</w:t>
      </w:r>
    </w:p>
    <w:p/>
    <w:p>
      <w:pPr>
        <w:ind w:firstLine="480"/>
      </w:pPr>
      <w:r>
        <w:t>"复活元始，需要四样东西。"</w:t>
      </w:r>
    </w:p>
    <w:p/>
    <w:p>
      <w:pPr>
        <w:ind w:firstLine="480"/>
      </w:pPr>
      <w:r>
        <w:t>她喃喃自语。</w:t>
      </w:r>
    </w:p>
    <w:p/>
    <w:p>
      <w:pPr>
        <w:ind w:firstLine="480"/>
      </w:pPr>
      <w:r>
        <w:t>"第一，气功果核残骸——已有。"</w:t>
      </w:r>
    </w:p>
    <w:p/>
    <w:p>
      <w:pPr>
        <w:ind w:firstLine="480"/>
      </w:pPr>
      <w:r>
        <w:t>"第二，先天一气蛊——方源处。"</w:t>
      </w:r>
    </w:p>
    <w:p/>
    <w:p>
      <w:pPr>
        <w:ind w:firstLine="480"/>
      </w:pPr>
      <w:r>
        <w:t>"第三，智道推算——我来做。"</w:t>
      </w:r>
    </w:p>
    <w:p/>
    <w:p>
      <w:pPr>
        <w:ind w:firstLine="480"/>
      </w:pPr>
      <w:r>
        <w:t>"第四——"</w:t>
      </w:r>
    </w:p>
    <w:p/>
    <w:p>
      <w:pPr>
        <w:ind w:firstLine="480"/>
      </w:pPr>
      <w:r>
        <w:t>她的意识顿住。</w:t>
      </w:r>
    </w:p>
    <w:p/>
    <w:p>
      <w:pPr>
        <w:ind w:firstLine="480"/>
      </w:pPr>
      <w:r>
        <w:t>"金道辅助。"</w:t>
      </w:r>
    </w:p>
    <w:p/>
    <w:p>
      <w:pPr>
        <w:ind w:firstLine="480"/>
      </w:pPr>
      <w:r>
        <w:t>"需要巨阳配合。"</w:t>
      </w:r>
    </w:p>
    <w:p/>
    <w:p>
      <w:pPr>
        <w:ind w:firstLine="480"/>
      </w:pPr>
      <w:r>
        <w:t>这是最难的一步。</w:t>
      </w:r>
    </w:p>
    <w:p/>
    <w:p>
      <w:pPr>
        <w:ind w:firstLine="480"/>
      </w:pPr>
      <w:r>
        <w:t>巨阳与方源刚刚在北原黄金山脉交过手。他虽没有占到便宜，但心中必然有恨。</w:t>
      </w:r>
    </w:p>
    <w:p/>
    <w:p>
      <w:pPr>
        <w:ind w:firstLine="480"/>
      </w:pPr>
      <w:r>
        <w:t>让他帮助复活元始——</w:t>
      </w:r>
    </w:p>
    <w:p/>
    <w:p>
      <w:pPr>
        <w:ind w:firstLine="480"/>
      </w:pPr>
      <w:r>
        <w:t>需要给他足够的理由。</w:t>
      </w:r>
    </w:p>
    <w:p/>
    <w:p>
      <w:pPr>
        <w:ind w:firstLine="480"/>
      </w:pPr>
      <w:r>
        <w:t>"巨阳需要什么？"</w:t>
      </w:r>
    </w:p>
    <w:p/>
    <w:p>
      <w:pPr>
        <w:ind w:firstLine="480"/>
      </w:pPr>
      <w:r>
        <w:t>星宿开始推算。</w:t>
      </w:r>
    </w:p>
    <w:p/>
    <w:p>
      <w:pPr>
        <w:ind w:firstLine="480"/>
      </w:pPr>
      <w:r>
        <w:t>推算中，她看到了——</w:t>
      </w:r>
    </w:p>
    <w:p/>
    <w:p>
      <w:pPr>
        <w:ind w:firstLine="480"/>
      </w:pPr>
      <w:r>
        <w:t>"金道合一的契机。"</w:t>
      </w:r>
    </w:p>
    <w:p/>
    <w:p>
      <w:pPr>
        <w:ind w:firstLine="480"/>
      </w:pPr>
      <w:r>
        <w:t>"巨阳想要突破。"</w:t>
      </w:r>
    </w:p>
    <w:p/>
    <w:p>
      <w:pPr>
        <w:ind w:firstLine="480"/>
      </w:pPr>
      <w:r>
        <w:t>"但他一个人的修为，无法突破。"</w:t>
      </w:r>
    </w:p>
    <w:p/>
    <w:p>
      <w:pPr>
        <w:ind w:firstLine="480"/>
      </w:pPr>
      <w:r>
        <w:t>"他需要借助外力。"</w:t>
      </w:r>
    </w:p>
    <w:p/>
    <w:p>
      <w:pPr>
        <w:ind w:firstLine="480"/>
      </w:pPr>
      <w:r>
        <w:t>"而元始的复活——"</w:t>
      </w:r>
    </w:p>
    <w:p/>
    <w:p>
      <w:pPr>
        <w:ind w:firstLine="480"/>
      </w:pPr>
      <w:r>
        <w:t>"恰好可以给他这个契机。"</w:t>
      </w:r>
    </w:p>
    <w:p/>
    <w:p>
      <w:pPr>
        <w:ind w:firstLine="480"/>
      </w:pPr>
      <w:r>
        <w:t>星宿的眼中闪过一抹精光。</w:t>
      </w:r>
    </w:p>
    <w:p/>
    <w:p>
      <w:pPr>
        <w:ind w:firstLine="480"/>
      </w:pPr>
      <w:r>
        <w:t>"巨阳答应帮忙——"</w:t>
      </w:r>
    </w:p>
    <w:p/>
    <w:p>
      <w:pPr>
        <w:ind w:firstLine="480"/>
      </w:pPr>
      <w:r>
        <w:t>"我便承诺他，借元始复活之力，帮他突破金道极限。"</w:t>
      </w:r>
    </w:p>
    <w:p/>
    <w:p>
      <w:pPr>
        <w:ind w:firstLine="480"/>
      </w:pPr>
      <w:r>
        <w:t>"这是他无法拒绝的条件。"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当晚。</w:t>
      </w:r>
    </w:p>
    <w:p/>
    <w:p>
      <w:pPr>
        <w:ind w:firstLine="480"/>
      </w:pPr>
      <w:r>
        <w:t>星宿罗网蛊飘至北原黄金山脉外围。</w:t>
      </w:r>
    </w:p>
    <w:p/>
    <w:p>
      <w:pPr>
        <w:ind w:firstLine="480"/>
      </w:pPr>
      <w:r>
        <w:t>"巨阳。"</w:t>
      </w:r>
    </w:p>
    <w:p/>
    <w:p>
      <w:pPr>
        <w:ind w:firstLine="480"/>
      </w:pPr>
      <w:r>
        <w:t>她的声音在山间回荡。</w:t>
      </w:r>
    </w:p>
    <w:p/>
    <w:p>
      <w:pPr>
        <w:ind w:firstLine="480"/>
      </w:pPr>
      <w:r>
        <w:t>"老身有要事相商。"</w:t>
      </w:r>
    </w:p>
    <w:p/>
    <w:p>
      <w:pPr>
        <w:ind w:firstLine="480"/>
      </w:pPr>
      <w:r>
        <w:t>金光一闪，巨阳的身影出现在山巅。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他的声音冰冷。</w:t>
      </w:r>
    </w:p>
    <w:p/>
    <w:p>
      <w:pPr>
        <w:ind w:firstLine="480"/>
      </w:pPr>
      <w:r>
        <w:t>"你来做什么？"</w:t>
      </w:r>
    </w:p>
    <w:p/>
    <w:p>
      <w:pPr>
        <w:ind w:firstLine="480"/>
      </w:pPr>
      <w:r>
        <w:t>"我有一个提议。"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"我需要你帮元始复活。"</w:t>
      </w:r>
    </w:p>
    <w:p/>
    <w:p>
      <w:pPr>
        <w:ind w:firstLine="480"/>
      </w:pPr>
      <w:r>
        <w:t>"作为回报——"</w:t>
      </w:r>
    </w:p>
    <w:p/>
    <w:p>
      <w:pPr>
        <w:ind w:firstLine="480"/>
      </w:pPr>
      <w:r>
        <w:t>星宿的声音变得意味深长。</w:t>
      </w:r>
    </w:p>
    <w:p/>
    <w:p>
      <w:pPr>
        <w:ind w:firstLine="480"/>
      </w:pPr>
      <w:r>
        <w:t>"我承诺你，借元始复活之力，帮你突破金道极限。"</w:t>
      </w:r>
    </w:p>
    <w:p/>
    <w:p>
      <w:pPr>
        <w:ind w:firstLine="480"/>
      </w:pPr>
      <w:r>
        <w:t>巨阳的眼睛微眯。</w:t>
      </w:r>
    </w:p>
    <w:p/>
    <w:p>
      <w:pPr>
        <w:ind w:firstLine="480"/>
      </w:pPr>
      <w:r>
        <w:t>"金道极限？"</w:t>
      </w:r>
    </w:p>
    <w:p/>
    <w:p>
      <w:pPr>
        <w:ind w:firstLine="480"/>
      </w:pPr>
      <w:r>
        <w:t>"对。"</w:t>
      </w:r>
    </w:p>
    <w:p/>
    <w:p>
      <w:pPr>
        <w:ind w:firstLine="480"/>
      </w:pPr>
      <w:r>
        <w:t>"你的金道修为，已经到达九转巅峰。"</w:t>
      </w:r>
    </w:p>
    <w:p/>
    <w:p>
      <w:pPr>
        <w:ind w:firstLine="480"/>
      </w:pPr>
      <w:r>
        <w:t>"但你无法突破。"</w:t>
      </w:r>
    </w:p>
    <w:p/>
    <w:p>
      <w:pPr>
        <w:ind w:firstLine="480"/>
      </w:pPr>
      <w:r>
        <w:t>"因为你缺少一个契机。"</w:t>
      </w:r>
    </w:p>
    <w:p/>
    <w:p>
      <w:pPr>
        <w:ind w:firstLine="480"/>
      </w:pPr>
      <w:r>
        <w:t>"而元始的复活——"</w:t>
      </w:r>
    </w:p>
    <w:p/>
    <w:p>
      <w:pPr>
        <w:ind w:firstLine="480"/>
      </w:pPr>
      <w:r>
        <w:t>"恰好可以给你这个契机。"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他盯着星宿罗网蛊，良久，开口。</w:t>
      </w:r>
    </w:p>
    <w:p/>
    <w:p>
      <w:pPr>
        <w:ind w:firstLine="480"/>
      </w:pPr>
      <w:r>
        <w:t>"星宿，你想要什么？"</w:t>
      </w:r>
    </w:p>
    <w:p/>
    <w:p>
      <w:pPr>
        <w:ind w:firstLine="480"/>
      </w:pPr>
      <w:r>
        <w:t>"老身要元始复活。"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"因为元始是天庭的支柱。"</w:t>
      </w:r>
    </w:p>
    <w:p/>
    <w:p>
      <w:pPr>
        <w:ind w:firstLine="480"/>
      </w:pPr>
      <w:r>
        <w:t>"他若复活，天庭将重新成为蛊道的圣地。"</w:t>
      </w:r>
    </w:p>
    <w:p/>
    <w:p>
      <w:pPr>
        <w:ind w:firstLine="480"/>
      </w:pPr>
      <w:r>
        <w:t>"这对你、对天庭、对五域——"</w:t>
      </w:r>
    </w:p>
    <w:p/>
    <w:p>
      <w:pPr>
        <w:ind w:firstLine="480"/>
      </w:pPr>
      <w:r>
        <w:t>"都有好处。"</w:t>
      </w:r>
    </w:p>
    <w:p/>
    <w:p>
      <w:pPr>
        <w:ind w:firstLine="480"/>
      </w:pPr>
      <w:r>
        <w:t>巨阳冷笑。</w:t>
      </w:r>
    </w:p>
    <w:p/>
    <w:p>
      <w:pPr>
        <w:ind w:firstLine="480"/>
      </w:pPr>
      <w:r>
        <w:t>"星宿，你这话，我不信。"</w:t>
      </w:r>
    </w:p>
    <w:p/>
    <w:p>
      <w:pPr>
        <w:ind w:firstLine="480"/>
      </w:pPr>
      <w:r>
        <w:t>"你是智道修士。"</w:t>
      </w:r>
    </w:p>
    <w:p/>
    <w:p>
      <w:pPr>
        <w:ind w:firstLine="480"/>
      </w:pPr>
      <w:r>
        <w:t>"你做的每件事，都有深意。"</w:t>
      </w:r>
    </w:p>
    <w:p/>
    <w:p>
      <w:pPr>
        <w:ind w:firstLine="480"/>
      </w:pPr>
      <w:r>
        <w:t>"你帮元始复活——"</w:t>
      </w:r>
    </w:p>
    <w:p/>
    <w:p>
      <w:pPr>
        <w:ind w:firstLine="480"/>
      </w:pPr>
      <w:r>
        <w:t>"绝不只是为了天庭。"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良久，她开口。</w:t>
      </w:r>
    </w:p>
    <w:p/>
    <w:p>
      <w:pPr>
        <w:ind w:firstLine="480"/>
      </w:pPr>
      <w:r>
        <w:t>"巨阳，你想知道真相？"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"老身帮元始复活——"</w:t>
      </w:r>
    </w:p>
    <w:p/>
    <w:p>
      <w:pPr>
        <w:ind w:firstLine="480"/>
      </w:pPr>
      <w:r>
        <w:t>"是为了对抗域外天魔。"</w:t>
      </w:r>
    </w:p>
    <w:p/>
    <w:p>
      <w:pPr>
        <w:ind w:firstLine="480"/>
      </w:pPr>
      <w:r>
        <w:t>巨阳的眼睛微眯。</w:t>
      </w:r>
    </w:p>
    <w:p/>
    <w:p>
      <w:pPr>
        <w:ind w:firstLine="480"/>
      </w:pPr>
      <w:r>
        <w:t>"域外天魔？"</w:t>
      </w:r>
    </w:p>
    <w:p/>
    <w:p>
      <w:pPr>
        <w:ind w:firstLine="480"/>
      </w:pPr>
      <w:r>
        <w:t>"对。"</w:t>
      </w:r>
    </w:p>
    <w:p/>
    <w:p>
      <w:pPr>
        <w:ind w:firstLine="480"/>
      </w:pPr>
      <w:r>
        <w:t>星宿的声音变得凝重。</w:t>
      </w:r>
    </w:p>
    <w:p/>
    <w:p>
      <w:pPr>
        <w:ind w:firstLine="480"/>
      </w:pPr>
      <w:r>
        <w:t>"它们的先锋，已经抵达五域边缘。"</w:t>
      </w:r>
    </w:p>
    <w:p/>
    <w:p>
      <w:pPr>
        <w:ind w:firstLine="480"/>
      </w:pPr>
      <w:r>
        <w:t>"最多三个月，它们就会大举入侵。"</w:t>
      </w:r>
    </w:p>
    <w:p/>
    <w:p>
      <w:pPr>
        <w:ind w:firstLine="480"/>
      </w:pPr>
      <w:r>
        <w:t>"到那时——"</w:t>
      </w:r>
    </w:p>
    <w:p/>
    <w:p>
      <w:pPr>
        <w:ind w:firstLine="480"/>
      </w:pPr>
      <w:r>
        <w:t>"单凭你巨阳，单凭方源，单凭天庭——"</w:t>
      </w:r>
    </w:p>
    <w:p/>
    <w:p>
      <w:pPr>
        <w:ind w:firstLine="480"/>
      </w:pPr>
      <w:r>
        <w:t>"都难以抵挡。"</w:t>
      </w:r>
    </w:p>
    <w:p/>
    <w:p>
      <w:pPr>
        <w:ind w:firstLine="480"/>
      </w:pPr>
      <w:r>
        <w:t>"我们需要元始。"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他盯着星宿罗网蛊，良久，开口。</w:t>
      </w:r>
    </w:p>
    <w:p/>
    <w:p>
      <w:pPr>
        <w:ind w:firstLine="480"/>
      </w:pPr>
      <w:r>
        <w:t>"星宿，你说的——"</w:t>
      </w:r>
    </w:p>
    <w:p/>
    <w:p>
      <w:pPr>
        <w:ind w:firstLine="480"/>
      </w:pPr>
      <w:r>
        <w:t>"是真的？"</w:t>
      </w:r>
    </w:p>
    <w:p/>
    <w:p>
      <w:pPr>
        <w:ind w:firstLine="480"/>
      </w:pPr>
      <w:r>
        <w:t>"老身从不骗人。"</w:t>
      </w:r>
    </w:p>
    <w:p/>
    <w:p>
      <w:pPr>
        <w:ind w:firstLine="480"/>
      </w:pPr>
      <w:r>
        <w:t>星宿的声音平静。</w:t>
      </w:r>
    </w:p>
    <w:p/>
    <w:p>
      <w:pPr>
        <w:ind w:firstLine="480"/>
      </w:pPr>
      <w:r>
        <w:t>"老身可以用蛊中意识起誓。"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他闭上眼睛，思考片刻。</w:t>
      </w:r>
    </w:p>
    <w:p/>
    <w:p>
      <w:pPr>
        <w:ind w:firstLine="480"/>
      </w:pPr>
      <w:r>
        <w:t>下一刻，他睁开眼睛。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"我答应你。"</w:t>
      </w:r>
    </w:p>
    <w:p/>
    <w:p>
      <w:pPr>
        <w:ind w:firstLine="480"/>
      </w:pPr>
      <w:r>
        <w:t>"但我有一个条件。"</w:t>
      </w:r>
    </w:p>
    <w:p/>
    <w:p>
      <w:pPr>
        <w:ind w:firstLine="480"/>
      </w:pPr>
      <w:r>
        <w:t>"什么条件？"</w:t>
      </w:r>
    </w:p>
    <w:p/>
    <w:p>
      <w:pPr>
        <w:ind w:firstLine="480"/>
      </w:pPr>
      <w:r>
        <w:t>"复活仪式——"</w:t>
      </w:r>
    </w:p>
    <w:p/>
    <w:p>
      <w:pPr>
        <w:ind w:firstLine="480"/>
      </w:pPr>
      <w:r>
        <w:t>巨阳的眼底闪过一抹精光。</w:t>
      </w:r>
    </w:p>
    <w:p/>
    <w:p>
      <w:pPr>
        <w:ind w:firstLine="480"/>
      </w:pPr>
      <w:r>
        <w:t>"我也要参加。"</w:t>
      </w:r>
    </w:p>
    <w:p/>
    <w:p>
      <w:pPr>
        <w:ind w:firstLine="480"/>
      </w:pPr>
      <w:r>
        <w:t>"我要亲眼看着元始复活。"</w:t>
      </w:r>
    </w:p>
    <w:p/>
    <w:p>
      <w:pPr>
        <w:ind w:firstLine="480"/>
      </w:pPr>
      <w:r>
        <w:t>"我要他亲口答应我——"</w:t>
      </w:r>
    </w:p>
    <w:p/>
    <w:p>
      <w:pPr>
        <w:ind w:firstLine="480"/>
      </w:pPr>
      <w:r>
        <w:t>"复活后，与我北原和平共处。"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片刻后，她开口。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"成交。"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就在两人达成协议之际——</w:t>
      </w:r>
    </w:p>
    <w:p/>
    <w:p>
      <w:pPr>
        <w:ind w:firstLine="480"/>
      </w:pPr>
      <w:r>
        <w:t>方源的身影，突然出现在北原。</w:t>
      </w:r>
    </w:p>
    <w:p/>
    <w:p>
      <w:pPr>
        <w:ind w:firstLine="480"/>
      </w:pPr>
      <w:r>
        <w:t>他的眼底，闪过一抹深意。</w:t>
      </w:r>
    </w:p>
    <w:p/>
    <w:p>
      <w:pPr>
        <w:ind w:firstLine="480"/>
      </w:pPr>
      <w:r>
        <w:t>"巨阳，星宿。"</w:t>
      </w:r>
    </w:p>
    <w:p/>
    <w:p>
      <w:pPr>
        <w:ind w:firstLine="480"/>
      </w:pPr>
      <w:r>
        <w:t>"你们在谈什么？"</w:t>
      </w:r>
    </w:p>
    <w:p/>
    <w:p>
      <w:pPr>
        <w:ind w:firstLine="480"/>
      </w:pPr>
      <w:r>
        <w:t>"这么热闹——"</w:t>
      </w:r>
    </w:p>
    <w:p/>
    <w:p>
      <w:pPr>
        <w:ind w:firstLine="480"/>
      </w:pPr>
      <w:r>
        <w:t>"怎么不叫我？"</w:t>
      </w:r>
    </w:p>
    <w:p/>
    <w:p>
      <w:pPr>
        <w:ind w:firstLine="480"/>
      </w:pPr>
      <w:r>
        <w:t>巨阳与星宿同时看向方源。</w:t>
      </w:r>
    </w:p>
    <w:p/>
    <w:p>
      <w:pPr>
        <w:ind w:firstLine="480"/>
      </w:pPr>
      <w:r>
        <w:t>星宿的意识从罗网蛊中传出。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"你来做什么？"</w:t>
      </w:r>
    </w:p>
    <w:p/>
    <w:p>
      <w:pPr>
        <w:ind w:firstLine="480"/>
      </w:pPr>
      <w:r>
        <w:t>方源淡淡一笑。</w:t>
      </w:r>
    </w:p>
    <w:p/>
    <w:p>
      <w:pPr>
        <w:ind w:firstLine="480"/>
      </w:pPr>
      <w:r>
        <w:t>"我来——"</w:t>
      </w:r>
    </w:p>
    <w:p/>
    <w:p>
      <w:pPr>
        <w:ind w:firstLine="480"/>
      </w:pPr>
      <w:r>
        <w:t>"参加元始的复活仪式。"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星宿得到先天一气蛊的消息</w:t>
      </w:r>
    </w:p>
    <w:p>
      <w:pPr>
        <w:ind w:firstLine="480"/>
      </w:pPr>
      <w:r>
        <w:t>- [x] 筹备元始的复活仪式</w:t>
      </w:r>
    </w:p>
    <w:p>
      <w:pPr>
        <w:ind w:firstLine="480"/>
      </w:pPr>
      <w:r>
        <w:t>- [x] 复活需要四样东西：气功果核残骸、先天一气蛊、智道推算、金道辅助</w:t>
      </w:r>
    </w:p>
    <w:p>
      <w:pPr>
        <w:ind w:firstLine="480"/>
      </w:pPr>
      <w:r>
        <w:t>- [x] 星宿必须说服巨阳参与</w:t>
      </w:r>
    </w:p>
    <w:p>
      <w:pPr>
        <w:ind w:firstLine="480"/>
      </w:pPr>
      <w:r>
        <w:t>- [x] 巨阳提出条件：亲眼看元始复活，承诺和平共处</w:t>
      </w:r>
    </w:p>
    <w:p>
      <w:pPr>
        <w:ind w:firstLine="480"/>
      </w:pPr>
      <w:r>
        <w:t>- [x] 章末钩子：方源出现</w:t>
      </w:r>
    </w:p>
    <w:p>
      <w:pPr>
        <w:ind w:firstLine="480"/>
      </w:pPr>
      <w:r>
        <w:t>- [x] 暗线：巨阳早已布下陷阱</w:t>
      </w:r>
    </w:p>
    <w:p>
      <w:pPr>
        <w:ind w:firstLine="480"/>
      </w:pPr>
      <w:r>
        <w:t>- [x] 战斗有蛊虫名：气功果核、先天一气蛊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