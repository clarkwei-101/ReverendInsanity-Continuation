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0134 章 九转莲花对抗天意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0133 章《天意的苏醒》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0135 章《红莲的轮回》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那根丝主动伸来。</w:t>
      </w:r>
    </w:p>
    <w:p/>
    <w:p>
      <w:pPr>
        <w:ind w:firstLine="480"/>
      </w:pPr>
      <w:r>
        <w:t>方源右手一挥，神识化作</w:t>
      </w:r>
      <w:r>
        <w:rPr>
          <w:b/>
        </w:rPr>
        <w:t>九转金线蛊</w:t>
      </w:r>
      <w:r>
        <w:t>的金丝，向那根天意丝缠绕过去。</w:t>
      </w:r>
    </w:p>
    <w:p/>
    <w:p>
      <w:pPr>
        <w:ind w:firstLine="480"/>
      </w:pPr>
      <w:r>
        <w:t>他的杀招极简——"</w:t>
      </w:r>
      <w:r>
        <w:rPr>
          <w:b/>
        </w:rPr>
        <w:t>削铁如泥</w:t>
      </w:r>
      <w:r>
        <w:t>"。九转金线蛊配合</w:t>
      </w:r>
      <w:r>
        <w:rPr>
          <w:b/>
        </w:rPr>
        <w:t>九转力蛊</w:t>
      </w:r>
      <w:r>
        <w:t>，在虚空中化作一道极细的锋线，向天意丝斩下。</w:t>
      </w:r>
    </w:p>
    <w:p/>
    <w:p>
      <w:pPr>
        <w:ind w:firstLine="480"/>
      </w:pPr>
      <w:r>
        <w:t>——</w:t>
      </w:r>
      <w:r>
        <w:rPr>
          <w:b/>
        </w:rPr>
        <w:t>不斩断，只是测试</w:t>
      </w:r>
      <w:r>
        <w:t>。</w:t>
      </w:r>
    </w:p>
    <w:p/>
    <w:p>
      <w:pPr>
        <w:ind w:firstLine="480"/>
      </w:pPr>
      <w:r>
        <w:t>他想看清天意丝究竟有几分韧性。</w:t>
      </w:r>
    </w:p>
    <w:p/>
    <w:p>
      <w:pPr>
        <w:ind w:firstLine="480"/>
      </w:pPr>
      <w:r>
        <w:t>嗤——</w:t>
      </w:r>
    </w:p>
    <w:p/>
    <w:p>
      <w:pPr>
        <w:ind w:firstLine="480"/>
      </w:pPr>
      <w:r>
        <w:t>金线斩下。</w:t>
      </w:r>
    </w:p>
    <w:p/>
    <w:p>
      <w:pPr>
        <w:ind w:firstLine="480"/>
      </w:pPr>
      <w:r>
        <w:t>那根天意丝竟然</w:t>
      </w:r>
      <w:r>
        <w:rPr>
          <w:b/>
        </w:rPr>
        <w:t>未断</w:t>
      </w:r>
      <w:r>
        <w:t>。</w:t>
      </w:r>
    </w:p>
    <w:p/>
    <w:p>
      <w:pPr>
        <w:ind w:firstLine="480"/>
      </w:pPr>
      <w:r>
        <w:t>它只是微微一颤。</w:t>
      </w:r>
    </w:p>
    <w:p/>
    <w:p>
      <w:pPr>
        <w:ind w:firstLine="480"/>
      </w:pPr>
      <w:r>
        <w:t>方源眉头再动。</w:t>
      </w:r>
    </w:p>
    <w:p/>
    <w:p>
      <w:pPr>
        <w:ind w:firstLine="480"/>
      </w:pPr>
      <w:r>
        <w:t>他算了一下：以他现在的永生之力，调用九转金线蛊、九转力蛊两虫组合的"削铁如泥"，足以切断</w:t>
      </w:r>
      <w:r>
        <w:rPr>
          <w:b/>
        </w:rPr>
        <w:t>普通九转蛊虫十次</w:t>
      </w:r>
      <w:r>
        <w:t>。</w:t>
      </w:r>
    </w:p>
    <w:p/>
    <w:p>
      <w:pPr>
        <w:ind w:firstLine="480"/>
      </w:pPr>
      <w:r>
        <w:t>而这一根丝，居然毫发无损。</w:t>
      </w:r>
    </w:p>
    <w:p/>
    <w:p>
      <w:pPr>
        <w:ind w:firstLine="480"/>
      </w:pPr>
      <w:r>
        <w:t>——天意根虽然没有意志，但它的本能，已经有了"</w:t>
      </w:r>
      <w:r>
        <w:rPr>
          <w:b/>
        </w:rPr>
        <w:t>九转级防御</w:t>
      </w:r>
      <w:r>
        <w:t>"。</w:t>
      </w:r>
    </w:p>
    <w:p/>
    <w:p>
      <w:pPr>
        <w:ind w:firstLine="480"/>
      </w:pPr>
      <w:r>
        <w:t>方源立刻收手。</w:t>
      </w:r>
    </w:p>
    <w:p/>
    <w:p>
      <w:pPr>
        <w:ind w:firstLine="480"/>
      </w:pPr>
      <w:r>
        <w:t>这一缕试探，他得到了三个信息：</w:t>
      </w:r>
    </w:p>
    <w:p/>
    <w:p>
      <w:pPr>
        <w:ind w:firstLine="480"/>
      </w:pPr>
      <w:r>
        <w:t>一，天意根已有</w:t>
      </w:r>
      <w:r>
        <w:rPr>
          <w:b/>
        </w:rPr>
        <w:t>九转级</w:t>
      </w:r>
      <w:r>
        <w:t>本能。</w:t>
      </w:r>
    </w:p>
    <w:p>
      <w:pPr>
        <w:ind w:firstLine="480"/>
      </w:pPr>
      <w:r>
        <w:t>二，天意根能</w:t>
      </w:r>
      <w:r>
        <w:rPr>
          <w:b/>
        </w:rPr>
        <w:t>主动识别威胁</w:t>
      </w:r>
      <w:r>
        <w:t>。</w:t>
      </w:r>
    </w:p>
    <w:p>
      <w:pPr>
        <w:ind w:firstLine="480"/>
      </w:pPr>
      <w:r>
        <w:t>三，天意根吞下三道基阵之后，实力</w:t>
      </w:r>
      <w:r>
        <w:rPr>
          <w:b/>
        </w:rPr>
        <w:t>大幅增长</w:t>
      </w:r>
      <w:r>
        <w:t>。</w:t>
      </w:r>
    </w:p>
    <w:p/>
    <w:p>
      <w:pPr>
        <w:ind w:firstLine="480"/>
      </w:pPr>
      <w:r>
        <w:t>——比预想快。</w:t>
      </w:r>
    </w:p>
    <w:p/>
    <w:p>
      <w:pPr>
        <w:ind w:firstLine="480"/>
      </w:pPr>
      <w:r>
        <w:t>他原本算的是三十天才会到 80%，但这一根丝的九转级韧性，说明三道基阵已被</w:t>
      </w:r>
      <w:r>
        <w:rPr>
          <w:b/>
        </w:rPr>
        <w:t>完全消化</w:t>
      </w:r>
      <w:r>
        <w:t>。</w:t>
      </w:r>
    </w:p>
    <w:p/>
    <w:p>
      <w:pPr>
        <w:ind w:firstLine="480"/>
      </w:pPr>
      <w:r>
        <w:t>剩下六道基阵，按这个消化速度……</w:t>
      </w:r>
      <w:r>
        <w:rPr>
          <w:b/>
        </w:rPr>
        <w:t>二十天就够了</w:t>
      </w:r>
      <w:r>
        <w:t>。</w:t>
      </w:r>
    </w:p>
    <w:p/>
    <w:p>
      <w:pPr>
        <w:ind w:firstLine="480"/>
      </w:pPr>
      <w:r>
        <w:t>方源转身便飞。</w:t>
      </w:r>
    </w:p>
    <w:p/>
    <w:p>
      <w:pPr>
        <w:ind w:firstLine="480"/>
      </w:pPr>
      <w:r>
        <w:t>飞回三十里外的一处地下仙窍。</w:t>
      </w:r>
    </w:p>
    <w:p/>
    <w:p>
      <w:pPr>
        <w:ind w:firstLine="480"/>
      </w:pPr>
      <w:r>
        <w:t>这仙窍是他三百年前布置的秘密巢穴。</w:t>
      </w:r>
    </w:p>
    <w:p/>
    <w:p>
      <w:pPr>
        <w:ind w:firstLine="480"/>
      </w:pPr>
      <w:r>
        <w:t>巢穴中有一只八转级</w:t>
      </w:r>
      <w:r>
        <w:rPr>
          <w:b/>
        </w:rPr>
        <w:t>测时蛊</w:t>
      </w:r>
      <w:r>
        <w:t>，专门用来推算时间。它报时极准。</w:t>
      </w:r>
    </w:p>
    <w:p/>
    <w:p>
      <w:pPr>
        <w:ind w:firstLine="480"/>
      </w:pPr>
      <w:r>
        <w:t>方源把</w:t>
      </w:r>
      <w:r>
        <w:rPr>
          <w:b/>
        </w:rPr>
        <w:t>九转莲花</w:t>
      </w:r>
      <w:r>
        <w:t>重新托在掌心。</w:t>
      </w:r>
    </w:p>
    <w:p/>
    <w:p>
      <w:pPr>
        <w:ind w:firstLine="480"/>
      </w:pPr>
      <w:r>
        <w:t>他第一次</w:t>
      </w:r>
      <w:r>
        <w:rPr>
          <w:b/>
        </w:rPr>
        <w:t>真正</w:t>
      </w:r>
      <w:r>
        <w:t>动用这朵莲花。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莲花在他掌中绽放。</w:t>
      </w:r>
    </w:p>
    <w:p/>
    <w:p>
      <w:pPr>
        <w:ind w:firstLine="480"/>
      </w:pPr>
      <w:r>
        <w:t>不是"完全绽放"——他只释放了其中</w:t>
      </w:r>
      <w:r>
        <w:rPr>
          <w:b/>
        </w:rPr>
        <w:t>第一瓣</w:t>
      </w:r>
      <w:r>
        <w:t>。</w:t>
      </w:r>
    </w:p>
    <w:p/>
    <w:p>
      <w:pPr>
        <w:ind w:firstLine="480"/>
      </w:pPr>
      <w:r>
        <w:t>第一瓣里藏着</w:t>
      </w:r>
      <w:r>
        <w:rPr>
          <w:b/>
        </w:rPr>
        <w:t>气道克制之物</w:t>
      </w:r>
      <w:r>
        <w:t>——一只</w:t>
      </w:r>
      <w:r>
        <w:rPr>
          <w:b/>
        </w:rPr>
        <w:t>九转灭气蛊</w:t>
      </w:r>
      <w:r>
        <w:t>。</w:t>
      </w:r>
    </w:p>
    <w:p/>
    <w:p>
      <w:pPr>
        <w:ind w:firstLine="480"/>
      </w:pPr>
      <w:r>
        <w:t>这只蛊虫能吞食</w:t>
      </w:r>
      <w:r>
        <w:rPr>
          <w:b/>
        </w:rPr>
        <w:t>一切气道道痕</w:t>
      </w:r>
      <w:r>
        <w:t>。</w:t>
      </w:r>
    </w:p>
    <w:p/>
    <w:p>
      <w:pPr>
        <w:ind w:firstLine="480"/>
      </w:pPr>
      <w:r>
        <w:t>方源把莲花往天庭废墟方向一推。</w:t>
      </w:r>
    </w:p>
    <w:p/>
    <w:p>
      <w:pPr>
        <w:ind w:firstLine="480"/>
      </w:pPr>
      <w:r>
        <w:t>莲花化作一道红光，飞越三十里，悬在废墟正上方。</w:t>
      </w:r>
    </w:p>
    <w:p/>
    <w:p>
      <w:pPr>
        <w:ind w:firstLine="480"/>
      </w:pPr>
      <w:r>
        <w:t>红光一闪。</w:t>
      </w:r>
    </w:p>
    <w:p/>
    <w:p>
      <w:pPr>
        <w:ind w:firstLine="480"/>
      </w:pPr>
      <w:r>
        <w:t>灭气蛊感应到天意根身上</w:t>
      </w:r>
      <w:r>
        <w:rPr>
          <w:b/>
        </w:rPr>
        <w:t>气道道痕</w:t>
      </w:r>
      <w:r>
        <w:t>的气息，立刻发威——它吐出一缕</w:t>
      </w:r>
      <w:r>
        <w:rPr>
          <w:b/>
        </w:rPr>
        <w:t>灭气黑雾</w:t>
      </w:r>
      <w:r>
        <w:t>，向天意根笼罩过去。</w:t>
      </w:r>
    </w:p>
    <w:p/>
    <w:p>
      <w:pPr>
        <w:ind w:firstLine="480"/>
      </w:pPr>
      <w:r>
        <w:t>黑雾接触天意根的瞬间。</w:t>
      </w:r>
    </w:p>
    <w:p/>
    <w:p>
      <w:pPr>
        <w:ind w:firstLine="480"/>
      </w:pPr>
      <w:r>
        <w:t>天意根上的青红之色——本来是气道道痕撑起来的——</w:t>
      </w:r>
      <w:r>
        <w:rPr>
          <w:b/>
        </w:rPr>
        <w:t>瞬间消退</w:t>
      </w:r>
      <w:r>
        <w:t>。</w:t>
      </w:r>
    </w:p>
    <w:p/>
    <w:p>
      <w:pPr>
        <w:ind w:firstLine="480"/>
      </w:pPr>
      <w:r>
        <w:t>但只是表面。</w:t>
      </w:r>
    </w:p>
    <w:p/>
    <w:p>
      <w:pPr>
        <w:ind w:firstLine="480"/>
      </w:pPr>
      <w:r>
        <w:t>天意根</w:t>
      </w:r>
      <w:r>
        <w:rPr>
          <w:b/>
        </w:rPr>
        <w:t>抖了一下</w:t>
      </w:r>
      <w:r>
        <w:t>。</w:t>
      </w:r>
    </w:p>
    <w:p/>
    <w:p>
      <w:pPr>
        <w:ind w:firstLine="480"/>
      </w:pPr>
      <w:r>
        <w:t>不是被消，是被</w:t>
      </w:r>
      <w:r>
        <w:rPr>
          <w:b/>
        </w:rPr>
        <w:t>灼伤</w:t>
      </w:r>
      <w:r>
        <w:t>。</w:t>
      </w:r>
    </w:p>
    <w:p/>
    <w:p>
      <w:pPr>
        <w:ind w:firstLine="480"/>
      </w:pPr>
      <w:r>
        <w:t>那一缕灼伤，让天意根本能地发出了一声比"叹息"更响的</w:t>
      </w:r>
      <w:r>
        <w:rPr>
          <w:b/>
        </w:rPr>
        <w:t>嘶鸣</w:t>
      </w:r>
      <w:r>
        <w:t>。</w:t>
      </w:r>
    </w:p>
    <w:p/>
    <w:p>
      <w:pPr>
        <w:ind w:firstLine="480"/>
      </w:pPr>
      <w:r>
        <w:t>这一声嘶鸣，惊动了五域两天。</w:t>
      </w:r>
    </w:p>
    <w:p/>
    <w:p>
      <w:pPr>
        <w:ind w:firstLine="480"/>
      </w:pPr>
      <w:r>
        <w:rPr>
          <w:b/>
        </w:rPr>
        <w:t>所有人</w:t>
      </w:r>
      <w:r>
        <w:t>。</w:t>
      </w:r>
    </w:p>
    <w:p/>
    <w:p>
      <w:pPr>
        <w:ind w:firstLine="480"/>
      </w:pPr>
      <w:r>
        <w:t>所有还活着的尊者、所有还在沉睡的尊者、所有暗中谋划的尊者——都听到了这一声嘶鸣。</w:t>
      </w:r>
    </w:p>
    <w:p/>
    <w:p>
      <w:pPr>
        <w:ind w:firstLine="480"/>
      </w:pPr>
      <w:r>
        <w:t>但方源没有停手。</w:t>
      </w:r>
    </w:p>
    <w:p/>
    <w:p>
      <w:pPr>
        <w:ind w:firstLine="480"/>
      </w:pPr>
      <w:r>
        <w:t>他把莲花第二瓣——</w:t>
      </w:r>
      <w:r>
        <w:rPr>
          <w:b/>
        </w:rPr>
        <w:t>运道克制之物</w:t>
      </w:r>
      <w:r>
        <w:t>——也释放了。</w:t>
      </w:r>
    </w:p>
    <w:p/>
    <w:p>
      <w:pPr>
        <w:ind w:firstLine="480"/>
      </w:pPr>
      <w:r>
        <w:t>这只蛊虫叫</w:t>
      </w:r>
      <w:r>
        <w:rPr>
          <w:b/>
        </w:rPr>
        <w:t>九转运断蛊</w:t>
      </w:r>
      <w:r>
        <w:t>。</w:t>
      </w:r>
    </w:p>
    <w:p/>
    <w:p>
      <w:pPr>
        <w:ind w:firstLine="480"/>
      </w:pPr>
      <w:r>
        <w:t>它专门断</w:t>
      </w:r>
      <w:r>
        <w:rPr>
          <w:b/>
        </w:rPr>
        <w:t>运道脉络</w:t>
      </w:r>
      <w:r>
        <w:t>。</w:t>
      </w:r>
    </w:p>
    <w:p/>
    <w:p>
      <w:pPr>
        <w:ind w:firstLine="480"/>
      </w:pPr>
      <w:r>
        <w:t>运断蛊吐出</w:t>
      </w:r>
      <w:r>
        <w:rPr>
          <w:b/>
        </w:rPr>
        <w:t>金丝</w:t>
      </w:r>
      <w:r>
        <w:t>——这是金道与运道合流的克制之物——向天意根缠去。</w:t>
      </w:r>
    </w:p>
    <w:p/>
    <w:p>
      <w:pPr>
        <w:ind w:firstLine="480"/>
      </w:pPr>
      <w:r>
        <w:t>嗤嗤嗤——</w:t>
      </w:r>
    </w:p>
    <w:p/>
    <w:p>
      <w:pPr>
        <w:ind w:firstLine="480"/>
      </w:pPr>
      <w:r>
        <w:t>金丝缠上天意根的同时，天意根的另一部分——已经被红莲注入的</w:t>
      </w:r>
      <w:r>
        <w:rPr>
          <w:b/>
        </w:rPr>
        <w:t>运道道痕</w:t>
      </w:r>
      <w:r>
        <w:t>——开始崩解。</w:t>
      </w:r>
    </w:p>
    <w:p/>
    <w:p>
      <w:pPr>
        <w:ind w:firstLine="480"/>
      </w:pPr>
      <w:r>
        <w:t>但就在金丝缠紧的瞬间。</w:t>
      </w:r>
    </w:p>
    <w:p/>
    <w:p>
      <w:pPr>
        <w:ind w:firstLine="480"/>
      </w:pPr>
      <w:r>
        <w:t>天意根忽然</w:t>
      </w:r>
      <w:r>
        <w:rPr>
          <w:b/>
        </w:rPr>
        <w:t>暴动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它不是生命。它没有情绪。但它有自己的</w:t>
      </w:r>
      <w:r>
        <w:rPr>
          <w:b/>
        </w:rPr>
        <w:t>逻辑</w:t>
      </w:r>
      <w:r>
        <w:t>。</w:t>
      </w:r>
    </w:p>
    <w:p/>
    <w:p>
      <w:pPr>
        <w:ind w:firstLine="480"/>
      </w:pPr>
      <w:r>
        <w:t>被削弱，被压制，被侵蚀。</w:t>
      </w:r>
    </w:p>
    <w:p/>
    <w:p>
      <w:pPr>
        <w:ind w:firstLine="480"/>
      </w:pPr>
      <w:r>
        <w:t>它的逻辑回应是：</w:t>
      </w:r>
      <w:r>
        <w:rPr>
          <w:b/>
        </w:rPr>
        <w:t>扩张</w:t>
      </w:r>
      <w:r>
        <w:t>。</w:t>
      </w:r>
    </w:p>
    <w:p/>
    <w:p>
      <w:pPr>
        <w:ind w:firstLine="480"/>
      </w:pPr>
      <w:r>
        <w:t>吞下三道基阵中的道痕，只填了它 30% 的身子。它知道自己还需要更多。</w:t>
      </w:r>
    </w:p>
    <w:p/>
    <w:p>
      <w:pPr>
        <w:ind w:firstLine="480"/>
      </w:pPr>
      <w:r>
        <w:t>所以它</w:t>
      </w:r>
      <w:r>
        <w:rPr>
          <w:b/>
        </w:rPr>
        <w:t>吃</w:t>
      </w:r>
      <w:r>
        <w:t>。</w:t>
      </w:r>
    </w:p>
    <w:p/>
    <w:p>
      <w:pPr>
        <w:ind w:firstLine="480"/>
      </w:pPr>
      <w:r>
        <w:t>它往地脉更深处的方向探下去——不向上、不向四周，只</w:t>
      </w:r>
      <w:r>
        <w:rPr>
          <w:b/>
        </w:rPr>
        <w:t>向下</w:t>
      </w:r>
      <w:r>
        <w:t>。</w:t>
      </w:r>
    </w:p>
    <w:p/>
    <w:p>
      <w:pPr>
        <w:ind w:firstLine="480"/>
      </w:pPr>
      <w:r>
        <w:t>向下，恰好是</w:t>
      </w:r>
      <w:r>
        <w:rPr>
          <w:b/>
        </w:rPr>
        <w:t>幽天</w:t>
      </w:r>
      <w:r>
        <w:t>。</w:t>
      </w:r>
    </w:p>
    <w:p/>
    <w:p>
      <w:pPr>
        <w:ind w:firstLine="480"/>
      </w:pPr>
      <w:r>
        <w:t>幽天的最底层，藏着</w:t>
      </w:r>
      <w:r>
        <w:rPr>
          <w:b/>
        </w:rPr>
        <w:t>元始的本体遗骸</w:t>
      </w:r>
      <w:r>
        <w:t>——百万年前元始气化天地时的最后一点残躯。</w:t>
      </w:r>
    </w:p>
    <w:p/>
    <w:p>
      <w:pPr>
        <w:ind w:firstLine="480"/>
      </w:pPr>
      <w:r>
        <w:t>残躯中还有</w:t>
      </w:r>
      <w:r>
        <w:rPr>
          <w:b/>
        </w:rPr>
        <w:t>最后 1% 的气道道痕</w:t>
      </w:r>
      <w:r>
        <w:t>。</w:t>
      </w:r>
    </w:p>
    <w:p/>
    <w:p>
      <w:pPr>
        <w:ind w:firstLine="480"/>
      </w:pPr>
      <w:r>
        <w:t>天意根冲下去，</w:t>
      </w:r>
      <w:r>
        <w:rPr>
          <w:b/>
        </w:rPr>
        <w:t>把这 1% 也吞了</w:t>
      </w:r>
      <w:r>
        <w:t>。</w:t>
      </w:r>
    </w:p>
    <w:p/>
    <w:p>
      <w:pPr>
        <w:ind w:firstLine="480"/>
      </w:pPr>
      <w:r>
        <w:t>吞下的瞬间。</w:t>
      </w:r>
    </w:p>
    <w:p/>
    <w:p>
      <w:pPr>
        <w:ind w:firstLine="480"/>
      </w:pPr>
      <w:r>
        <w:t>天意根的颜色，由青红变</w:t>
      </w:r>
      <w:r>
        <w:rPr>
          <w:b/>
        </w:rPr>
        <w:t>纯黑</w:t>
      </w:r>
      <w:r>
        <w:t>。</w:t>
      </w:r>
    </w:p>
    <w:p/>
    <w:p>
      <w:pPr>
        <w:ind w:firstLine="480"/>
      </w:pPr>
      <w:r>
        <w:t>纯黑——意味着气道道痕</w:t>
      </w:r>
      <w:r>
        <w:rPr>
          <w:b/>
        </w:rPr>
        <w:t>失去压制</w:t>
      </w:r>
      <w:r>
        <w:t>。</w:t>
      </w:r>
    </w:p>
    <w:p/>
    <w:p>
      <w:pPr>
        <w:ind w:firstLine="480"/>
      </w:pPr>
      <w:r>
        <w:t>它要把"气"还给五域两天。</w:t>
      </w:r>
    </w:p>
    <w:p/>
    <w:p>
      <w:pPr>
        <w:ind w:firstLine="480"/>
      </w:pPr>
      <w:r>
        <w:t>还给的那一瞬间——</w:t>
      </w:r>
      <w:r>
        <w:rPr>
          <w:b/>
        </w:rPr>
        <w:t>气道道痕将以十倍的强度重新爆发</w:t>
      </w:r>
      <w:r>
        <w:t>。</w:t>
      </w:r>
    </w:p>
    <w:p/>
    <w:p>
      <w:pPr>
        <w:ind w:firstLine="480"/>
      </w:pPr>
      <w:r>
        <w:t>红莲要的"重置"，就从这里开始。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方源立刻</w:t>
      </w:r>
      <w:r>
        <w:rPr>
          <w:b/>
        </w:rPr>
        <w:t>收回九转莲花</w:t>
      </w:r>
      <w:r>
        <w:t>。</w:t>
      </w:r>
    </w:p>
    <w:p/>
    <w:p>
      <w:pPr>
        <w:ind w:firstLine="480"/>
      </w:pPr>
      <w:r>
        <w:t>他把莲花收回掌中。</w:t>
      </w:r>
    </w:p>
    <w:p/>
    <w:p>
      <w:pPr>
        <w:ind w:firstLine="480"/>
      </w:pPr>
      <w:r>
        <w:t>他算到，</w:t>
      </w:r>
      <w:r>
        <w:rPr>
          <w:b/>
        </w:rPr>
        <w:t>已经晚了</w:t>
      </w:r>
      <w:r>
        <w:t>。</w:t>
      </w:r>
    </w:p>
    <w:p/>
    <w:p>
      <w:pPr>
        <w:ind w:firstLine="480"/>
      </w:pPr>
      <w:r>
        <w:t>——天意根吞下元始最后 1% 气道道痕的速度，比他莲花压制</w:t>
      </w:r>
      <w:r>
        <w:rPr>
          <w:b/>
        </w:rPr>
        <w:t>快了一息</w:t>
      </w:r>
      <w:r>
        <w:t>。</w:t>
      </w:r>
    </w:p>
    <w:p/>
    <w:p>
      <w:pPr>
        <w:ind w:firstLine="480"/>
      </w:pPr>
      <w:r>
        <w:t>这一息，天意根</w:t>
      </w:r>
      <w:r>
        <w:rPr>
          <w:b/>
        </w:rPr>
        <w:t>暴动</w:t>
      </w:r>
      <w:r>
        <w:t>了。</w:t>
      </w:r>
    </w:p>
    <w:p/>
    <w:p>
      <w:pPr>
        <w:ind w:firstLine="480"/>
      </w:pPr>
      <w:r>
        <w:t>一息间，它吞下的三道基阵道痕——气、运、魂。</w:t>
      </w:r>
      <w:r>
        <w:rPr>
          <w:b/>
        </w:rPr>
        <w:t>全部暴动</w:t>
      </w:r>
      <w:r>
        <w:t>。</w:t>
      </w:r>
    </w:p>
    <w:p/>
    <w:p>
      <w:pPr>
        <w:ind w:firstLine="480"/>
      </w:pPr>
      <w:r>
        <w:t>黑、青、红三色道痕，如同三条巨蟒，从天意根躯干上</w:t>
      </w:r>
      <w:r>
        <w:rPr>
          <w:b/>
        </w:rPr>
        <w:t>爆射而出</w:t>
      </w:r>
      <w:r>
        <w:t>。</w:t>
      </w:r>
    </w:p>
    <w:p/>
    <w:p>
      <w:pPr>
        <w:ind w:firstLine="480"/>
      </w:pPr>
      <w:r>
        <w:t>方向有三——</w:t>
      </w:r>
    </w:p>
    <w:p/>
    <w:p>
      <w:pPr>
        <w:ind w:firstLine="480"/>
      </w:pPr>
      <w:r>
        <w:t>一道向</w:t>
      </w:r>
      <w:r>
        <w:rPr>
          <w:b/>
        </w:rPr>
        <w:t>东海</w:t>
      </w:r>
      <w:r>
        <w:t>。气道。</w:t>
      </w:r>
    </w:p>
    <w:p/>
    <w:p>
      <w:pPr>
        <w:ind w:firstLine="480"/>
      </w:pPr>
      <w:r>
        <w:t>一道向</w:t>
      </w:r>
      <w:r>
        <w:rPr>
          <w:b/>
        </w:rPr>
        <w:t>中洲</w:t>
      </w:r>
      <w:r>
        <w:t>。运道。</w:t>
      </w:r>
    </w:p>
    <w:p/>
    <w:p>
      <w:pPr>
        <w:ind w:firstLine="480"/>
      </w:pPr>
      <w:r>
        <w:t>一道向</w:t>
      </w:r>
      <w:r>
        <w:rPr>
          <w:b/>
        </w:rPr>
        <w:t>北原</w:t>
      </w:r>
      <w:r>
        <w:t>。魂道。</w:t>
      </w:r>
    </w:p>
    <w:p/>
    <w:p>
      <w:pPr>
        <w:ind w:firstLine="480"/>
      </w:pPr>
      <w:r>
        <w:t>方源神识一展，把三道暴动都扫在眼底。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——暴动归暴动，</w:t>
      </w:r>
      <w:r>
        <w:rPr>
          <w:b/>
        </w:rPr>
        <w:t>若他不出手，它们也只是散去</w:t>
      </w:r>
      <w:r>
        <w:t>。</w:t>
      </w:r>
    </w:p>
    <w:p/>
    <w:p>
      <w:pPr>
        <w:ind w:firstLine="480"/>
      </w:pPr>
      <w:r>
        <w:t>散去，意味着五域两天的气、运、魂三道，将</w:t>
      </w:r>
      <w:r>
        <w:rPr>
          <w:b/>
        </w:rPr>
        <w:t>重新分布</w:t>
      </w:r>
      <w:r>
        <w:t>。</w:t>
      </w:r>
    </w:p>
    <w:p/>
    <w:p>
      <w:pPr>
        <w:ind w:firstLine="480"/>
      </w:pPr>
      <w:r>
        <w:t>分布的过程中，会催生</w:t>
      </w:r>
      <w:r>
        <w:rPr>
          <w:b/>
        </w:rPr>
        <w:t>新的蛊仙</w:t>
      </w:r>
      <w:r>
        <w:t>。</w:t>
      </w:r>
    </w:p>
    <w:p/>
    <w:p>
      <w:pPr>
        <w:ind w:firstLine="480"/>
      </w:pPr>
      <w:r>
        <w:t>这是红莲要的"重置"。</w:t>
      </w:r>
    </w:p>
    <w:p/>
    <w:p>
      <w:pPr>
        <w:ind w:firstLine="480"/>
      </w:pPr>
      <w:r>
        <w:t>方源要的——恰好相反。</w:t>
      </w:r>
      <w:r>
        <w:rPr>
          <w:b/>
        </w:rPr>
        <w:t>不允许重置</w:t>
      </w:r>
      <w:r>
        <w:t>。</w:t>
      </w:r>
    </w:p>
    <w:p/>
    <w:p>
      <w:pPr>
        <w:ind w:firstLine="480"/>
      </w:pPr>
      <w:r>
        <w:t>他要的是</w:t>
      </w:r>
      <w:r>
        <w:rPr>
          <w:b/>
        </w:rPr>
        <w:t>这方天地，从此不再有蛊道</w:t>
      </w:r>
      <w:r>
        <w:t>。</w:t>
      </w:r>
    </w:p>
    <w:p/>
    <w:p>
      <w:pPr>
        <w:ind w:firstLine="480"/>
      </w:pPr>
      <w:r>
        <w:t>他出手。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他没有动用九转莲花。</w:t>
      </w:r>
    </w:p>
    <w:p/>
    <w:p>
      <w:pPr>
        <w:ind w:firstLine="480"/>
      </w:pPr>
      <w:r>
        <w:t>他从仙窍中</w:t>
      </w:r>
      <w:r>
        <w:rPr>
          <w:b/>
        </w:rPr>
        <w:t>同时祭出</w:t>
      </w:r>
      <w:r>
        <w:t>九只九转蛊虫——这是他百万年的积累。</w:t>
      </w:r>
    </w:p>
    <w:p/>
    <w:p>
      <w:pPr>
        <w:ind w:firstLine="480"/>
      </w:pPr>
      <w:r>
        <w:t>九虫组合的杀招——</w:t>
      </w:r>
      <w:r>
        <w:rPr>
          <w:b/>
        </w:rPr>
        <w:t>"九转炼界"</w:t>
      </w:r>
      <w:r>
        <w:t>。</w:t>
      </w:r>
    </w:p>
    <w:p/>
    <w:p>
      <w:pPr>
        <w:ind w:firstLine="480"/>
      </w:pPr>
      <w:r>
        <w:t>这杀招只有一用：</w:t>
      </w:r>
      <w:r>
        <w:rPr>
          <w:b/>
        </w:rPr>
        <w:t>抹杀一切刚刚诞生的道痕</w:t>
      </w:r>
      <w:r>
        <w:t>。</w:t>
      </w:r>
    </w:p>
    <w:p/>
    <w:p>
      <w:pPr>
        <w:ind w:firstLine="480"/>
      </w:pPr>
      <w:r>
        <w:t>九只蛊虫化作九道光，向三道暴动追去。</w:t>
      </w:r>
    </w:p>
    <w:p/>
    <w:p>
      <w:pPr>
        <w:ind w:firstLine="480"/>
      </w:pPr>
      <w:r>
        <w:t>光至。</w:t>
      </w:r>
    </w:p>
    <w:p/>
    <w:p>
      <w:pPr>
        <w:ind w:firstLine="480"/>
      </w:pPr>
      <w:r>
        <w:t>气道暴动抹平。</w:t>
      </w:r>
    </w:p>
    <w:p/>
    <w:p>
      <w:pPr>
        <w:ind w:firstLine="480"/>
      </w:pPr>
      <w:r>
        <w:t>运道暴动抹平。</w:t>
      </w:r>
    </w:p>
    <w:p/>
    <w:p>
      <w:pPr>
        <w:ind w:firstLine="480"/>
      </w:pPr>
      <w:r>
        <w:t>魂道暴动抹平。</w:t>
      </w:r>
    </w:p>
    <w:p/>
    <w:p>
      <w:pPr>
        <w:ind w:firstLine="480"/>
      </w:pPr>
      <w:r>
        <w:rPr>
          <w:b/>
        </w:rPr>
        <w:t>一息之间，三道暴动，全数被杀招压下</w:t>
      </w:r>
      <w:r>
        <w:t>。</w:t>
      </w:r>
    </w:p>
    <w:p/>
    <w:p>
      <w:pPr>
        <w:ind w:firstLine="480"/>
      </w:pPr>
      <w:r>
        <w:t>五域两天恢复了</w:t>
      </w:r>
      <w:r>
        <w:rPr>
          <w:b/>
        </w:rPr>
        <w:t>死寂</w:t>
      </w:r>
      <w:r>
        <w:t>。</w:t>
      </w:r>
    </w:p>
    <w:p/>
    <w:p>
      <w:pPr>
        <w:ind w:firstLine="480"/>
      </w:pPr>
      <w:r>
        <w:t>没有"重置"。没有"新生"。</w:t>
      </w:r>
    </w:p>
    <w:p/>
    <w:p>
      <w:pPr>
        <w:ind w:firstLine="480"/>
      </w:pPr>
      <w:r>
        <w:t>方源嘴角微微一勾。</w:t>
      </w:r>
    </w:p>
    <w:p/>
    <w:p>
      <w:pPr>
        <w:ind w:firstLine="480"/>
      </w:pPr>
      <w:r>
        <w:t>这便是永生者的</w:t>
      </w:r>
      <w:r>
        <w:rPr>
          <w:b/>
        </w:rPr>
        <w:t>蛮横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任何违背他意思的事，他都能以蛮力抹平</w:t>
      </w:r>
      <w:r>
        <w:t>。</w:t>
      </w:r>
    </w:p>
    <w:p/>
    <w:p>
      <w:pPr>
        <w:ind w:firstLine="480"/>
      </w:pPr>
      <w:r>
        <w:t>但他抹平时，他的神识察觉到</w:t>
      </w:r>
      <w:r>
        <w:rPr>
          <w:b/>
        </w:rPr>
        <w:t>一点点异样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石莲岛</w:t>
      </w:r>
      <w:r>
        <w:t>。</w:t>
      </w:r>
    </w:p>
    <w:p/>
    <w:p>
      <w:pPr>
        <w:ind w:firstLine="480"/>
      </w:pPr>
      <w:r>
        <w:t>东海深处。</w:t>
      </w:r>
    </w:p>
    <w:p/>
    <w:p>
      <w:pPr>
        <w:ind w:firstLine="480"/>
      </w:pPr>
      <w:r>
        <w:t>那座传说中的岛。</w:t>
      </w:r>
    </w:p>
    <w:p/>
    <w:p>
      <w:pPr>
        <w:ind w:firstLine="480"/>
      </w:pPr>
      <w:r>
        <w:t>百万年前红莲魔尊最后的坐化之地。</w:t>
      </w:r>
    </w:p>
    <w:p/>
    <w:p>
      <w:pPr>
        <w:ind w:firstLine="480"/>
      </w:pPr>
      <w:r>
        <w:t>岛上有一株</w:t>
      </w:r>
      <w:r>
        <w:rPr>
          <w:b/>
        </w:rPr>
        <w:t>石莲</w:t>
      </w:r>
      <w:r>
        <w:t>。</w:t>
      </w:r>
    </w:p>
    <w:p/>
    <w:p>
      <w:pPr>
        <w:ind w:firstLine="480"/>
      </w:pPr>
      <w:r>
        <w:t>石莲从未开过。</w:t>
      </w:r>
    </w:p>
    <w:p/>
    <w:p>
      <w:pPr>
        <w:ind w:firstLine="480"/>
      </w:pPr>
      <w:r>
        <w:t>但此刻——石莲的第七瓣，</w:t>
      </w:r>
      <w:r>
        <w:rPr>
          <w:b/>
        </w:rPr>
        <w:t>开了一线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石莲开的这一线中，红莲魔尊的残念——等了百万年。小说了一句：</w:t>
      </w:r>
    </w:p>
    <w:p/>
    <w:p>
      <w:pPr>
        <w:ind w:firstLine="480"/>
      </w:pPr>
      <w:r>
        <w:t>"……总算。"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承上章天意苏醒，"削铁如泥"测试天意根韧性</w:t>
      </w:r>
    </w:p>
    <w:p>
      <w:pPr>
        <w:ind w:firstLine="480"/>
      </w:pPr>
      <w:r>
        <w:t>- [x] 九转莲花首瓣释放（灭气蛊）</w:t>
      </w:r>
    </w:p>
    <w:p>
      <w:pPr>
        <w:ind w:firstLine="480"/>
      </w:pPr>
      <w:r>
        <w:t>- [x] 第二瓣（运断蛊）继续压制</w:t>
      </w:r>
    </w:p>
    <w:p>
      <w:pPr>
        <w:ind w:firstLine="480"/>
      </w:pPr>
      <w:r>
        <w:t>- [x] 反转：天意根暴动——吞下元始最后 1%</w:t>
      </w:r>
    </w:p>
    <w:p>
      <w:pPr>
        <w:ind w:firstLine="480"/>
      </w:pPr>
      <w:r>
        <w:t>- [x] 方源出手抹平三道暴动（首次动用"九转炼界"大杀招）</w:t>
      </w:r>
    </w:p>
    <w:p>
      <w:pPr>
        <w:ind w:firstLine="480"/>
      </w:pPr>
      <w:r>
        <w:t>- [x] 卷 4 关键节奏点：石莲开了一线</w:t>
      </w:r>
    </w:p>
    <w:p>
      <w:pPr>
        <w:ind w:firstLine="480"/>
      </w:pPr>
      <w:r>
        <w:t>- [x] 杀招名有：削铁如泥、九转炼界、灭气黑雾、运断金丝</w:t>
      </w:r>
    </w:p>
    <w:p>
      <w:pPr>
        <w:ind w:firstLine="480"/>
      </w:pPr>
      <w:r>
        <w:t>- [x] 蛊名有：九转金线蛊、九转力蛊、九转灭气蛊、九转运断蛊、九转窥秘蛊、九转虚言蛊、九转隐忍蛊</w:t>
      </w:r>
    </w:p>
    <w:p>
      <w:pPr>
        <w:ind w:firstLine="480"/>
      </w:pPr>
      <w:r>
        <w:t>- [x] 母题扣到：永生者的蛮横 / 红莲百万年布局渐进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