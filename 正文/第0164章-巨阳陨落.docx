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0164 章 巨阳陨落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0163 章《北原的抵抗》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0165 章《南疆的抵抗》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巨阳的躯壳化为金光之后——金光没入方源体内。</w:t>
      </w:r>
    </w:p>
    <w:p/>
    <w:p>
      <w:pPr>
        <w:ind w:firstLine="480"/>
      </w:pPr>
      <w:r>
        <w:t>方源悬浮在天空中。</w:t>
      </w:r>
    </w:p>
    <w:p/>
    <w:p>
      <w:pPr>
        <w:ind w:firstLine="480"/>
      </w:pPr>
      <w:r>
        <w:t>他感到了——金光入体的一瞬——他体内的金道——</w:t>
      </w:r>
      <w:r>
        <w:rPr>
          <w:b/>
        </w:rPr>
        <w:t>多了一分</w:t>
      </w:r>
      <w:r>
        <w:t>。</w:t>
      </w:r>
    </w:p>
    <w:p/>
    <w:p>
      <w:pPr>
        <w:ind w:firstLine="480"/>
      </w:pPr>
      <w:r>
        <w:t>多——是炼道吸收金道之后的反应。</w:t>
      </w:r>
    </w:p>
    <w:p/>
    <w:p>
      <w:pPr>
        <w:ind w:firstLine="480"/>
      </w:pPr>
      <w:r>
        <w:t>但他感到了——金光入体的一瞬——他体内的反哺蛊——</w:t>
      </w:r>
      <w:r>
        <w:rPr>
          <w:b/>
        </w:rPr>
        <w:t>也动了一下</w:t>
      </w:r>
      <w:r>
        <w:t>。</w:t>
      </w:r>
    </w:p>
    <w:p/>
    <w:p>
      <w:pPr>
        <w:ind w:firstLine="480"/>
      </w:pPr>
      <w:r>
        <w:t>动——是孤独增加了一缕。</w:t>
      </w:r>
    </w:p>
    <w:p/>
    <w:p>
      <w:pPr>
        <w:ind w:firstLine="480"/>
      </w:pPr>
      <w:r>
        <w:t>增加——是因为巨阳死了。</w:t>
      </w:r>
    </w:p>
    <w:p/>
    <w:p>
      <w:pPr>
        <w:ind w:firstLine="480"/>
      </w:pPr>
      <w:r>
        <w:t>巨阳——是方源百万年来——</w:t>
      </w:r>
      <w:r>
        <w:rPr>
          <w:b/>
        </w:rPr>
        <w:t>唯一的对手</w:t>
      </w:r>
      <w:r>
        <w:t>。</w:t>
      </w:r>
    </w:p>
    <w:p/>
    <w:p>
      <w:pPr>
        <w:ind w:firstLine="480"/>
      </w:pPr>
      <w:r>
        <w:t>对手——是孤独的反面。</w:t>
      </w:r>
    </w:p>
    <w:p/>
    <w:p>
      <w:pPr>
        <w:ind w:firstLine="480"/>
      </w:pPr>
      <w:r>
        <w:t>对手没了——孤独便更深。</w:t>
      </w:r>
    </w:p>
    <w:p/>
    <w:p>
      <w:pPr>
        <w:ind w:firstLine="480"/>
      </w:pPr>
      <w:r>
        <w:t>方源悬浮在天空中——</w:t>
      </w:r>
    </w:p>
    <w:p/>
    <w:p>
      <w:pPr>
        <w:ind w:firstLine="480"/>
      </w:pPr>
      <w:r>
        <w:t>他看着下方。</w:t>
      </w:r>
    </w:p>
    <w:p/>
    <w:p>
      <w:pPr>
        <w:ind w:firstLine="480"/>
      </w:pPr>
      <w:r>
        <w:t>下方——是黄金血池——空池。</w:t>
      </w:r>
    </w:p>
    <w:p/>
    <w:p>
      <w:pPr>
        <w:ind w:firstLine="480"/>
      </w:pPr>
      <w:r>
        <w:t>空池之畔——是一具已经化为金光的躯壳——金光正在消散。</w:t>
      </w:r>
    </w:p>
    <w:p/>
    <w:p>
      <w:pPr>
        <w:ind w:firstLine="480"/>
      </w:pPr>
      <w:r>
        <w:t>金光散尽之后——池畔——只剩一具</w:t>
      </w:r>
      <w:r>
        <w:rPr>
          <w:b/>
        </w:rPr>
        <w:t>金色的骨架</w:t>
      </w:r>
      <w:r>
        <w:t>。</w:t>
      </w:r>
    </w:p>
    <w:p/>
    <w:p>
      <w:pPr>
        <w:ind w:firstLine="480"/>
      </w:pPr>
      <w:r>
        <w:t>骨架——是巨阳的躯壳——金光散尽之后——剩下的最后之物。</w:t>
      </w:r>
    </w:p>
    <w:p/>
    <w:p>
      <w:pPr>
        <w:ind w:firstLine="480"/>
      </w:pPr>
      <w:r>
        <w:t>骨架——在化灰。</w:t>
      </w:r>
    </w:p>
    <w:p/>
    <w:p>
      <w:pPr>
        <w:ind w:firstLine="480"/>
      </w:pPr>
      <w:r>
        <w:t>骨架化灰——用了三日。</w:t>
      </w:r>
    </w:p>
    <w:p/>
    <w:p>
      <w:pPr>
        <w:ind w:firstLine="480"/>
      </w:pPr>
      <w:r>
        <w:t>三日后——骨架——全化。</w:t>
      </w:r>
    </w:p>
    <w:p/>
    <w:p>
      <w:pPr>
        <w:ind w:firstLine="480"/>
      </w:pPr>
      <w:r>
        <w:t>化——是巨阳——</w:t>
      </w:r>
      <w:r>
        <w:rPr>
          <w:b/>
        </w:rPr>
        <w:t>彻底的</w:t>
      </w:r>
      <w:r>
        <w:t>陨落。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北原——已无蛊。</w:t>
      </w:r>
    </w:p>
    <w:p/>
    <w:p>
      <w:pPr>
        <w:ind w:firstLine="480"/>
      </w:pPr>
      <w:r>
        <w:t>北原——已无金。</w:t>
      </w:r>
    </w:p>
    <w:p/>
    <w:p>
      <w:pPr>
        <w:ind w:firstLine="480"/>
      </w:pPr>
      <w:r>
        <w:t>北原——只有凡。</w:t>
      </w:r>
    </w:p>
    <w:p/>
    <w:p>
      <w:pPr>
        <w:ind w:firstLine="480"/>
      </w:pPr>
      <w:r>
        <w:t>北原的凡人——不知蛊道。</w:t>
      </w:r>
    </w:p>
    <w:p/>
    <w:p>
      <w:pPr>
        <w:ind w:firstLine="480"/>
      </w:pPr>
      <w:r>
        <w:t>北原的凡人——不知金道。</w:t>
      </w:r>
    </w:p>
    <w:p/>
    <w:p>
      <w:pPr>
        <w:ind w:firstLine="480"/>
      </w:pPr>
      <w:r>
        <w:t>他们只是——凡人。</w:t>
      </w:r>
    </w:p>
    <w:p/>
    <w:p>
      <w:pPr>
        <w:ind w:firstLine="480"/>
      </w:pPr>
      <w:r>
        <w:t>他们在草原上牧羊。</w:t>
      </w:r>
    </w:p>
    <w:p/>
    <w:p>
      <w:pPr>
        <w:ind w:firstLine="480"/>
      </w:pPr>
      <w:r>
        <w:t>他们在雪山脚下种青稞。</w:t>
      </w:r>
    </w:p>
    <w:p/>
    <w:p>
      <w:pPr>
        <w:ind w:firstLine="480"/>
      </w:pPr>
      <w:r>
        <w:t>他们不知道——百万年来——他们的头顶——曾有一位金道尊者。</w:t>
      </w:r>
    </w:p>
    <w:p/>
    <w:p>
      <w:pPr>
        <w:ind w:firstLine="480"/>
      </w:pPr>
      <w:r>
        <w:t>他们不知道——那位尊者——已死。</w:t>
      </w:r>
    </w:p>
    <w:p/>
    <w:p>
      <w:pPr>
        <w:ind w:firstLine="480"/>
      </w:pPr>
      <w:r>
        <w:t>他们不知道——他们脚下的每一寸土地——皆是蛊道的</w:t>
      </w:r>
      <w:r>
        <w:rPr>
          <w:b/>
        </w:rPr>
        <w:t>一部分</w:t>
      </w:r>
      <w:r>
        <w:t>。</w:t>
      </w:r>
    </w:p>
    <w:p/>
    <w:p>
      <w:pPr>
        <w:ind w:firstLine="480"/>
      </w:pPr>
      <w:r>
        <w:t>那一部分——正在化灰。</w:t>
      </w:r>
    </w:p>
    <w:p/>
    <w:p>
      <w:pPr>
        <w:ind w:firstLine="480"/>
      </w:pPr>
      <w:r>
        <w:t>化灰——意味着——他们脚下的土地——也将化为</w:t>
      </w:r>
      <w:r>
        <w:rPr>
          <w:b/>
        </w:rPr>
        <w:t>普通</w:t>
      </w:r>
      <w:r>
        <w:t>。</w:t>
      </w:r>
    </w:p>
    <w:p/>
    <w:p>
      <w:pPr>
        <w:ind w:firstLine="480"/>
      </w:pPr>
      <w:r>
        <w:t>普通——是凡人能耕种的土地。</w:t>
      </w:r>
    </w:p>
    <w:p/>
    <w:p>
      <w:pPr>
        <w:ind w:firstLine="480"/>
      </w:pPr>
      <w:r>
        <w:t>北原——</w:t>
      </w:r>
      <w:r>
        <w:rPr>
          <w:b/>
        </w:rPr>
        <w:t>将变成</w:t>
      </w:r>
      <w:r>
        <w:t>普通的世界。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方源悬浮了三日。</w:t>
      </w:r>
    </w:p>
    <w:p/>
    <w:p>
      <w:pPr>
        <w:ind w:firstLine="480"/>
      </w:pPr>
      <w:r>
        <w:t>三日后——他转身。</w:t>
      </w:r>
    </w:p>
    <w:p/>
    <w:p>
      <w:pPr>
        <w:ind w:firstLine="480"/>
      </w:pPr>
      <w:r>
        <w:t>他向东。</w:t>
      </w:r>
    </w:p>
    <w:p/>
    <w:p>
      <w:pPr>
        <w:ind w:firstLine="480"/>
      </w:pPr>
      <w:r>
        <w:t>东海——是五域的最后一域。</w:t>
      </w:r>
    </w:p>
    <w:p/>
    <w:p>
      <w:pPr>
        <w:ind w:firstLine="480"/>
      </w:pPr>
      <w:r>
        <w:t>方源向东的一瞬——</w:t>
      </w:r>
    </w:p>
    <w:p/>
    <w:p>
      <w:pPr>
        <w:ind w:firstLine="480"/>
      </w:pPr>
      <w:r>
        <w:t>北原的一座雪山上——那只金兽——</w:t>
      </w:r>
      <w:r>
        <w:rPr>
          <w:b/>
        </w:rPr>
        <w:t>抬头</w:t>
      </w:r>
      <w:r>
        <w:t>。</w:t>
      </w:r>
    </w:p>
    <w:p/>
    <w:p>
      <w:pPr>
        <w:ind w:firstLine="480"/>
      </w:pPr>
      <w:r>
        <w:t>金兽抬头——它看着方源离去的方向。</w:t>
      </w:r>
    </w:p>
    <w:p/>
    <w:p>
      <w:pPr>
        <w:ind w:firstLine="480"/>
      </w:pPr>
      <w:r>
        <w:t>它开口——</w:t>
      </w:r>
    </w:p>
    <w:p/>
    <w:p>
      <w:pPr>
        <w:ind w:firstLine="480"/>
      </w:pPr>
      <w:r>
        <w:t>它开口时——它的声音——是巨阳的声音。</w:t>
      </w:r>
    </w:p>
    <w:p/>
    <w:p>
      <w:pPr>
        <w:ind w:firstLine="480"/>
      </w:pPr>
      <w:r>
        <w:t>但又不全是。</w:t>
      </w:r>
    </w:p>
    <w:p/>
    <w:p>
      <w:pPr>
        <w:ind w:firstLine="480"/>
      </w:pPr>
      <w:r>
        <w:t>是巨阳——和</w:t>
      </w:r>
      <w:r>
        <w:rPr>
          <w:b/>
        </w:rPr>
        <w:t>古月大气</w:t>
      </w:r>
      <w:r>
        <w:t>——的混合。</w:t>
      </w:r>
    </w:p>
    <w:p/>
    <w:p>
      <w:pPr>
        <w:ind w:firstLine="480"/>
      </w:pPr>
      <w:r>
        <w:t>古月大气——是方源气海老祖的本名。</w:t>
      </w:r>
    </w:p>
    <w:p/>
    <w:p>
      <w:pPr>
        <w:ind w:firstLine="480"/>
      </w:pPr>
      <w:r>
        <w:t>古月大气——与巨阳——百万年前——曾是</w:t>
      </w:r>
      <w:r>
        <w:rPr>
          <w:b/>
        </w:rPr>
        <w:t>兄弟</w:t>
      </w:r>
      <w:r>
        <w:t>。</w:t>
      </w:r>
    </w:p>
    <w:p/>
    <w:p>
      <w:pPr>
        <w:ind w:firstLine="480"/>
      </w:pPr>
      <w:r>
        <w:t>他们是同一个老师——</w:t>
      </w:r>
      <w:r>
        <w:rPr>
          <w:b/>
        </w:rPr>
        <w:t>天庭第二代主</w:t>
      </w:r>
      <w:r>
        <w:t>——教出来的。</w:t>
      </w:r>
    </w:p>
    <w:p/>
    <w:p>
      <w:pPr>
        <w:ind w:firstLine="480"/>
      </w:pPr>
      <w:r>
        <w:t>天庭第二代主死后——他们各自流浪。</w:t>
      </w:r>
    </w:p>
    <w:p/>
    <w:p>
      <w:pPr>
        <w:ind w:firstLine="480"/>
      </w:pPr>
      <w:r>
        <w:t>百万年后——一个成了金道尊者。</w:t>
      </w:r>
    </w:p>
    <w:p/>
    <w:p>
      <w:pPr>
        <w:ind w:firstLine="480"/>
      </w:pPr>
      <w:r>
        <w:t>一个成了炼道尊者的分身。</w:t>
      </w:r>
    </w:p>
    <w:p/>
    <w:p>
      <w:pPr>
        <w:ind w:firstLine="480"/>
      </w:pPr>
      <w:r>
        <w:t>如今——金道尊者——死。</w:t>
      </w:r>
    </w:p>
    <w:p/>
    <w:p>
      <w:pPr>
        <w:ind w:firstLine="480"/>
      </w:pPr>
      <w:r>
        <w:t>气海老祖——死。</w:t>
      </w:r>
    </w:p>
    <w:p/>
    <w:p>
      <w:pPr>
        <w:ind w:firstLine="480"/>
      </w:pPr>
      <w:r>
        <w:t>他们的魂——在金兽体内——</w:t>
      </w:r>
      <w:r>
        <w:rPr>
          <w:b/>
        </w:rPr>
        <w:t>相认</w:t>
      </w:r>
      <w:r>
        <w:t>。</w:t>
      </w:r>
    </w:p>
    <w:p/>
    <w:p>
      <w:pPr>
        <w:ind w:firstLine="480"/>
      </w:pPr>
      <w:r>
        <w:t>金兽开口——</w:t>
      </w:r>
    </w:p>
    <w:p/>
    <w:p>
      <w:pPr>
        <w:ind w:firstLine="480"/>
      </w:pPr>
      <w:r>
        <w:t>"兄长——"</w:t>
      </w:r>
    </w:p>
    <w:p/>
    <w:p>
      <w:pPr>
        <w:ind w:firstLine="480"/>
      </w:pPr>
      <w:r>
        <w:t>它对着方源离去的方向——说。</w:t>
      </w:r>
    </w:p>
    <w:p/>
    <w:p>
      <w:pPr>
        <w:ind w:firstLine="480"/>
      </w:pPr>
      <w:r>
        <w:t>"他——不认你——"</w:t>
      </w:r>
    </w:p>
    <w:p/>
    <w:p>
      <w:pPr>
        <w:ind w:firstLine="480"/>
      </w:pPr>
      <w:r>
        <w:t>"但——我认。"</w:t>
      </w:r>
    </w:p>
    <w:p/>
    <w:p>
      <w:pPr>
        <w:ind w:firstLine="480"/>
      </w:pPr>
      <w:r>
        <w:t>"你——</w:t>
      </w:r>
      <w:r>
        <w:rPr>
          <w:b/>
        </w:rPr>
        <w:t>留在这里</w:t>
      </w:r>
      <w:r>
        <w:t>。"</w:t>
      </w:r>
    </w:p>
    <w:p/>
    <w:p>
      <w:pPr>
        <w:ind w:firstLine="480"/>
      </w:pPr>
      <w:r>
        <w:t>"你——</w:t>
      </w:r>
      <w:r>
        <w:rPr>
          <w:b/>
        </w:rPr>
        <w:t>回到雪山</w:t>
      </w:r>
      <w:r>
        <w:t>。"</w:t>
      </w:r>
    </w:p>
    <w:p/>
    <w:p>
      <w:pPr>
        <w:ind w:firstLine="480"/>
      </w:pPr>
      <w:r>
        <w:t>"你——</w:t>
      </w:r>
      <w:r>
        <w:rPr>
          <w:b/>
        </w:rPr>
        <w:t>重新开始</w:t>
      </w:r>
      <w:r>
        <w:t>。"</w:t>
      </w:r>
    </w:p>
    <w:p/>
    <w:p>
      <w:pPr>
        <w:ind w:firstLine="480"/>
      </w:pPr>
      <w:r>
        <w:t>"你——</w:t>
      </w:r>
      <w:r>
        <w:rPr>
          <w:b/>
        </w:rPr>
        <w:t>做一只——普通的金兽</w:t>
      </w:r>
      <w:r>
        <w:t>。"</w:t>
      </w:r>
    </w:p>
    <w:p/>
    <w:p>
      <w:pPr>
        <w:ind w:firstLine="480"/>
      </w:pPr>
      <w:r>
        <w:t>金兽说完——</w:t>
      </w:r>
    </w:p>
    <w:p/>
    <w:p>
      <w:pPr>
        <w:ind w:firstLine="480"/>
      </w:pPr>
      <w:r>
        <w:t>它转身——它向雪山走去。</w:t>
      </w:r>
    </w:p>
    <w:p/>
    <w:p>
      <w:pPr>
        <w:ind w:firstLine="480"/>
      </w:pPr>
      <w:r>
        <w:t>它——</w:t>
      </w:r>
      <w:r>
        <w:rPr>
          <w:b/>
        </w:rPr>
        <w:t>第一次</w:t>
      </w:r>
      <w:r>
        <w:t>——以</w:t>
      </w:r>
      <w:r>
        <w:rPr>
          <w:b/>
        </w:rPr>
        <w:t>金兽</w:t>
      </w:r>
      <w:r>
        <w:t>的身份——走路。</w:t>
      </w:r>
    </w:p>
    <w:p/>
    <w:p>
      <w:pPr>
        <w:ind w:firstLine="480"/>
      </w:pPr>
      <w:r>
        <w:t>每一步——它的金身——退一寸。</w:t>
      </w:r>
    </w:p>
    <w:p/>
    <w:p>
      <w:pPr>
        <w:ind w:firstLine="480"/>
      </w:pPr>
      <w:r>
        <w:t>三步之后——它的金身——</w:t>
      </w:r>
      <w:r>
        <w:rPr>
          <w:b/>
        </w:rPr>
        <w:t>全退</w:t>
      </w:r>
      <w:r>
        <w:t>。</w:t>
      </w:r>
    </w:p>
    <w:p/>
    <w:p>
      <w:pPr>
        <w:ind w:firstLine="480"/>
      </w:pPr>
      <w:r>
        <w:t>它——</w:t>
      </w:r>
      <w:r>
        <w:rPr>
          <w:b/>
        </w:rPr>
        <w:t>变成了一只普通的兽</w:t>
      </w:r>
      <w:r>
        <w:t>。</w:t>
      </w:r>
    </w:p>
    <w:p/>
    <w:p>
      <w:pPr>
        <w:ind w:firstLine="480"/>
      </w:pPr>
      <w:r>
        <w:t>普通的兽——没有金身。</w:t>
      </w:r>
    </w:p>
    <w:p/>
    <w:p>
      <w:pPr>
        <w:ind w:firstLine="480"/>
      </w:pPr>
      <w:r>
        <w:t>普通的兽——没有蛊道修为。</w:t>
      </w:r>
    </w:p>
    <w:p/>
    <w:p>
      <w:pPr>
        <w:ind w:firstLine="480"/>
      </w:pPr>
      <w:r>
        <w:t>普通的兽——只在雪山脚下——吃草。</w:t>
      </w:r>
    </w:p>
    <w:p/>
    <w:p>
      <w:pPr>
        <w:ind w:firstLine="480"/>
      </w:pPr>
      <w:r>
        <w:t>金兽——在雪山脚下——</w:t>
      </w:r>
      <w:r>
        <w:rPr>
          <w:b/>
        </w:rPr>
        <w:t>吃下了第一口草</w:t>
      </w:r>
      <w:r>
        <w:t>。</w:t>
      </w:r>
    </w:p>
    <w:p/>
    <w:p>
      <w:pPr>
        <w:ind w:firstLine="480"/>
      </w:pPr>
      <w:r>
        <w:t>草——是凡间的草。</w:t>
      </w:r>
    </w:p>
    <w:p/>
    <w:p>
      <w:pPr>
        <w:ind w:firstLine="480"/>
      </w:pPr>
      <w:r>
        <w:t>金兽——吃了。</w:t>
      </w:r>
    </w:p>
    <w:p/>
    <w:p>
      <w:pPr>
        <w:ind w:firstLine="480"/>
      </w:pPr>
      <w:r>
        <w:t>吃了之后——它——</w:t>
      </w:r>
      <w:r>
        <w:rPr>
          <w:b/>
        </w:rPr>
        <w:t>没有化</w:t>
      </w:r>
      <w:r>
        <w:t>。</w:t>
      </w:r>
    </w:p>
    <w:p/>
    <w:p>
      <w:pPr>
        <w:ind w:firstLine="480"/>
      </w:pPr>
      <w:r>
        <w:t>它——</w:t>
      </w:r>
      <w:r>
        <w:rPr>
          <w:b/>
        </w:rPr>
        <w:t>活了</w:t>
      </w:r>
      <w:r>
        <w:t>。</w:t>
      </w:r>
    </w:p>
    <w:p/>
    <w:p>
      <w:pPr>
        <w:ind w:firstLine="480"/>
      </w:pPr>
      <w:r>
        <w:t>它——</w:t>
      </w:r>
      <w:r>
        <w:rPr>
          <w:b/>
        </w:rPr>
        <w:t>变成了凡兽</w:t>
      </w:r>
      <w:r>
        <w:t>。</w:t>
      </w:r>
    </w:p>
    <w:p/>
    <w:p>
      <w:pPr>
        <w:ind w:firstLine="480"/>
      </w:pPr>
      <w:r>
        <w:t>凡兽——在雪山脚下——</w:t>
      </w:r>
      <w:r>
        <w:rPr>
          <w:b/>
        </w:rPr>
        <w:t>继续活</w:t>
      </w:r>
      <w:r>
        <w:t>。</w:t>
      </w:r>
    </w:p>
    <w:p/>
    <w:p>
      <w:pPr>
        <w:ind w:firstLine="480"/>
      </w:pPr>
      <w:r>
        <w:t>它——是巨阳——</w:t>
      </w:r>
      <w:r>
        <w:rPr>
          <w:b/>
        </w:rPr>
        <w:t>最后的遗物</w:t>
      </w:r>
      <w:r>
        <w:t>。</w:t>
      </w:r>
    </w:p>
    <w:p/>
    <w:p>
      <w:pPr>
        <w:ind w:firstLine="480"/>
      </w:pPr>
      <w:r>
        <w:t>它——也是气海老祖——</w:t>
      </w:r>
      <w:r>
        <w:rPr>
          <w:b/>
        </w:rPr>
        <w:t>最后的遗物</w:t>
      </w:r>
      <w:r>
        <w:t>。</w:t>
      </w:r>
    </w:p>
    <w:p/>
    <w:p>
      <w:pPr>
        <w:ind w:firstLine="480"/>
      </w:pPr>
      <w:r>
        <w:t>它——是兄弟二人的——</w:t>
      </w:r>
      <w:r>
        <w:rPr>
          <w:b/>
        </w:rPr>
        <w:t>合一的遗物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北原——已平。</w:t>
      </w:r>
    </w:p>
    <w:p/>
    <w:p>
      <w:pPr>
        <w:ind w:firstLine="480"/>
      </w:pPr>
      <w:r>
        <w:t>南疆——影无邪——仍立着。</w:t>
      </w:r>
    </w:p>
    <w:p/>
    <w:p>
      <w:pPr>
        <w:ind w:firstLine="480"/>
      </w:pPr>
      <w:r>
        <w:t>影无邪——百万年来——从未退过。</w:t>
      </w:r>
    </w:p>
    <w:p/>
    <w:p>
      <w:pPr>
        <w:ind w:firstLine="480"/>
      </w:pPr>
      <w:r>
        <w:t>但今日——方源向他而来。</w:t>
      </w:r>
    </w:p>
    <w:p/>
    <w:p>
      <w:pPr>
        <w:ind w:firstLine="480"/>
      </w:pPr>
      <w:r>
        <w:t>方源——</w:t>
      </w:r>
      <w:r>
        <w:rPr>
          <w:b/>
        </w:rPr>
        <w:t>亲自来</w:t>
      </w:r>
      <w:r>
        <w:t>。</w:t>
      </w:r>
    </w:p>
    <w:p/>
    <w:p>
      <w:pPr>
        <w:ind w:firstLine="480"/>
      </w:pPr>
      <w:r>
        <w:t>影无邪——抬眼——</w:t>
      </w:r>
    </w:p>
    <w:p/>
    <w:p>
      <w:pPr>
        <w:ind w:firstLine="480"/>
      </w:pPr>
      <w:r>
        <w:t>他看着方源——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他笑——是苦笑。</w:t>
      </w:r>
    </w:p>
    <w:p/>
    <w:p>
      <w:pPr>
        <w:ind w:firstLine="480"/>
      </w:pPr>
      <w:r>
        <w:t>他开口——</w:t>
      </w:r>
    </w:p>
    <w:p/>
    <w:p>
      <w:pPr>
        <w:ind w:firstLine="480"/>
      </w:pPr>
      <w:r>
        <w:t>"炼天魔尊——"</w:t>
      </w:r>
    </w:p>
    <w:p/>
    <w:p>
      <w:pPr>
        <w:ind w:firstLine="480"/>
      </w:pPr>
      <w:r>
        <w:t>"你——来炼我？"</w:t>
      </w:r>
    </w:p>
    <w:p/>
    <w:p>
      <w:pPr>
        <w:ind w:firstLine="480"/>
      </w:pPr>
      <w:r>
        <w:t>方源——悬浮在南疆的天空中——</w:t>
      </w:r>
    </w:p>
    <w:p/>
    <w:p>
      <w:pPr>
        <w:ind w:firstLine="480"/>
      </w:pPr>
      <w:r>
        <w:t>他答——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影无邪——再说——</w:t>
      </w:r>
    </w:p>
    <w:p/>
    <w:p>
      <w:pPr>
        <w:ind w:firstLine="480"/>
      </w:pPr>
      <w:r>
        <w:t>"那——你——动手吧。"</w:t>
      </w:r>
    </w:p>
    <w:p/>
    <w:p>
      <w:pPr>
        <w:ind w:firstLine="480"/>
      </w:pPr>
      <w:r>
        <w:t>影无邪说完——</w:t>
      </w:r>
    </w:p>
    <w:p/>
    <w:p>
      <w:pPr>
        <w:ind w:firstLine="480"/>
      </w:pPr>
      <w:r>
        <w:t>他——</w:t>
      </w:r>
      <w:r>
        <w:rPr>
          <w:b/>
        </w:rPr>
        <w:t>坐下了</w:t>
      </w:r>
      <w:r>
        <w:t>。</w:t>
      </w:r>
    </w:p>
    <w:p/>
    <w:p>
      <w:pPr>
        <w:ind w:firstLine="480"/>
      </w:pPr>
      <w:r>
        <w:t>坐下——是影无邪——百万年来——</w:t>
      </w:r>
      <w:r>
        <w:rPr>
          <w:b/>
        </w:rPr>
        <w:t>第一次坐</w:t>
      </w:r>
      <w:r>
        <w:t>。</w:t>
      </w:r>
    </w:p>
    <w:p/>
    <w:p>
      <w:pPr>
        <w:ind w:firstLine="480"/>
      </w:pPr>
      <w:r>
        <w:t>坐下——是</w:t>
      </w:r>
      <w:r>
        <w:rPr>
          <w:b/>
        </w:rPr>
        <w:t>等死</w:t>
      </w:r>
      <w:r>
        <w:t>的方式。</w:t>
      </w:r>
    </w:p>
    <w:p/>
    <w:p>
      <w:pPr>
        <w:ind w:firstLine="480"/>
      </w:pPr>
      <w:r>
        <w:t>方源——抬手——</w:t>
      </w:r>
    </w:p>
    <w:p/>
    <w:p>
      <w:pPr>
        <w:ind w:firstLine="480"/>
      </w:pPr>
      <w:r>
        <w:t>他要——</w:t>
      </w:r>
      <w:r>
        <w:rPr>
          <w:b/>
        </w:rPr>
        <w:t>炼化影无邪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0163（巨阳死后金光入方源体内）</w:t>
      </w:r>
    </w:p>
    <w:p>
      <w:pPr>
        <w:ind w:firstLine="480"/>
      </w:pPr>
      <w:r>
        <w:t>- [x] 引出 0165（影无邪开始面对方源）</w:t>
      </w:r>
    </w:p>
    <w:p>
      <w:pPr>
        <w:ind w:firstLine="480"/>
      </w:pPr>
      <w:r>
        <w:t>- [x] 母题扣到：对手没了 = 孤独更深</w:t>
      </w:r>
    </w:p>
    <w:p>
      <w:pPr>
        <w:ind w:firstLine="480"/>
      </w:pPr>
      <w:r>
        <w:t>- [x] 关键蛊名（金兽、金色骨架）</w:t>
      </w:r>
    </w:p>
    <w:p>
      <w:pPr>
        <w:ind w:firstLine="480"/>
      </w:pPr>
      <w:r>
        <w:t>- [x] 反转钩子（金兽继承两位尊者遗愿 + 影无邪坐下等死）</w:t>
      </w:r>
    </w:p>
    <w:p>
      <w:pPr>
        <w:ind w:firstLine="480"/>
      </w:pPr>
      <w:r>
        <w:t>- [x] 凡人化：北原变成普通的世界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