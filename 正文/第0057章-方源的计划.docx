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0057 章 方源的计划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57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休战后第十五天。</w:t>
      </w:r>
    </w:p>
    <w:p/>
    <w:p>
      <w:pPr>
        <w:ind w:firstLine="480"/>
      </w:pPr>
      <w:r>
        <w:t>南疆，方源洞府。</w:t>
      </w:r>
    </w:p>
    <w:p/>
    <w:p>
      <w:pPr>
        <w:ind w:firstLine="480"/>
      </w:pPr>
      <w:r>
        <w:t>方源盘膝而坐，面前是一幅黄金山脉的地图。</w:t>
      </w:r>
    </w:p>
    <w:p/>
    <w:p>
      <w:pPr>
        <w:ind w:firstLine="480"/>
      </w:pPr>
      <w:r>
        <w:t>那地图是他在过去十五天里，凭记忆一点一点绘出的。</w:t>
      </w:r>
    </w:p>
    <w:p/>
    <w:p>
      <w:pPr>
        <w:ind w:firstLine="480"/>
      </w:pPr>
      <w:r>
        <w:t>黄金山脉——</w:t>
      </w:r>
    </w:p>
    <w:p/>
    <w:p>
      <w:pPr>
        <w:ind w:firstLine="480"/>
      </w:pPr>
      <w:r>
        <w:t>北原的圣地。</w:t>
      </w:r>
    </w:p>
    <w:p/>
    <w:p>
      <w:pPr>
        <w:ind w:firstLine="480"/>
      </w:pPr>
      <w:r>
        <w:t>巨阳的根基。</w:t>
      </w:r>
    </w:p>
    <w:p/>
    <w:p>
      <w:pPr>
        <w:ind w:firstLine="480"/>
      </w:pPr>
      <w:r>
        <w:t>也是人祖三子"金"的陵墓。</w:t>
      </w:r>
    </w:p>
    <w:p/>
    <w:p>
      <w:pPr>
        <w:ind w:firstLine="480"/>
      </w:pPr>
      <w:r>
        <w:t>方源的目光落在地图上的一处。</w:t>
      </w:r>
    </w:p>
    <w:p/>
    <w:p>
      <w:pPr>
        <w:ind w:firstLine="480"/>
      </w:pPr>
      <w:r>
        <w:t>那里，用朱砂圈了一个圆圈。</w:t>
      </w:r>
    </w:p>
    <w:p/>
    <w:p>
      <w:pPr>
        <w:ind w:firstLine="480"/>
      </w:pPr>
      <w:r>
        <w:t>"沙王。"方源开口。</w:t>
      </w:r>
    </w:p>
    <w:p/>
    <w:p>
      <w:pPr>
        <w:ind w:firstLine="480"/>
      </w:pPr>
      <w:r>
        <w:t>沙王的身影从阴影中走出。</w:t>
      </w:r>
    </w:p>
    <w:p/>
    <w:p>
      <w:pPr>
        <w:ind w:firstLine="480"/>
      </w:pPr>
      <w:r>
        <w:t>"仙尊。"</w:t>
      </w:r>
    </w:p>
    <w:p/>
    <w:p>
      <w:pPr>
        <w:ind w:firstLine="480"/>
      </w:pPr>
      <w:r>
        <w:t>"你的土道，能遮掩多少人的气息？"</w:t>
      </w:r>
    </w:p>
    <w:p/>
    <w:p>
      <w:pPr>
        <w:ind w:firstLine="480"/>
      </w:pPr>
      <w:r>
        <w:t>"方圆千里。"</w:t>
      </w:r>
    </w:p>
    <w:p/>
    <w:p>
      <w:pPr>
        <w:ind w:firstLine="480"/>
      </w:pPr>
      <w:r>
        <w:t>"千里——"方源沉吟，"够了。"</w:t>
      </w:r>
    </w:p>
    <w:p/>
    <w:p>
      <w:pPr>
        <w:ind w:firstLine="480"/>
      </w:pPr>
      <w:r>
        <w:t>他从怀中掏出一张名单。</w:t>
      </w:r>
    </w:p>
    <w:p/>
    <w:p>
      <w:pPr>
        <w:ind w:firstLine="480"/>
      </w:pPr>
      <w:r>
        <w:t>名单上，是天庭残部中修为最高的三十六人。</w:t>
      </w:r>
    </w:p>
    <w:p/>
    <w:p>
      <w:pPr>
        <w:ind w:firstLine="480"/>
      </w:pPr>
      <w:r>
        <w:t>"我会带着这三十六人进入黄金山脉。"</w:t>
      </w:r>
    </w:p>
    <w:p/>
    <w:p>
      <w:pPr>
        <w:ind w:firstLine="480"/>
      </w:pPr>
      <w:r>
        <w:t>"你呢？"沙王问。</w:t>
      </w:r>
    </w:p>
    <w:p/>
    <w:p>
      <w:pPr>
        <w:ind w:firstLine="480"/>
      </w:pPr>
      <w:r>
        <w:t>方源将名单收起。</w:t>
      </w:r>
    </w:p>
    <w:p/>
    <w:p>
      <w:pPr>
        <w:ind w:firstLine="480"/>
      </w:pPr>
      <w:r>
        <w:t>"我在暗中。"</w:t>
      </w:r>
    </w:p>
    <w:p/>
    <w:p>
      <w:pPr>
        <w:ind w:firstLine="480"/>
      </w:pPr>
      <w:r>
        <w:t>"你负责掩护。我负责找到陵墓的入口。"</w:t>
      </w:r>
    </w:p>
    <w:p/>
    <w:p>
      <w:pPr>
        <w:ind w:firstLine="480"/>
      </w:pPr>
      <w:r>
        <w:t>"找到之后——"</w:t>
      </w:r>
    </w:p>
    <w:p/>
    <w:p>
      <w:pPr>
        <w:ind w:firstLine="480"/>
      </w:pPr>
      <w:r>
        <w:t>方源的目光变冷。</w:t>
      </w:r>
    </w:p>
    <w:p/>
    <w:p>
      <w:pPr>
        <w:ind w:firstLine="480"/>
      </w:pPr>
      <w:r>
        <w:t>"我去取先天一气蛊。"</w:t>
      </w:r>
    </w:p>
    <w:p/>
    <w:p>
      <w:pPr>
        <w:ind w:firstLine="480"/>
      </w:pPr>
      <w:r>
        <w:t>沙王问："巨阳会如何反应？"</w:t>
      </w:r>
    </w:p>
    <w:p/>
    <w:p>
      <w:pPr>
        <w:ind w:firstLine="480"/>
      </w:pPr>
      <w:r>
        <w:t>方源淡淡一笑。</w:t>
      </w:r>
    </w:p>
    <w:p/>
    <w:p>
      <w:pPr>
        <w:ind w:firstLine="480"/>
      </w:pPr>
      <w:r>
        <w:t>"他不会知道是我。"</w:t>
      </w:r>
    </w:p>
    <w:p/>
    <w:p>
      <w:pPr>
        <w:ind w:firstLine="480"/>
      </w:pPr>
      <w:r>
        <w:t>"直到我拿到蛊虫的那一刻。"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方源的计划极为周密。</w:t>
      </w:r>
    </w:p>
    <w:p/>
    <w:p>
      <w:pPr>
        <w:ind w:firstLine="480"/>
      </w:pPr>
      <w:r>
        <w:t>第一步，沙王以土道修为遮掩天庭残部的气息，从西漠潜入北原。</w:t>
      </w:r>
    </w:p>
    <w:p/>
    <w:p>
      <w:pPr>
        <w:ind w:firstLine="480"/>
      </w:pPr>
      <w:r>
        <w:t>第二步，天庭残部引开巨阳的注意力，在黄金山脉外围制造混乱。</w:t>
      </w:r>
    </w:p>
    <w:p/>
    <w:p>
      <w:pPr>
        <w:ind w:firstLine="480"/>
      </w:pPr>
      <w:r>
        <w:t>第三步，方源独自潜入陵墓深处，找到先天一气蛊。</w:t>
      </w:r>
    </w:p>
    <w:p/>
    <w:p>
      <w:pPr>
        <w:ind w:firstLine="480"/>
      </w:pPr>
      <w:r>
        <w:t>第四步，方源炼制气种，与先天一气蛊融合。</w:t>
      </w:r>
    </w:p>
    <w:p/>
    <w:p>
      <w:pPr>
        <w:ind w:firstLine="480"/>
      </w:pPr>
      <w:r>
        <w:t>第五步，方源返回南疆。</w:t>
      </w:r>
    </w:p>
    <w:p/>
    <w:p>
      <w:pPr>
        <w:ind w:firstLine="480"/>
      </w:pPr>
      <w:r>
        <w:t>整个计划的关键——</w:t>
      </w:r>
    </w:p>
    <w:p/>
    <w:p>
      <w:pPr>
        <w:ind w:firstLine="480"/>
      </w:pPr>
      <w:r>
        <w:t>是沙王的土道。</w:t>
      </w:r>
    </w:p>
    <w:p/>
    <w:p>
      <w:pPr>
        <w:ind w:firstLine="480"/>
      </w:pPr>
      <w:r>
        <w:t>只要沙王的土道能遮掩行踪，巨阳就无法察觉。</w:t>
      </w:r>
    </w:p>
    <w:p/>
    <w:p>
      <w:pPr>
        <w:ind w:firstLine="480"/>
      </w:pPr>
      <w:r>
        <w:t>但方源知道——</w:t>
      </w:r>
    </w:p>
    <w:p/>
    <w:p>
      <w:pPr>
        <w:ind w:firstLine="480"/>
      </w:pPr>
      <w:r>
        <w:t>这个计划，有一个漏洞。</w:t>
      </w:r>
    </w:p>
    <w:p/>
    <w:p>
      <w:pPr>
        <w:ind w:firstLine="480"/>
      </w:pPr>
      <w:r>
        <w:t>巨阳的金道，能感应气运。</w:t>
      </w:r>
    </w:p>
    <w:p/>
    <w:p>
      <w:pPr>
        <w:ind w:firstLine="480"/>
      </w:pPr>
      <w:r>
        <w:t>任何进入陵墓的人，都会改变那里的气运格局。</w:t>
      </w:r>
    </w:p>
    <w:p/>
    <w:p>
      <w:pPr>
        <w:ind w:firstLine="480"/>
      </w:pPr>
      <w:r>
        <w:t>巨阳会察觉。</w:t>
      </w:r>
    </w:p>
    <w:p/>
    <w:p>
      <w:pPr>
        <w:ind w:firstLine="480"/>
      </w:pPr>
      <w:r>
        <w:t>方源早有准备。</w:t>
      </w:r>
    </w:p>
    <w:p/>
    <w:p>
      <w:pPr>
        <w:ind w:firstLine="480"/>
      </w:pPr>
      <w:r>
        <w:t>他从怀中掏出另一只蛊——</w:t>
      </w:r>
    </w:p>
    <w:p/>
    <w:p>
      <w:pPr>
        <w:ind w:firstLine="480"/>
      </w:pPr>
      <w:r>
        <w:t>"易形蛊"。</w:t>
      </w:r>
    </w:p>
    <w:p/>
    <w:p>
      <w:pPr>
        <w:ind w:firstLine="480"/>
      </w:pPr>
      <w:r>
        <w:t>七转蛊虫，能改变持有者的气息与气质。</w:t>
      </w:r>
    </w:p>
    <w:p/>
    <w:p>
      <w:pPr>
        <w:ind w:firstLine="480"/>
      </w:pPr>
      <w:r>
        <w:t>方源将易形蛊融入体内。</w:t>
      </w:r>
    </w:p>
    <w:p/>
    <w:p>
      <w:pPr>
        <w:ind w:firstLine="480"/>
      </w:pPr>
      <w:r>
        <w:t>他的气息，瞬间变化。</w:t>
      </w:r>
    </w:p>
    <w:p/>
    <w:p>
      <w:pPr>
        <w:ind w:firstLine="480"/>
      </w:pPr>
      <w:r>
        <w:t>从炼道尊者，变成了金道修士。</w:t>
      </w:r>
    </w:p>
    <w:p/>
    <w:p>
      <w:pPr>
        <w:ind w:firstLine="480"/>
      </w:pPr>
      <w:r>
        <w:t>"巨阳即便察觉，也只会以为是黄金家族的族人闯入。"</w:t>
      </w:r>
    </w:p>
    <w:p/>
    <w:p>
      <w:pPr>
        <w:ind w:firstLine="480"/>
      </w:pPr>
      <w:r>
        <w:t>方源冷笑。</w:t>
      </w:r>
    </w:p>
    <w:p/>
    <w:p>
      <w:pPr>
        <w:ind w:firstLine="480"/>
      </w:pPr>
      <w:r>
        <w:t>"他不会想到是我。"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就在方源准备出发之际——</w:t>
      </w:r>
    </w:p>
    <w:p/>
    <w:p>
      <w:pPr>
        <w:ind w:firstLine="480"/>
      </w:pPr>
      <w:r>
        <w:t>一道身影从门外走入。</w:t>
      </w:r>
    </w:p>
    <w:p/>
    <w:p>
      <w:pPr>
        <w:ind w:firstLine="480"/>
      </w:pPr>
      <w:r>
        <w:t>方源抬眼。</w:t>
      </w:r>
    </w:p>
    <w:p/>
    <w:p>
      <w:pPr>
        <w:ind w:firstLine="480"/>
      </w:pPr>
      <w:r>
        <w:t>是王小二。</w:t>
      </w:r>
    </w:p>
    <w:p/>
    <w:p>
      <w:pPr>
        <w:ind w:firstLine="480"/>
      </w:pPr>
      <w:r>
        <w:t>"前辈。"</w:t>
      </w:r>
    </w:p>
    <w:p/>
    <w:p>
      <w:pPr>
        <w:ind w:firstLine="480"/>
      </w:pPr>
      <w:r>
        <w:t>王小二的脸有些苍白。幽魂魂海的损伤至今未愈。</w:t>
      </w:r>
    </w:p>
    <w:p/>
    <w:p>
      <w:pPr>
        <w:ind w:firstLine="480"/>
      </w:pPr>
      <w:r>
        <w:t>"你来做什么？"</w:t>
      </w:r>
    </w:p>
    <w:p/>
    <w:p>
      <w:pPr>
        <w:ind w:firstLine="480"/>
      </w:pPr>
      <w:r>
        <w:t>"听说前辈要去北原。"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"我能跟着去吗？"</w:t>
      </w:r>
    </w:p>
    <w:p/>
    <w:p>
      <w:pPr>
        <w:ind w:firstLine="480"/>
      </w:pPr>
      <w:r>
        <w:t>方源挑眉。</w:t>
      </w:r>
    </w:p>
    <w:p/>
    <w:p>
      <w:pPr>
        <w:ind w:firstLine="480"/>
      </w:pPr>
      <w:r>
        <w:t>"为什么？"</w:t>
      </w:r>
    </w:p>
    <w:p/>
    <w:p>
      <w:pPr>
        <w:ind w:firstLine="480"/>
      </w:pPr>
      <w:r>
        <w:t>王小二沉默片刻。</w:t>
      </w:r>
    </w:p>
    <w:p/>
    <w:p>
      <w:pPr>
        <w:ind w:firstLine="480"/>
      </w:pPr>
      <w:r>
        <w:t>"我想见见巨阳。"</w:t>
      </w:r>
    </w:p>
    <w:p/>
    <w:p>
      <w:pPr>
        <w:ind w:firstLine="480"/>
      </w:pPr>
      <w:r>
        <w:t>"见巨阳？"方源不解，"你见他做什么？"</w:t>
      </w:r>
    </w:p>
    <w:p/>
    <w:p>
      <w:pPr>
        <w:ind w:firstLine="480"/>
      </w:pPr>
      <w:r>
        <w:t>"我想当面问他——"</w:t>
      </w:r>
    </w:p>
    <w:p/>
    <w:p>
      <w:pPr>
        <w:ind w:firstLine="480"/>
      </w:pPr>
      <w:r>
        <w:t>王小二的声音低沉。</w:t>
      </w:r>
    </w:p>
    <w:p/>
    <w:p>
      <w:pPr>
        <w:ind w:firstLine="480"/>
      </w:pPr>
      <w:r>
        <w:t>"我娘是怎么死的。"</w:t>
      </w:r>
    </w:p>
    <w:p/>
    <w:p>
      <w:pPr>
        <w:ind w:firstLine="480"/>
      </w:pPr>
      <w:r>
        <w:t>方源盯着王小二。</w:t>
      </w:r>
    </w:p>
    <w:p/>
    <w:p>
      <w:pPr>
        <w:ind w:firstLine="480"/>
      </w:pPr>
      <w:r>
        <w:t>王小二的目光平静。</w:t>
      </w:r>
    </w:p>
    <w:p/>
    <w:p>
      <w:pPr>
        <w:ind w:firstLine="480"/>
      </w:pPr>
      <w:r>
        <w:t>"我娘临死前告诉我，她是被巨阳麾下的金仙所杀。那金仙当年执行任务，吞噬了我娘的神魂。"</w:t>
      </w:r>
    </w:p>
    <w:p/>
    <w:p>
      <w:pPr>
        <w:ind w:firstLine="480"/>
      </w:pPr>
      <w:r>
        <w:t>"我要当面问巨阳。"</w:t>
      </w:r>
    </w:p>
    <w:p/>
    <w:p>
      <w:pPr>
        <w:ind w:firstLine="480"/>
      </w:pPr>
      <w:r>
        <w:t>"问他是如何管教麾下的。"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他看着王小二，良久，开口。</w:t>
      </w:r>
    </w:p>
    <w:p/>
    <w:p>
      <w:pPr>
        <w:ind w:firstLine="480"/>
      </w:pPr>
      <w:r>
        <w:t>"不行。"</w:t>
      </w:r>
    </w:p>
    <w:p/>
    <w:p>
      <w:pPr>
        <w:ind w:firstLine="480"/>
      </w:pPr>
      <w:r>
        <w:t>"前辈——"</w:t>
      </w:r>
    </w:p>
    <w:p/>
    <w:p>
      <w:pPr>
        <w:ind w:firstLine="480"/>
      </w:pPr>
      <w:r>
        <w:t>"这件事，我记下。"方源打断他，"等先天一气蛊到手，我帮你查。"</w:t>
      </w:r>
    </w:p>
    <w:p/>
    <w:p>
      <w:pPr>
        <w:ind w:firstLine="480"/>
      </w:pPr>
      <w:r>
        <w:t>"但现在，你不能离开。"</w:t>
      </w:r>
    </w:p>
    <w:p/>
    <w:p>
      <w:pPr>
        <w:ind w:firstLine="480"/>
      </w:pPr>
      <w:r>
        <w:t>王小二低下头。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他转身离去。</w:t>
      </w:r>
    </w:p>
    <w:p/>
    <w:p>
      <w:pPr>
        <w:ind w:firstLine="480"/>
      </w:pPr>
      <w:r>
        <w:t>方源看着他的背影，眼底有深意闪过。</w:t>
      </w:r>
    </w:p>
    <w:p/>
    <w:p>
      <w:pPr>
        <w:ind w:firstLine="480"/>
      </w:pPr>
      <w:r>
        <w:t>"王小二。"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"你娘的事——"</w:t>
      </w:r>
    </w:p>
    <w:p/>
    <w:p>
      <w:pPr>
        <w:ind w:firstLine="480"/>
      </w:pPr>
      <w:r>
        <w:t>"也许不像你想的那样简单。"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王小二离去之后，沙王从阴影中走出。</w:t>
      </w:r>
    </w:p>
    <w:p/>
    <w:p>
      <w:pPr>
        <w:ind w:firstLine="480"/>
      </w:pPr>
      <w:r>
        <w:t>"仙尊为何不让那孩子跟着？"</w:t>
      </w:r>
    </w:p>
    <w:p/>
    <w:p>
      <w:pPr>
        <w:ind w:firstLine="480"/>
      </w:pPr>
      <w:r>
        <w:t>方源淡淡开口。</w:t>
      </w:r>
    </w:p>
    <w:p/>
    <w:p>
      <w:pPr>
        <w:ind w:firstLine="480"/>
      </w:pPr>
      <w:r>
        <w:t>"他会死。"</w:t>
      </w:r>
    </w:p>
    <w:p/>
    <w:p>
      <w:pPr>
        <w:ind w:firstLine="480"/>
      </w:pPr>
      <w:r>
        <w:t>"死在巨阳手里。"</w:t>
      </w:r>
    </w:p>
    <w:p/>
    <w:p>
      <w:pPr>
        <w:ind w:firstLine="480"/>
      </w:pPr>
      <w:r>
        <w:t>沙王沉默。</w:t>
      </w:r>
    </w:p>
    <w:p/>
    <w:p>
      <w:pPr>
        <w:ind w:firstLine="480"/>
      </w:pPr>
      <w:r>
        <w:t>方源继续：</w:t>
      </w:r>
    </w:p>
    <w:p/>
    <w:p>
      <w:pPr>
        <w:ind w:firstLine="480"/>
      </w:pPr>
      <w:r>
        <w:t>"王小二身上，有商心慈的血脉。"</w:t>
      </w:r>
    </w:p>
    <w:p/>
    <w:p>
      <w:pPr>
        <w:ind w:firstLine="480"/>
      </w:pPr>
      <w:r>
        <w:t>"巨阳若知道他的身份——"</w:t>
      </w:r>
    </w:p>
    <w:p/>
    <w:p>
      <w:pPr>
        <w:ind w:firstLine="480"/>
      </w:pPr>
      <w:r>
        <w:t>"必杀之。"</w:t>
      </w:r>
    </w:p>
    <w:p/>
    <w:p>
      <w:pPr>
        <w:ind w:firstLine="480"/>
      </w:pPr>
      <w:r>
        <w:t>沙王的眼神微变。</w:t>
      </w:r>
    </w:p>
    <w:p/>
    <w:p>
      <w:pPr>
        <w:ind w:firstLine="480"/>
      </w:pPr>
      <w:r>
        <w:t>"仙尊是故意把他留在后方？"</w:t>
      </w:r>
    </w:p>
    <w:p/>
    <w:p>
      <w:pPr>
        <w:ind w:firstLine="480"/>
      </w:pPr>
      <w:r>
        <w:t>方源没有回答。</w:t>
      </w:r>
    </w:p>
    <w:p/>
    <w:p>
      <w:pPr>
        <w:ind w:firstLine="480"/>
      </w:pPr>
      <w:r>
        <w:t>他的目光望向北方。</w:t>
      </w:r>
    </w:p>
    <w:p/>
    <w:p>
      <w:pPr>
        <w:ind w:firstLine="480"/>
      </w:pPr>
      <w:r>
        <w:t>"该出发了。"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方源早已与沙王接触</w:t>
      </w:r>
    </w:p>
    <w:p>
      <w:pPr>
        <w:ind w:firstLine="480"/>
      </w:pPr>
      <w:r>
        <w:t>- [x] 条件：沙王帮天庭取得先天一气蛊，蛊虫归方源</w:t>
      </w:r>
    </w:p>
    <w:p>
      <w:pPr>
        <w:ind w:firstLine="480"/>
      </w:pPr>
      <w:r>
        <w:t>- [x] 方源用先天一气蛊彻底炼化气种</w:t>
      </w:r>
    </w:p>
    <w:p>
      <w:pPr>
        <w:ind w:firstLine="480"/>
      </w:pPr>
      <w:r>
        <w:t>- [x] 沙王借机削弱巨阳</w:t>
      </w:r>
    </w:p>
    <w:p>
      <w:pPr>
        <w:ind w:firstLine="480"/>
      </w:pPr>
      <w:r>
        <w:t>- [x] 王小二寻母仇伏笔（巨阳麾下金仙杀他娘）</w:t>
      </w:r>
    </w:p>
    <w:p>
      <w:pPr>
        <w:ind w:firstLine="480"/>
      </w:pPr>
      <w:r>
        <w:t>- [x] 易形蛊（伏笔）</w:t>
      </w:r>
    </w:p>
    <w:p>
      <w:pPr>
        <w:ind w:firstLine="480"/>
      </w:pPr>
      <w:r>
        <w:t>- [x] 战斗有蛊虫名：易形蛊</w:t>
      </w:r>
    </w:p>
    <w:p>
      <w:pPr>
        <w:ind w:firstLine="480"/>
      </w:pPr>
      <w:r>
        <w:t>- [x] 文风冷峻克制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