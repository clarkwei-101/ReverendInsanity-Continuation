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0027 章 幽魂的威胁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：`大纲/章纲_第1卷_1-40_26-40.md` 第 27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幽天。</w:t>
      </w:r>
    </w:p>
    <w:p/>
    <w:p>
      <w:pPr>
        <w:ind w:firstLine="480"/>
      </w:pPr>
      <w:r>
        <w:t>幽魂魔尊盘踞在两天的夹缝中。</w:t>
      </w:r>
    </w:p>
    <w:p/>
    <w:p>
      <w:pPr>
        <w:ind w:firstLine="480"/>
      </w:pPr>
      <w:r>
        <w:t>它没有神智。</w:t>
      </w:r>
    </w:p>
    <w:p/>
    <w:p>
      <w:pPr>
        <w:ind w:firstLine="480"/>
      </w:pPr>
      <w:r>
        <w:t>它只有饥饿。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天堑是北原与东海之间的屏障，由十二位八转蛊仙联手炼制，内藏天堑蛊阵。</w:t>
      </w:r>
    </w:p>
    <w:p/>
    <w:p>
      <w:pPr>
        <w:ind w:firstLine="480"/>
      </w:pPr>
      <w:r>
        <w:t>幽魂魔尊用了一炷香。</w:t>
      </w:r>
    </w:p>
    <w:p/>
    <w:p>
      <w:pPr>
        <w:ind w:firstLine="480"/>
      </w:pPr>
      <w:r>
        <w:t>十二位蛊仙死了七个，逃了五个。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天柱是天庭的脊梁。</w:t>
      </w:r>
    </w:p>
    <w:p/>
    <w:p>
      <w:pPr>
        <w:ind w:firstLine="480"/>
      </w:pPr>
      <w:r>
        <w:t>元始当年在世时，曾以一道气道真意镇压天柱——天柱不倒，天庭的气运便不会断。</w:t>
      </w:r>
    </w:p>
    <w:p/>
    <w:p>
      <w:pPr>
        <w:ind w:firstLine="480"/>
      </w:pPr>
      <w:r>
        <w:t>幽魂魔尊用了两个时辰。</w:t>
      </w:r>
    </w:p>
    <w:p/>
    <w:p>
      <w:pPr>
        <w:ind w:firstLine="480"/>
      </w:pPr>
      <w:r>
        <w:t>它那万千漆黑手臂如林，一只接一只地</w:t>
      </w:r>
      <w:r>
        <w:rPr>
          <w:b/>
        </w:rPr>
        <w:t>拧</w:t>
      </w:r>
      <w:r>
        <w:t>在天柱上，把天柱一节一节地</w:t>
      </w:r>
      <w:r>
        <w:rPr>
          <w:b/>
        </w:rPr>
        <w:t>拧</w:t>
      </w:r>
      <w:r>
        <w:t>断。</w:t>
      </w:r>
    </w:p>
    <w:p/>
    <w:p>
      <w:pPr>
        <w:ind w:firstLine="480"/>
      </w:pPr>
      <w:r>
        <w:t>气道真意崩散。</w:t>
      </w:r>
    </w:p>
    <w:p/>
    <w:p>
      <w:pPr>
        <w:ind w:firstLine="480"/>
      </w:pPr>
      <w:r>
        <w:t>天庭气运，断了一截。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天庭内城。</w:t>
      </w:r>
    </w:p>
    <w:p/>
    <w:p>
      <w:pPr>
        <w:ind w:firstLine="480"/>
      </w:pPr>
      <w:r>
        <w:t>秦鼎菱看着手中破碎的</w:t>
      </w:r>
      <w:r>
        <w:rPr>
          <w:b/>
        </w:rPr>
        <w:t>望气蛊</w:t>
      </w:r>
      <w:r>
        <w:t>，脸色铁青。</w:t>
      </w:r>
    </w:p>
    <w:p/>
    <w:p>
      <w:pPr>
        <w:ind w:firstLine="480"/>
      </w:pPr>
      <w:r>
        <w:t>"天柱断了。"</w:t>
      </w:r>
    </w:p>
    <w:p/>
    <w:p>
      <w:pPr>
        <w:ind w:firstLine="480"/>
      </w:pPr>
      <w:r>
        <w:t>她身侧的副官、运道蛊仙</w:t>
      </w:r>
      <w:r>
        <w:rPr>
          <w:b/>
        </w:rPr>
        <w:t>周庸</w:t>
      </w:r>
      <w:r>
        <w:t>——昨日刚从方源仙窍回来的那位——低头不语。</w:t>
      </w:r>
    </w:p>
    <w:p/>
    <w:p>
      <w:pPr>
        <w:ind w:firstLine="480"/>
      </w:pPr>
      <w:r>
        <w:t>天柱一断，天庭的防御体系出现了一个巨大的漏洞。</w:t>
      </w:r>
    </w:p>
    <w:p/>
    <w:p>
      <w:pPr>
        <w:ind w:firstLine="480"/>
      </w:pPr>
      <w:r>
        <w:t>幽魂魔尊已经能直接威胁到天庭内城。</w:t>
      </w:r>
    </w:p>
    <w:p/>
    <w:p>
      <w:pPr>
        <w:ind w:firstLine="480"/>
      </w:pPr>
      <w:r>
        <w:t>"还有多久？"秦鼎菱问。</w:t>
      </w:r>
    </w:p>
    <w:p/>
    <w:p>
      <w:pPr>
        <w:ind w:firstLine="480"/>
      </w:pPr>
      <w:r>
        <w:t>"依它的速度……"周庸掐指，"七日。"</w:t>
      </w:r>
    </w:p>
    <w:p/>
    <w:p>
      <w:pPr>
        <w:ind w:firstLine="480"/>
      </w:pPr>
      <w:r>
        <w:t>七日。</w:t>
      </w:r>
    </w:p>
    <w:p/>
    <w:p>
      <w:pPr>
        <w:ind w:firstLine="480"/>
      </w:pPr>
      <w:r>
        <w:t>秦鼎菱闭上了眼。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至尊仙窍。</w:t>
      </w:r>
    </w:p>
    <w:p/>
    <w:p>
      <w:pPr>
        <w:ind w:firstLine="480"/>
      </w:pPr>
      <w:r>
        <w:t>方源正看着</w:t>
      </w:r>
      <w:r>
        <w:rPr>
          <w:b/>
        </w:rPr>
        <w:t>魂河古卷</w:t>
      </w:r>
      <w:r>
        <w:t>。</w:t>
      </w:r>
    </w:p>
    <w:p/>
    <w:p>
      <w:pPr>
        <w:ind w:firstLine="480"/>
      </w:pPr>
      <w:r>
        <w:t>这是他从一位魂道散修手中抢来的战利品——魂道传承之一，能感应方圆万里内的魂道波动。</w:t>
      </w:r>
    </w:p>
    <w:p/>
    <w:p>
      <w:pPr>
        <w:ind w:firstLine="480"/>
      </w:pPr>
      <w:r>
        <w:t>此刻，魂河古卷上，</w:t>
      </w:r>
      <w:r>
        <w:rPr>
          <w:b/>
        </w:rPr>
        <w:t>幽魂魔尊的魂道气息</w:t>
      </w:r>
      <w:r>
        <w:t>正以肉眼可见的速度向南推进。</w:t>
      </w:r>
    </w:p>
    <w:p/>
    <w:p>
      <w:pPr>
        <w:ind w:firstLine="480"/>
      </w:pPr>
      <w:r>
        <w:t>天堑——</w:t>
      </w:r>
    </w:p>
    <w:p/>
    <w:p>
      <w:pPr>
        <w:ind w:firstLine="480"/>
      </w:pPr>
      <w:r>
        <w:t>天柱——</w:t>
      </w:r>
    </w:p>
    <w:p/>
    <w:p>
      <w:pPr>
        <w:ind w:firstLine="480"/>
      </w:pPr>
      <w:r>
        <w:t>方源的目光没有动。</w:t>
      </w:r>
    </w:p>
    <w:p/>
    <w:p>
      <w:pPr>
        <w:ind w:firstLine="480"/>
      </w:pPr>
      <w:r>
        <w:t>"方源大人。"他身侧，一位黑衣蛊仙低声道，"这正是天庭最虚弱的时刻。我们是否……"</w:t>
      </w:r>
    </w:p>
    <w:p/>
    <w:p>
      <w:pPr>
        <w:ind w:firstLine="480"/>
      </w:pPr>
      <w:r>
        <w:t>"不急。"</w:t>
      </w:r>
    </w:p>
    <w:p/>
    <w:p>
      <w:pPr>
        <w:ind w:firstLine="480"/>
      </w:pPr>
      <w:r>
        <w:t>方源翻过魂河古卷的下一页。</w:t>
      </w:r>
    </w:p>
    <w:p/>
    <w:p>
      <w:pPr>
        <w:ind w:firstLine="480"/>
      </w:pPr>
      <w:r>
        <w:t>他看的不是幽魂——是幽魂体内那几缕</w:t>
      </w:r>
      <w:r>
        <w:rPr>
          <w:b/>
        </w:rPr>
        <w:t>衍化蛊</w:t>
      </w:r>
      <w:r>
        <w:t>留下的种子。</w:t>
      </w:r>
    </w:p>
    <w:p/>
    <w:p>
      <w:pPr>
        <w:ind w:firstLine="480"/>
      </w:pPr>
      <w:r>
        <w:t>种子正一点一点地衍化幽魂的魂道修为。</w:t>
      </w:r>
    </w:p>
    <w:p/>
    <w:p>
      <w:pPr>
        <w:ind w:firstLine="480"/>
      </w:pPr>
      <w:r>
        <w:t>衍化的方向，是一颗</w:t>
      </w:r>
      <w:r>
        <w:rPr>
          <w:b/>
        </w:rPr>
        <w:t>魂蛊</w:t>
      </w:r>
      <w:r>
        <w:t>。</w:t>
      </w:r>
    </w:p>
    <w:p/>
    <w:p>
      <w:pPr>
        <w:ind w:firstLine="480"/>
      </w:pPr>
      <w:r>
        <w:t>"九成了。"方源轻声道。</w:t>
      </w:r>
    </w:p>
    <w:p/>
    <w:p>
      <w:pPr>
        <w:ind w:firstLine="480"/>
      </w:pPr>
      <w:r>
        <w:t>黑衣蛊仙一愣。</w:t>
      </w:r>
    </w:p>
    <w:p/>
    <w:p>
      <w:pPr>
        <w:ind w:firstLine="480"/>
      </w:pPr>
      <w:r>
        <w:t>"大人何意？"</w:t>
      </w:r>
    </w:p>
    <w:p/>
    <w:p>
      <w:pPr>
        <w:ind w:firstLine="480"/>
      </w:pPr>
      <w:r>
        <w:t>"没什么。"</w:t>
      </w:r>
    </w:p>
    <w:p/>
    <w:p>
      <w:pPr>
        <w:ind w:firstLine="480"/>
      </w:pPr>
      <w:r>
        <w:t>方源合上古卷。</w:t>
      </w:r>
    </w:p>
    <w:p/>
    <w:p>
      <w:pPr>
        <w:ind w:firstLine="480"/>
      </w:pPr>
      <w:r>
        <w:t>他不会告诉任何人——他也在等这颗魂蛊成型。</w:t>
      </w:r>
    </w:p>
    <w:p/>
    <w:p>
      <w:pPr>
        <w:ind w:firstLine="480"/>
      </w:pPr>
      <w:r>
        <w:t>幽魂若是被炼成魂蛊，那就是另一把</w:t>
      </w:r>
      <w:r>
        <w:rPr>
          <w:b/>
        </w:rPr>
        <w:t>钥匙</w:t>
      </w:r>
      <w:r>
        <w:t>。</w:t>
      </w:r>
    </w:p>
    <w:p/>
    <w:p>
      <w:pPr>
        <w:ind w:firstLine="480"/>
      </w:pPr>
      <w:r>
        <w:t>永生的钥匙。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天庭内城。</w:t>
      </w:r>
    </w:p>
    <w:p/>
    <w:p>
      <w:pPr>
        <w:ind w:firstLine="480"/>
      </w:pPr>
      <w:r>
        <w:t>星宿罗网蛊悬在气功果核残骸上方。</w:t>
      </w:r>
    </w:p>
    <w:p/>
    <w:p>
      <w:pPr>
        <w:ind w:firstLine="480"/>
      </w:pPr>
      <w:r>
        <w:t>蛊身微微颤动。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星宿的意识在蛊中清醒着。</w:t>
      </w:r>
    </w:p>
    <w:p/>
    <w:p>
      <w:pPr>
        <w:ind w:firstLine="480"/>
      </w:pPr>
      <w:r>
        <w:t>她感应到了——天堑、天柱相继被毁。</w:t>
      </w:r>
    </w:p>
    <w:p/>
    <w:p>
      <w:pPr>
        <w:ind w:firstLine="480"/>
      </w:pPr>
      <w:r>
        <w:t>她原本要警告秦鼎菱，但她的感知范围如今只有</w:t>
      </w:r>
      <w:r>
        <w:rPr>
          <w:b/>
        </w:rPr>
        <w:t>十丈</w:t>
      </w:r>
      <w:r>
        <w:t>。</w:t>
      </w:r>
    </w:p>
    <w:p/>
    <w:p>
      <w:pPr>
        <w:ind w:firstLine="480"/>
      </w:pPr>
      <w:r>
        <w:t>十丈之外，五域之内的动静，她都感应不到。</w:t>
      </w:r>
    </w:p>
    <w:p/>
    <w:p>
      <w:pPr>
        <w:ind w:firstLine="480"/>
      </w:pPr>
      <w:r>
        <w:t>"星宿大人。"古月方正站在蛊前，声音压得很低，"天堑已毁。"</w:t>
      </w:r>
    </w:p>
    <w:p/>
    <w:p>
      <w:pPr>
        <w:ind w:firstLine="480"/>
      </w:pPr>
      <w:r>
        <w:t>"我感应到了。"</w:t>
      </w:r>
    </w:p>
    <w:p/>
    <w:p>
      <w:pPr>
        <w:ind w:firstLine="480"/>
      </w:pPr>
      <w:r>
        <w:t>"天柱也……"</w:t>
      </w:r>
    </w:p>
    <w:p/>
    <w:p>
      <w:pPr>
        <w:ind w:firstLine="480"/>
      </w:pPr>
      <w:r>
        <w:t>"我感应到了。"</w:t>
      </w:r>
    </w:p>
    <w:p/>
    <w:p>
      <w:pPr>
        <w:ind w:firstLine="480"/>
      </w:pPr>
      <w:r>
        <w:t>古月方正默然。</w:t>
      </w:r>
    </w:p>
    <w:p/>
    <w:p>
      <w:pPr>
        <w:ind w:firstLine="480"/>
      </w:pPr>
      <w:r>
        <w:t>他知道星宿为何不说完——她的感知只剩下十丈，能感应到的，是古月方正</w:t>
      </w:r>
      <w:r>
        <w:rPr>
          <w:b/>
        </w:rPr>
        <w:t>当面</w:t>
      </w:r>
      <w:r>
        <w:t>告诉她的。</w:t>
      </w:r>
    </w:p>
    <w:p/>
    <w:p>
      <w:pPr>
        <w:ind w:firstLine="480"/>
      </w:pPr>
      <w:r>
        <w:t>"传讯给秦鼎菱。"星宿缓缓开口，"告诉她——幽魂魔尊七日之内会到天庭。"</w:t>
      </w:r>
    </w:p>
    <w:p/>
    <w:p>
      <w:pPr>
        <w:ind w:firstLine="480"/>
      </w:pPr>
      <w:r>
        <w:t>"天庭……必须与巨阳、方源联手。"</w:t>
      </w:r>
    </w:p>
    <w:p/>
    <w:p>
      <w:pPr>
        <w:ind w:firstLine="480"/>
      </w:pPr>
      <w:r>
        <w:t>古月方正抬头。</w:t>
      </w:r>
    </w:p>
    <w:p/>
    <w:p>
      <w:pPr>
        <w:ind w:firstLine="480"/>
      </w:pPr>
      <w:r>
        <w:t>"联手？"</w:t>
      </w:r>
    </w:p>
    <w:p/>
    <w:p>
      <w:pPr>
        <w:ind w:firstLine="480"/>
      </w:pPr>
      <w:r>
        <w:t>"幽魂体内有一道衍化蛊的暗手。"星宿声音很轻，"再过七日，那暗手便要成形。"</w:t>
      </w:r>
    </w:p>
    <w:p/>
    <w:p>
      <w:pPr>
        <w:ind w:firstLine="480"/>
      </w:pPr>
      <w:r>
        <w:t>"那一日之前，必须</w:t>
      </w:r>
      <w:r>
        <w:rPr>
          <w:b/>
        </w:rPr>
        <w:t>击杀</w:t>
      </w:r>
      <w:r>
        <w:t>幽魂。"</w:t>
      </w:r>
    </w:p>
    <w:p/>
    <w:p>
      <w:pPr>
        <w:ind w:firstLine="480"/>
      </w:pPr>
      <w:r>
        <w:t>"否则，衍化蛊一旦成形——"</w:t>
      </w:r>
    </w:p>
    <w:p/>
    <w:p>
      <w:pPr>
        <w:ind w:firstLine="480"/>
      </w:pPr>
      <w:r>
        <w:t>"幽魂就不是幽魂了。"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"那会变成什么？"</w:t>
      </w:r>
    </w:p>
    <w:p/>
    <w:p>
      <w:pPr>
        <w:ind w:firstLine="480"/>
      </w:pPr>
      <w:r>
        <w:t>"一颗九转魂蛊。"星宿顿了一拍，"蛊主——是谁都有可能。"</w:t>
      </w:r>
    </w:p>
    <w:p/>
    <w:p>
      <w:pPr>
        <w:ind w:firstLine="480"/>
      </w:pPr>
      <w:r>
        <w:t>古月方正脸色变了。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天庭外。</w:t>
      </w:r>
    </w:p>
    <w:p/>
    <w:p>
      <w:pPr>
        <w:ind w:firstLine="480"/>
      </w:pPr>
      <w:r>
        <w:t>远处天际，幽魂魔尊那漆黑的身影已经能以肉眼看清。</w:t>
      </w:r>
    </w:p>
    <w:p/>
    <w:p>
      <w:pPr>
        <w:ind w:firstLine="480"/>
      </w:pPr>
      <w:r>
        <w:t>它的万千手臂在虚空中挥舞，把沿途的云层一一撕碎。</w:t>
      </w:r>
    </w:p>
    <w:p/>
    <w:p>
      <w:pPr>
        <w:ind w:firstLine="480"/>
      </w:pPr>
      <w:r>
        <w:t>"……"周庸握紧了腰间的玉牌。</w:t>
      </w:r>
    </w:p>
    <w:p/>
    <w:p>
      <w:pPr>
        <w:ind w:firstLine="480"/>
      </w:pPr>
      <w:r>
        <w:t>他想起方源那淡然的目光。</w:t>
      </w:r>
    </w:p>
    <w:p/>
    <w:p>
      <w:pPr>
        <w:ind w:firstLine="480"/>
      </w:pPr>
      <w:r>
        <w:t>"三日之内，让她亲自来。"</w:t>
      </w:r>
    </w:p>
    <w:p/>
    <w:p>
      <w:pPr>
        <w:ind w:firstLine="480"/>
      </w:pPr>
      <w:r>
        <w:t>他忽然明白——方源等的就是这一日。</w:t>
      </w:r>
    </w:p>
    <w:p/>
    <w:p>
      <w:pPr>
        <w:ind w:firstLine="480"/>
      </w:pPr>
      <w:r>
        <w:t>幽魂一到，方源就有了</w:t>
      </w:r>
      <w:r>
        <w:rPr>
          <w:b/>
        </w:rPr>
        <w:t>筹码</w:t>
      </w:r>
      <w:r>
        <w:t>。</w:t>
      </w:r>
    </w:p>
    <w:p/>
    <w:p>
      <w:pPr>
        <w:ind w:firstLine="480"/>
      </w:pPr>
      <w:r>
        <w:t>天庭不得不答应他的条件。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星宿话音落下，古月方正还未来得及回应——</w:t>
      </w:r>
    </w:p>
    <w:p/>
    <w:p>
      <w:pPr>
        <w:ind w:firstLine="480"/>
      </w:pPr>
      <w:r>
        <w:t>他身侧的传讯蛊忽然碎裂。</w:t>
      </w:r>
    </w:p>
    <w:p/>
    <w:p>
      <w:pPr>
        <w:ind w:firstLine="480"/>
      </w:pPr>
      <w:r>
        <w:t>传讯蛊碎片中，传出一道低沉的声音：</w:t>
      </w:r>
    </w:p>
    <w:p/>
    <w:p>
      <w:pPr>
        <w:ind w:firstLine="480"/>
      </w:pPr>
      <w:r>
        <w:t>"秦大人……巨阳仙尊……他们同时到了。"</w:t>
      </w:r>
    </w:p>
    <w:p/>
    <w:p>
      <w:pPr>
        <w:ind w:firstLine="480"/>
      </w:pPr>
      <w:r>
        <w:t>"他们说——不联手，就让天庭先亡。"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幽魂魔尊在两天中肆虐，摧毁天堑、天柱</w:t>
      </w:r>
    </w:p>
    <w:p>
      <w:pPr>
        <w:ind w:firstLine="480"/>
      </w:pPr>
      <w:r>
        <w:t>- [x] 三方势力被迫暂时联手</w:t>
      </w:r>
    </w:p>
    <w:p>
      <w:pPr>
        <w:ind w:firstLine="480"/>
      </w:pPr>
      <w:r>
        <w:t>- [x] 暗线：幽魂体内衍化蛊种子衍化进度 90%</w:t>
      </w:r>
    </w:p>
    <w:p>
      <w:pPr>
        <w:ind w:firstLine="480"/>
      </w:pPr>
      <w:r>
        <w:t>- [x] 杀招/蛊虫：魂河古卷、星宿罗网蛊、传讯蛊、衍化蛊种子</w:t>
      </w:r>
    </w:p>
    <w:p>
      <w:pPr>
        <w:ind w:firstLine="480"/>
      </w:pPr>
      <w:r>
        <w:t>- [x] 文风：白描、短句、动作&gt;心理</w:t>
      </w:r>
    </w:p>
    <w:p>
      <w:pPr>
        <w:ind w:firstLine="480"/>
      </w:pPr>
      <w:r>
        <w:t>- [x] 章末钩子：方源、巨阳、秦鼎菱三方即将齐聚天庭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