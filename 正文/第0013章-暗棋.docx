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F62B1F" w14:textId="77777777" w:rsidR="006610AE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0013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暗棋</w:t>
      </w:r>
    </w:p>
    <w:p w14:paraId="4FE10AB2" w14:textId="77777777" w:rsidR="006610AE" w:rsidRDefault="006610AE">
      <w:pPr>
        <w:rPr>
          <w:lang w:eastAsia="zh-CN"/>
        </w:rPr>
      </w:pPr>
    </w:p>
    <w:p w14:paraId="07641E9E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13 章</w:t>
      </w:r>
    </w:p>
    <w:p w14:paraId="26F73F9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承接</w:t>
      </w:r>
      <w:r>
        <w:rPr>
          <w:lang w:eastAsia="zh-CN"/>
        </w:rPr>
        <w:t>：第 0012 章《莲花》（已锁定，</w:t>
      </w:r>
      <w:r>
        <w:rPr>
          <w:b/>
          <w:lang w:eastAsia="zh-CN"/>
        </w:rPr>
        <w:t>不覆盖</w:t>
      </w:r>
      <w:r>
        <w:rPr>
          <w:lang w:eastAsia="zh-CN"/>
        </w:rPr>
        <w:t>）——方源祭出九转莲花。</w:t>
      </w:r>
    </w:p>
    <w:p w14:paraId="764FFD97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本章锚点</w:t>
      </w:r>
      <w:r>
        <w:rPr>
          <w:lang w:eastAsia="zh-CN"/>
        </w:rPr>
        <w:t>：星宿在星宿罗网蛊中盘点手中暗子。</w:t>
      </w:r>
    </w:p>
    <w:p w14:paraId="75C0735A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笔法要求</w:t>
      </w:r>
      <w:r>
        <w:rPr>
          <w:lang w:eastAsia="zh-CN"/>
        </w:rPr>
        <w:t>：智道推算 + 短句节奏。</w:t>
      </w:r>
      <w:r>
        <w:rPr>
          <w:b/>
          <w:lang w:eastAsia="zh-CN"/>
        </w:rPr>
        <w:t>不</w:t>
      </w:r>
      <w:r>
        <w:rPr>
          <w:lang w:eastAsia="zh-CN"/>
        </w:rPr>
        <w:t>写"眼眸中闪过"、"他知道"、"决然"。</w:t>
      </w:r>
    </w:p>
    <w:p w14:paraId="73163A4E" w14:textId="77777777" w:rsidR="006610AE" w:rsidRDefault="006610AE">
      <w:pPr>
        <w:rPr>
          <w:lang w:eastAsia="zh-CN"/>
        </w:rPr>
      </w:pPr>
    </w:p>
    <w:p w14:paraId="36C7B0DB" w14:textId="77777777" w:rsidR="006610AE" w:rsidRDefault="00000000">
      <w:r>
        <w:t>────────────────────────────────────────</w:t>
      </w:r>
    </w:p>
    <w:p w14:paraId="25D89867" w14:textId="77777777" w:rsidR="006610AE" w:rsidRDefault="006610AE"/>
    <w:p w14:paraId="015B6EE7" w14:textId="77777777" w:rsidR="006610AE" w:rsidRDefault="00000000">
      <w:pPr>
        <w:ind w:firstLine="480"/>
        <w:rPr>
          <w:lang w:eastAsia="zh-CN"/>
        </w:rPr>
      </w:pPr>
      <w:bookmarkStart w:id="0" w:name="OLE_LINK11"/>
      <w:r>
        <w:rPr>
          <w:lang w:eastAsia="zh-CN"/>
        </w:rPr>
        <w:t>天庭内城。</w:t>
      </w:r>
    </w:p>
    <w:p w14:paraId="2BBA5256" w14:textId="77777777" w:rsidR="006610AE" w:rsidRDefault="006610AE">
      <w:pPr>
        <w:rPr>
          <w:lang w:eastAsia="zh-CN"/>
        </w:rPr>
      </w:pPr>
    </w:p>
    <w:p w14:paraId="25F56C7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星宿罗网蛊悬浮在星宿的肉身之前。</w:t>
      </w:r>
    </w:p>
    <w:p w14:paraId="534F9BB6" w14:textId="77777777" w:rsidR="006610AE" w:rsidRDefault="006610AE">
      <w:pPr>
        <w:rPr>
          <w:lang w:eastAsia="zh-CN"/>
        </w:rPr>
      </w:pPr>
    </w:p>
    <w:p w14:paraId="30158254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星宿的肉身端坐虚空，白袍如雪，长发垂落，眼眸微闭，嘴角含笑。</w:t>
      </w:r>
    </w:p>
    <w:p w14:paraId="44358D48" w14:textId="77777777" w:rsidR="006610AE" w:rsidRDefault="006610AE">
      <w:pPr>
        <w:rPr>
          <w:lang w:eastAsia="zh-CN"/>
        </w:rPr>
      </w:pPr>
    </w:p>
    <w:p w14:paraId="5579E8E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她已经坐化七日。</w:t>
      </w:r>
    </w:p>
    <w:p w14:paraId="40E8FFBF" w14:textId="77777777" w:rsidR="006610AE" w:rsidRDefault="006610AE">
      <w:pPr>
        <w:rPr>
          <w:lang w:eastAsia="zh-CN"/>
        </w:rPr>
      </w:pPr>
    </w:p>
    <w:p w14:paraId="45A818B4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肉身没有腐烂，也没有崩解。</w:t>
      </w:r>
    </w:p>
    <w:p w14:paraId="5CC894D2" w14:textId="77777777" w:rsidR="006610AE" w:rsidRDefault="006610AE">
      <w:pPr>
        <w:rPr>
          <w:lang w:eastAsia="zh-CN"/>
        </w:rPr>
      </w:pPr>
    </w:p>
    <w:p w14:paraId="1602178E" w14:textId="77777777" w:rsidR="006610AE" w:rsidRDefault="00000000">
      <w:pPr>
        <w:ind w:firstLine="480"/>
      </w:pPr>
      <w:r>
        <w:lastRenderedPageBreak/>
        <w:t>她只是失去了所有生气。</w:t>
      </w:r>
    </w:p>
    <w:p w14:paraId="694E5F33" w14:textId="77777777" w:rsidR="006610AE" w:rsidRDefault="006610AE"/>
    <w:p w14:paraId="7EA725B4" w14:textId="77777777" w:rsidR="006610AE" w:rsidRDefault="00000000">
      <w:r>
        <w:t>────────────────────────────────────────</w:t>
      </w:r>
    </w:p>
    <w:p w14:paraId="6D5E6618" w14:textId="77777777" w:rsidR="006610AE" w:rsidRDefault="006610AE"/>
    <w:p w14:paraId="597FA2B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星宿罗网蛊的表面，星图纹路缓缓流转。</w:t>
      </w:r>
    </w:p>
    <w:p w14:paraId="109284BA" w14:textId="77777777" w:rsidR="006610AE" w:rsidRDefault="006610AE">
      <w:pPr>
        <w:rPr>
          <w:lang w:eastAsia="zh-CN"/>
        </w:rPr>
      </w:pPr>
    </w:p>
    <w:p w14:paraId="5FFA8E2A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星图纹路是星宿智道修为的具象化。</w:t>
      </w:r>
    </w:p>
    <w:p w14:paraId="2A2CBCBF" w14:textId="77777777" w:rsidR="006610AE" w:rsidRDefault="006610AE">
      <w:pPr>
        <w:rPr>
          <w:lang w:eastAsia="zh-CN"/>
        </w:rPr>
      </w:pPr>
    </w:p>
    <w:p w14:paraId="1151BCE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每一条纹路，都是一道推算。</w:t>
      </w:r>
    </w:p>
    <w:p w14:paraId="07C9021A" w14:textId="77777777" w:rsidR="006610AE" w:rsidRDefault="006610AE">
      <w:pPr>
        <w:rPr>
          <w:lang w:eastAsia="zh-CN"/>
        </w:rPr>
      </w:pPr>
    </w:p>
    <w:p w14:paraId="45624F8D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每一次流转，都是一次重新推演。</w:t>
      </w:r>
    </w:p>
    <w:p w14:paraId="67929F39" w14:textId="77777777" w:rsidR="006610AE" w:rsidRDefault="006610AE">
      <w:pPr>
        <w:rPr>
          <w:lang w:eastAsia="zh-CN"/>
        </w:rPr>
      </w:pPr>
    </w:p>
    <w:p w14:paraId="7EF34716" w14:textId="77777777" w:rsidR="006610AE" w:rsidRDefault="00000000">
      <w:r>
        <w:t>────────────────────────────────────────</w:t>
      </w:r>
    </w:p>
    <w:p w14:paraId="55FB2116" w14:textId="77777777" w:rsidR="006610AE" w:rsidRDefault="006610AE"/>
    <w:p w14:paraId="1E3119D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星宿的意识在蛊中苏醒。</w:t>
      </w:r>
    </w:p>
    <w:p w14:paraId="5CB92692" w14:textId="77777777" w:rsidR="006610AE" w:rsidRDefault="006610AE">
      <w:pPr>
        <w:rPr>
          <w:lang w:eastAsia="zh-CN"/>
        </w:rPr>
      </w:pPr>
    </w:p>
    <w:p w14:paraId="4609843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她的意识范围极有限——只能感应蛊周围十丈。</w:t>
      </w:r>
    </w:p>
    <w:p w14:paraId="7622B96D" w14:textId="77777777" w:rsidR="006610AE" w:rsidRDefault="006610AE">
      <w:pPr>
        <w:rPr>
          <w:lang w:eastAsia="zh-CN"/>
        </w:rPr>
      </w:pPr>
    </w:p>
    <w:p w14:paraId="2D307D50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但这已经足够。</w:t>
      </w:r>
    </w:p>
    <w:p w14:paraId="38444380" w14:textId="77777777" w:rsidR="006610AE" w:rsidRDefault="006610AE">
      <w:pPr>
        <w:rPr>
          <w:lang w:eastAsia="zh-CN"/>
        </w:rPr>
      </w:pPr>
    </w:p>
    <w:p w14:paraId="2DDE4C62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她要盘点手中的棋子。</w:t>
      </w:r>
    </w:p>
    <w:p w14:paraId="44251EFF" w14:textId="77777777" w:rsidR="006610AE" w:rsidRDefault="006610AE">
      <w:pPr>
        <w:rPr>
          <w:lang w:eastAsia="zh-CN"/>
        </w:rPr>
      </w:pPr>
    </w:p>
    <w:p w14:paraId="5F22FCD8" w14:textId="77777777" w:rsidR="006610AE" w:rsidRDefault="00000000">
      <w:r>
        <w:t>────────────────────────────────────────</w:t>
      </w:r>
    </w:p>
    <w:p w14:paraId="5C4ACD00" w14:textId="77777777" w:rsidR="006610AE" w:rsidRDefault="006610AE"/>
    <w:p w14:paraId="3CA74D5F" w14:textId="77777777" w:rsidR="006610AE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第一颗棋子：幽魂。</w:t>
      </w:r>
    </w:p>
    <w:p w14:paraId="794FFD37" w14:textId="77777777" w:rsidR="006610AE" w:rsidRDefault="006610AE">
      <w:pPr>
        <w:rPr>
          <w:lang w:eastAsia="zh-CN"/>
        </w:rPr>
      </w:pPr>
    </w:p>
    <w:p w14:paraId="0CB220A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星宿的意识铺开。</w:t>
      </w:r>
    </w:p>
    <w:p w14:paraId="289BF300" w14:textId="77777777" w:rsidR="006610AE" w:rsidRDefault="006610AE">
      <w:pPr>
        <w:rPr>
          <w:lang w:eastAsia="zh-CN"/>
        </w:rPr>
      </w:pPr>
    </w:p>
    <w:p w14:paraId="01C6074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她感应到幽魂魔尊的位置——幽天深处，距离天庭约万里。</w:t>
      </w:r>
    </w:p>
    <w:p w14:paraId="251275E1" w14:textId="77777777" w:rsidR="006610AE" w:rsidRDefault="006610AE">
      <w:pPr>
        <w:rPr>
          <w:lang w:eastAsia="zh-CN"/>
        </w:rPr>
      </w:pPr>
    </w:p>
    <w:p w14:paraId="504103F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幽魂魔尊的魂道根基，被她用衍化蛊种下的种子侵蚀得千疮百孔。</w:t>
      </w:r>
    </w:p>
    <w:p w14:paraId="694219A8" w14:textId="77777777" w:rsidR="006610AE" w:rsidRDefault="006610AE">
      <w:pPr>
        <w:rPr>
          <w:lang w:eastAsia="zh-CN"/>
        </w:rPr>
      </w:pPr>
    </w:p>
    <w:p w14:paraId="27DF36B2" w14:textId="77777777" w:rsidR="006610AE" w:rsidRDefault="00000000">
      <w:pPr>
        <w:ind w:firstLine="480"/>
      </w:pPr>
      <w:r>
        <w:t>那些种子，是她多年前埋下的暗子。</w:t>
      </w:r>
    </w:p>
    <w:p w14:paraId="39421D63" w14:textId="77777777" w:rsidR="006610AE" w:rsidRDefault="006610AE"/>
    <w:p w14:paraId="386E26D2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每一颗都带有衍化蛊的衍化之力。</w:t>
      </w:r>
    </w:p>
    <w:p w14:paraId="74D4278B" w14:textId="77777777" w:rsidR="006610AE" w:rsidRDefault="006610AE">
      <w:pPr>
        <w:rPr>
          <w:lang w:eastAsia="zh-CN"/>
        </w:rPr>
      </w:pPr>
    </w:p>
    <w:p w14:paraId="09FDF6DC" w14:textId="77777777" w:rsidR="006610AE" w:rsidRDefault="00000000">
      <w:r>
        <w:t>────────────────────────────────────────</w:t>
      </w:r>
    </w:p>
    <w:p w14:paraId="6EF41708" w14:textId="77777777" w:rsidR="006610AE" w:rsidRDefault="006610AE"/>
    <w:p w14:paraId="2524883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星宿推算。</w:t>
      </w:r>
    </w:p>
    <w:p w14:paraId="05898410" w14:textId="77777777" w:rsidR="006610AE" w:rsidRDefault="006610AE">
      <w:pPr>
        <w:rPr>
          <w:lang w:eastAsia="zh-CN"/>
        </w:rPr>
      </w:pPr>
    </w:p>
    <w:p w14:paraId="079C1F80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幽魂的魂蛊化进程——</w:t>
      </w:r>
      <w:r>
        <w:rPr>
          <w:b/>
          <w:lang w:eastAsia="zh-CN"/>
        </w:rPr>
        <w:t>四成</w:t>
      </w:r>
      <w:r>
        <w:rPr>
          <w:lang w:eastAsia="zh-CN"/>
        </w:rPr>
        <w:t>。</w:t>
      </w:r>
    </w:p>
    <w:p w14:paraId="0B712222" w14:textId="77777777" w:rsidR="006610AE" w:rsidRDefault="006610AE">
      <w:pPr>
        <w:rPr>
          <w:lang w:eastAsia="zh-CN"/>
        </w:rPr>
      </w:pPr>
    </w:p>
    <w:p w14:paraId="0E37216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还差六成。</w:t>
      </w:r>
    </w:p>
    <w:p w14:paraId="74096F51" w14:textId="77777777" w:rsidR="006610AE" w:rsidRDefault="006610AE">
      <w:pPr>
        <w:rPr>
          <w:lang w:eastAsia="zh-CN"/>
        </w:rPr>
      </w:pPr>
    </w:p>
    <w:p w14:paraId="29005CC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按当前速度，再过三十年，幽魂会彻底衍化成一颗魂蛊。</w:t>
      </w:r>
    </w:p>
    <w:p w14:paraId="0DF41CC8" w14:textId="77777777" w:rsidR="006610AE" w:rsidRDefault="006610AE">
      <w:pPr>
        <w:rPr>
          <w:lang w:eastAsia="zh-CN"/>
        </w:rPr>
      </w:pPr>
    </w:p>
    <w:p w14:paraId="6900DA0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一颗由九转魂道蛊尊衍化而成的魂蛊。</w:t>
      </w:r>
    </w:p>
    <w:p w14:paraId="60B83ECA" w14:textId="77777777" w:rsidR="006610AE" w:rsidRDefault="006610AE">
      <w:pPr>
        <w:rPr>
          <w:lang w:eastAsia="zh-CN"/>
        </w:rPr>
      </w:pPr>
    </w:p>
    <w:p w14:paraId="174DB0D7" w14:textId="77777777" w:rsidR="006610AE" w:rsidRDefault="00000000">
      <w:r>
        <w:t>────────────────────────────────────────</w:t>
      </w:r>
    </w:p>
    <w:p w14:paraId="1A85D956" w14:textId="77777777" w:rsidR="006610AE" w:rsidRDefault="006610AE"/>
    <w:p w14:paraId="1BEF78AF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星宿没有立刻做决定。</w:t>
      </w:r>
    </w:p>
    <w:p w14:paraId="4CF58D24" w14:textId="77777777" w:rsidR="006610AE" w:rsidRDefault="006610AE">
      <w:pPr>
        <w:rPr>
          <w:lang w:eastAsia="zh-CN"/>
        </w:rPr>
      </w:pPr>
    </w:p>
    <w:p w14:paraId="0334876E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她只是在推算。</w:t>
      </w:r>
    </w:p>
    <w:p w14:paraId="113C4947" w14:textId="77777777" w:rsidR="006610AE" w:rsidRDefault="006610AE">
      <w:pPr>
        <w:rPr>
          <w:lang w:eastAsia="zh-CN"/>
        </w:rPr>
      </w:pPr>
    </w:p>
    <w:p w14:paraId="50D3D2C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推算幽魂魂蛊化的时间节点。</w:t>
      </w:r>
    </w:p>
    <w:p w14:paraId="69491C2A" w14:textId="77777777" w:rsidR="006610AE" w:rsidRDefault="006610AE">
      <w:pPr>
        <w:rPr>
          <w:lang w:eastAsia="zh-CN"/>
        </w:rPr>
      </w:pPr>
    </w:p>
    <w:p w14:paraId="34CA603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推算魂蛊完成之后的用途。</w:t>
      </w:r>
    </w:p>
    <w:p w14:paraId="52DAA3A1" w14:textId="77777777" w:rsidR="006610AE" w:rsidRDefault="006610AE">
      <w:pPr>
        <w:rPr>
          <w:lang w:eastAsia="zh-CN"/>
        </w:rPr>
      </w:pPr>
    </w:p>
    <w:p w14:paraId="28C43C6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推算每一个节点的风险。</w:t>
      </w:r>
    </w:p>
    <w:p w14:paraId="0B4EA20D" w14:textId="77777777" w:rsidR="006610AE" w:rsidRDefault="006610AE">
      <w:pPr>
        <w:rPr>
          <w:lang w:eastAsia="zh-CN"/>
        </w:rPr>
      </w:pPr>
    </w:p>
    <w:p w14:paraId="62AB83A5" w14:textId="77777777" w:rsidR="006610AE" w:rsidRDefault="00000000">
      <w:r>
        <w:t>────────────────────────────────────────</w:t>
      </w:r>
    </w:p>
    <w:p w14:paraId="68E6303F" w14:textId="77777777" w:rsidR="006610AE" w:rsidRDefault="006610AE"/>
    <w:p w14:paraId="61D5E2E3" w14:textId="77777777" w:rsidR="006610AE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第二颗棋子：方源。</w:t>
      </w:r>
    </w:p>
    <w:p w14:paraId="656DFDEC" w14:textId="77777777" w:rsidR="006610AE" w:rsidRDefault="006610AE">
      <w:pPr>
        <w:rPr>
          <w:lang w:eastAsia="zh-CN"/>
        </w:rPr>
      </w:pPr>
    </w:p>
    <w:p w14:paraId="47B3304F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星宿的意识再次铺开。</w:t>
      </w:r>
    </w:p>
    <w:p w14:paraId="40511DEB" w14:textId="77777777" w:rsidR="006610AE" w:rsidRDefault="006610AE">
      <w:pPr>
        <w:rPr>
          <w:lang w:eastAsia="zh-CN"/>
        </w:rPr>
      </w:pPr>
    </w:p>
    <w:p w14:paraId="02F58456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她感应到方源的位置——至尊仙窍深处，距离天庭约十万里。</w:t>
      </w:r>
    </w:p>
    <w:p w14:paraId="1FE2810E" w14:textId="77777777" w:rsidR="006610AE" w:rsidRDefault="006610AE">
      <w:pPr>
        <w:rPr>
          <w:lang w:eastAsia="zh-CN"/>
        </w:rPr>
      </w:pPr>
    </w:p>
    <w:p w14:paraId="4F7DB733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方源正在炼化那批被劣化的蛊虫。</w:t>
      </w:r>
    </w:p>
    <w:p w14:paraId="24EA0A74" w14:textId="77777777" w:rsidR="006610AE" w:rsidRDefault="006610AE">
      <w:pPr>
        <w:rPr>
          <w:lang w:eastAsia="zh-CN"/>
        </w:rPr>
      </w:pPr>
    </w:p>
    <w:p w14:paraId="419FBF56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他用炼道杀招</w:t>
      </w:r>
      <w:r>
        <w:rPr>
          <w:b/>
          <w:lang w:eastAsia="zh-CN"/>
        </w:rPr>
        <w:t>天炼</w:t>
      </w:r>
      <w:r>
        <w:rPr>
          <w:lang w:eastAsia="zh-CN"/>
        </w:rPr>
        <w:t>，一只接一只地炼化。</w:t>
      </w:r>
    </w:p>
    <w:p w14:paraId="287C0CC0" w14:textId="77777777" w:rsidR="006610AE" w:rsidRDefault="006610AE">
      <w:pPr>
        <w:rPr>
          <w:lang w:eastAsia="zh-CN"/>
        </w:rPr>
      </w:pPr>
    </w:p>
    <w:p w14:paraId="3A01F8A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每炼化一只，他便把星宿的衍化纹路掐出。</w:t>
      </w:r>
    </w:p>
    <w:p w14:paraId="78AD8691" w14:textId="77777777" w:rsidR="006610AE" w:rsidRDefault="006610AE">
      <w:pPr>
        <w:rPr>
          <w:lang w:eastAsia="zh-CN"/>
        </w:rPr>
      </w:pPr>
    </w:p>
    <w:p w14:paraId="34106FB3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掐出之后，他没有丢弃。</w:t>
      </w:r>
    </w:p>
    <w:p w14:paraId="7599E5A3" w14:textId="77777777" w:rsidR="006610AE" w:rsidRDefault="006610AE">
      <w:pPr>
        <w:rPr>
          <w:lang w:eastAsia="zh-CN"/>
        </w:rPr>
      </w:pPr>
    </w:p>
    <w:p w14:paraId="2C0BA696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他把衍化之力引入了自己的仙窍。</w:t>
      </w:r>
    </w:p>
    <w:p w14:paraId="56029272" w14:textId="77777777" w:rsidR="006610AE" w:rsidRDefault="006610AE">
      <w:pPr>
        <w:rPr>
          <w:lang w:eastAsia="zh-CN"/>
        </w:rPr>
      </w:pPr>
    </w:p>
    <w:p w14:paraId="3BB903F8" w14:textId="77777777" w:rsidR="006610AE" w:rsidRDefault="00000000">
      <w:r>
        <w:t>────────────────────────────────────────</w:t>
      </w:r>
    </w:p>
    <w:p w14:paraId="43DA11CB" w14:textId="77777777" w:rsidR="006610AE" w:rsidRDefault="006610AE"/>
    <w:p w14:paraId="1FE96447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星宿的推算在蛊中微微一顿。</w:t>
      </w:r>
    </w:p>
    <w:p w14:paraId="57B8AEDD" w14:textId="77777777" w:rsidR="006610AE" w:rsidRDefault="006610AE">
      <w:pPr>
        <w:rPr>
          <w:lang w:eastAsia="zh-CN"/>
        </w:rPr>
      </w:pPr>
    </w:p>
    <w:p w14:paraId="63194187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她感应到了。</w:t>
      </w:r>
    </w:p>
    <w:p w14:paraId="5AF3D1CD" w14:textId="77777777" w:rsidR="006610AE" w:rsidRDefault="006610AE">
      <w:pPr>
        <w:rPr>
          <w:lang w:eastAsia="zh-CN"/>
        </w:rPr>
      </w:pPr>
    </w:p>
    <w:p w14:paraId="56C485AE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方源的仙窍深处，衍化之力已经化作一颗极淡的衍化种子。</w:t>
      </w:r>
    </w:p>
    <w:p w14:paraId="4C4946BE" w14:textId="77777777" w:rsidR="006610AE" w:rsidRDefault="006610AE">
      <w:pPr>
        <w:rPr>
          <w:lang w:eastAsia="zh-CN"/>
        </w:rPr>
      </w:pPr>
    </w:p>
    <w:p w14:paraId="322BBB65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衍化种子没有主人。</w:t>
      </w:r>
    </w:p>
    <w:p w14:paraId="52C0D966" w14:textId="77777777" w:rsidR="006610AE" w:rsidRDefault="006610AE">
      <w:pPr>
        <w:rPr>
          <w:lang w:eastAsia="zh-CN"/>
        </w:rPr>
      </w:pPr>
    </w:p>
    <w:p w14:paraId="4B60F160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它寄宿在方源仙窍的边缘，等待下一次的启用。</w:t>
      </w:r>
    </w:p>
    <w:p w14:paraId="6118C91D" w14:textId="77777777" w:rsidR="006610AE" w:rsidRDefault="006610AE">
      <w:pPr>
        <w:rPr>
          <w:lang w:eastAsia="zh-CN"/>
        </w:rPr>
      </w:pPr>
    </w:p>
    <w:p w14:paraId="0EE84431" w14:textId="77777777" w:rsidR="006610AE" w:rsidRDefault="00000000">
      <w:r>
        <w:t>────────────────────────────────────────</w:t>
      </w:r>
    </w:p>
    <w:p w14:paraId="7F8CB96E" w14:textId="77777777" w:rsidR="006610AE" w:rsidRDefault="006610AE"/>
    <w:p w14:paraId="54B2A28D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星宿知道，这意味着什么。</w:t>
      </w:r>
    </w:p>
    <w:p w14:paraId="6412E325" w14:textId="77777777" w:rsidR="006610AE" w:rsidRDefault="006610AE">
      <w:pPr>
        <w:rPr>
          <w:lang w:eastAsia="zh-CN"/>
        </w:rPr>
      </w:pPr>
    </w:p>
    <w:p w14:paraId="43A1002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她多年前埋下的衍化暗子，已经被方源炼化、剥离、重新凝聚。</w:t>
      </w:r>
    </w:p>
    <w:p w14:paraId="129069E2" w14:textId="77777777" w:rsidR="006610AE" w:rsidRDefault="006610AE">
      <w:pPr>
        <w:rPr>
          <w:lang w:eastAsia="zh-CN"/>
        </w:rPr>
      </w:pPr>
    </w:p>
    <w:p w14:paraId="493ACB0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暗子不再是暗子。</w:t>
      </w:r>
    </w:p>
    <w:p w14:paraId="6F8BDA21" w14:textId="77777777" w:rsidR="006610AE" w:rsidRDefault="006610AE">
      <w:pPr>
        <w:rPr>
          <w:lang w:eastAsia="zh-CN"/>
        </w:rPr>
      </w:pPr>
    </w:p>
    <w:p w14:paraId="633C173A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它变成了方源的力量。</w:t>
      </w:r>
    </w:p>
    <w:p w14:paraId="1353F3D9" w14:textId="77777777" w:rsidR="006610AE" w:rsidRDefault="006610AE">
      <w:pPr>
        <w:rPr>
          <w:lang w:eastAsia="zh-CN"/>
        </w:rPr>
      </w:pPr>
    </w:p>
    <w:p w14:paraId="16BE9544" w14:textId="77777777" w:rsidR="006610AE" w:rsidRDefault="00000000">
      <w:pPr>
        <w:ind w:firstLine="480"/>
      </w:pPr>
      <w:r>
        <w:t>而方源，比她想象的更可怕。</w:t>
      </w:r>
    </w:p>
    <w:p w14:paraId="2871057B" w14:textId="77777777" w:rsidR="006610AE" w:rsidRDefault="006610AE"/>
    <w:p w14:paraId="12EC06DE" w14:textId="77777777" w:rsidR="006610AE" w:rsidRDefault="00000000">
      <w:r>
        <w:t>────────────────────────────────────────</w:t>
      </w:r>
    </w:p>
    <w:p w14:paraId="03D03B8F" w14:textId="77777777" w:rsidR="006610AE" w:rsidRDefault="006610AE"/>
    <w:p w14:paraId="6689864F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她推算方源下一步的行动。</w:t>
      </w:r>
    </w:p>
    <w:p w14:paraId="44F268BA" w14:textId="77777777" w:rsidR="006610AE" w:rsidRDefault="006610AE">
      <w:pPr>
        <w:rPr>
          <w:lang w:eastAsia="zh-CN"/>
        </w:rPr>
      </w:pPr>
    </w:p>
    <w:p w14:paraId="22A8943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推算结果显示——</w:t>
      </w:r>
    </w:p>
    <w:p w14:paraId="384AEA5B" w14:textId="77777777" w:rsidR="006610AE" w:rsidRDefault="006610AE">
      <w:pPr>
        <w:rPr>
          <w:lang w:eastAsia="zh-CN"/>
        </w:rPr>
      </w:pPr>
    </w:p>
    <w:p w14:paraId="2D0D7FE0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方源会用那颗衍化种子。</w:t>
      </w:r>
    </w:p>
    <w:p w14:paraId="79EF6D8B" w14:textId="77777777" w:rsidR="006610AE" w:rsidRDefault="006610AE">
      <w:pPr>
        <w:rPr>
          <w:lang w:eastAsia="zh-CN"/>
        </w:rPr>
      </w:pPr>
    </w:p>
    <w:p w14:paraId="714A5E0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他会用它来强化他的杀招组合。</w:t>
      </w:r>
    </w:p>
    <w:p w14:paraId="4D0678BA" w14:textId="77777777" w:rsidR="006610AE" w:rsidRDefault="006610AE">
      <w:pPr>
        <w:rPr>
          <w:lang w:eastAsia="zh-CN"/>
        </w:rPr>
      </w:pPr>
    </w:p>
    <w:p w14:paraId="0C52625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而强化的方向，是</w:t>
      </w:r>
      <w:r>
        <w:rPr>
          <w:b/>
          <w:lang w:eastAsia="zh-CN"/>
        </w:rPr>
        <w:t>改变一切</w:t>
      </w:r>
      <w:r>
        <w:rPr>
          <w:lang w:eastAsia="zh-CN"/>
        </w:rPr>
        <w:t>。</w:t>
      </w:r>
    </w:p>
    <w:p w14:paraId="4F939D97" w14:textId="77777777" w:rsidR="006610AE" w:rsidRDefault="006610AE">
      <w:pPr>
        <w:rPr>
          <w:lang w:eastAsia="zh-CN"/>
        </w:rPr>
      </w:pPr>
    </w:p>
    <w:p w14:paraId="6D11789A" w14:textId="77777777" w:rsidR="006610AE" w:rsidRDefault="00000000">
      <w:r>
        <w:lastRenderedPageBreak/>
        <w:t>────────────────────────────────────────</w:t>
      </w:r>
    </w:p>
    <w:p w14:paraId="524CA87A" w14:textId="77777777" w:rsidR="006610AE" w:rsidRDefault="006610AE"/>
    <w:p w14:paraId="61E825D0" w14:textId="77777777" w:rsidR="006610AE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第三颗棋子：九转莲花。</w:t>
      </w:r>
    </w:p>
    <w:p w14:paraId="21FF8012" w14:textId="77777777" w:rsidR="006610AE" w:rsidRDefault="006610AE">
      <w:pPr>
        <w:rPr>
          <w:lang w:eastAsia="zh-CN"/>
        </w:rPr>
      </w:pPr>
    </w:p>
    <w:p w14:paraId="61E0EE6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星宿的推算没有停。</w:t>
      </w:r>
    </w:p>
    <w:p w14:paraId="0D26EAA5" w14:textId="77777777" w:rsidR="006610AE" w:rsidRDefault="006610AE">
      <w:pPr>
        <w:rPr>
          <w:lang w:eastAsia="zh-CN"/>
        </w:rPr>
      </w:pPr>
    </w:p>
    <w:p w14:paraId="29046DC5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她感应到方源祭出了九转莲花。</w:t>
      </w:r>
    </w:p>
    <w:p w14:paraId="29F3F064" w14:textId="77777777" w:rsidR="006610AE" w:rsidRDefault="006610AE">
      <w:pPr>
        <w:rPr>
          <w:lang w:eastAsia="zh-CN"/>
        </w:rPr>
      </w:pPr>
    </w:p>
    <w:p w14:paraId="0E59ED4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莲花通体漆黑，每一瓣都镌着极细的炼道道痕。</w:t>
      </w:r>
    </w:p>
    <w:p w14:paraId="2AF11C3B" w14:textId="77777777" w:rsidR="006610AE" w:rsidRDefault="006610AE">
      <w:pPr>
        <w:rPr>
          <w:lang w:eastAsia="zh-CN"/>
        </w:rPr>
      </w:pPr>
    </w:p>
    <w:p w14:paraId="7ED4CFEF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方源在至尊仙窍深处的暗室中看了它一眼。</w:t>
      </w:r>
    </w:p>
    <w:p w14:paraId="4539EF1F" w14:textId="77777777" w:rsidR="006610AE" w:rsidRDefault="006610AE">
      <w:pPr>
        <w:rPr>
          <w:lang w:eastAsia="zh-CN"/>
        </w:rPr>
      </w:pPr>
    </w:p>
    <w:p w14:paraId="5A97564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只一眼。</w:t>
      </w:r>
    </w:p>
    <w:p w14:paraId="7AD679DF" w14:textId="77777777" w:rsidR="006610AE" w:rsidRDefault="006610AE">
      <w:pPr>
        <w:rPr>
          <w:lang w:eastAsia="zh-CN"/>
        </w:rPr>
      </w:pPr>
    </w:p>
    <w:p w14:paraId="110E5F2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然后他转身离去。</w:t>
      </w:r>
    </w:p>
    <w:p w14:paraId="6F65B189" w14:textId="77777777" w:rsidR="006610AE" w:rsidRDefault="006610AE">
      <w:pPr>
        <w:rPr>
          <w:lang w:eastAsia="zh-CN"/>
        </w:rPr>
      </w:pPr>
    </w:p>
    <w:p w14:paraId="2B58C876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他没有带走莲花。</w:t>
      </w:r>
    </w:p>
    <w:p w14:paraId="080F1BBB" w14:textId="77777777" w:rsidR="006610AE" w:rsidRDefault="006610AE">
      <w:pPr>
        <w:rPr>
          <w:lang w:eastAsia="zh-CN"/>
        </w:rPr>
      </w:pPr>
    </w:p>
    <w:p w14:paraId="46A785A3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他也没有说话。</w:t>
      </w:r>
    </w:p>
    <w:p w14:paraId="23BE9A9A" w14:textId="77777777" w:rsidR="006610AE" w:rsidRDefault="006610AE">
      <w:pPr>
        <w:rPr>
          <w:lang w:eastAsia="zh-CN"/>
        </w:rPr>
      </w:pPr>
    </w:p>
    <w:p w14:paraId="623DDE5C" w14:textId="77777777" w:rsidR="006610AE" w:rsidRDefault="00000000">
      <w:r>
        <w:t>────────────────────────────────────────</w:t>
      </w:r>
    </w:p>
    <w:p w14:paraId="7A885625" w14:textId="77777777" w:rsidR="006610AE" w:rsidRDefault="006610AE"/>
    <w:p w14:paraId="5B5DCAC4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星宿的推算在这一刻，停了。</w:t>
      </w:r>
    </w:p>
    <w:p w14:paraId="3838AEAD" w14:textId="77777777" w:rsidR="006610AE" w:rsidRDefault="006610AE">
      <w:pPr>
        <w:rPr>
          <w:lang w:eastAsia="zh-CN"/>
        </w:rPr>
      </w:pPr>
    </w:p>
    <w:p w14:paraId="7191E4C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她感应到了九转莲花的气息。</w:t>
      </w:r>
    </w:p>
    <w:p w14:paraId="0502C6DE" w14:textId="77777777" w:rsidR="006610AE" w:rsidRDefault="006610AE">
      <w:pPr>
        <w:rPr>
          <w:lang w:eastAsia="zh-CN"/>
        </w:rPr>
      </w:pPr>
    </w:p>
    <w:p w14:paraId="5693F003" w14:textId="77777777" w:rsidR="006610AE" w:rsidRDefault="00000000">
      <w:pPr>
        <w:ind w:firstLine="480"/>
      </w:pPr>
      <w:r>
        <w:t>那气息，与天意的气息截然相反。</w:t>
      </w:r>
    </w:p>
    <w:p w14:paraId="046B9A3B" w14:textId="77777777" w:rsidR="006610AE" w:rsidRDefault="006610AE"/>
    <w:p w14:paraId="2F08759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九转莲花，正是天意的克星。</w:t>
      </w:r>
    </w:p>
    <w:p w14:paraId="729314FD" w14:textId="77777777" w:rsidR="006610AE" w:rsidRDefault="006610AE">
      <w:pPr>
        <w:rPr>
          <w:lang w:eastAsia="zh-CN"/>
        </w:rPr>
      </w:pPr>
    </w:p>
    <w:p w14:paraId="0F991B89" w14:textId="77777777" w:rsidR="006610AE" w:rsidRDefault="00000000">
      <w:r>
        <w:t>────────────────────────────────────────</w:t>
      </w:r>
    </w:p>
    <w:p w14:paraId="7FC2005A" w14:textId="77777777" w:rsidR="006610AE" w:rsidRDefault="006610AE"/>
    <w:p w14:paraId="509475A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星宿知道，九转莲花是方源的最后底牌。</w:t>
      </w:r>
    </w:p>
    <w:p w14:paraId="6A7181C5" w14:textId="77777777" w:rsidR="006610AE" w:rsidRDefault="006610AE">
      <w:pPr>
        <w:rPr>
          <w:lang w:eastAsia="zh-CN"/>
        </w:rPr>
      </w:pPr>
    </w:p>
    <w:p w14:paraId="1F8C4C1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她也知道，自己不能点破。</w:t>
      </w:r>
    </w:p>
    <w:p w14:paraId="644EF86C" w14:textId="77777777" w:rsidR="006610AE" w:rsidRDefault="006610AE">
      <w:pPr>
        <w:rPr>
          <w:lang w:eastAsia="zh-CN"/>
        </w:rPr>
      </w:pPr>
    </w:p>
    <w:p w14:paraId="449D35AE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因为点破，意味着她和方源正面对决。</w:t>
      </w:r>
    </w:p>
    <w:p w14:paraId="5E212402" w14:textId="77777777" w:rsidR="006610AE" w:rsidRDefault="006610AE">
      <w:pPr>
        <w:rPr>
          <w:lang w:eastAsia="zh-CN"/>
        </w:rPr>
      </w:pPr>
    </w:p>
    <w:p w14:paraId="386F4BBA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而她如今只剩四成智道修为，正面对决赢不了方源。</w:t>
      </w:r>
    </w:p>
    <w:p w14:paraId="20B8E0BC" w14:textId="77777777" w:rsidR="006610AE" w:rsidRDefault="006610AE">
      <w:pPr>
        <w:rPr>
          <w:lang w:eastAsia="zh-CN"/>
        </w:rPr>
      </w:pPr>
    </w:p>
    <w:p w14:paraId="6F924EAE" w14:textId="77777777" w:rsidR="006610AE" w:rsidRDefault="00000000">
      <w:r>
        <w:t>────────────────────────────────────────</w:t>
      </w:r>
    </w:p>
    <w:p w14:paraId="5AE166DD" w14:textId="77777777" w:rsidR="006610AE" w:rsidRDefault="006610AE"/>
    <w:p w14:paraId="14341DA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她选择观望。</w:t>
      </w:r>
    </w:p>
    <w:p w14:paraId="2E6262B1" w14:textId="77777777" w:rsidR="006610AE" w:rsidRDefault="006610AE">
      <w:pPr>
        <w:rPr>
          <w:lang w:eastAsia="zh-CN"/>
        </w:rPr>
      </w:pPr>
    </w:p>
    <w:p w14:paraId="0F70DDA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她在蛊中记下了这一刻。</w:t>
      </w:r>
    </w:p>
    <w:p w14:paraId="77F4B9E4" w14:textId="77777777" w:rsidR="006610AE" w:rsidRDefault="006610AE">
      <w:pPr>
        <w:rPr>
          <w:lang w:eastAsia="zh-CN"/>
        </w:rPr>
      </w:pPr>
    </w:p>
    <w:p w14:paraId="028C58B1" w14:textId="77777777" w:rsidR="006610AE" w:rsidRDefault="00000000">
      <w:r>
        <w:t>────────────────────────────────────────</w:t>
      </w:r>
    </w:p>
    <w:p w14:paraId="5D333153" w14:textId="77777777" w:rsidR="006610AE" w:rsidRDefault="006610AE"/>
    <w:p w14:paraId="0FF831BF" w14:textId="77777777" w:rsidR="006610AE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第四颗棋子：气种。</w:t>
      </w:r>
    </w:p>
    <w:p w14:paraId="3F9928C7" w14:textId="77777777" w:rsidR="006610AE" w:rsidRDefault="006610AE">
      <w:pPr>
        <w:rPr>
          <w:lang w:eastAsia="zh-CN"/>
        </w:rPr>
      </w:pPr>
    </w:p>
    <w:p w14:paraId="71BE439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星宿的推算再次流转。</w:t>
      </w:r>
    </w:p>
    <w:p w14:paraId="2B32F362" w14:textId="77777777" w:rsidR="006610AE" w:rsidRDefault="006610AE">
      <w:pPr>
        <w:rPr>
          <w:lang w:eastAsia="zh-CN"/>
        </w:rPr>
      </w:pPr>
    </w:p>
    <w:p w14:paraId="5CAFCB0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她感应到气种已经飘入了方源的至尊仙窍。</w:t>
      </w:r>
    </w:p>
    <w:p w14:paraId="5F0D5A08" w14:textId="77777777" w:rsidR="006610AE" w:rsidRDefault="006610AE">
      <w:pPr>
        <w:rPr>
          <w:lang w:eastAsia="zh-CN"/>
        </w:rPr>
      </w:pPr>
    </w:p>
    <w:p w14:paraId="1E43DA7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气种是天意碎片。</w:t>
      </w:r>
    </w:p>
    <w:p w14:paraId="2C210736" w14:textId="77777777" w:rsidR="006610AE" w:rsidRDefault="006610AE">
      <w:pPr>
        <w:rPr>
          <w:lang w:eastAsia="zh-CN"/>
        </w:rPr>
      </w:pPr>
    </w:p>
    <w:p w14:paraId="0A1E5F63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本能地涌向气运最盛、潜力最大的人。</w:t>
      </w:r>
    </w:p>
    <w:p w14:paraId="4A3E185B" w14:textId="77777777" w:rsidR="006610AE" w:rsidRDefault="006610AE">
      <w:pPr>
        <w:rPr>
          <w:lang w:eastAsia="zh-CN"/>
        </w:rPr>
      </w:pPr>
    </w:p>
    <w:p w14:paraId="4B39282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而方源，恰恰是那个人。</w:t>
      </w:r>
    </w:p>
    <w:p w14:paraId="6AC68336" w14:textId="77777777" w:rsidR="006610AE" w:rsidRDefault="006610AE">
      <w:pPr>
        <w:rPr>
          <w:lang w:eastAsia="zh-CN"/>
        </w:rPr>
      </w:pPr>
    </w:p>
    <w:p w14:paraId="5CA4920C" w14:textId="77777777" w:rsidR="006610AE" w:rsidRDefault="00000000">
      <w:r>
        <w:t>────────────────────────────────────────</w:t>
      </w:r>
    </w:p>
    <w:p w14:paraId="3083B1B3" w14:textId="77777777" w:rsidR="006610AE" w:rsidRDefault="006610AE"/>
    <w:p w14:paraId="4744E39D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气种摇摇晃晃地飘着。</w:t>
      </w:r>
    </w:p>
    <w:p w14:paraId="38DCD1BB" w14:textId="77777777" w:rsidR="006610AE" w:rsidRDefault="006610AE">
      <w:pPr>
        <w:rPr>
          <w:lang w:eastAsia="zh-CN"/>
        </w:rPr>
      </w:pPr>
    </w:p>
    <w:p w14:paraId="0A66C8A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它在方源的仙窍深处飘动，仿佛在寻找什么。</w:t>
      </w:r>
    </w:p>
    <w:p w14:paraId="242C80B7" w14:textId="77777777" w:rsidR="006610AE" w:rsidRDefault="006610AE">
      <w:pPr>
        <w:rPr>
          <w:lang w:eastAsia="zh-CN"/>
        </w:rPr>
      </w:pPr>
    </w:p>
    <w:p w14:paraId="5A52C259" w14:textId="77777777" w:rsidR="006610AE" w:rsidRDefault="00000000">
      <w:pPr>
        <w:ind w:firstLine="480"/>
      </w:pPr>
      <w:r>
        <w:t>星宿推算气种的去向。</w:t>
      </w:r>
    </w:p>
    <w:p w14:paraId="33F6B051" w14:textId="77777777" w:rsidR="006610AE" w:rsidRDefault="006610AE"/>
    <w:p w14:paraId="19D6E10E" w14:textId="77777777" w:rsidR="006610AE" w:rsidRDefault="00000000">
      <w:pPr>
        <w:ind w:firstLine="480"/>
      </w:pPr>
      <w:r>
        <w:t>她看到了。</w:t>
      </w:r>
    </w:p>
    <w:p w14:paraId="63849074" w14:textId="77777777" w:rsidR="006610AE" w:rsidRDefault="006610AE"/>
    <w:p w14:paraId="6FA69F15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气种在朝方源飘去。</w:t>
      </w:r>
    </w:p>
    <w:p w14:paraId="6631ECE0" w14:textId="77777777" w:rsidR="006610AE" w:rsidRDefault="006610AE">
      <w:pPr>
        <w:rPr>
          <w:lang w:eastAsia="zh-CN"/>
        </w:rPr>
      </w:pPr>
    </w:p>
    <w:p w14:paraId="24593E25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它在朝方源的仙窍核心飘去。</w:t>
      </w:r>
    </w:p>
    <w:p w14:paraId="0EB1D315" w14:textId="77777777" w:rsidR="006610AE" w:rsidRDefault="006610AE">
      <w:pPr>
        <w:rPr>
          <w:lang w:eastAsia="zh-CN"/>
        </w:rPr>
      </w:pPr>
    </w:p>
    <w:p w14:paraId="56FB8499" w14:textId="77777777" w:rsidR="006610AE" w:rsidRDefault="00000000">
      <w:r>
        <w:t>────────────────────────────────────────</w:t>
      </w:r>
    </w:p>
    <w:p w14:paraId="0A1AD5B9" w14:textId="77777777" w:rsidR="006610AE" w:rsidRDefault="006610AE"/>
    <w:p w14:paraId="4285E283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星宿的意识在蛊中微微一顿。</w:t>
      </w:r>
    </w:p>
    <w:p w14:paraId="254FA04C" w14:textId="77777777" w:rsidR="006610AE" w:rsidRDefault="006610AE">
      <w:pPr>
        <w:rPr>
          <w:lang w:eastAsia="zh-CN"/>
        </w:rPr>
      </w:pPr>
    </w:p>
    <w:p w14:paraId="7AC53BE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她感应到了气种中蕴含的意志。</w:t>
      </w:r>
    </w:p>
    <w:p w14:paraId="7B971062" w14:textId="77777777" w:rsidR="006610AE" w:rsidRDefault="006610AE">
      <w:pPr>
        <w:rPr>
          <w:lang w:eastAsia="zh-CN"/>
        </w:rPr>
      </w:pPr>
    </w:p>
    <w:p w14:paraId="6D5C8426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那意志不属于方源，不属于元始，也不属于她。</w:t>
      </w:r>
    </w:p>
    <w:p w14:paraId="11468C16" w14:textId="77777777" w:rsidR="006610AE" w:rsidRDefault="006610AE">
      <w:pPr>
        <w:rPr>
          <w:lang w:eastAsia="zh-CN"/>
        </w:rPr>
      </w:pPr>
    </w:p>
    <w:p w14:paraId="5A78D938" w14:textId="77777777" w:rsidR="006610AE" w:rsidRDefault="00000000">
      <w:pPr>
        <w:ind w:firstLine="480"/>
      </w:pPr>
      <w:r>
        <w:t>那是——</w:t>
      </w:r>
    </w:p>
    <w:p w14:paraId="69322025" w14:textId="77777777" w:rsidR="006610AE" w:rsidRDefault="006610AE"/>
    <w:p w14:paraId="43080D5F" w14:textId="77777777" w:rsidR="006610AE" w:rsidRDefault="00000000">
      <w:pPr>
        <w:ind w:firstLine="480"/>
      </w:pPr>
      <w:r>
        <w:rPr>
          <w:b/>
        </w:rPr>
        <w:t>天意的意志</w:t>
      </w:r>
      <w:r>
        <w:t>。</w:t>
      </w:r>
    </w:p>
    <w:p w14:paraId="26F5DEDD" w14:textId="77777777" w:rsidR="006610AE" w:rsidRDefault="006610AE"/>
    <w:p w14:paraId="41738699" w14:textId="77777777" w:rsidR="006610AE" w:rsidRDefault="00000000">
      <w:r>
        <w:t>────────────────────────────────────────</w:t>
      </w:r>
    </w:p>
    <w:p w14:paraId="07FF6BE9" w14:textId="77777777" w:rsidR="006610AE" w:rsidRDefault="006610AE"/>
    <w:p w14:paraId="6CDB7254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星宿没有立刻下结论。</w:t>
      </w:r>
    </w:p>
    <w:p w14:paraId="39BDF28F" w14:textId="77777777" w:rsidR="006610AE" w:rsidRDefault="006610AE">
      <w:pPr>
        <w:rPr>
          <w:lang w:eastAsia="zh-CN"/>
        </w:rPr>
      </w:pPr>
    </w:p>
    <w:p w14:paraId="470F1CF5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她只是推算。</w:t>
      </w:r>
    </w:p>
    <w:p w14:paraId="29D6C802" w14:textId="77777777" w:rsidR="006610AE" w:rsidRDefault="006610AE">
      <w:pPr>
        <w:rPr>
          <w:lang w:eastAsia="zh-CN"/>
        </w:rPr>
      </w:pPr>
    </w:p>
    <w:p w14:paraId="2FC3C8DF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推算气种中天意意志的真正含义。</w:t>
      </w:r>
    </w:p>
    <w:p w14:paraId="04FDEC2E" w14:textId="77777777" w:rsidR="006610AE" w:rsidRDefault="006610AE">
      <w:pPr>
        <w:rPr>
          <w:lang w:eastAsia="zh-CN"/>
        </w:rPr>
      </w:pPr>
    </w:p>
    <w:p w14:paraId="1C5A5A0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推算天意为何要让气种涌向方源。</w:t>
      </w:r>
    </w:p>
    <w:p w14:paraId="513CBD05" w14:textId="77777777" w:rsidR="006610AE" w:rsidRDefault="006610AE">
      <w:pPr>
        <w:rPr>
          <w:lang w:eastAsia="zh-CN"/>
        </w:rPr>
      </w:pPr>
    </w:p>
    <w:p w14:paraId="222C5A09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推算方源若吸收气种，会发生什么。</w:t>
      </w:r>
    </w:p>
    <w:p w14:paraId="1A86D05B" w14:textId="77777777" w:rsidR="006610AE" w:rsidRDefault="006610AE">
      <w:pPr>
        <w:rPr>
          <w:lang w:eastAsia="zh-CN"/>
        </w:rPr>
      </w:pPr>
    </w:p>
    <w:p w14:paraId="40F3F8AB" w14:textId="77777777" w:rsidR="006610AE" w:rsidRDefault="00000000">
      <w:r>
        <w:t>────────────────────────────────────────</w:t>
      </w:r>
    </w:p>
    <w:p w14:paraId="6A978824" w14:textId="77777777" w:rsidR="006610AE" w:rsidRDefault="006610AE"/>
    <w:p w14:paraId="524ECCF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推算的结果，让她的意识在蛊中微微一滞。</w:t>
      </w:r>
    </w:p>
    <w:p w14:paraId="341A9559" w14:textId="77777777" w:rsidR="006610AE" w:rsidRDefault="006610AE">
      <w:pPr>
        <w:rPr>
          <w:lang w:eastAsia="zh-CN"/>
        </w:rPr>
      </w:pPr>
    </w:p>
    <w:p w14:paraId="7AE03AD7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她看到了。</w:t>
      </w:r>
    </w:p>
    <w:p w14:paraId="073E3D33" w14:textId="77777777" w:rsidR="006610AE" w:rsidRDefault="006610AE">
      <w:pPr>
        <w:rPr>
          <w:lang w:eastAsia="zh-CN"/>
        </w:rPr>
      </w:pPr>
    </w:p>
    <w:p w14:paraId="79BE8100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方源若吸收气种，他会更强。</w:t>
      </w:r>
    </w:p>
    <w:p w14:paraId="1C67D50A" w14:textId="77777777" w:rsidR="006610AE" w:rsidRDefault="006610AE">
      <w:pPr>
        <w:rPr>
          <w:lang w:eastAsia="zh-CN"/>
        </w:rPr>
      </w:pPr>
    </w:p>
    <w:p w14:paraId="566493A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但同时，他也会成为天意的棋子。</w:t>
      </w:r>
    </w:p>
    <w:p w14:paraId="6B81889E" w14:textId="77777777" w:rsidR="006610AE" w:rsidRDefault="006610AE">
      <w:pPr>
        <w:rPr>
          <w:lang w:eastAsia="zh-CN"/>
        </w:rPr>
      </w:pPr>
    </w:p>
    <w:p w14:paraId="63630783" w14:textId="77777777" w:rsidR="006610AE" w:rsidRDefault="00000000">
      <w:pPr>
        <w:ind w:firstLine="480"/>
      </w:pPr>
      <w:r>
        <w:t>永生。</w:t>
      </w:r>
    </w:p>
    <w:p w14:paraId="69241F01" w14:textId="77777777" w:rsidR="006610AE" w:rsidRDefault="006610AE"/>
    <w:p w14:paraId="29C65137" w14:textId="77777777" w:rsidR="006610AE" w:rsidRDefault="00000000">
      <w:pPr>
        <w:ind w:firstLine="480"/>
      </w:pPr>
      <w:r>
        <w:t>天意要方源永生。</w:t>
      </w:r>
    </w:p>
    <w:p w14:paraId="38267B61" w14:textId="77777777" w:rsidR="006610AE" w:rsidRDefault="006610AE"/>
    <w:p w14:paraId="37580E42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而方源若永生，他便是天意在蛊道的延续。</w:t>
      </w:r>
    </w:p>
    <w:p w14:paraId="4827C188" w14:textId="77777777" w:rsidR="006610AE" w:rsidRDefault="006610AE">
      <w:pPr>
        <w:rPr>
          <w:lang w:eastAsia="zh-CN"/>
        </w:rPr>
      </w:pPr>
    </w:p>
    <w:p w14:paraId="38386A27" w14:textId="77777777" w:rsidR="006610AE" w:rsidRDefault="00000000">
      <w:r>
        <w:lastRenderedPageBreak/>
        <w:t>────────────────────────────────────────</w:t>
      </w:r>
    </w:p>
    <w:p w14:paraId="674D3BA6" w14:textId="77777777" w:rsidR="006610AE" w:rsidRDefault="006610AE"/>
    <w:p w14:paraId="18F63536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星宿没有继续推算。</w:t>
      </w:r>
    </w:p>
    <w:p w14:paraId="38640D4B" w14:textId="77777777" w:rsidR="006610AE" w:rsidRDefault="006610AE">
      <w:pPr>
        <w:rPr>
          <w:lang w:eastAsia="zh-CN"/>
        </w:rPr>
      </w:pPr>
    </w:p>
    <w:p w14:paraId="715EC452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她知道，这一局的变数太多。</w:t>
      </w:r>
    </w:p>
    <w:p w14:paraId="5B9E61F8" w14:textId="77777777" w:rsidR="006610AE" w:rsidRDefault="006610AE">
      <w:pPr>
        <w:rPr>
          <w:lang w:eastAsia="zh-CN"/>
        </w:rPr>
      </w:pPr>
    </w:p>
    <w:p w14:paraId="66213B63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气种的去向、方源的选择、衍化种子的潜伏、九转莲花的暗手——</w:t>
      </w:r>
    </w:p>
    <w:p w14:paraId="23F02C11" w14:textId="77777777" w:rsidR="006610AE" w:rsidRDefault="006610AE">
      <w:pPr>
        <w:rPr>
          <w:lang w:eastAsia="zh-CN"/>
        </w:rPr>
      </w:pPr>
    </w:p>
    <w:p w14:paraId="4FD75F9E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每一步都关系到天庭的未来。</w:t>
      </w:r>
    </w:p>
    <w:p w14:paraId="147C0944" w14:textId="77777777" w:rsidR="006610AE" w:rsidRDefault="006610AE">
      <w:pPr>
        <w:rPr>
          <w:lang w:eastAsia="zh-CN"/>
        </w:rPr>
      </w:pPr>
    </w:p>
    <w:p w14:paraId="757C3983" w14:textId="77777777" w:rsidR="006610AE" w:rsidRDefault="00000000">
      <w:r>
        <w:t>────────────────────────────────────────</w:t>
      </w:r>
    </w:p>
    <w:p w14:paraId="39B73F31" w14:textId="77777777" w:rsidR="006610AE" w:rsidRDefault="006610AE"/>
    <w:p w14:paraId="4600042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她选择等待。</w:t>
      </w:r>
    </w:p>
    <w:p w14:paraId="09AC45B5" w14:textId="77777777" w:rsidR="006610AE" w:rsidRDefault="006610AE">
      <w:pPr>
        <w:rPr>
          <w:lang w:eastAsia="zh-CN"/>
        </w:rPr>
      </w:pPr>
    </w:p>
    <w:p w14:paraId="30FAD5B2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等方源做出选择。</w:t>
      </w:r>
    </w:p>
    <w:p w14:paraId="21E4D632" w14:textId="77777777" w:rsidR="006610AE" w:rsidRDefault="006610AE">
      <w:pPr>
        <w:rPr>
          <w:lang w:eastAsia="zh-CN"/>
        </w:rPr>
      </w:pPr>
    </w:p>
    <w:p w14:paraId="62FA0F6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等方源吸收气种，或者拒绝气种。</w:t>
      </w:r>
    </w:p>
    <w:p w14:paraId="2E2E016B" w14:textId="77777777" w:rsidR="006610AE" w:rsidRDefault="006610AE">
      <w:pPr>
        <w:rPr>
          <w:lang w:eastAsia="zh-CN"/>
        </w:rPr>
      </w:pPr>
    </w:p>
    <w:p w14:paraId="35F92A4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等那一刹那。</w:t>
      </w:r>
    </w:p>
    <w:p w14:paraId="32D7DFC7" w14:textId="77777777" w:rsidR="006610AE" w:rsidRDefault="006610AE">
      <w:pPr>
        <w:rPr>
          <w:lang w:eastAsia="zh-CN"/>
        </w:rPr>
      </w:pPr>
    </w:p>
    <w:p w14:paraId="1EB0A40C" w14:textId="77777777" w:rsidR="006610AE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79921029" w14:textId="77777777" w:rsidR="006610AE" w:rsidRDefault="006610AE">
      <w:pPr>
        <w:rPr>
          <w:lang w:eastAsia="zh-CN"/>
        </w:rPr>
      </w:pPr>
    </w:p>
    <w:p w14:paraId="7382F0C0" w14:textId="77777777" w:rsidR="006610AE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</w:t>
      </w:r>
    </w:p>
    <w:p w14:paraId="015AD955" w14:textId="77777777" w:rsidR="006610AE" w:rsidRDefault="006610AE">
      <w:pPr>
        <w:rPr>
          <w:lang w:eastAsia="zh-CN"/>
        </w:rPr>
      </w:pPr>
    </w:p>
    <w:p w14:paraId="155054CB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星宿罗网蛊悬浮在星宿的肉身之前。</w:t>
      </w:r>
    </w:p>
    <w:p w14:paraId="45D1AB17" w14:textId="77777777" w:rsidR="006610AE" w:rsidRDefault="006610AE">
      <w:pPr>
        <w:rPr>
          <w:lang w:eastAsia="zh-CN"/>
        </w:rPr>
      </w:pPr>
    </w:p>
    <w:p w14:paraId="179D714E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星图纹路缓缓流转。</w:t>
      </w:r>
    </w:p>
    <w:p w14:paraId="0E107456" w14:textId="77777777" w:rsidR="006610AE" w:rsidRDefault="006610AE">
      <w:pPr>
        <w:rPr>
          <w:lang w:eastAsia="zh-CN"/>
        </w:rPr>
      </w:pPr>
    </w:p>
    <w:p w14:paraId="284BC72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星宿的意识在蛊中运转，推算着所有的可能。</w:t>
      </w:r>
    </w:p>
    <w:p w14:paraId="7E24210B" w14:textId="77777777" w:rsidR="006610AE" w:rsidRDefault="006610AE">
      <w:pPr>
        <w:rPr>
          <w:lang w:eastAsia="zh-CN"/>
        </w:rPr>
      </w:pPr>
    </w:p>
    <w:p w14:paraId="4B14A931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她看到了四颗棋子——</w:t>
      </w:r>
    </w:p>
    <w:p w14:paraId="72ABA2ED" w14:textId="77777777" w:rsidR="006610AE" w:rsidRDefault="006610AE">
      <w:pPr>
        <w:rPr>
          <w:lang w:eastAsia="zh-CN"/>
        </w:rPr>
      </w:pPr>
    </w:p>
    <w:p w14:paraId="3D964E0A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幽魂的魂蛊化进程</w:t>
      </w:r>
      <w:r>
        <w:rPr>
          <w:b/>
          <w:lang w:eastAsia="zh-CN"/>
        </w:rPr>
        <w:t>四成</w:t>
      </w:r>
      <w:r>
        <w:rPr>
          <w:lang w:eastAsia="zh-CN"/>
        </w:rPr>
        <w:t>。</w:t>
      </w:r>
    </w:p>
    <w:p w14:paraId="4A3CBDB5" w14:textId="77777777" w:rsidR="006610AE" w:rsidRDefault="006610AE">
      <w:pPr>
        <w:rPr>
          <w:lang w:eastAsia="zh-CN"/>
        </w:rPr>
      </w:pPr>
    </w:p>
    <w:p w14:paraId="1746AE0F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方源体内的衍化种子已安顿。</w:t>
      </w:r>
    </w:p>
    <w:p w14:paraId="0D903F1B" w14:textId="77777777" w:rsidR="006610AE" w:rsidRDefault="006610AE">
      <w:pPr>
        <w:rPr>
          <w:lang w:eastAsia="zh-CN"/>
        </w:rPr>
      </w:pPr>
    </w:p>
    <w:p w14:paraId="71D1B77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九转莲花仍是方源的暗牌。</w:t>
      </w:r>
    </w:p>
    <w:p w14:paraId="15791798" w14:textId="77777777" w:rsidR="006610AE" w:rsidRDefault="006610AE">
      <w:pPr>
        <w:rPr>
          <w:lang w:eastAsia="zh-CN"/>
        </w:rPr>
      </w:pPr>
    </w:p>
    <w:p w14:paraId="618AEC52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气种已飘入方源的仙窍。</w:t>
      </w:r>
    </w:p>
    <w:p w14:paraId="2998F848" w14:textId="77777777" w:rsidR="006610AE" w:rsidRDefault="006610AE">
      <w:pPr>
        <w:rPr>
          <w:lang w:eastAsia="zh-CN"/>
        </w:rPr>
      </w:pPr>
    </w:p>
    <w:p w14:paraId="6C79AA9C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而她，需要做一件事。</w:t>
      </w:r>
    </w:p>
    <w:p w14:paraId="12931551" w14:textId="77777777" w:rsidR="006610AE" w:rsidRDefault="006610AE">
      <w:pPr>
        <w:rPr>
          <w:lang w:eastAsia="zh-CN"/>
        </w:rPr>
      </w:pPr>
    </w:p>
    <w:p w14:paraId="2FA57475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她需要决定，是让这四颗棋子按现在的轨迹继续走，还是——</w:t>
      </w:r>
    </w:p>
    <w:p w14:paraId="79717089" w14:textId="77777777" w:rsidR="006610AE" w:rsidRDefault="006610AE">
      <w:pPr>
        <w:rPr>
          <w:lang w:eastAsia="zh-CN"/>
        </w:rPr>
      </w:pPr>
    </w:p>
    <w:p w14:paraId="0FF73547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主动出击。</w:t>
      </w:r>
    </w:p>
    <w:bookmarkEnd w:id="0"/>
    <w:p w14:paraId="19C3A1DD" w14:textId="77777777" w:rsidR="006610AE" w:rsidRDefault="006610AE">
      <w:pPr>
        <w:rPr>
          <w:lang w:eastAsia="zh-CN"/>
        </w:rPr>
      </w:pPr>
    </w:p>
    <w:p w14:paraId="01255030" w14:textId="77777777" w:rsidR="006610AE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0F81FE0F" w14:textId="77777777" w:rsidR="006610AE" w:rsidRDefault="006610AE">
      <w:pPr>
        <w:rPr>
          <w:lang w:eastAsia="zh-CN"/>
        </w:rPr>
      </w:pPr>
    </w:p>
    <w:p w14:paraId="08FC36E8" w14:textId="77777777" w:rsidR="006610AE" w:rsidRDefault="00000000">
      <w:pPr>
        <w:ind w:firstLine="480"/>
        <w:rPr>
          <w:lang w:eastAsia="zh-CN"/>
        </w:rPr>
      </w:pPr>
      <w:r>
        <w:rPr>
          <w:lang w:eastAsia="zh-CN"/>
        </w:rPr>
        <w:t>*（章末钩子：星宿是否主动出击？出击的目标是谁？方源？还是——元始的残魂？）*</w:t>
      </w:r>
    </w:p>
    <w:sectPr w:rsidR="006610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2070">
    <w:abstractNumId w:val="8"/>
  </w:num>
  <w:num w:numId="2" w16cid:durableId="402336800">
    <w:abstractNumId w:val="6"/>
  </w:num>
  <w:num w:numId="3" w16cid:durableId="856772086">
    <w:abstractNumId w:val="5"/>
  </w:num>
  <w:num w:numId="4" w16cid:durableId="2098597560">
    <w:abstractNumId w:val="4"/>
  </w:num>
  <w:num w:numId="5" w16cid:durableId="310670729">
    <w:abstractNumId w:val="7"/>
  </w:num>
  <w:num w:numId="6" w16cid:durableId="1091318598">
    <w:abstractNumId w:val="3"/>
  </w:num>
  <w:num w:numId="7" w16cid:durableId="965044675">
    <w:abstractNumId w:val="2"/>
  </w:num>
  <w:num w:numId="8" w16cid:durableId="1430852933">
    <w:abstractNumId w:val="1"/>
  </w:num>
  <w:num w:numId="9" w16cid:durableId="16314785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E1A"/>
    <w:rsid w:val="0029639D"/>
    <w:rsid w:val="00326F90"/>
    <w:rsid w:val="006610AE"/>
    <w:rsid w:val="008F3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D2976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2026-10-02T16:22:00Z</dcterms:modified>
  <cp:category/>
</cp:coreProperties>
</file>