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0028 章 联盟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28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天庭废墟上空，三道身影对峙。</w:t>
      </w:r>
    </w:p>
    <w:p/>
    <w:p>
      <w:pPr>
        <w:ind w:firstLine="480"/>
      </w:pPr>
      <w:r>
        <w:t>巨阳仙尊。</w:t>
      </w:r>
    </w:p>
    <w:p/>
    <w:p>
      <w:pPr>
        <w:ind w:firstLine="480"/>
      </w:pPr>
      <w:r>
        <w:t>秦鼎菱。</w:t>
      </w:r>
    </w:p>
    <w:p/>
    <w:p>
      <w:pPr>
        <w:ind w:firstLine="480"/>
      </w:pPr>
      <w:r>
        <w:t>方源。</w:t>
      </w:r>
    </w:p>
    <w:p/>
    <w:p>
      <w:pPr>
        <w:ind w:firstLine="480"/>
      </w:pPr>
      <w:r>
        <w:t>三人都没有先开口。</w:t>
      </w:r>
    </w:p>
    <w:p/>
    <w:p>
      <w:pPr>
        <w:ind w:firstLine="480"/>
      </w:pPr>
      <w:r>
        <w:t>风从残破的天柱中穿过，发出呜咽的声响。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"先说正事。"</w:t>
      </w:r>
    </w:p>
    <w:p/>
    <w:p>
      <w:pPr>
        <w:ind w:firstLine="480"/>
      </w:pPr>
      <w:r>
        <w:t>巨阳仙尊先开口。</w:t>
      </w:r>
    </w:p>
    <w:p/>
    <w:p>
      <w:pPr>
        <w:ind w:firstLine="480"/>
      </w:pPr>
      <w:r>
        <w:t>他身披黄金战甲，金光流转，宛如一尊黄金铸就的战神。他的身后，是十二位黄金家族的八转蛊仙，清一色金道修为，杀气腾腾。</w:t>
      </w:r>
    </w:p>
    <w:p/>
    <w:p>
      <w:pPr>
        <w:ind w:firstLine="480"/>
      </w:pPr>
      <w:r>
        <w:t>"七日后幽魂到此。"巨阳仙尊望向秦鼎菱，"天庭现在能战的有几位？"</w:t>
      </w:r>
    </w:p>
    <w:p/>
    <w:p>
      <w:pPr>
        <w:ind w:firstLine="480"/>
      </w:pPr>
      <w:r>
        <w:t>秦鼎菱默了一息。</w:t>
      </w:r>
    </w:p>
    <w:p/>
    <w:p>
      <w:pPr>
        <w:ind w:firstLine="480"/>
      </w:pPr>
      <w:r>
        <w:t>"算上我，三位。"</w:t>
      </w:r>
    </w:p>
    <w:p/>
    <w:p>
      <w:pPr>
        <w:ind w:firstLine="480"/>
      </w:pPr>
      <w:r>
        <w:t>"三位？"巨阳仙尊冷笑，"我黄金家族可战者十二。"</w:t>
      </w:r>
    </w:p>
    <w:p/>
    <w:p>
      <w:pPr>
        <w:ind w:firstLine="480"/>
      </w:pPr>
      <w:r>
        <w:t>"但我不会替天庭打这一仗。"</w:t>
      </w:r>
    </w:p>
    <w:p/>
    <w:p>
      <w:pPr>
        <w:ind w:firstLine="480"/>
      </w:pPr>
      <w:r>
        <w:t>秦鼎菱抬头。</w:t>
      </w:r>
    </w:p>
    <w:p/>
    <w:p>
      <w:pPr>
        <w:ind w:firstLine="480"/>
      </w:pPr>
      <w:r>
        <w:t>"巨阳大人想换什么？"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"元始的灵魂。"</w:t>
      </w:r>
    </w:p>
    <w:p/>
    <w:p>
      <w:pPr>
        <w:ind w:firstLine="480"/>
      </w:pPr>
      <w:r>
        <w:t>巨阳仙尊说出这五个字时，语气平淡得像在谈一笔生意。</w:t>
      </w:r>
    </w:p>
    <w:p/>
    <w:p>
      <w:pPr>
        <w:ind w:firstLine="480"/>
      </w:pPr>
      <w:r>
        <w:t>"气功果核里的元始残魂，是</w:t>
      </w:r>
      <w:r>
        <w:rPr>
          <w:b/>
        </w:rPr>
        <w:t>九转气道蛊尊的灵魂</w:t>
      </w:r>
      <w:r>
        <w:t>。"巨阳仙尊缓缓道，"我用十二位金道蛊仙的命，换元始的残魂。"</w:t>
      </w:r>
    </w:p>
    <w:p/>
    <w:p>
      <w:pPr>
        <w:ind w:firstLine="480"/>
      </w:pPr>
      <w:r>
        <w:t>"天庭不亏。"</w:t>
      </w:r>
    </w:p>
    <w:p/>
    <w:p>
      <w:pPr>
        <w:ind w:firstLine="480"/>
      </w:pPr>
      <w:r>
        <w:t>秦鼎菱的脸色沉了下去。</w:t>
      </w:r>
    </w:p>
    <w:p/>
    <w:p>
      <w:pPr>
        <w:ind w:firstLine="480"/>
      </w:pPr>
      <w:r>
        <w:t>"不。"</w:t>
      </w:r>
    </w:p>
    <w:p/>
    <w:p>
      <w:pPr>
        <w:ind w:firstLine="480"/>
      </w:pPr>
      <w:r>
        <w:t>只一个字。</w:t>
      </w:r>
    </w:p>
    <w:p/>
    <w:p>
      <w:pPr>
        <w:ind w:firstLine="480"/>
      </w:pPr>
      <w:r>
        <w:t>巨阳仙尊眯起眼。</w:t>
      </w:r>
    </w:p>
    <w:p/>
    <w:p>
      <w:pPr>
        <w:ind w:firstLine="480"/>
      </w:pPr>
      <w:r>
        <w:t>"秦大人想清楚。"</w:t>
      </w:r>
    </w:p>
    <w:p/>
    <w:p>
      <w:pPr>
        <w:ind w:firstLine="480"/>
      </w:pPr>
      <w:r>
        <w:t>"七日后幽魂到此。"巨阳仙尊逼近一步，"天庭三位能战的蛊仙，能不能挡它三日？"</w:t>
      </w:r>
    </w:p>
    <w:p/>
    <w:p>
      <w:pPr>
        <w:ind w:firstLine="480"/>
      </w:pPr>
      <w:r>
        <w:t>"挡不了三日，你们都得死。"</w:t>
      </w:r>
    </w:p>
    <w:p/>
    <w:p>
      <w:pPr>
        <w:ind w:firstLine="480"/>
      </w:pPr>
      <w:r>
        <w:t>"天庭的废墟里，少一缕元始的残魂，多一缕黄金家族的金光——这笔账，秦大人算不清楚？"</w:t>
      </w:r>
    </w:p>
    <w:p/>
    <w:p>
      <w:pPr>
        <w:ind w:firstLine="480"/>
      </w:pPr>
      <w:r>
        <w:t>秦鼎菱没有动。</w:t>
      </w:r>
    </w:p>
    <w:p/>
    <w:p>
      <w:pPr>
        <w:ind w:firstLine="480"/>
      </w:pPr>
      <w:r>
        <w:t>她身后的周庸，已经握紧了腰间的玉牌。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"不必争。"</w:t>
      </w:r>
    </w:p>
    <w:p/>
    <w:p>
      <w:pPr>
        <w:ind w:firstLine="480"/>
      </w:pPr>
      <w:r>
        <w:t>方源终于开口。</w:t>
      </w:r>
    </w:p>
    <w:p/>
    <w:p>
      <w:pPr>
        <w:ind w:firstLine="480"/>
      </w:pPr>
      <w:r>
        <w:t>他的声音不大，但巨阳仙尊和秦鼎菱同时抬头。</w:t>
      </w:r>
    </w:p>
    <w:p/>
    <w:p>
      <w:pPr>
        <w:ind w:firstLine="480"/>
      </w:pPr>
      <w:r>
        <w:t>方源站在两人之间，背对着气功果核残骸。</w:t>
      </w:r>
    </w:p>
    <w:p/>
    <w:p>
      <w:pPr>
        <w:ind w:firstLine="480"/>
      </w:pPr>
      <w:r>
        <w:t>"元始的灵魂，给谁都行。"方源望向巨阳仙尊，"但</w:t>
      </w:r>
      <w:r>
        <w:rPr>
          <w:b/>
        </w:rPr>
        <w:t>不在这七日</w:t>
      </w:r>
      <w:r>
        <w:t>。"</w:t>
      </w:r>
    </w:p>
    <w:p/>
    <w:p>
      <w:pPr>
        <w:ind w:firstLine="480"/>
      </w:pPr>
      <w:r>
        <w:t>"七日后，等幽魂被击退再议。"</w:t>
      </w:r>
    </w:p>
    <w:p/>
    <w:p>
      <w:pPr>
        <w:ind w:firstLine="480"/>
      </w:pPr>
      <w:r>
        <w:t>巨阳仙尊眉头一挑。</w:t>
      </w:r>
    </w:p>
    <w:p/>
    <w:p>
      <w:pPr>
        <w:ind w:firstLine="480"/>
      </w:pPr>
      <w:r>
        <w:t>"方源——你凭什么做主？"</w:t>
      </w:r>
    </w:p>
    <w:p/>
    <w:p>
      <w:pPr>
        <w:ind w:firstLine="480"/>
      </w:pPr>
      <w:r>
        <w:t>"凭我有</w:t>
      </w:r>
      <w:r>
        <w:rPr>
          <w:b/>
        </w:rPr>
        <w:t>杀招</w:t>
      </w:r>
      <w:r>
        <w:t>能克制幽魂。"</w:t>
      </w:r>
    </w:p>
    <w:p/>
    <w:p>
      <w:pPr>
        <w:ind w:firstLine="480"/>
      </w:pPr>
      <w:r>
        <w:t>方源从袖中取出一只六转蛊虫。</w:t>
      </w:r>
    </w:p>
    <w:p/>
    <w:p>
      <w:pPr>
        <w:ind w:firstLine="480"/>
      </w:pPr>
      <w:r>
        <w:rPr>
          <w:b/>
        </w:rPr>
        <w:t>——噬魂蛊。</w:t>
      </w:r>
    </w:p>
    <w:p/>
    <w:p>
      <w:pPr>
        <w:ind w:firstLine="480"/>
      </w:pPr>
      <w:r>
        <w:t>此蛊能吞噬魂道修为。</w:t>
      </w:r>
    </w:p>
    <w:p/>
    <w:p>
      <w:pPr>
        <w:ind w:firstLine="480"/>
      </w:pPr>
      <w:r>
        <w:t>"七日后我出手。"方源合上袖口，"元始的灵魂</w:t>
      </w:r>
      <w:r>
        <w:rPr>
          <w:b/>
        </w:rPr>
        <w:t>先寄存在天庭</w:t>
      </w:r>
      <w:r>
        <w:t>。"</w:t>
      </w:r>
    </w:p>
    <w:p/>
    <w:p>
      <w:pPr>
        <w:ind w:firstLine="480"/>
      </w:pPr>
      <w:r>
        <w:t>"谁击退幽魂，残魂归谁。"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巨阳仙尊沉默。</w:t>
      </w:r>
    </w:p>
    <w:p/>
    <w:p>
      <w:pPr>
        <w:ind w:firstLine="480"/>
      </w:pPr>
      <w:r>
        <w:t>他看着方源袖中那只噬魂蛊，目光闪烁。</w:t>
      </w:r>
    </w:p>
    <w:p/>
    <w:p>
      <w:pPr>
        <w:ind w:firstLine="480"/>
      </w:pPr>
      <w:r>
        <w:t>"七日后，</w:t>
      </w:r>
      <w:r>
        <w:rPr>
          <w:b/>
        </w:rPr>
        <w:t>幽魂归我</w:t>
      </w:r>
      <w:r>
        <w:t>。"巨阳仙尊忽然道。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"我替你出手击退幽魂，</w:t>
      </w:r>
      <w:r>
        <w:rPr>
          <w:b/>
        </w:rPr>
        <w:t>魂道战利品归我</w:t>
      </w:r>
      <w:r>
        <w:t>。"巨阳仙尊打断秦鼎菱，"元始的灵魂可以后议。"</w:t>
      </w:r>
    </w:p>
    <w:p/>
    <w:p>
      <w:pPr>
        <w:ind w:firstLine="480"/>
      </w:pPr>
      <w:r>
        <w:t>"但</w:t>
      </w:r>
      <w:r>
        <w:rPr>
          <w:b/>
        </w:rPr>
        <w:t>魂道</w:t>
      </w:r>
      <w:r>
        <w:t>——我要全部。"</w:t>
      </w:r>
    </w:p>
    <w:p/>
    <w:p>
      <w:pPr>
        <w:ind w:firstLine="480"/>
      </w:pPr>
      <w:r>
        <w:t>秦鼎菱看向方源。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他唇角微弯。</w:t>
      </w:r>
    </w:p>
    <w:p/>
    <w:p>
      <w:pPr>
        <w:ind w:firstLine="480"/>
      </w:pPr>
      <w:r>
        <w:rPr>
          <w:b/>
        </w:rPr>
        <w:t>他要的就是这句话。</w:t>
      </w:r>
    </w:p>
    <w:p/>
    <w:p>
      <w:pPr>
        <w:ind w:firstLine="480"/>
      </w:pPr>
      <w:r>
        <w:t>幽魂体内的衍化蛊种子，是他</w:t>
      </w:r>
      <w:r>
        <w:rPr>
          <w:b/>
        </w:rPr>
        <w:t>借巨阳的手</w:t>
      </w:r>
      <w:r>
        <w:t>激活的——衍化蛊一成形，幽魂便是一颗九转魂蛊。</w:t>
      </w:r>
    </w:p>
    <w:p/>
    <w:p>
      <w:pPr>
        <w:ind w:firstLine="480"/>
      </w:pPr>
      <w:r>
        <w:t>而巨阳不知情。</w:t>
      </w:r>
    </w:p>
    <w:p/>
    <w:p>
      <w:pPr>
        <w:ind w:firstLine="480"/>
      </w:pPr>
      <w:r>
        <w:t>巨阳以为他要的是</w:t>
      </w:r>
      <w:r>
        <w:rPr>
          <w:b/>
        </w:rPr>
        <w:t>魂道战利品</w:t>
      </w:r>
      <w:r>
        <w:t>。</w:t>
      </w:r>
    </w:p>
    <w:p/>
    <w:p>
      <w:pPr>
        <w:ind w:firstLine="480"/>
      </w:pPr>
      <w:r>
        <w:t>他要的是</w:t>
      </w:r>
      <w:r>
        <w:rPr>
          <w:b/>
        </w:rPr>
        <w:t>魂蛊</w:t>
      </w:r>
      <w:r>
        <w:t>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"成交。"</w:t>
      </w:r>
    </w:p>
    <w:p/>
    <w:p>
      <w:pPr>
        <w:ind w:firstLine="480"/>
      </w:pPr>
      <w:r>
        <w:t>方源开口。</w:t>
      </w:r>
    </w:p>
    <w:p/>
    <w:p>
      <w:pPr>
        <w:ind w:firstLine="480"/>
      </w:pPr>
      <w:r>
        <w:t>巨阳仙尊点头。</w:t>
      </w:r>
    </w:p>
    <w:p/>
    <w:p>
      <w:pPr>
        <w:ind w:firstLine="480"/>
      </w:pPr>
      <w:r>
        <w:t>秦鼎菱默了片刻，也缓缓点头。</w:t>
      </w:r>
    </w:p>
    <w:p/>
    <w:p>
      <w:pPr>
        <w:ind w:firstLine="480"/>
      </w:pPr>
      <w:r>
        <w:t>"加固防御。"秦鼎菱望向天庭内城，"备战七日。"</w:t>
      </w:r>
    </w:p>
    <w:p/>
    <w:p>
      <w:pPr>
        <w:ind w:firstLine="480"/>
      </w:pPr>
      <w:r>
        <w:t>"七日之后——"</w:t>
      </w:r>
    </w:p>
    <w:p/>
    <w:p>
      <w:pPr>
        <w:ind w:firstLine="480"/>
      </w:pPr>
      <w:r>
        <w:t>"决战。"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三方散去。</w:t>
      </w:r>
    </w:p>
    <w:p/>
    <w:p>
      <w:pPr>
        <w:ind w:firstLine="480"/>
      </w:pPr>
      <w:r>
        <w:t>方源回到至尊仙窍。</w:t>
      </w:r>
    </w:p>
    <w:p/>
    <w:p>
      <w:pPr>
        <w:ind w:firstLine="480"/>
      </w:pPr>
      <w:r>
        <w:t>他从袖中取出一只</w:t>
      </w:r>
      <w:r>
        <w:rPr>
          <w:b/>
        </w:rPr>
        <w:t>传讯蛊</w:t>
      </w:r>
      <w:r>
        <w:t>——</w:t>
      </w:r>
    </w:p>
    <w:p/>
    <w:p>
      <w:pPr>
        <w:ind w:firstLine="480"/>
      </w:pPr>
      <w:r>
        <w:t>这只传讯蛊不是普通的传讯蛊，是</w:t>
      </w:r>
      <w:r>
        <w:rPr>
          <w:b/>
        </w:rPr>
        <w:t>巨阳仙尊</w:t>
      </w:r>
      <w:r>
        <w:t>暗中送来的。</w:t>
      </w:r>
    </w:p>
    <w:p/>
    <w:p>
      <w:pPr>
        <w:ind w:firstLine="480"/>
      </w:pPr>
      <w:r>
        <w:t>七日前，方源主动联络巨阳。</w:t>
      </w:r>
    </w:p>
    <w:p/>
    <w:p>
      <w:pPr>
        <w:ind w:firstLine="480"/>
      </w:pPr>
      <w:r>
        <w:t>"七日后的决战，你拿魂道，我拿永生。"</w:t>
      </w:r>
    </w:p>
    <w:p/>
    <w:p>
      <w:pPr>
        <w:ind w:firstLine="480"/>
      </w:pPr>
      <w:r>
        <w:t>"元始的残魂——谁拿到，归谁。"</w:t>
      </w:r>
    </w:p>
    <w:p/>
    <w:p>
      <w:pPr>
        <w:ind w:firstLine="480"/>
      </w:pPr>
      <w:r>
        <w:t>"——成交。"</w:t>
      </w:r>
    </w:p>
    <w:p/>
    <w:p>
      <w:pPr>
        <w:ind w:firstLine="480"/>
      </w:pPr>
      <w:r>
        <w:t>方源合上掌心。</w:t>
      </w:r>
    </w:p>
    <w:p/>
    <w:p>
      <w:pPr>
        <w:ind w:firstLine="480"/>
      </w:pPr>
      <w:r>
        <w:t>传讯蛊化为齑粉。</w:t>
      </w:r>
    </w:p>
    <w:p/>
    <w:p>
      <w:pPr>
        <w:ind w:firstLine="480"/>
      </w:pPr>
      <w:r>
        <w:t>幽魂体内的衍化蛊种子，此刻——</w:t>
      </w:r>
    </w:p>
    <w:p/>
    <w:p>
      <w:pPr>
        <w:ind w:firstLine="480"/>
      </w:pPr>
      <w:r>
        <w:rPr>
          <w:b/>
        </w:rPr>
        <w:t>九成。</w:t>
      </w:r>
    </w:p>
    <w:p/>
    <w:p>
      <w:pPr>
        <w:ind w:firstLine="480"/>
      </w:pPr>
      <w:r>
        <w:t>再过七日，便要</w:t>
      </w:r>
      <w:r>
        <w:rPr>
          <w:b/>
        </w:rPr>
        <w:t>成形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方源合掌的同一刻——</w:t>
      </w:r>
    </w:p>
    <w:p/>
    <w:p>
      <w:pPr>
        <w:ind w:firstLine="480"/>
      </w:pPr>
      <w:r>
        <w:t>天庭内城深处，星宿罗网蛊猛然颤动。</w:t>
      </w:r>
    </w:p>
    <w:p/>
    <w:p>
      <w:pPr>
        <w:ind w:firstLine="480"/>
      </w:pPr>
      <w:r>
        <w:t>她感应到了幽魂体内</w:t>
      </w:r>
      <w:r>
        <w:rPr>
          <w:b/>
        </w:rPr>
        <w:t>衍化蛊的波动</w:t>
      </w:r>
      <w:r>
        <w:t>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星宿沉默良久。</w:t>
      </w:r>
    </w:p>
    <w:p/>
    <w:p>
      <w:pPr>
        <w:ind w:firstLine="480"/>
      </w:pPr>
      <w:r>
        <w:t>她早就知道——方源在等这颗魂蛊。</w:t>
      </w:r>
    </w:p>
    <w:p/>
    <w:p>
      <w:pPr>
        <w:ind w:firstLine="480"/>
      </w:pPr>
      <w:r>
        <w:t>但她不知道——方源把巨阳也算计了进去。</w:t>
      </w:r>
    </w:p>
    <w:p/>
    <w:p>
      <w:pPr>
        <w:ind w:firstLine="480"/>
      </w:pPr>
      <w:r>
        <w:t>"衍化蛊一旦成形——"</w:t>
      </w:r>
    </w:p>
    <w:p/>
    <w:p>
      <w:pPr>
        <w:ind w:firstLine="480"/>
      </w:pPr>
      <w:r>
        <w:t>"巨阳会去</w:t>
      </w:r>
      <w:r>
        <w:rPr>
          <w:b/>
        </w:rPr>
        <w:t>收魂</w:t>
      </w:r>
      <w:r>
        <w:t>。"</w:t>
      </w:r>
    </w:p>
    <w:p/>
    <w:p>
      <w:pPr>
        <w:ind w:firstLine="480"/>
      </w:pPr>
      <w:r>
        <w:t>"那一刻，魂蛊归方源。"</w:t>
      </w:r>
    </w:p>
    <w:p/>
    <w:p>
      <w:pPr>
        <w:ind w:firstLine="480"/>
      </w:pPr>
      <w:r>
        <w:t>"而巨阳——"</w:t>
      </w:r>
    </w:p>
    <w:p/>
    <w:p>
      <w:pPr>
        <w:ind w:firstLine="480"/>
      </w:pPr>
      <w:r>
        <w:t>星宿意识微沉。</w:t>
      </w:r>
    </w:p>
    <w:p/>
    <w:p>
      <w:pPr>
        <w:ind w:firstLine="480"/>
      </w:pPr>
      <w:r>
        <w:t>"巨阳只是方源的</w:t>
      </w:r>
      <w:r>
        <w:rPr>
          <w:b/>
        </w:rPr>
        <w:t>刀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秦鼎菱与巨阳谈判</w:t>
      </w:r>
    </w:p>
    <w:p>
      <w:pPr>
        <w:ind w:firstLine="480"/>
      </w:pPr>
      <w:r>
        <w:t>- [x] 巨阳条件：交出元始灵魂（被拒），改为索要魂道战利品</w:t>
      </w:r>
    </w:p>
    <w:p>
      <w:pPr>
        <w:ind w:firstLine="480"/>
      </w:pPr>
      <w:r>
        <w:t>- [x] 秦鼎菱拒绝交出元始灵魂</w:t>
      </w:r>
    </w:p>
    <w:p>
      <w:pPr>
        <w:ind w:firstLine="480"/>
      </w:pPr>
      <w:r>
        <w:t>- [x] 达成脆弱联盟</w:t>
      </w:r>
    </w:p>
    <w:p>
      <w:pPr>
        <w:ind w:firstLine="480"/>
      </w:pPr>
      <w:r>
        <w:t>- [x] 暗线：方源与巨阳的暗盟——方源用魂道引巨阳出手</w:t>
      </w:r>
    </w:p>
    <w:p>
      <w:pPr>
        <w:ind w:firstLine="480"/>
      </w:pPr>
      <w:r>
        <w:t>- [x] 杀招/蛊虫：噬魂蛊、传讯蛊、衍化蛊种子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章末钩子：星宿识破方源算计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