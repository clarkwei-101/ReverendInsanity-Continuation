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第0178章 商心慈的平凡</w:t>
      </w:r>
    </w:p>
    <w:p/>
    <w:p>
      <w:pPr>
        <w:ind w:firstLine="480"/>
      </w:pPr>
      <w:r>
        <w:t>南疆。</w:t>
      </w:r>
    </w:p>
    <w:p/>
    <w:p>
      <w:pPr>
        <w:ind w:firstLine="480"/>
      </w:pPr>
      <w:r>
        <w:t>镇上下了三日雨。</w:t>
      </w:r>
    </w:p>
    <w:p/>
    <w:p>
      <w:pPr>
        <w:ind w:firstLine="480"/>
      </w:pPr>
      <w:r>
        <w:t>雨在第四日清晨停了。</w:t>
      </w:r>
    </w:p>
    <w:p/>
    <w:p>
      <w:pPr>
        <w:ind w:firstLine="480"/>
      </w:pPr>
      <w:r>
        <w:t>商心慈抱着孩子在屋檐下。雨停之后，院子里积了水。水里映着天光。</w:t>
      </w:r>
    </w:p>
    <w:p/>
    <w:p>
      <w:pPr>
        <w:ind w:firstLine="480"/>
      </w:pPr>
      <w:r>
        <w:t>孩子望着水。</w:t>
      </w:r>
    </w:p>
    <w:p/>
    <w:p>
      <w:pPr>
        <w:ind w:firstLine="480"/>
      </w:pPr>
      <w:r>
        <w:t>孩子伸手，去抓水里映着的天。</w:t>
      </w:r>
    </w:p>
    <w:p/>
    <w:p>
      <w:pPr>
        <w:ind w:firstLine="480"/>
      </w:pPr>
      <w:r>
        <w:t>抓不到。</w:t>
      </w:r>
    </w:p>
    <w:p/>
    <w:p>
      <w:pPr>
        <w:ind w:firstLine="480"/>
      </w:pPr>
      <w:r>
        <w:t>孩子又要哭。</w:t>
      </w:r>
    </w:p>
    <w:p/>
    <w:p>
      <w:pPr>
        <w:ind w:firstLine="480"/>
      </w:pPr>
      <w:r>
        <w:t>商心慈弯腰，把他抱起。她指着屋檐下的花盆。</w:t>
      </w:r>
    </w:p>
    <w:p/>
    <w:p>
      <w:pPr>
        <w:ind w:firstLine="480"/>
      </w:pPr>
      <w:r>
        <w:t>"看。"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孩子停了哭，望向花盆。</w:t>
      </w:r>
    </w:p>
    <w:p/>
    <w:p>
      <w:pPr>
        <w:ind w:firstLine="480"/>
      </w:pPr>
      <w:r>
        <w:t>花盆里种着一株花——这花是南疆常见的红花，红瓣黄蕊，开得正盛。</w:t>
      </w:r>
    </w:p>
    <w:p/>
    <w:p>
      <w:pPr>
        <w:ind w:firstLine="480"/>
      </w:pPr>
      <w:r>
        <w:t>孩子伸手去抓那花。</w:t>
      </w:r>
    </w:p>
    <w:p/>
    <w:p>
      <w:pPr>
        <w:ind w:firstLine="480"/>
      </w:pPr>
      <w:r>
        <w:t>商心慈把他抱得紧一点。</w:t>
      </w:r>
    </w:p>
    <w:p/>
    <w:p>
      <w:pPr>
        <w:ind w:firstLine="480"/>
      </w:pPr>
      <w:r>
        <w:t>"别动。"</w:t>
      </w:r>
    </w:p>
    <w:p/>
    <w:p>
      <w:pPr>
        <w:ind w:firstLine="480"/>
      </w:pPr>
      <w:r>
        <w:t>孩子不听，伸手抓了下去。</w:t>
      </w:r>
    </w:p>
    <w:p/>
    <w:p>
      <w:pPr>
        <w:ind w:firstLine="480"/>
      </w:pPr>
      <w:r>
        <w:t>他抓住了花茎。</w:t>
      </w:r>
    </w:p>
    <w:p/>
    <w:p>
      <w:pPr>
        <w:ind w:firstLine="480"/>
      </w:pPr>
      <w:r>
        <w:t>孩子用力——</w:t>
      </w:r>
    </w:p>
    <w:p/>
    <w:p>
      <w:pPr>
        <w:ind w:firstLine="480"/>
      </w:pPr>
      <w:r>
        <w:t>花瓣落了一片。</w:t>
      </w:r>
    </w:p>
    <w:p/>
    <w:p>
      <w:pPr>
        <w:ind w:firstLine="480"/>
      </w:pPr>
      <w:r>
        <w:t>花瓣飘下。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孩子笑了。</w:t>
      </w:r>
    </w:p>
    <w:p/>
    <w:p>
      <w:pPr>
        <w:ind w:firstLine="480"/>
      </w:pPr>
      <w:r>
        <w:t>商心慈也笑了。</w:t>
      </w:r>
    </w:p>
    <w:p/>
    <w:p>
      <w:pPr>
        <w:ind w:firstLine="480"/>
      </w:pPr>
      <w:r>
        <w:t>她把花瓣捡起来。</w:t>
      </w:r>
    </w:p>
    <w:p/>
    <w:p>
      <w:pPr>
        <w:ind w:firstLine="480"/>
      </w:pPr>
      <w:r>
        <w:t>她看着那片花瓣——花瓣红得浓艳，瓣尖有一点异样的光。那光极淡，淡得几乎看不见。</w:t>
      </w:r>
    </w:p>
    <w:p/>
    <w:p>
      <w:pPr>
        <w:ind w:firstLine="480"/>
      </w:pPr>
      <w:r>
        <w:t>商心慈把那光看了片刻。</w:t>
      </w:r>
    </w:p>
    <w:p/>
    <w:p>
      <w:pPr>
        <w:ind w:firstLine="480"/>
      </w:pPr>
      <w:r>
        <w:t>她没看出什么。</w:t>
      </w:r>
    </w:p>
    <w:p/>
    <w:p>
      <w:pPr>
        <w:ind w:firstLine="480"/>
      </w:pPr>
      <w:r>
        <w:t>她把花瓣放在孩子掌心。</w:t>
      </w:r>
    </w:p>
    <w:p/>
    <w:p>
      <w:pPr>
        <w:ind w:firstLine="480"/>
      </w:pPr>
      <w:r>
        <w:t>"给你。"</w:t>
      </w:r>
    </w:p>
    <w:p/>
    <w:p>
      <w:pPr>
        <w:ind w:firstLine="480"/>
      </w:pPr>
      <w:r>
        <w:t>孩子把花瓣攥在手里。</w:t>
      </w:r>
    </w:p>
    <w:p/>
    <w:p>
      <w:pPr>
        <w:ind w:firstLine="480"/>
      </w:pPr>
      <w:r>
        <w:t>他攥得很紧。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她不知道——</w:t>
      </w:r>
    </w:p>
    <w:p/>
    <w:p>
      <w:pPr>
        <w:ind w:firstLine="480"/>
      </w:pPr>
      <w:r>
        <w:t>她不知道她怀里抱着的孩子，曾经是她方源哥哥梦里见过的人。</w:t>
      </w:r>
    </w:p>
    <w:p/>
    <w:p>
      <w:pPr>
        <w:ind w:firstLine="480"/>
      </w:pPr>
      <w:r>
        <w:t>她不知道——</w:t>
      </w:r>
    </w:p>
    <w:p/>
    <w:p>
      <w:pPr>
        <w:ind w:firstLine="480"/>
      </w:pPr>
      <w:r>
        <w:t>她不知道她丈夫周木匠，曾经是她曾经追求过的人。</w:t>
      </w:r>
    </w:p>
    <w:p/>
    <w:p>
      <w:pPr>
        <w:ind w:firstLine="480"/>
      </w:pPr>
      <w:r>
        <w:t>她不知道——</w:t>
      </w:r>
    </w:p>
    <w:p/>
    <w:p>
      <w:pPr>
        <w:ind w:firstLine="480"/>
      </w:pPr>
      <w:r>
        <w:t>她不知道她这一生，曾经是蛊道乱世里，最被人惦记的人。</w:t>
      </w:r>
    </w:p>
    <w:p/>
    <w:p>
      <w:pPr>
        <w:ind w:firstLine="480"/>
      </w:pPr>
      <w:r>
        <w:t>她什么都不知道。</w:t>
      </w:r>
    </w:p>
    <w:p/>
    <w:p>
      <w:pPr>
        <w:ind w:firstLine="480"/>
      </w:pPr>
      <w:r>
        <w:t>她只知道——她的孩子笑了，她也笑了。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午时，孩子的父亲从外头回来。</w:t>
      </w:r>
    </w:p>
    <w:p/>
    <w:p>
      <w:pPr>
        <w:ind w:firstLine="480"/>
      </w:pPr>
      <w:r>
        <w:t>父亲姓周，是镇上的木匠。</w:t>
      </w:r>
    </w:p>
    <w:p/>
    <w:p>
      <w:pPr>
        <w:ind w:firstLine="480"/>
      </w:pPr>
      <w:r>
        <w:t>周木匠进屋，看了一眼孩子。</w:t>
      </w:r>
    </w:p>
    <w:p/>
    <w:p>
      <w:pPr>
        <w:ind w:firstLine="480"/>
      </w:pPr>
      <w:r>
        <w:t>"睡了？"</w:t>
      </w:r>
    </w:p>
    <w:p/>
    <w:p>
      <w:pPr>
        <w:ind w:firstLine="480"/>
      </w:pPr>
      <w:r>
        <w:t>"睡了。"</w:t>
      </w:r>
    </w:p>
    <w:p/>
    <w:p>
      <w:pPr>
        <w:ind w:firstLine="480"/>
      </w:pPr>
      <w:r>
        <w:t>周木匠洗手。洗完手，他在桌前坐下。他把今天做的木活摆出来——是给小女儿做的小摇篮。摇篮用的是北原运来的黄杨木，木质细腻，色泽温润。</w:t>
      </w:r>
    </w:p>
    <w:p/>
    <w:p>
      <w:pPr>
        <w:ind w:firstLine="480"/>
      </w:pPr>
      <w:r>
        <w:t>商心慈看着那摇篮。</w:t>
      </w:r>
    </w:p>
    <w:p/>
    <w:p>
      <w:pPr>
        <w:ind w:firstLine="480"/>
      </w:pPr>
      <w:r>
        <w:t>"做了几日了？"</w:t>
      </w:r>
    </w:p>
    <w:p/>
    <w:p>
      <w:pPr>
        <w:ind w:firstLine="480"/>
      </w:pPr>
      <w:r>
        <w:t>"三日。"</w:t>
      </w:r>
    </w:p>
    <w:p/>
    <w:p>
      <w:pPr>
        <w:ind w:firstLine="480"/>
      </w:pPr>
      <w:r>
        <w:t>商心慈伸手，摸了摸摇篮。</w:t>
      </w:r>
    </w:p>
    <w:p/>
    <w:p>
      <w:pPr>
        <w:ind w:firstLine="480"/>
      </w:pPr>
      <w:r>
        <w:t>"真好。"</w:t>
      </w:r>
    </w:p>
    <w:p/>
    <w:p>
      <w:pPr>
        <w:ind w:firstLine="480"/>
      </w:pPr>
      <w:r>
        <w:t>周木匠笑了笑。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他们不知道——</w:t>
      </w:r>
    </w:p>
    <w:p/>
    <w:p>
      <w:pPr>
        <w:ind w:firstLine="480"/>
      </w:pPr>
      <w:r>
        <w:t>周木匠曾经是方源的宿敌。</w:t>
      </w:r>
    </w:p>
    <w:p/>
    <w:p>
      <w:pPr>
        <w:ind w:firstLine="480"/>
      </w:pPr>
      <w:r>
        <w:t>周木匠曾经是中洲的武痴。</w:t>
      </w:r>
    </w:p>
    <w:p/>
    <w:p>
      <w:pPr>
        <w:ind w:firstLine="480"/>
      </w:pPr>
      <w:r>
        <w:t>周木匠曾经败在方源手里，败得极惨。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他们不知道——</w:t>
      </w:r>
    </w:p>
    <w:p/>
    <w:p>
      <w:pPr>
        <w:ind w:firstLine="480"/>
      </w:pPr>
      <w:r>
        <w:t>商心慈曾经与方源有过一段缘分。</w:t>
      </w:r>
    </w:p>
    <w:p/>
    <w:p>
      <w:pPr>
        <w:ind w:firstLine="480"/>
      </w:pPr>
      <w:r>
        <w:t>商心慈曾经是方源梦里的那个人。</w:t>
      </w:r>
    </w:p>
    <w:p/>
    <w:p>
      <w:pPr>
        <w:ind w:firstLine="480"/>
      </w:pPr>
      <w:r>
        <w:t>商心慈曾经被方源惦记了一辈子。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他们不知道。</w:t>
      </w:r>
    </w:p>
    <w:p/>
    <w:p>
      <w:pPr>
        <w:ind w:firstLine="480"/>
      </w:pPr>
      <w:r>
        <w:t>他们什么也不知道。</w:t>
      </w:r>
    </w:p>
    <w:p/>
    <w:p>
      <w:pPr>
        <w:ind w:firstLine="480"/>
      </w:pPr>
      <w:r>
        <w:t>他们只是两个平凡的夫妻，过着平凡的日子。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孩子午睡醒来，又伸手去抓桌上摆着的小玩物——那是一块木雕的小兽，雕工粗糙，但雕得用心。</w:t>
      </w:r>
    </w:p>
    <w:p/>
    <w:p>
      <w:pPr>
        <w:ind w:firstLine="480"/>
      </w:pPr>
      <w:r>
        <w:t>孩子抓住小兽，咯咯地笑。</w:t>
      </w:r>
    </w:p>
    <w:p/>
    <w:p>
      <w:pPr>
        <w:ind w:firstLine="480"/>
      </w:pPr>
      <w:r>
        <w:t>商心慈望着孩子。</w:t>
      </w:r>
    </w:p>
    <w:p/>
    <w:p>
      <w:pPr>
        <w:ind w:firstLine="480"/>
      </w:pPr>
      <w:r>
        <w:t>她的眼神很平。</w:t>
      </w:r>
    </w:p>
    <w:p/>
    <w:p>
      <w:pPr>
        <w:ind w:firstLine="480"/>
      </w:pPr>
      <w:r>
        <w:t>她心里，什么也没想。</w:t>
      </w:r>
    </w:p>
    <w:p/>
    <w:p>
      <w:pPr>
        <w:ind w:firstLine="480"/>
      </w:pPr>
      <w:r>
        <w:t>她不知道，曾经有一个人——</w:t>
      </w:r>
    </w:p>
    <w:p/>
    <w:p>
      <w:pPr>
        <w:ind w:firstLine="480"/>
      </w:pPr>
      <w:r>
        <w:t>她不知道，那个人站在两界之畔。</w:t>
      </w:r>
    </w:p>
    <w:p/>
    <w:p>
      <w:pPr>
        <w:ind w:firstLine="480"/>
      </w:pPr>
      <w:r>
        <w:t>她不知道，那个人看着凡人世界的风吹草动，听不见，也走不进。</w:t>
      </w:r>
    </w:p>
    <w:p/>
    <w:p>
      <w:pPr>
        <w:ind w:firstLine="480"/>
      </w:pPr>
      <w:r>
        <w:t>她什么也不知道。</w:t>
      </w:r>
    </w:p>
    <w:p/>
    <w:p>
      <w:pPr>
        <w:ind w:firstLine="480"/>
      </w:pPr>
      <w:r>
        <w:t>她只是笑着看孩子。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院子里，那株红花还在开。</w:t>
      </w:r>
    </w:p>
    <w:p/>
    <w:p>
      <w:pPr>
        <w:ind w:firstLine="480"/>
      </w:pPr>
      <w:r>
        <w:t>花盆里的土润而松。</w:t>
      </w:r>
    </w:p>
    <w:p/>
    <w:p>
      <w:pPr>
        <w:ind w:firstLine="480"/>
      </w:pPr>
      <w:r>
        <w:t>商心慈下午浇了水。</w:t>
      </w:r>
    </w:p>
    <w:p/>
    <w:p>
      <w:pPr>
        <w:ind w:firstLine="480"/>
      </w:pPr>
      <w:r>
        <w:t>她用瓢把水浇下去。水渗进土里。</w:t>
      </w:r>
    </w:p>
    <w:p/>
    <w:p>
      <w:pPr>
        <w:ind w:firstLine="480"/>
      </w:pPr>
      <w:r>
        <w:t>她不知道——</w:t>
      </w:r>
    </w:p>
    <w:p/>
    <w:p>
      <w:pPr>
        <w:ind w:firstLine="480"/>
      </w:pPr>
      <w:r>
        <w:t>那株花的根，正在往下伸。</w:t>
      </w:r>
    </w:p>
    <w:p/>
    <w:p>
      <w:pPr>
        <w:ind w:firstLine="480"/>
      </w:pPr>
      <w:r>
        <w:t>根伸到了土的最深处。</w:t>
      </w:r>
    </w:p>
    <w:p/>
    <w:p>
      <w:pPr>
        <w:ind w:firstLine="480"/>
      </w:pPr>
      <w:r>
        <w:t>根到了表层之下。</w:t>
      </w:r>
    </w:p>
    <w:p/>
    <w:p>
      <w:pPr>
        <w:ind w:firstLine="480"/>
      </w:pPr>
      <w:r>
        <w:t>表层之下，是混沌海。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她不知道。</w:t>
      </w:r>
    </w:p>
    <w:p/>
    <w:p>
      <w:pPr>
        <w:ind w:firstLine="480"/>
      </w:pPr>
      <w:r>
        <w:t>她只知道她的孩子笑了，她的丈夫笑了，她也笑了。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夜里。</w:t>
      </w:r>
    </w:p>
    <w:p/>
    <w:p>
      <w:pPr>
        <w:ind w:firstLine="480"/>
      </w:pPr>
      <w:r>
        <w:t>周木匠把摇篮装好。</w:t>
      </w:r>
    </w:p>
    <w:p/>
    <w:p>
      <w:pPr>
        <w:ind w:firstLine="480"/>
      </w:pPr>
      <w:r>
        <w:t>摇篮放在床头。</w:t>
      </w:r>
    </w:p>
    <w:p/>
    <w:p>
      <w:pPr>
        <w:ind w:firstLine="480"/>
      </w:pPr>
      <w:r>
        <w:t>摇篮里睡着小女儿。</w:t>
      </w:r>
    </w:p>
    <w:p/>
    <w:p>
      <w:pPr>
        <w:ind w:firstLine="480"/>
      </w:pPr>
      <w:r>
        <w:t>小女儿睡得很沉。</w:t>
      </w:r>
    </w:p>
    <w:p/>
    <w:p>
      <w:pPr>
        <w:ind w:firstLine="480"/>
      </w:pPr>
      <w:r>
        <w:t>商心慈站在摇篮边，望着女儿。</w:t>
      </w:r>
    </w:p>
    <w:p/>
    <w:p>
      <w:pPr>
        <w:ind w:firstLine="480"/>
      </w:pPr>
      <w:r>
        <w:t>她想起一件事——她想起自己小时候，也睡过这种摇篮。</w:t>
      </w:r>
    </w:p>
    <w:p/>
    <w:p>
      <w:pPr>
        <w:ind w:firstLine="480"/>
      </w:pPr>
      <w:r>
        <w:t>那种摇篮，是她母亲给她做的。</w:t>
      </w:r>
    </w:p>
    <w:p/>
    <w:p>
      <w:pPr>
        <w:ind w:firstLine="480"/>
      </w:pPr>
      <w:r>
        <w:t>她母亲已经不在了。</w:t>
      </w:r>
    </w:p>
    <w:p/>
    <w:p>
      <w:pPr>
        <w:ind w:firstLine="480"/>
      </w:pPr>
      <w:r>
        <w:t>她望着女儿睡的脸——女儿的脸，跟她小时候很像。</w:t>
      </w:r>
    </w:p>
    <w:p/>
    <w:p>
      <w:pPr>
        <w:ind w:firstLine="480"/>
      </w:pPr>
      <w:r>
        <w:t>她笑了。</w:t>
      </w:r>
    </w:p>
    <w:p/>
    <w:p>
      <w:pPr>
        <w:ind w:firstLine="480"/>
      </w:pPr>
      <w:r>
        <w:t>她笑得很轻。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她不知道——</w:t>
      </w:r>
    </w:p>
    <w:p/>
    <w:p>
      <w:pPr>
        <w:ind w:firstLine="480"/>
      </w:pPr>
      <w:r>
        <w:t>这一夜，她这平凡的一夜，正是她曾经被人惦记的那一夜。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她转身，朝床边走。</w:t>
      </w:r>
    </w:p>
    <w:p/>
    <w:p>
      <w:pPr>
        <w:ind w:firstLine="480"/>
      </w:pPr>
      <w:r>
        <w:t>周木匠已经躺下了。</w:t>
      </w:r>
    </w:p>
    <w:p/>
    <w:p>
      <w:pPr>
        <w:ind w:firstLine="480"/>
      </w:pPr>
      <w:r>
        <w:t>"睡吧。"周木匠说。</w:t>
      </w:r>
    </w:p>
    <w:p/>
    <w:p>
      <w:pPr>
        <w:ind w:firstLine="480"/>
      </w:pPr>
      <w:r>
        <w:t>"嗯。"</w:t>
      </w:r>
    </w:p>
    <w:p/>
    <w:p>
      <w:pPr>
        <w:ind w:firstLine="480"/>
      </w:pPr>
      <w:r>
        <w:t>商心慈躺下。</w:t>
      </w:r>
    </w:p>
    <w:p/>
    <w:p>
      <w:pPr>
        <w:ind w:firstLine="480"/>
      </w:pPr>
      <w:r>
        <w:t>她闭上眼。</w:t>
      </w:r>
    </w:p>
    <w:p/>
    <w:p>
      <w:pPr>
        <w:ind w:firstLine="480"/>
      </w:pPr>
      <w:r>
        <w:t>她很快就睡着了。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她做了一个梦。</w:t>
      </w:r>
    </w:p>
    <w:p/>
    <w:p>
      <w:pPr>
        <w:ind w:firstLine="480"/>
      </w:pPr>
      <w:r>
        <w:t>梦里，她站在一座山上。</w:t>
      </w:r>
    </w:p>
    <w:p/>
    <w:p>
      <w:pPr>
        <w:ind w:firstLine="480"/>
      </w:pPr>
      <w:r>
        <w:t>山上有人。</w:t>
      </w:r>
    </w:p>
    <w:p/>
    <w:p>
      <w:pPr>
        <w:ind w:firstLine="480"/>
      </w:pPr>
      <w:r>
        <w:t>那人背对着她，看不见脸。</w:t>
      </w:r>
    </w:p>
    <w:p/>
    <w:p>
      <w:pPr>
        <w:ind w:firstLine="480"/>
      </w:pPr>
      <w:r>
        <w:t>那人转身。</w:t>
      </w:r>
    </w:p>
    <w:p/>
    <w:p>
      <w:pPr>
        <w:ind w:firstLine="480"/>
      </w:pPr>
      <w:r>
        <w:t>她看不清那人的脸。</w:t>
      </w:r>
    </w:p>
    <w:p/>
    <w:p>
      <w:pPr>
        <w:ind w:firstLine="480"/>
      </w:pPr>
      <w:r>
        <w:t>那人朝她笑。</w:t>
      </w:r>
    </w:p>
    <w:p/>
    <w:p>
      <w:pPr>
        <w:ind w:firstLine="480"/>
      </w:pPr>
      <w:r>
        <w:t>那人没有说话。</w:t>
      </w:r>
    </w:p>
    <w:p/>
    <w:p>
      <w:pPr>
        <w:ind w:firstLine="480"/>
      </w:pPr>
      <w:r>
        <w:t>她想走过去。</w:t>
      </w:r>
    </w:p>
    <w:p/>
    <w:p>
      <w:pPr>
        <w:ind w:firstLine="480"/>
      </w:pPr>
      <w:r>
        <w:t>她走不过去。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她醒了。</w:t>
      </w:r>
    </w:p>
    <w:p/>
    <w:p>
      <w:pPr>
        <w:ind w:firstLine="480"/>
      </w:pPr>
      <w:r>
        <w:t>窗外的天已经亮了。</w:t>
      </w:r>
    </w:p>
    <w:p/>
    <w:p>
      <w:pPr>
        <w:ind w:firstLine="480"/>
      </w:pPr>
      <w:r>
        <w:t>她没有告诉周木匠那个梦。</w:t>
      </w:r>
    </w:p>
    <w:p/>
    <w:p>
      <w:pPr>
        <w:ind w:firstLine="480"/>
      </w:pPr>
      <w:r>
        <w:t>她只是起床，去灶台生火。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她不知道——</w:t>
      </w:r>
    </w:p>
    <w:p/>
    <w:p>
      <w:pPr>
        <w:ind w:firstLine="480"/>
      </w:pPr>
      <w:r>
        <w:t>梦里那个人，正是方源。</w:t>
      </w:r>
    </w:p>
    <w:p/>
    <w:p>
      <w:pPr>
        <w:ind w:firstLine="480"/>
      </w:pPr>
      <w:r>
        <w:t>方源在两界之畔，望着她。</w:t>
      </w:r>
    </w:p>
    <w:p/>
    <w:p>
      <w:pPr>
        <w:ind w:firstLine="480"/>
      </w:pPr>
      <w:r>
        <w:t>他看得见她。</w:t>
      </w:r>
    </w:p>
    <w:p/>
    <w:p>
      <w:pPr>
        <w:ind w:firstLine="480"/>
      </w:pPr>
      <w:r>
        <w:t>她看不见他。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她不知道——</w:t>
      </w:r>
    </w:p>
    <w:p/>
    <w:p>
      <w:pPr>
        <w:ind w:firstLine="480"/>
      </w:pPr>
      <w:r>
        <w:t>她不知道她怀里抱着的孩子，曾经是她方源哥哥梦里见过的人。</w:t>
      </w:r>
    </w:p>
    <w:p/>
    <w:p>
      <w:pPr>
        <w:ind w:firstLine="480"/>
      </w:pPr>
      <w:r>
        <w:t>她不知道——</w:t>
      </w:r>
    </w:p>
    <w:p/>
    <w:p>
      <w:pPr>
        <w:ind w:firstLine="480"/>
      </w:pPr>
      <w:r>
        <w:t>她不知道她丈夫周木匠，曾经是方源的宿敌。</w:t>
      </w:r>
    </w:p>
    <w:p/>
    <w:p>
      <w:pPr>
        <w:ind w:firstLine="480"/>
      </w:pPr>
      <w:r>
        <w:t>她不知道——</w:t>
      </w:r>
    </w:p>
    <w:p/>
    <w:p>
      <w:pPr>
        <w:ind w:firstLine="480"/>
      </w:pPr>
      <w:r>
        <w:t>她不知道她这一生，曾经是蛊道乱世里，最被人惦记的人。</w:t>
      </w:r>
    </w:p>
    <w:p/>
    <w:p>
      <w:pPr>
        <w:ind w:firstLine="480"/>
      </w:pPr>
      <w:r>
        <w:t>她什么都不知道。</w:t>
      </w:r>
    </w:p>
    <w:p/>
    <w:p>
      <w:pPr>
        <w:ind w:firstLine="480"/>
      </w:pPr>
      <w:r>
        <w:t>她只知道——她的孩子笑了，她也笑了。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夜里。</w:t>
      </w:r>
    </w:p>
    <w:p/>
    <w:p>
      <w:pPr>
        <w:ind w:firstLine="480"/>
      </w:pPr>
      <w:r>
        <w:t>周木匠把摇篮装好。</w:t>
      </w:r>
    </w:p>
    <w:p/>
    <w:p>
      <w:pPr>
        <w:ind w:firstLine="480"/>
      </w:pPr>
      <w:r>
        <w:t>摇篮放在床头。</w:t>
      </w:r>
    </w:p>
    <w:p/>
    <w:p>
      <w:pPr>
        <w:ind w:firstLine="480"/>
      </w:pPr>
      <w:r>
        <w:t>摇篮里睡着小女儿。</w:t>
      </w:r>
    </w:p>
    <w:p/>
    <w:p>
      <w:pPr>
        <w:ind w:firstLine="480"/>
      </w:pPr>
      <w:r>
        <w:t>小女儿睡得很沉。</w:t>
      </w:r>
    </w:p>
    <w:p/>
    <w:p>
      <w:pPr>
        <w:ind w:firstLine="480"/>
      </w:pPr>
      <w:r>
        <w:t>商心慈站在摇篮边，望着女儿。</w:t>
      </w:r>
    </w:p>
    <w:p/>
    <w:p>
      <w:pPr>
        <w:ind w:firstLine="480"/>
      </w:pPr>
      <w:r>
        <w:t>她想起一件事——她想起自己小时候，也睡过这种摇篮。</w:t>
      </w:r>
    </w:p>
    <w:p/>
    <w:p>
      <w:pPr>
        <w:ind w:firstLine="480"/>
      </w:pPr>
      <w:r>
        <w:t>那种摇篮，是她母亲给她做的。</w:t>
      </w:r>
    </w:p>
    <w:p/>
    <w:p>
      <w:pPr>
        <w:ind w:firstLine="480"/>
      </w:pPr>
      <w:r>
        <w:t>她母亲已经不在了。</w:t>
      </w:r>
    </w:p>
    <w:p/>
    <w:p>
      <w:pPr>
        <w:ind w:firstLine="480"/>
      </w:pPr>
      <w:r>
        <w:t>她望着女儿睡的脸——女儿的脸，跟她小时候很像。</w:t>
      </w:r>
    </w:p>
    <w:p/>
    <w:p>
      <w:pPr>
        <w:ind w:firstLine="480"/>
      </w:pPr>
      <w:r>
        <w:t>她笑了。</w:t>
      </w:r>
    </w:p>
    <w:p/>
    <w:p>
      <w:pPr>
        <w:ind w:firstLine="480"/>
      </w:pPr>
      <w:r>
        <w:t>她笑得很轻。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她不知道——</w:t>
      </w:r>
    </w:p>
    <w:p/>
    <w:p>
      <w:pPr>
        <w:ind w:firstLine="480"/>
      </w:pPr>
      <w:r>
        <w:t>这一夜，她这平凡的一夜，正是她曾经被人惦记的那一夜。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她转身，朝床边走。</w:t>
      </w:r>
    </w:p>
    <w:p/>
    <w:p>
      <w:pPr>
        <w:ind w:firstLine="480"/>
      </w:pPr>
      <w:r>
        <w:t>周木匠已经躺下了。</w:t>
      </w:r>
    </w:p>
    <w:p/>
    <w:p>
      <w:pPr>
        <w:ind w:firstLine="480"/>
      </w:pPr>
      <w:r>
        <w:t>"睡吧。"周木匠说。</w:t>
      </w:r>
    </w:p>
    <w:p/>
    <w:p>
      <w:pPr>
        <w:ind w:firstLine="480"/>
      </w:pPr>
      <w:r>
        <w:t>"嗯。"</w:t>
      </w:r>
    </w:p>
    <w:p/>
    <w:p>
      <w:pPr>
        <w:ind w:firstLine="480"/>
      </w:pPr>
      <w:r>
        <w:t>商心慈躺下。</w:t>
      </w:r>
    </w:p>
    <w:p/>
    <w:p>
      <w:pPr>
        <w:ind w:firstLine="480"/>
      </w:pPr>
      <w:r>
        <w:t>她闭上眼。</w:t>
      </w:r>
    </w:p>
    <w:p/>
    <w:p>
      <w:pPr>
        <w:ind w:firstLine="480"/>
      </w:pPr>
      <w:r>
        <w:t>她很快就睡着了。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她做了一个梦。</w:t>
      </w:r>
    </w:p>
    <w:p/>
    <w:p>
      <w:pPr>
        <w:ind w:firstLine="480"/>
      </w:pPr>
      <w:r>
        <w:t>梦里，她站在一座山上。</w:t>
      </w:r>
    </w:p>
    <w:p/>
    <w:p>
      <w:pPr>
        <w:ind w:firstLine="480"/>
      </w:pPr>
      <w:r>
        <w:t>山上有人。</w:t>
      </w:r>
    </w:p>
    <w:p/>
    <w:p>
      <w:pPr>
        <w:ind w:firstLine="480"/>
      </w:pPr>
      <w:r>
        <w:t>那人背对着她，看不见脸。</w:t>
      </w:r>
    </w:p>
    <w:p/>
    <w:p>
      <w:pPr>
        <w:ind w:firstLine="480"/>
      </w:pPr>
      <w:r>
        <w:t>那人转身。</w:t>
      </w:r>
    </w:p>
    <w:p/>
    <w:p>
      <w:pPr>
        <w:ind w:firstLine="480"/>
      </w:pPr>
      <w:r>
        <w:t>她看不清那人的脸。</w:t>
      </w:r>
    </w:p>
    <w:p/>
    <w:p>
      <w:pPr>
        <w:ind w:firstLine="480"/>
      </w:pPr>
      <w:r>
        <w:t>那人朝她笑。</w:t>
      </w:r>
    </w:p>
    <w:p/>
    <w:p>
      <w:pPr>
        <w:ind w:firstLine="480"/>
      </w:pPr>
      <w:r>
        <w:t>那人没有说话。</w:t>
      </w:r>
    </w:p>
    <w:p/>
    <w:p>
      <w:pPr>
        <w:ind w:firstLine="480"/>
      </w:pPr>
      <w:r>
        <w:t>她想走过去。</w:t>
      </w:r>
    </w:p>
    <w:p/>
    <w:p>
      <w:pPr>
        <w:ind w:firstLine="480"/>
      </w:pPr>
      <w:r>
        <w:t>她走不过去。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她醒了。</w:t>
      </w:r>
    </w:p>
    <w:p/>
    <w:p>
      <w:pPr>
        <w:ind w:firstLine="480"/>
      </w:pPr>
      <w:r>
        <w:t>窗外的天已经亮了。</w:t>
      </w:r>
    </w:p>
    <w:p/>
    <w:p>
      <w:pPr>
        <w:ind w:firstLine="480"/>
      </w:pPr>
      <w:r>
        <w:t>她没有告诉周木匠那个梦。</w:t>
      </w:r>
    </w:p>
    <w:p/>
    <w:p>
      <w:pPr>
        <w:ind w:firstLine="480"/>
      </w:pPr>
      <w:r>
        <w:t>她只是起床，去灶台生火。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她不知道——</w:t>
      </w:r>
    </w:p>
    <w:p/>
    <w:p>
      <w:pPr>
        <w:ind w:firstLine="480"/>
      </w:pPr>
      <w:r>
        <w:t>梦里那个人，正是方源。</w:t>
      </w:r>
    </w:p>
    <w:p/>
    <w:p>
      <w:pPr>
        <w:ind w:firstLine="480"/>
      </w:pPr>
      <w:r>
        <w:t>方源在两界之畔，望着她。</w:t>
      </w:r>
    </w:p>
    <w:p/>
    <w:p>
      <w:pPr>
        <w:ind w:firstLine="480"/>
      </w:pPr>
      <w:r>
        <w:t>他看得见她。</w:t>
      </w:r>
    </w:p>
    <w:p/>
    <w:p>
      <w:pPr>
        <w:ind w:firstLine="480"/>
      </w:pPr>
      <w:r>
        <w:t>她看不见他。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