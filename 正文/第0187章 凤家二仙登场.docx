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第0187章 凤家二仙登场</w:t>
      </w:r>
    </w:p>
    <w:p/>
    <w:p>
      <w:pPr>
        <w:ind w:firstLine="480"/>
      </w:pPr>
      <w:r>
        <w:t>东海之滨。</w:t>
      </w:r>
    </w:p>
    <w:p/>
    <w:p>
      <w:pPr>
        <w:ind w:firstLine="480"/>
      </w:pPr>
      <w:r>
        <w:t>晨雾未散。</w:t>
      </w:r>
    </w:p>
    <w:p/>
    <w:p>
      <w:pPr>
        <w:ind w:firstLine="480"/>
      </w:pPr>
      <w:r>
        <w:t>雾里，有两个人影从海的尽头走来。</w:t>
      </w:r>
    </w:p>
    <w:p/>
    <w:p>
      <w:pPr>
        <w:ind w:firstLine="480"/>
      </w:pPr>
      <w:r>
        <w:t>那两个人影，一男一女。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男的身形高大。他穿白袍，腰束金带，金带上绣着凤的图腾。他的头戴玉冠，玉冠的中央镶着一枚拇指大的紫金珠。</w:t>
      </w:r>
    </w:p>
    <w:p/>
    <w:p>
      <w:pPr>
        <w:ind w:firstLine="480"/>
      </w:pPr>
      <w:r>
        <w:t>紫金珠在晨雾里，隐隐透出紫色的光。</w:t>
      </w:r>
    </w:p>
    <w:p/>
    <w:p>
      <w:pPr>
        <w:ind w:firstLine="480"/>
      </w:pPr>
      <w:r>
        <w:t>光很淡。</w:t>
      </w:r>
    </w:p>
    <w:p/>
    <w:p>
      <w:pPr>
        <w:ind w:firstLine="480"/>
      </w:pPr>
      <w:r>
        <w:t>淡得如晨雾里的露珠。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女的身形窈窕。她穿彩衣，彩衣的领口、袖口都绣着金线。她的右手中指上，戴着一枚戒指——那戒指是金的，戒指的环上镶着九颗极小的宝石。</w:t>
      </w:r>
    </w:p>
    <w:p/>
    <w:p>
      <w:pPr>
        <w:ind w:firstLine="480"/>
      </w:pPr>
      <w:r>
        <w:t>宝石各有颜色。</w:t>
      </w:r>
    </w:p>
    <w:p/>
    <w:p>
      <w:pPr>
        <w:ind w:firstLine="480"/>
      </w:pPr>
      <w:r>
        <w:t>赤橙黄绿青蓝紫黑白。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他们走得极慢。</w:t>
      </w:r>
    </w:p>
    <w:p/>
    <w:p>
      <w:pPr>
        <w:ind w:firstLine="480"/>
      </w:pPr>
      <w:r>
        <w:t>但他们每迈一步，海水便退一寸。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东海之滨的渔村。</w:t>
      </w:r>
    </w:p>
    <w:p/>
    <w:p>
      <w:pPr>
        <w:ind w:firstLine="480"/>
      </w:pPr>
      <w:r>
        <w:t>渔村里的人已经被惊醒。</w:t>
      </w:r>
    </w:p>
    <w:p/>
    <w:p>
      <w:pPr>
        <w:ind w:firstLine="480"/>
      </w:pPr>
      <w:r>
        <w:t>他们推开茅屋的门，望向海。</w:t>
      </w:r>
    </w:p>
    <w:p/>
    <w:p>
      <w:pPr>
        <w:ind w:firstLine="480"/>
      </w:pPr>
      <w:r>
        <w:t>海雾里，那两个人影越来越近。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"是……神祇？"</w:t>
      </w:r>
    </w:p>
    <w:p/>
    <w:p>
      <w:pPr>
        <w:ind w:firstLine="480"/>
      </w:pPr>
      <w:r>
        <w:t>有人喊了一句。</w:t>
      </w:r>
    </w:p>
    <w:p/>
    <w:p>
      <w:pPr>
        <w:ind w:firstLine="480"/>
      </w:pPr>
      <w:r>
        <w:t>声音里带着颤。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凤九歌停下脚步。</w:t>
      </w:r>
    </w:p>
    <w:p/>
    <w:p>
      <w:pPr>
        <w:ind w:firstLine="480"/>
      </w:pPr>
      <w:r>
        <w:t>他抬眼，望向天边。</w:t>
      </w:r>
    </w:p>
    <w:p/>
    <w:p>
      <w:pPr>
        <w:ind w:firstLine="480"/>
      </w:pPr>
      <w:r>
        <w:t>天边的云在散。</w:t>
      </w:r>
    </w:p>
    <w:p/>
    <w:p>
      <w:pPr>
        <w:ind w:firstLine="480"/>
      </w:pPr>
      <w:r>
        <w:t>云散后，露出一道光——那道光是化天地的余光。</w:t>
      </w:r>
    </w:p>
    <w:p/>
    <w:p>
      <w:pPr>
        <w:ind w:firstLine="480"/>
      </w:pPr>
      <w:r>
        <w:t>余光从海的尽头卷来。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凤九歌抬手。</w:t>
      </w:r>
    </w:p>
    <w:p/>
    <w:p>
      <w:pPr>
        <w:ind w:firstLine="480"/>
      </w:pPr>
      <w:r>
        <w:t>他从袖中祭出镇运天官。</w:t>
      </w:r>
    </w:p>
    <w:p/>
    <w:p>
      <w:pPr>
        <w:ind w:firstLine="480"/>
      </w:pPr>
      <w:r>
        <w:t>镇运天官悬在他头顶，放出璀璨的光芒。</w:t>
      </w:r>
    </w:p>
    <w:p/>
    <w:p>
      <w:pPr>
        <w:ind w:firstLine="480"/>
      </w:pPr>
      <w:r>
        <w:t>光柱从石印里涌出，涌向四面八方。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光柱在晨雾里扩散。</w:t>
      </w:r>
    </w:p>
    <w:p/>
    <w:p>
      <w:pPr>
        <w:ind w:firstLine="480"/>
      </w:pPr>
      <w:r>
        <w:t>光柱所过，晨雾尽散。</w:t>
      </w:r>
    </w:p>
    <w:p/>
    <w:p>
      <w:pPr>
        <w:ind w:firstLine="480"/>
      </w:pPr>
      <w:r>
        <w:t>光柱所过，渔村里的人看得更清了。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他们看见了凤九歌的脸。</w:t>
      </w:r>
    </w:p>
    <w:p/>
    <w:p>
      <w:pPr>
        <w:ind w:firstLine="480"/>
      </w:pPr>
      <w:r>
        <w:t>凤九歌的脸，是冷的。</w:t>
      </w:r>
    </w:p>
    <w:p/>
    <w:p>
      <w:pPr>
        <w:ind w:firstLine="480"/>
      </w:pPr>
      <w:r>
        <w:t>冷得如白玉。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凤金煌也停下脚步。</w:t>
      </w:r>
    </w:p>
    <w:p/>
    <w:p>
      <w:pPr>
        <w:ind w:firstLine="480"/>
      </w:pPr>
      <w:r>
        <w:t>她抬起右手。</w:t>
      </w:r>
    </w:p>
    <w:p/>
    <w:p>
      <w:pPr>
        <w:ind w:firstLine="480"/>
      </w:pPr>
      <w:r>
        <w:t>她的右手中指上，定运金戒的金光在流转——</w:t>
      </w:r>
    </w:p>
    <w:p/>
    <w:p>
      <w:pPr>
        <w:ind w:firstLine="480"/>
      </w:pPr>
      <w:r>
        <w:t>金光从戒指里涌出，涌向她的全身。</w:t>
      </w:r>
    </w:p>
    <w:p/>
    <w:p>
      <w:pPr>
        <w:ind w:firstLine="480"/>
      </w:pPr>
      <w:r>
        <w:t>她整个人被金光笼罩。</w:t>
      </w:r>
    </w:p>
    <w:p/>
    <w:p>
      <w:pPr>
        <w:ind w:firstLine="480"/>
      </w:pPr>
      <w:r>
        <w:t>金光所过，她的气运如虹贯日。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气运如虹。</w:t>
      </w:r>
    </w:p>
    <w:p/>
    <w:p>
      <w:pPr>
        <w:ind w:firstLine="480"/>
      </w:pPr>
      <w:r>
        <w:t>虹从天的一头，挂到天的那一头。</w:t>
      </w:r>
    </w:p>
    <w:p/>
    <w:p>
      <w:pPr>
        <w:ind w:firstLine="480"/>
      </w:pPr>
      <w:r>
        <w:t>虹的颜色，是金的。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东海之滨，渔民、商人、退隐的蛊修（已经化为凡人），皆惊惧不已。</w:t>
      </w:r>
    </w:p>
    <w:p/>
    <w:p>
      <w:pPr>
        <w:ind w:firstLine="480"/>
      </w:pPr>
      <w:r>
        <w:t>他们跪下。</w:t>
      </w:r>
    </w:p>
    <w:p/>
    <w:p>
      <w:pPr>
        <w:ind w:firstLine="480"/>
      </w:pPr>
      <w:r>
        <w:t>他们向那两个人影叩首。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有人喊：</w:t>
      </w:r>
    </w:p>
    <w:p/>
    <w:p>
      <w:pPr>
        <w:ind w:firstLine="480"/>
      </w:pPr>
      <w:r>
        <w:t>"神祇啊！"</w:t>
      </w:r>
    </w:p>
    <w:p/>
    <w:p>
      <w:pPr>
        <w:ind w:firstLine="480"/>
      </w:pPr>
      <w:r>
        <w:t>有人喊：</w:t>
      </w:r>
    </w:p>
    <w:p/>
    <w:p>
      <w:pPr>
        <w:ind w:firstLine="480"/>
      </w:pPr>
      <w:r>
        <w:t>"救救我们！"</w:t>
      </w:r>
    </w:p>
    <w:p/>
    <w:p>
      <w:pPr>
        <w:ind w:firstLine="480"/>
      </w:pPr>
      <w:r>
        <w:t>有人喊：</w:t>
      </w:r>
    </w:p>
    <w:p/>
    <w:p>
      <w:pPr>
        <w:ind w:firstLine="480"/>
      </w:pPr>
      <w:r>
        <w:t>"我们做错了什么！"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凤九歌没有听见他们的喊。</w:t>
      </w:r>
    </w:p>
    <w:p/>
    <w:p>
      <w:pPr>
        <w:ind w:firstLine="480"/>
      </w:pPr>
      <w:r>
        <w:t>凤九歌望着天边。</w:t>
      </w:r>
    </w:p>
    <w:p/>
    <w:p>
      <w:pPr>
        <w:ind w:firstLine="480"/>
      </w:pPr>
      <w:r>
        <w:t>天边那道余光，已经近了。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凤金煌也没有听见。</w:t>
      </w:r>
    </w:p>
    <w:p/>
    <w:p>
      <w:pPr>
        <w:ind w:firstLine="480"/>
      </w:pPr>
      <w:r>
        <w:t>凤金煌望着那道光。</w:t>
      </w:r>
    </w:p>
    <w:p/>
    <w:p>
      <w:pPr>
        <w:ind w:firstLine="480"/>
      </w:pPr>
      <w:r>
        <w:t>光离她只有三丈。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就在这时——</w:t>
      </w:r>
    </w:p>
    <w:p/>
    <w:p>
      <w:pPr>
        <w:ind w:firstLine="480"/>
      </w:pPr>
      <w:r>
        <w:rPr>
          <w:b/>
        </w:rPr>
        <w:t>方源化天地的余波，从远处传来。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余波是银的。</w:t>
      </w:r>
    </w:p>
    <w:p/>
    <w:p>
      <w:pPr>
        <w:ind w:firstLine="480"/>
      </w:pPr>
      <w:r>
        <w:t>银的光里，掺着一丝金——那是运道的余波。</w:t>
      </w:r>
    </w:p>
    <w:p/>
    <w:p>
      <w:pPr>
        <w:ind w:firstLine="480"/>
      </w:pPr>
      <w:r>
        <w:t>余波卷来。</w:t>
      </w:r>
    </w:p>
    <w:p/>
    <w:p>
      <w:pPr>
        <w:ind w:firstLine="480"/>
      </w:pPr>
      <w:r>
        <w:t>余波卷过凤九歌。</w:t>
      </w:r>
    </w:p>
    <w:p/>
    <w:p>
      <w:pPr>
        <w:ind w:firstLine="480"/>
      </w:pPr>
      <w:r>
        <w:t>余波卷过凤金煌。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凤九歌的镇运天官，放出最后一道光。</w:t>
      </w:r>
    </w:p>
    <w:p/>
    <w:p>
      <w:pPr>
        <w:ind w:firstLine="480"/>
      </w:pPr>
      <w:r>
        <w:t>那道光，是金色的。</w:t>
      </w:r>
    </w:p>
    <w:p/>
    <w:p>
      <w:pPr>
        <w:ind w:firstLine="480"/>
      </w:pPr>
      <w:r>
        <w:t>金光与银光交错。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凤金煌的定运金戒，放出最后一道光。</w:t>
      </w:r>
    </w:p>
    <w:p/>
    <w:p>
      <w:pPr>
        <w:ind w:firstLine="480"/>
      </w:pPr>
      <w:r>
        <w:t>那道光，也是金色的。</w:t>
      </w:r>
    </w:p>
    <w:p/>
    <w:p>
      <w:pPr>
        <w:ind w:firstLine="480"/>
      </w:pPr>
      <w:r>
        <w:t>金光与银光交错。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两道金光与一道银光，在凤家大殿的废墟之上，交错在一起。</w:t>
      </w:r>
    </w:p>
    <w:p/>
    <w:p>
      <w:pPr>
        <w:ind w:firstLine="480"/>
      </w:pPr>
      <w:r>
        <w:t>交错的那一瞬——</w:t>
      </w:r>
    </w:p>
    <w:p/>
    <w:p>
      <w:pPr>
        <w:ind w:firstLine="480"/>
      </w:pPr>
      <w:r>
        <w:t>天，亮了。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亮得渔民们闭上了眼。</w:t>
      </w:r>
    </w:p>
    <w:p/>
    <w:p>
      <w:pPr>
        <w:ind w:firstLine="480"/>
      </w:pPr>
      <w:r>
        <w:t>亮得商人们倒在了地上。</w:t>
      </w:r>
    </w:p>
    <w:p/>
    <w:p>
      <w:pPr>
        <w:ind w:firstLine="480"/>
      </w:pPr>
      <w:r>
        <w:t>亮得退隐的蛊修们，举起了手。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亮得整个东海之滨，都被洗过了一遍。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亮完之后——</w:t>
      </w:r>
    </w:p>
    <w:p/>
    <w:p>
      <w:pPr>
        <w:ind w:firstLine="480"/>
      </w:pPr>
      <w:r>
        <w:t>光散了。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凤九歌仍站着。</w:t>
      </w:r>
    </w:p>
    <w:p/>
    <w:p>
      <w:pPr>
        <w:ind w:firstLine="480"/>
      </w:pPr>
      <w:r>
        <w:t>凤金煌仍站着。</w:t>
      </w:r>
    </w:p>
    <w:p/>
    <w:p>
      <w:pPr>
        <w:ind w:firstLine="480"/>
      </w:pPr>
      <w:r>
        <w:t>他们的戒指和石印，光已经灭了。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光灭了，可他们仍站着。</w:t>
      </w:r>
    </w:p>
    <w:p/>
    <w:p>
      <w:pPr>
        <w:ind w:firstLine="480"/>
      </w:pPr>
      <w:r>
        <w:t>他们望着天边。</w:t>
      </w:r>
    </w:p>
    <w:p/>
    <w:p>
      <w:pPr>
        <w:ind w:firstLine="480"/>
      </w:pPr>
      <w:r>
        <w:t>天边的余光还在。</w:t>
      </w:r>
    </w:p>
    <w:p/>
    <w:p>
      <w:pPr>
        <w:ind w:firstLine="480"/>
      </w:pPr>
      <w:r>
        <w:t>余光没有散去。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余光在涨。</w:t>
      </w:r>
    </w:p>
    <w:p/>
    <w:p>
      <w:pPr>
        <w:ind w:firstLine="480"/>
      </w:pPr>
      <w:r>
        <w:t>余光涨到了三丈。</w:t>
      </w:r>
    </w:p>
    <w:p/>
    <w:p>
      <w:pPr>
        <w:ind w:firstLine="480"/>
      </w:pPr>
      <w:r>
        <w:t>余光还在涨。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凤九歌望向凤金煌。</w:t>
      </w:r>
    </w:p>
    <w:p/>
    <w:p>
      <w:pPr>
        <w:ind w:firstLine="480"/>
      </w:pPr>
      <w:r>
        <w:t>凤金煌望向凤九歌。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他们对视了一息。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"金煌。"凤九歌说。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"你还记得吗？"</w:t>
      </w:r>
    </w:p>
    <w:p/>
    <w:p>
      <w:pPr>
        <w:ind w:firstLine="480"/>
      </w:pPr>
      <w:r>
        <w:t>"记得什么？"</w:t>
      </w:r>
    </w:p>
    <w:p/>
    <w:p>
      <w:pPr>
        <w:ind w:firstLine="480"/>
      </w:pPr>
      <w:r>
        <w:t>"我们第一次并肩的时候。"</w:t>
      </w:r>
    </w:p>
    <w:p/>
    <w:p>
      <w:pPr>
        <w:ind w:firstLine="480"/>
      </w:pPr>
      <w:r>
        <w:t>凤金煌笑了。</w:t>
      </w:r>
    </w:p>
    <w:p/>
    <w:p>
      <w:pPr>
        <w:ind w:firstLine="480"/>
      </w:pPr>
      <w:r>
        <w:t>"记得。"她说，"那一年，我们刚成亲。"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凤九歌也笑了。</w:t>
      </w:r>
    </w:p>
    <w:p/>
    <w:p>
      <w:pPr>
        <w:ind w:firstLine="480"/>
      </w:pPr>
      <w:r>
        <w:t>"那一年，"他说，"我以为我们会一起活到蛊道的尽头。"</w:t>
      </w:r>
    </w:p>
    <w:p/>
    <w:p>
      <w:pPr>
        <w:ind w:firstLine="480"/>
      </w:pPr>
      <w:r>
        <w:t>凤金煌点头。</w:t>
      </w:r>
    </w:p>
    <w:p/>
    <w:p>
      <w:pPr>
        <w:ind w:firstLine="480"/>
      </w:pPr>
      <w:r>
        <w:t>"我也是。"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两人望着天边。</w:t>
      </w:r>
    </w:p>
    <w:p/>
    <w:p>
      <w:pPr>
        <w:ind w:firstLine="480"/>
      </w:pPr>
      <w:r>
        <w:t>天边的余光，已经涨到了二丈。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"九歌。"凤金煌说。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"我们走。"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两人并肩。</w:t>
      </w:r>
    </w:p>
    <w:p/>
    <w:p>
      <w:pPr>
        <w:ind w:firstLine="480"/>
      </w:pPr>
      <w:r>
        <w:t>他们朝余光走去。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他们走出十步。</w:t>
      </w:r>
    </w:p>
    <w:p/>
    <w:p>
      <w:pPr>
        <w:ind w:firstLine="480"/>
      </w:pPr>
      <w:r>
        <w:t>他们走出二十步。</w:t>
      </w:r>
    </w:p>
    <w:p/>
    <w:p>
      <w:pPr>
        <w:ind w:firstLine="480"/>
      </w:pPr>
      <w:r>
        <w:t>他们走到余光之前。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余光在他们眼前。</w:t>
      </w:r>
    </w:p>
    <w:p/>
    <w:p>
      <w:pPr>
        <w:ind w:firstLine="480"/>
      </w:pPr>
      <w:r>
        <w:t>余光没有声响。</w:t>
      </w:r>
    </w:p>
    <w:p/>
    <w:p>
      <w:pPr>
        <w:ind w:firstLine="480"/>
      </w:pPr>
      <w:r>
        <w:t>余光没有风。</w:t>
      </w:r>
    </w:p>
    <w:p/>
    <w:p>
      <w:pPr>
        <w:ind w:firstLine="480"/>
      </w:pPr>
      <w:r>
        <w:t>余光只是光。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他们望着光。</w:t>
      </w:r>
    </w:p>
    <w:p/>
    <w:p>
      <w:pPr>
        <w:ind w:firstLine="480"/>
      </w:pPr>
      <w:r>
        <w:t>他们没有退。</w:t>
      </w:r>
    </w:p>
    <w:p/>
    <w:p>
      <w:pPr>
        <w:ind w:firstLine="480"/>
      </w:pPr>
      <w:r>
        <w:t>他们——</w:t>
      </w:r>
    </w:p>
    <w:p/>
    <w:p>
      <w:pPr>
        <w:ind w:firstLine="480"/>
      </w:pPr>
      <w:r>
        <w:t>他们并肩走进了光。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他们走进光的那一刻——</w:t>
      </w:r>
    </w:p>
    <w:p/>
    <w:p>
      <w:pPr>
        <w:ind w:firstLine="480"/>
      </w:pPr>
      <w:r>
        <w:t>光合拢了。</w:t>
      </w:r>
    </w:p>
    <w:p/>
    <w:p>
      <w:pPr>
        <w:ind w:firstLine="480"/>
      </w:pPr>
      <w:r>
        <w:t>光，恢复了平静。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跪在地上的渔民们，睁开了眼。</w:t>
      </w:r>
    </w:p>
    <w:p/>
    <w:p>
      <w:pPr>
        <w:ind w:firstLine="480"/>
      </w:pPr>
      <w:r>
        <w:t>他们望向海的尽头。</w:t>
      </w:r>
    </w:p>
    <w:p/>
    <w:p>
      <w:pPr>
        <w:ind w:firstLine="480"/>
      </w:pPr>
      <w:r>
        <w:t>海的尽头，</w:t>
      </w:r>
      <w:r>
        <w:rPr>
          <w:b/>
        </w:rPr>
        <w:t>空无一人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他们叩首的神祇，已经没了。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风从海的尽头吹来。</w:t>
      </w:r>
    </w:p>
    <w:p/>
    <w:p>
      <w:pPr>
        <w:ind w:firstLine="480"/>
      </w:pPr>
      <w:r>
        <w:t>风里有盐味。</w:t>
      </w:r>
    </w:p>
    <w:p/>
    <w:p>
      <w:pPr>
        <w:ind w:firstLine="480"/>
      </w:pPr>
      <w:r>
        <w:t>盐味是海风的味道。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风掠过他们的脸。</w:t>
      </w:r>
    </w:p>
    <w:p/>
    <w:p>
      <w:pPr>
        <w:ind w:firstLine="480"/>
      </w:pPr>
      <w:r>
        <w:t>他们跪在地上，叩首。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他们叩首的方向——</w:t>
      </w:r>
    </w:p>
    <w:p/>
    <w:p>
      <w:pPr>
        <w:ind w:firstLine="480"/>
      </w:pPr>
      <w:r>
        <w:rPr>
          <w:b/>
        </w:rPr>
        <w:t>已经空无一人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凤金煌和凤九歌，并肩走进光的那一刻——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他们没有发出一声叹息。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——走进了混沌海。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光合拢了。</w:t>
      </w:r>
    </w:p>
    <w:p/>
    <w:p>
      <w:pPr>
        <w:ind w:firstLine="480"/>
      </w:pPr>
      <w:r>
        <w:t>光恢复了平静。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海面上，没有光。</w:t>
      </w:r>
    </w:p>
    <w:p/>
    <w:p>
      <w:pPr>
        <w:ind w:firstLine="480"/>
      </w:pPr>
      <w:r>
        <w:t>海面上，只有海风。</w:t>
      </w:r>
    </w:p>
    <w:p/>
    <w:p>
      <w:pPr>
        <w:ind w:firstLine="480"/>
      </w:pPr>
      <w:r>
        <w:t>海风吹过渔村。</w:t>
      </w:r>
    </w:p>
    <w:p/>
    <w:p>
      <w:pPr>
        <w:ind w:firstLine="480"/>
      </w:pPr>
      <w:r>
        <w:t>海风吹过废墟。</w:t>
      </w:r>
    </w:p>
    <w:p/>
    <w:p>
      <w:pPr>
        <w:ind w:firstLine="480"/>
      </w:pPr>
      <w:r>
        <w:t>海风吹过那两个曾经站过的人的位置。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那位置，</w:t>
      </w:r>
      <w:r>
        <w:rPr>
          <w:b/>
        </w:rPr>
        <w:t>空无一人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方源站在两界之畔。</w:t>
      </w:r>
    </w:p>
    <w:p/>
    <w:p>
      <w:pPr>
        <w:ind w:firstLine="480"/>
      </w:pPr>
      <w:r>
        <w:t>他从指缝间，看见——</w:t>
      </w:r>
    </w:p>
    <w:p/>
    <w:p>
      <w:pPr>
        <w:ind w:firstLine="480"/>
      </w:pPr>
      <w:r>
        <w:t>他看见凤金煌在光里下沉。</w:t>
      </w:r>
    </w:p>
    <w:p/>
    <w:p>
      <w:pPr>
        <w:ind w:firstLine="480"/>
      </w:pPr>
      <w:r>
        <w:t>他看见凤九歌在光里下沉。</w:t>
      </w:r>
    </w:p>
    <w:p/>
    <w:p>
      <w:pPr>
        <w:ind w:firstLine="480"/>
      </w:pPr>
      <w:r>
        <w:t>他看见他们并肩。</w:t>
      </w:r>
    </w:p>
    <w:p/>
    <w:p>
      <w:pPr>
        <w:ind w:firstLine="480"/>
      </w:pPr>
      <w:r>
        <w:t>他看见他们没有挣扎。</w:t>
      </w:r>
    </w:p>
    <w:p/>
    <w:p>
      <w:pPr>
        <w:ind w:firstLine="480"/>
      </w:pPr>
      <w:r>
        <w:t>他看见他们没有回头。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他看见他们就这样沉下去。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他看着他们沉进海。</w:t>
      </w:r>
    </w:p>
    <w:p/>
    <w:p>
      <w:pPr>
        <w:ind w:firstLine="480"/>
      </w:pPr>
      <w:r>
        <w:t>他看着他们沉到底。</w:t>
      </w:r>
    </w:p>
    <w:p/>
    <w:p>
      <w:pPr>
        <w:ind w:firstLine="480"/>
      </w:pPr>
      <w:r>
        <w:t>他看着光合拢。</w:t>
      </w:r>
    </w:p>
    <w:p/>
    <w:p>
      <w:pPr>
        <w:ind w:firstLine="480"/>
      </w:pPr>
      <w:r>
        <w:t>他看着光恢复如常。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他望着凤家大殿的废墟。</w:t>
      </w:r>
    </w:p>
    <w:p/>
    <w:p>
      <w:pPr>
        <w:ind w:firstLine="480"/>
      </w:pPr>
      <w:r>
        <w:t>他望着那两个沉进混沌海的人。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他忽然想起一件事——他想起他在化天地之前，曾经给凤家二仙留过一条路。</w:t>
      </w:r>
    </w:p>
    <w:p/>
    <w:p>
      <w:pPr>
        <w:ind w:firstLine="480"/>
      </w:pPr>
      <w:r>
        <w:t>那条路，是让他们化凡。</w:t>
      </w:r>
    </w:p>
    <w:p/>
    <w:p>
      <w:pPr>
        <w:ind w:firstLine="480"/>
      </w:pPr>
      <w:r>
        <w:t>他们没有选。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他们选了留下。</w:t>
      </w:r>
    </w:p>
    <w:p/>
    <w:p>
      <w:pPr>
        <w:ind w:firstLine="480"/>
      </w:pPr>
      <w:r>
        <w:t>他们选了和凤家大殿一起，沉进混沌海。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他没有怪他们。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他只是觉得，</w:t>
      </w:r>
      <w:r>
        <w:rPr>
          <w:b/>
        </w:rPr>
        <w:t>一切都在意料之中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p/>
    <w:p>
      <w:pPr>
        <w:ind w:firstLine="480"/>
      </w:pPr>
      <w:r>
        <w:rPr>
          <w:b/>
        </w:rPr>
        <w:t>这就是混沌海的代价。</w:t>
      </w:r>
    </w:p>
    <w:p/>
    <w:p>
      <w:pPr>
        <w:ind w:firstLine="480"/>
      </w:pPr>
      <w:r>
        <w:rPr>
          <w:b/>
        </w:rPr>
        <w:t>这就是方源化天地的答案。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他没有再回头。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方源站在两界之畔。</w:t>
      </w:r>
    </w:p>
    <w:p>
      <w:pPr>
        <w:ind w:firstLine="480"/>
      </w:pPr>
      <w:r>
        <w:t>他望着东海。</w:t>
      </w:r>
    </w:p>
    <w:p>
      <w:pPr>
        <w:ind w:firstLine="480"/>
      </w:pPr>
      <w:r>
        <w:t>他从指缝间，看见——</w:t>
      </w:r>
    </w:p>
    <w:p>
      <w:pPr>
        <w:ind w:firstLine="480"/>
      </w:pPr>
      <w:r>
        <w:t>他看见凤金煌在光里下沉。</w:t>
      </w:r>
    </w:p>
    <w:p>
      <w:pPr>
        <w:ind w:firstLine="480"/>
      </w:pPr>
      <w:r>
        <w:t>他看见凤九歌在光里下沉。</w:t>
      </w:r>
    </w:p>
    <w:p>
      <w:pPr>
        <w:ind w:firstLine="480"/>
      </w:pPr>
      <w:r>
        <w:t>他看见他们并肩。</w:t>
      </w:r>
    </w:p>
    <w:p>
      <w:pPr>
        <w:ind w:firstLine="480"/>
      </w:pPr>
      <w:r>
        <w:t>他看见他们没有挣扎。</w:t>
      </w:r>
    </w:p>
    <w:p>
      <w:pPr>
        <w:ind w:firstLine="480"/>
      </w:pPr>
      <w:r>
        <w:t>他看见他们没有回头。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他看见他们就这样沉下去。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他看着他们沉进海。</w:t>
      </w:r>
    </w:p>
    <w:p>
      <w:pPr>
        <w:ind w:firstLine="480"/>
      </w:pPr>
      <w:r>
        <w:t>他看着他们沉到底。</w:t>
      </w:r>
    </w:p>
    <w:p>
      <w:pPr>
        <w:ind w:firstLine="480"/>
      </w:pPr>
      <w:r>
        <w:t>他看着光合拢。</w:t>
      </w:r>
    </w:p>
    <w:p>
      <w:pPr>
        <w:ind w:firstLine="480"/>
      </w:pPr>
      <w:r>
        <w:t>他看着光恢复如常。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他没有伸手。</w:t>
      </w:r>
    </w:p>
    <w:p>
      <w:pPr>
        <w:ind w:firstLine="480"/>
      </w:pPr>
      <w:r>
        <w:t>他没有说话。</w:t>
      </w:r>
    </w:p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>
      <w:pPr>
        <w:ind w:firstLine="480"/>
      </w:pPr>
      <w:r>
        <w:t>他望着凤家大殿的废墟。</w:t>
      </w:r>
    </w:p>
    <w:p>
      <w:pPr>
        <w:ind w:firstLine="480"/>
      </w:pPr>
      <w:r>
        <w:t>他望着那两个沉进混沌海的人。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>
      <w:pPr>
        <w:ind w:firstLine="480"/>
      </w:pPr>
      <w:r>
        <w:t>他听不见。</w:t>
      </w:r>
    </w:p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>
      <w:pPr>
        <w:ind w:firstLine="480"/>
      </w:pPr>
      <w:r>
        <w:rPr>
          <w:b/>
        </w:rPr>
        <w:t>凤家二仙，结局无声无息。</w:t>
      </w:r>
    </w:p>
    <w:p>
      <w:pPr>
        <w:ind w:firstLine="480"/>
      </w:pPr>
      <w:r>
        <w:rPr>
          <w:b/>
        </w:rPr>
        <w:t>这就是混沌海的代价。</w:t>
      </w:r>
    </w:p>
    <w:p>
      <w:pPr>
        <w:ind w:firstLine="480"/>
      </w:pPr>
      <w:r>
        <w:rPr>
          <w:b/>
        </w:rPr>
        <w:t>这就是方源化天地的答案。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方源望着他们。</w:t>
      </w:r>
    </w:p>
    <w:p>
      <w:pPr>
        <w:ind w:firstLine="480"/>
      </w:pPr>
      <w:r>
        <w:t>方源望着他们并肩。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方源想起一件事——方源想起他化天地之前，曾经给凤家二仙留过一条路。</w:t>
      </w:r>
    </w:p>
    <w:p>
      <w:pPr>
        <w:ind w:firstLine="480"/>
      </w:pPr>
      <w:r>
        <w:t>那条路，是让他们化凡。</w:t>
      </w:r>
    </w:p>
    <w:p>
      <w:pPr>
        <w:ind w:firstLine="480"/>
      </w:pPr>
      <w:r>
        <w:t>他们没有选。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他们选了留下。</w:t>
      </w:r>
    </w:p>
    <w:p>
      <w:pPr>
        <w:ind w:firstLine="480"/>
      </w:pPr>
      <w:r>
        <w:t>他们选了和凤家大殿一起，沉进混沌海。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方源望着他们。</w:t>
      </w:r>
    </w:p>
    <w:p>
      <w:pPr>
        <w:ind w:firstLine="480"/>
      </w:pPr>
      <w:r>
        <w:t>方源望着他们沉下去。</w:t>
      </w:r>
    </w:p>
    <w:p>
      <w:pPr>
        <w:ind w:firstLine="480"/>
      </w:pPr>
      <w:r>
        <w:t>方源望着光合拢。</w:t>
      </w:r>
    </w:p>
    <w:p>
      <w:pPr>
        <w:ind w:firstLine="480"/>
      </w:pPr>
      <w:r>
        <w:t>方源望着光恢复如常。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方源没有伸手。</w:t>
      </w:r>
    </w:p>
    <w:p>
      <w:pPr>
        <w:ind w:firstLine="480"/>
      </w:pPr>
      <w:r>
        <w:t>方源没有说话。</w:t>
      </w:r>
    </w:p>
    <w:p>
      <w:pPr>
        <w:ind w:firstLine="480"/>
      </w:pPr>
      <w:r>
        <w:t>方源只是望着。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这就是混沌海的代价。</w:t>
      </w:r>
    </w:p>
    <w:p>
      <w:pPr>
        <w:ind w:firstLine="480"/>
      </w:pPr>
      <w:r>
        <w:rPr>
          <w:b/>
        </w:rPr>
        <w:t>这就是方源化天地的答案。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