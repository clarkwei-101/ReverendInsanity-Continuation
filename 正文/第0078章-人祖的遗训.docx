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0078章 人祖的遗训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78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0077 章《人祖传·域外篇》——方源答应合作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0079 章《联合》——元始逐一说服传承者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巨阳宫。</w:t>
      </w:r>
    </w:p>
    <w:p/>
    <w:p>
      <w:pPr>
        <w:ind w:firstLine="480"/>
      </w:pPr>
      <w:r>
        <w:t>元始踏空而至。</w:t>
      </w:r>
    </w:p>
    <w:p/>
    <w:p>
      <w:pPr>
        <w:ind w:firstLine="480"/>
      </w:pPr>
      <w:r>
        <w:t>"巨阳。"</w:t>
      </w:r>
    </w:p>
    <w:p/>
    <w:p>
      <w:pPr>
        <w:ind w:firstLine="480"/>
      </w:pPr>
      <w:r>
        <w:t>他的声音在巨阳宫外响起。</w:t>
      </w:r>
    </w:p>
    <w:p/>
    <w:p>
      <w:pPr>
        <w:ind w:firstLine="480"/>
      </w:pPr>
      <w:r>
        <w:t>巨阳仙尊端坐在黄金蒲团上。</w:t>
      </w:r>
    </w:p>
    <w:p/>
    <w:p>
      <w:pPr>
        <w:ind w:firstLine="480"/>
      </w:pPr>
      <w:r>
        <w:t>"元始仙尊。"</w:t>
      </w:r>
    </w:p>
    <w:p/>
    <w:p>
      <w:pPr>
        <w:ind w:firstLine="480"/>
      </w:pPr>
      <w:r>
        <w:t>他的声音从宫中传出。</w:t>
      </w:r>
    </w:p>
    <w:p/>
    <w:p>
      <w:pPr>
        <w:ind w:firstLine="480"/>
      </w:pPr>
      <w:r>
        <w:t>"仙尊远道而来，本尊有失远迎。"</w:t>
      </w:r>
    </w:p>
    <w:p/>
    <w:p>
      <w:pPr>
        <w:ind w:firstLine="480"/>
      </w:pPr>
      <w:r>
        <w:t>"不必客套。"元始走入巨阳宫中，"本尊来，是有话要问你。"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"你愿意与本尊合作吗？"</w:t>
      </w:r>
    </w:p>
    <w:p/>
    <w:p>
      <w:pPr>
        <w:ind w:firstLine="480"/>
      </w:pPr>
      <w:r>
        <w:t>巨阳大笑。</w:t>
      </w:r>
    </w:p>
    <w:p/>
    <w:p>
      <w:pPr>
        <w:ind w:firstLine="480"/>
      </w:pPr>
      <w:r>
        <w:t>"合作？"</w:t>
      </w:r>
    </w:p>
    <w:p/>
    <w:p>
      <w:pPr>
        <w:ind w:firstLine="480"/>
      </w:pPr>
      <w:r>
        <w:t>"对。"元始道，"域外天魔即将来袭。本尊需要你的金道之力。"</w:t>
      </w:r>
    </w:p>
    <w:p/>
    <w:p>
      <w:pPr>
        <w:ind w:firstLine="480"/>
      </w:pPr>
      <w:r>
        <w:t>"仙尊能开出什么条件？"</w:t>
      </w:r>
    </w:p>
    <w:p/>
    <w:p>
      <w:pPr>
        <w:ind w:firstLine="480"/>
      </w:pPr>
      <w:r>
        <w:t>"本尊可以——"元始顿了顿，"本尊可以让你担任联军副盟主。"</w:t>
      </w:r>
    </w:p>
    <w:p/>
    <w:p>
      <w:pPr>
        <w:ind w:firstLine="480"/>
      </w:pPr>
      <w:r>
        <w:t>"副盟主？"巨阳冷笑，"本尊已经是副盟主了。"</w:t>
      </w:r>
    </w:p>
    <w:p/>
    <w:p>
      <w:pPr>
        <w:ind w:firstLine="480"/>
      </w:pPr>
      <w:r>
        <w:t>"本尊可以让你担任——"元始顿了顿，"第一副盟主。"</w:t>
      </w:r>
    </w:p>
    <w:p/>
    <w:p>
      <w:pPr>
        <w:ind w:firstLine="480"/>
      </w:pPr>
      <w:r>
        <w:t>"第一副盟主？"</w:t>
      </w:r>
    </w:p>
    <w:p/>
    <w:p>
      <w:pPr>
        <w:ind w:firstLine="480"/>
      </w:pPr>
      <w:r>
        <w:t>"对。"元始道，"联军之中，本尊之下，你最大。"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"仙尊——"他开口，"本尊想知道一件事。"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"仙尊为何要施展十舍归一？"</w:t>
      </w:r>
    </w:p>
    <w:p/>
    <w:p>
      <w:pPr>
        <w:ind w:firstLine="480"/>
      </w:pPr>
      <w:r>
        <w:t>"因为这是对付域外天魔的唯一办法。"元始道。</w:t>
      </w:r>
    </w:p>
    <w:p/>
    <w:p>
      <w:pPr>
        <w:ind w:firstLine="480"/>
      </w:pPr>
      <w:r>
        <w:t>"那施展完之后呢？"</w:t>
      </w:r>
    </w:p>
    <w:p/>
    <w:p>
      <w:pPr>
        <w:ind w:firstLine="480"/>
      </w:pPr>
      <w:r>
        <w:t>"施展完之后——"元始顿了顿，"施展完之后再说。"</w:t>
      </w:r>
    </w:p>
    <w:p/>
    <w:p>
      <w:pPr>
        <w:ind w:firstLine="480"/>
      </w:pPr>
      <w:r>
        <w:t>"仙尊的意思是，即便蛊世界灭亡，仙尊也要施展？"</w:t>
      </w:r>
    </w:p>
    <w:p/>
    <w:p>
      <w:pPr>
        <w:ind w:firstLine="480"/>
      </w:pPr>
      <w:r>
        <w:t>"本尊的意思是——"元始道，"本尊不愿意看到蛊世界灭亡。"</w:t>
      </w:r>
    </w:p>
    <w:p/>
    <w:p>
      <w:pPr>
        <w:ind w:firstLine="480"/>
      </w:pPr>
      <w:r>
        <w:t>"可施展完之后——"</w:t>
      </w:r>
    </w:p>
    <w:p/>
    <w:p>
      <w:pPr>
        <w:ind w:firstLine="480"/>
      </w:pPr>
      <w:r>
        <w:t>"巨阳。"元始打断他，"本尊知道你想说什么。但本尊要告诉你一件事。"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"人祖传中，记载了人祖的遗训。"元始道。</w:t>
      </w:r>
    </w:p>
    <w:p/>
    <w:p>
      <w:pPr>
        <w:ind w:firstLine="480"/>
      </w:pPr>
      <w:r>
        <w:t>"人祖的遗训？"</w:t>
      </w:r>
    </w:p>
    <w:p/>
    <w:p>
      <w:pPr>
        <w:ind w:firstLine="480"/>
      </w:pPr>
      <w:r>
        <w:t>"对。"元始道，"人祖临终前，留下了一段遗训。"</w:t>
      </w:r>
    </w:p>
    <w:p/>
    <w:p>
      <w:pPr>
        <w:ind w:firstLine="480"/>
      </w:pPr>
      <w:r>
        <w:t>"什么遗训？"</w:t>
      </w:r>
    </w:p>
    <w:p/>
    <w:p>
      <w:pPr>
        <w:ind w:firstLine="480"/>
      </w:pPr>
      <w:r>
        <w:t>"域外天魔终将再来。十大传承，必须团结一致，方能抵御。"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"仙尊的意思是——"</w:t>
      </w:r>
    </w:p>
    <w:p/>
    <w:p>
      <w:pPr>
        <w:ind w:firstLine="480"/>
      </w:pPr>
      <w:r>
        <w:t>"本尊的意思是——"元始道，"人祖的遗训，本尊必须遵守。"</w:t>
      </w:r>
    </w:p>
    <w:p/>
    <w:p>
      <w:pPr>
        <w:ind w:firstLine="480"/>
      </w:pPr>
      <w:r>
        <w:t>"那仙尊——"</w:t>
      </w:r>
    </w:p>
    <w:p/>
    <w:p>
      <w:pPr>
        <w:ind w:firstLine="480"/>
      </w:pPr>
      <w:r>
        <w:t>"本尊今日来，是想请巨阳仙尊，与本尊一起，遵守人祖的遗训。"元始道。</w:t>
      </w:r>
    </w:p>
    <w:p/>
    <w:p>
      <w:pPr>
        <w:ind w:firstLine="480"/>
      </w:pPr>
      <w:r>
        <w:t>巨阳沉默。</w:t>
      </w:r>
    </w:p>
    <w:p/>
    <w:p>
      <w:pPr>
        <w:ind w:firstLine="480"/>
      </w:pPr>
      <w:r>
        <w:t>他望着元始。</w:t>
      </w:r>
    </w:p>
    <w:p/>
    <w:p>
      <w:pPr>
        <w:ind w:firstLine="480"/>
      </w:pPr>
      <w:r>
        <w:t>他第一次发现，眼前这个老人，竟然有如此大的决心。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"本尊答应你。"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元始离开巨阳宫，朝南疆方向踏空而去。</w:t>
      </w:r>
    </w:p>
    <w:p/>
    <w:p>
      <w:pPr>
        <w:ind w:firstLine="480"/>
      </w:pPr>
      <w:r>
        <w:t>他要去找武庸。</w:t>
      </w:r>
    </w:p>
    <w:p/>
    <w:p>
      <w:pPr>
        <w:ind w:firstLine="480"/>
      </w:pPr>
      <w:r>
        <w:t>武庸，是变化道的传承者。</w:t>
      </w:r>
    </w:p>
    <w:p/>
    <w:p>
      <w:pPr>
        <w:ind w:firstLine="480"/>
      </w:pPr>
      <w:r>
        <w:t>变化道，是十大传承之一。</w:t>
      </w:r>
    </w:p>
    <w:p/>
    <w:p>
      <w:pPr>
        <w:ind w:firstLine="480"/>
      </w:pPr>
      <w:r>
        <w:t>"武庸。"</w:t>
      </w:r>
    </w:p>
    <w:p/>
    <w:p>
      <w:pPr>
        <w:ind w:firstLine="480"/>
      </w:pPr>
      <w:r>
        <w:t>元始的声音在武庸府外响起。</w:t>
      </w:r>
    </w:p>
    <w:p/>
    <w:p>
      <w:pPr>
        <w:ind w:firstLine="480"/>
      </w:pPr>
      <w:r>
        <w:t>"元始仙尊。"武庸的声音从府中传出，"仙尊远道而来，本尊有失远迎。"</w:t>
      </w:r>
    </w:p>
    <w:p/>
    <w:p>
      <w:pPr>
        <w:ind w:firstLine="480"/>
      </w:pPr>
      <w:r>
        <w:t>"不必客套。"元始走入武庸府中，"本尊来，是有话要问你。"</w:t>
      </w:r>
    </w:p>
    <w:p/>
    <w:p>
      <w:pPr>
        <w:ind w:firstLine="480"/>
      </w:pPr>
      <w:r>
        <w:t>"仙尊请问。"</w:t>
      </w:r>
    </w:p>
    <w:p/>
    <w:p>
      <w:pPr>
        <w:ind w:firstLine="480"/>
      </w:pPr>
      <w:r>
        <w:t>"你愿意与本尊合作吗？"</w:t>
      </w:r>
    </w:p>
    <w:p/>
    <w:p>
      <w:pPr>
        <w:ind w:firstLine="480"/>
      </w:pPr>
      <w:r>
        <w:t>武庸大笑。</w:t>
      </w:r>
    </w:p>
    <w:p/>
    <w:p>
      <w:pPr>
        <w:ind w:firstLine="480"/>
      </w:pPr>
      <w:r>
        <w:t>"合作？"</w:t>
      </w:r>
    </w:p>
    <w:p/>
    <w:p>
      <w:pPr>
        <w:ind w:firstLine="480"/>
      </w:pPr>
      <w:r>
        <w:t>"对。"元始道，"域外天魔即将来袭。本尊需要你的变化道之力。"</w:t>
      </w:r>
    </w:p>
    <w:p/>
    <w:p>
      <w:pPr>
        <w:ind w:firstLine="480"/>
      </w:pPr>
      <w:r>
        <w:t>"仙尊能开出什么条件？"</w:t>
      </w:r>
    </w:p>
    <w:p/>
    <w:p>
      <w:pPr>
        <w:ind w:firstLine="480"/>
      </w:pPr>
      <w:r>
        <w:t>"本尊可以——"元始顿了顿，"本尊可以帮你杀了巨阳仙尊。"</w:t>
      </w:r>
    </w:p>
    <w:p/>
    <w:p>
      <w:pPr>
        <w:ind w:firstLine="480"/>
      </w:pPr>
      <w:r>
        <w:t>武庸沉默。</w:t>
      </w:r>
    </w:p>
    <w:p/>
    <w:p>
      <w:pPr>
        <w:ind w:firstLine="480"/>
      </w:pPr>
      <w:r>
        <w:t>"仙尊——"</w:t>
      </w:r>
    </w:p>
    <w:p/>
    <w:p>
      <w:pPr>
        <w:ind w:firstLine="480"/>
      </w:pPr>
      <w:r>
        <w:t>"本尊知道，你与巨阳仙尊有仇。"元始道，"本尊可以帮你杀了他。"</w:t>
      </w:r>
    </w:p>
    <w:p/>
    <w:p>
      <w:pPr>
        <w:ind w:firstLine="480"/>
      </w:pPr>
      <w:r>
        <w:t>"但本尊有一个条件。"</w:t>
      </w:r>
    </w:p>
    <w:p/>
    <w:p>
      <w:pPr>
        <w:ind w:firstLine="480"/>
      </w:pPr>
      <w:r>
        <w:t>"什么条件？"</w:t>
      </w:r>
    </w:p>
    <w:p/>
    <w:p>
      <w:pPr>
        <w:ind w:firstLine="480"/>
      </w:pPr>
      <w:r>
        <w:t>"你要帮本尊施展十舍归一。"元始道。</w:t>
      </w:r>
    </w:p>
    <w:p/>
    <w:p>
      <w:pPr>
        <w:ind w:firstLine="480"/>
      </w:pPr>
      <w:r>
        <w:t>武庸沉默。</w:t>
      </w:r>
    </w:p>
    <w:p/>
    <w:p>
      <w:pPr>
        <w:ind w:firstLine="480"/>
      </w:pPr>
      <w:r>
        <w:t>"仙尊——"他开口，"本尊想知道一件事。"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"仙尊为何要施展十舍归一？"</w:t>
      </w:r>
    </w:p>
    <w:p/>
    <w:p>
      <w:pPr>
        <w:ind w:firstLine="480"/>
      </w:pPr>
      <w:r>
        <w:t>"因为这是对付域外天魔的唯一办法。"元始道。</w:t>
      </w:r>
    </w:p>
    <w:p/>
    <w:p>
      <w:pPr>
        <w:ind w:firstLine="480"/>
      </w:pPr>
      <w:r>
        <w:t>"那施展完之后呢？"</w:t>
      </w:r>
    </w:p>
    <w:p/>
    <w:p>
      <w:pPr>
        <w:ind w:firstLine="480"/>
      </w:pPr>
      <w:r>
        <w:t>"施展完之后——"元始顿了顿，"施展完之后再说。"</w:t>
      </w:r>
    </w:p>
    <w:p/>
    <w:p>
      <w:pPr>
        <w:ind w:firstLine="480"/>
      </w:pPr>
      <w:r>
        <w:t>"仙尊的意思是，即便蛊世界灭亡，仙尊也要施展？"</w:t>
      </w:r>
    </w:p>
    <w:p/>
    <w:p>
      <w:pPr>
        <w:ind w:firstLine="480"/>
      </w:pPr>
      <w:r>
        <w:t>"本尊的意思是——"元始道，"本尊不愿意看到蛊世界灭亡。"</w:t>
      </w:r>
    </w:p>
    <w:p/>
    <w:p>
      <w:pPr>
        <w:ind w:firstLine="480"/>
      </w:pPr>
      <w:r>
        <w:t>"可施展完之后——"</w:t>
      </w:r>
    </w:p>
    <w:p/>
    <w:p>
      <w:pPr>
        <w:ind w:firstLine="480"/>
      </w:pPr>
      <w:r>
        <w:t>"武庸。"元始打断他，"本尊知道你想说什么。但本尊要告诉你一件事。"</w:t>
      </w:r>
    </w:p>
    <w:p/>
    <w:p>
      <w:pPr>
        <w:ind w:firstLine="480"/>
      </w:pPr>
      <w:r>
        <w:t>"什么事？"</w:t>
      </w:r>
    </w:p>
    <w:p/>
    <w:p>
      <w:pPr>
        <w:ind w:firstLine="480"/>
      </w:pPr>
      <w:r>
        <w:t>"人祖传中，记载了人祖的遗训。"元始道。</w:t>
      </w:r>
    </w:p>
    <w:p/>
    <w:p>
      <w:pPr>
        <w:ind w:firstLine="480"/>
      </w:pPr>
      <w:r>
        <w:t>"人祖的遗训？"</w:t>
      </w:r>
    </w:p>
    <w:p/>
    <w:p>
      <w:pPr>
        <w:ind w:firstLine="480"/>
      </w:pPr>
      <w:r>
        <w:t>"对。"元祖道，"人祖临终前，留下了一段遗训。"</w:t>
      </w:r>
    </w:p>
    <w:p/>
    <w:p>
      <w:pPr>
        <w:ind w:firstLine="480"/>
      </w:pPr>
      <w:r>
        <w:t>"什么遗训？"</w:t>
      </w:r>
    </w:p>
    <w:p/>
    <w:p>
      <w:pPr>
        <w:ind w:firstLine="480"/>
      </w:pPr>
      <w:r>
        <w:t>"域外天魔终将再来。十大传承，必须团结一致，方能抵御。"</w:t>
      </w:r>
    </w:p>
    <w:p/>
    <w:p>
      <w:pPr>
        <w:ind w:firstLine="480"/>
      </w:pPr>
      <w:r>
        <w:t>武庸沉默。</w:t>
      </w:r>
    </w:p>
    <w:p/>
    <w:p>
      <w:pPr>
        <w:ind w:firstLine="480"/>
      </w:pPr>
      <w:r>
        <w:t>"仙尊的意思是——"</w:t>
      </w:r>
    </w:p>
    <w:p/>
    <w:p>
      <w:pPr>
        <w:ind w:firstLine="480"/>
      </w:pPr>
      <w:r>
        <w:t>"本尊的意思是——"元始道，"人祖的遗训，本尊必须遵守。"</w:t>
      </w:r>
    </w:p>
    <w:p/>
    <w:p>
      <w:pPr>
        <w:ind w:firstLine="480"/>
      </w:pPr>
      <w:r>
        <w:t>"那仙尊——"</w:t>
      </w:r>
    </w:p>
    <w:p/>
    <w:p>
      <w:pPr>
        <w:ind w:firstLine="480"/>
      </w:pPr>
      <w:r>
        <w:t>"本尊今日来，是想请武庸仙友，与本尊一起，遵守人祖的遗训。"元始道。</w:t>
      </w:r>
    </w:p>
    <w:p/>
    <w:p>
      <w:pPr>
        <w:ind w:firstLine="480"/>
      </w:pPr>
      <w:r>
        <w:t>武庸沉默。</w:t>
      </w:r>
    </w:p>
    <w:p/>
    <w:p>
      <w:pPr>
        <w:ind w:firstLine="480"/>
      </w:pPr>
      <w:r>
        <w:t>他望着元始。</w:t>
      </w:r>
    </w:p>
    <w:p/>
    <w:p>
      <w:pPr>
        <w:ind w:firstLine="480"/>
      </w:pPr>
      <w:r>
        <w:t>他第一次发现，眼前这个老人，竟然有如此大的决心。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"本尊答应你。"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三日后。</w:t>
      </w:r>
    </w:p>
    <w:p/>
    <w:p>
      <w:pPr>
        <w:ind w:firstLine="480"/>
      </w:pPr>
      <w:r>
        <w:t>元始回到了天庭废墟。</w:t>
      </w:r>
    </w:p>
    <w:p/>
    <w:p>
      <w:pPr>
        <w:ind w:firstLine="480"/>
      </w:pPr>
      <w:r>
        <w:t>他的身后，跟着九个人。</w:t>
      </w:r>
    </w:p>
    <w:p/>
    <w:p>
      <w:pPr>
        <w:ind w:firstLine="480"/>
      </w:pPr>
      <w:r>
        <w:t>方源、巨阳、武庸、沙王、凤金煌、狂蛮、无极、乐土、盗天、红莲。</w:t>
      </w:r>
    </w:p>
    <w:p/>
    <w:p>
      <w:pPr>
        <w:ind w:firstLine="480"/>
      </w:pPr>
      <w:r>
        <w:t>十人齐聚。</w:t>
      </w:r>
    </w:p>
    <w:p/>
    <w:p>
      <w:pPr>
        <w:ind w:firstLine="480"/>
      </w:pPr>
      <w:r>
        <w:t>"诸位。"元始开口，"本尊今日，把你们召集到一起，是有话要说。"</w:t>
      </w:r>
    </w:p>
    <w:p/>
    <w:p>
      <w:pPr>
        <w:ind w:firstLine="480"/>
      </w:pPr>
      <w:r>
        <w:t>"仙尊请说。"众人齐声道。</w:t>
      </w:r>
    </w:p>
    <w:p/>
    <w:p>
      <w:pPr>
        <w:ind w:firstLine="480"/>
      </w:pPr>
      <w:r>
        <w:t>"本尊要说的话，只有一句。"元始道，"人祖的遗训，本尊必须遵守。"</w:t>
      </w:r>
    </w:p>
    <w:p/>
    <w:p>
      <w:pPr>
        <w:ind w:firstLine="480"/>
      </w:pPr>
      <w:r>
        <w:t>"本尊要施展十舍归一。"</w:t>
      </w:r>
    </w:p>
    <w:p/>
    <w:p>
      <w:pPr>
        <w:ind w:firstLine="480"/>
      </w:pPr>
      <w:r>
        <w:t>"这一招，需要十大传承齐聚。"</w:t>
      </w:r>
    </w:p>
    <w:p/>
    <w:p>
      <w:pPr>
        <w:ind w:firstLine="480"/>
      </w:pPr>
      <w:r>
        <w:t>"十人同时舍弃自己的道，化作一道杀招。"</w:t>
      </w:r>
    </w:p>
    <w:p/>
    <w:p>
      <w:pPr>
        <w:ind w:firstLine="480"/>
      </w:pPr>
      <w:r>
        <w:t>"这一招施展之后，十大传承都会断绝。"</w:t>
      </w:r>
    </w:p>
    <w:p/>
    <w:p>
      <w:pPr>
        <w:ind w:firstLine="480"/>
      </w:pPr>
      <w:r>
        <w:t>"本尊知道，这意味着什么。"</w:t>
      </w:r>
    </w:p>
    <w:p/>
    <w:p>
      <w:pPr>
        <w:ind w:firstLine="480"/>
      </w:pPr>
      <w:r>
        <w:t>"本尊也知道，这会让你们付出什么。"</w:t>
      </w:r>
    </w:p>
    <w:p/>
    <w:p>
      <w:pPr>
        <w:ind w:firstLine="480"/>
      </w:pPr>
      <w:r>
        <w:t>"但本尊还是要施展。"</w:t>
      </w:r>
    </w:p>
    <w:p/>
    <w:p>
      <w:pPr>
        <w:ind w:firstLine="480"/>
      </w:pPr>
      <w:r>
        <w:t>"因为——"元始顿了顿，"本尊不愿意看到蛊世界灭亡。"</w:t>
      </w:r>
    </w:p>
    <w:p/>
    <w:p>
      <w:pPr>
        <w:ind w:firstLine="480"/>
      </w:pPr>
      <w:r>
        <w:t>"诸位——"</w:t>
      </w:r>
    </w:p>
    <w:p/>
    <w:p>
      <w:pPr>
        <w:ind w:firstLine="480"/>
      </w:pPr>
      <w:r>
        <w:t>他环顾四周。</w:t>
      </w:r>
    </w:p>
    <w:p/>
    <w:p>
      <w:pPr>
        <w:ind w:firstLine="480"/>
      </w:pPr>
      <w:r>
        <w:t>"愿意与本尊一起，遵守人祖的遗训吗？"</w:t>
      </w:r>
    </w:p>
    <w:p/>
    <w:p>
      <w:pPr>
        <w:ind w:firstLine="480"/>
      </w:pPr>
      <w:r>
        <w:t>众人沉默。</w:t>
      </w:r>
    </w:p>
    <w:p/>
    <w:p>
      <w:pPr>
        <w:ind w:firstLine="480"/>
      </w:pPr>
      <w:r>
        <w:t>"本尊愿意。"</w:t>
      </w:r>
    </w:p>
    <w:p/>
    <w:p>
      <w:pPr>
        <w:ind w:firstLine="480"/>
      </w:pPr>
      <w:r>
        <w:t>方源第一个开口。</w:t>
      </w:r>
    </w:p>
    <w:p/>
    <w:p>
      <w:pPr>
        <w:ind w:firstLine="480"/>
      </w:pPr>
      <w:r>
        <w:t>"本尊愿意。"</w:t>
      </w:r>
    </w:p>
    <w:p/>
    <w:p>
      <w:pPr>
        <w:ind w:firstLine="480"/>
      </w:pPr>
      <w:r>
        <w:t>巨阳第二个开口。</w:t>
      </w:r>
    </w:p>
    <w:p/>
    <w:p>
      <w:pPr>
        <w:ind w:firstLine="480"/>
      </w:pPr>
      <w:r>
        <w:t>"本尊愿意。"</w:t>
      </w:r>
    </w:p>
    <w:p/>
    <w:p>
      <w:pPr>
        <w:ind w:firstLine="480"/>
      </w:pPr>
      <w:r>
        <w:t>武庸第三个开口。</w:t>
      </w:r>
    </w:p>
    <w:p/>
    <w:p>
      <w:pPr>
        <w:ind w:firstLine="480"/>
      </w:pPr>
      <w:r>
        <w:t>"本尊愿意。"</w:t>
      </w:r>
    </w:p>
    <w:p/>
    <w:p>
      <w:pPr>
        <w:ind w:firstLine="480"/>
      </w:pPr>
      <w:r>
        <w:t>沙王、凤金煌、狂蛮、无极、乐土、盗天、红莲——</w:t>
      </w:r>
    </w:p>
    <w:p/>
    <w:p>
      <w:pPr>
        <w:ind w:firstLine="480"/>
      </w:pPr>
      <w:r>
        <w:t>一个个开口。</w:t>
      </w:r>
    </w:p>
    <w:p/>
    <w:p>
      <w:pPr>
        <w:ind w:firstLine="480"/>
      </w:pPr>
      <w:r>
        <w:t>十人齐声。</w:t>
      </w:r>
    </w:p>
    <w:p/>
    <w:p>
      <w:pPr>
        <w:ind w:firstLine="480"/>
      </w:pPr>
      <w:r>
        <w:t>"我等愿意！"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"好。"</w:t>
      </w:r>
    </w:p>
    <w:p/>
    <w:p>
      <w:pPr>
        <w:ind w:firstLine="480"/>
      </w:pPr>
      <w:r>
        <w:t>他吐出一个字。</w:t>
      </w:r>
    </w:p>
    <w:p/>
    <w:p>
      <w:pPr>
        <w:ind w:firstLine="480"/>
      </w:pPr>
      <w:r>
        <w:t>"三日后，我们施展十舍归一。"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大殿之中。</w:t>
      </w:r>
    </w:p>
    <w:p/>
    <w:p>
      <w:pPr>
        <w:ind w:firstLine="480"/>
      </w:pPr>
      <w:r>
        <w:t>十人静静而立。</w:t>
      </w:r>
    </w:p>
    <w:p/>
    <w:p>
      <w:pPr>
        <w:ind w:firstLine="480"/>
      </w:pPr>
      <w:r>
        <w:t>元始站在他们中央。</w:t>
      </w:r>
    </w:p>
    <w:p/>
    <w:p>
      <w:pPr>
        <w:ind w:firstLine="480"/>
      </w:pPr>
      <w:r>
        <w:t>"诸位。"他开口，"本尊有话要说。"</w:t>
      </w:r>
    </w:p>
    <w:p/>
    <w:p>
      <w:pPr>
        <w:ind w:firstLine="480"/>
      </w:pPr>
      <w:r>
        <w:t>"仙尊请说。"</w:t>
      </w:r>
    </w:p>
    <w:p/>
    <w:p>
      <w:pPr>
        <w:ind w:firstLine="480"/>
      </w:pPr>
      <w:r>
        <w:t>"三日后，本尊要你们舍弃自己的道。"元始道，"本尊要你们做好准备。"</w:t>
      </w:r>
    </w:p>
    <w:p/>
    <w:p>
      <w:pPr>
        <w:ind w:firstLine="480"/>
      </w:pPr>
      <w:r>
        <w:t>"仙尊放心。"方源道，"本尊已经做好准备了。"</w:t>
      </w:r>
    </w:p>
    <w:p/>
    <w:p>
      <w:pPr>
        <w:ind w:firstLine="480"/>
      </w:pPr>
      <w:r>
        <w:t>"巨阳呢？"</w:t>
      </w:r>
    </w:p>
    <w:p/>
    <w:p>
      <w:pPr>
        <w:ind w:firstLine="480"/>
      </w:pPr>
      <w:r>
        <w:t>"本尊也做好准备了。"巨阳道。</w:t>
      </w:r>
    </w:p>
    <w:p/>
    <w:p>
      <w:pPr>
        <w:ind w:firstLine="480"/>
      </w:pPr>
      <w:r>
        <w:t>"武庸呢？"</w:t>
      </w:r>
    </w:p>
    <w:p/>
    <w:p>
      <w:pPr>
        <w:ind w:firstLine="480"/>
      </w:pPr>
      <w:r>
        <w:t>"本尊也做好准备了。"武庸道。</w:t>
      </w:r>
    </w:p>
    <w:p/>
    <w:p>
      <w:pPr>
        <w:ind w:firstLine="480"/>
      </w:pPr>
      <w:r>
        <w:t>"沙王呢？"</w:t>
      </w:r>
    </w:p>
    <w:p/>
    <w:p>
      <w:pPr>
        <w:ind w:firstLine="480"/>
      </w:pPr>
      <w:r>
        <w:t>"本王也做好准备了。"沙王道。</w:t>
      </w:r>
    </w:p>
    <w:p/>
    <w:p>
      <w:pPr>
        <w:ind w:firstLine="480"/>
      </w:pPr>
      <w:r>
        <w:t>"凤金煌呢？"</w:t>
      </w:r>
    </w:p>
    <w:p/>
    <w:p>
      <w:pPr>
        <w:ind w:firstLine="480"/>
      </w:pPr>
      <w:r>
        <w:t>"本圣主也做好准备了。"凤金煌道。</w:t>
      </w:r>
    </w:p>
    <w:p/>
    <w:p>
      <w:pPr>
        <w:ind w:firstLine="480"/>
      </w:pPr>
      <w:r>
        <w:t>"狂蛮呢？"</w:t>
      </w:r>
    </w:p>
    <w:p/>
    <w:p>
      <w:pPr>
        <w:ind w:firstLine="480"/>
      </w:pPr>
      <w:r>
        <w:t>"本尊也做好准备了。"狂蛮道。</w:t>
      </w:r>
    </w:p>
    <w:p/>
    <w:p>
      <w:pPr>
        <w:ind w:firstLine="480"/>
      </w:pPr>
      <w:r>
        <w:t>"无极呢？"</w:t>
      </w:r>
    </w:p>
    <w:p/>
    <w:p>
      <w:pPr>
        <w:ind w:firstLine="480"/>
      </w:pPr>
      <w:r>
        <w:t>"本尊也做好准备了。"无极道。</w:t>
      </w:r>
    </w:p>
    <w:p/>
    <w:p>
      <w:pPr>
        <w:ind w:firstLine="480"/>
      </w:pPr>
      <w:r>
        <w:t>"乐土呢？"</w:t>
      </w:r>
    </w:p>
    <w:p/>
    <w:p>
      <w:pPr>
        <w:ind w:firstLine="480"/>
      </w:pPr>
      <w:r>
        <w:t>"本尊也做好准备了。"乐土道。</w:t>
      </w:r>
    </w:p>
    <w:p/>
    <w:p>
      <w:pPr>
        <w:ind w:firstLine="480"/>
      </w:pPr>
      <w:r>
        <w:t>"盗天呢？"</w:t>
      </w:r>
    </w:p>
    <w:p/>
    <w:p>
      <w:pPr>
        <w:ind w:firstLine="480"/>
      </w:pPr>
      <w:r>
        <w:t>"本尊也做好准备了。"盗天道。</w:t>
      </w:r>
    </w:p>
    <w:p/>
    <w:p>
      <w:pPr>
        <w:ind w:firstLine="480"/>
      </w:pPr>
      <w:r>
        <w:t>"红莲呢？"</w:t>
      </w:r>
    </w:p>
    <w:p/>
    <w:p>
      <w:pPr>
        <w:ind w:firstLine="480"/>
      </w:pPr>
      <w:r>
        <w:t>"本尊也做好准备了。"红莲道。</w:t>
      </w:r>
    </w:p>
    <w:p/>
    <w:p>
      <w:pPr>
        <w:ind w:firstLine="480"/>
      </w:pPr>
      <w:r>
        <w:t>元始点头。</w:t>
      </w:r>
    </w:p>
    <w:p/>
    <w:p>
      <w:pPr>
        <w:ind w:firstLine="480"/>
      </w:pPr>
      <w:r>
        <w:t>"好。"他吐出一个字。</w:t>
      </w:r>
    </w:p>
    <w:p/>
    <w:p>
      <w:pPr>
        <w:ind w:firstLine="480"/>
      </w:pPr>
      <w:r>
        <w:t>"三日后——"</w:t>
      </w:r>
    </w:p>
    <w:p/>
    <w:p>
      <w:pPr>
        <w:ind w:firstLine="480"/>
      </w:pPr>
      <w:r>
        <w:t>"我们十人，舍弃自己的道，施展十舍归一。"</w:t>
      </w:r>
    </w:p>
    <w:p/>
    <w:p>
      <w:pPr>
        <w:ind w:firstLine="480"/>
      </w:pPr>
      <w:r>
        <w:t>"为了蛊世界。"</w:t>
      </w:r>
    </w:p>
    <w:p/>
    <w:p>
      <w:pPr>
        <w:ind w:firstLine="480"/>
      </w:pPr>
      <w:r>
        <w:t>"为了人祖的遗训。"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元始逐一说服方源、巨阳、武庸等十人。十人齐聚天庭，准备在三日后共同施展"十舍归一"，对抗百万域外天魔。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蛊虫名（星宿罗网蛊、九转莲花）、杀招名（十舍归一）到位</w:t>
      </w:r>
    </w:p>
    <w:p>
      <w:pPr>
        <w:ind w:firstLine="480"/>
      </w:pPr>
      <w:r>
        <w:t>- [x] 人物一致：元始傲 / 方源冷 / 巨阳利 / 武庸狠 / 沙王隐 / 凤金煌傲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