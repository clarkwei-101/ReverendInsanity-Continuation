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0101 章 永生之路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卷《永生之路》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100 章《方源的决断》——方源决定走永生之路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102 章《气绝魔仙遗迹》——气绝魔仙遗迹被发现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青书山。</w:t>
      </w:r>
    </w:p>
    <w:p/>
    <w:p>
      <w:pPr>
        <w:ind w:firstLine="480"/>
      </w:pPr>
      <w:r>
        <w:t>方源站在青书山的山巅。</w:t>
      </w:r>
    </w:p>
    <w:p/>
    <w:p>
      <w:pPr>
        <w:ind w:firstLine="480"/>
      </w:pPr>
      <w:r>
        <w:t>山巅有一座石碑。碑上刻着三个字："永生路"。</w:t>
      </w:r>
    </w:p>
    <w:p/>
    <w:p>
      <w:pPr>
        <w:ind w:firstLine="480"/>
      </w:pPr>
      <w:r>
        <w:t>方源望着那三个字。</w:t>
      </w:r>
    </w:p>
    <w:p/>
    <w:p>
      <w:pPr>
        <w:ind w:firstLine="480"/>
      </w:pPr>
      <w:r>
        <w:t>那三个字是商心慈刻的。商心慈死后，方源亲手将这三个字刻上石碑。石碑立在青书山山巅。碑下面是万丈深渊。</w:t>
      </w:r>
    </w:p>
    <w:p/>
    <w:p>
      <w:pPr>
        <w:ind w:firstLine="480"/>
      </w:pPr>
      <w:r>
        <w:t>方源站在碑前。</w:t>
      </w:r>
    </w:p>
    <w:p/>
    <w:p>
      <w:pPr>
        <w:ind w:firstLine="480"/>
      </w:pPr>
      <w:r>
        <w:t>他没有动。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他——已经站了七天。</w:t>
      </w:r>
    </w:p>
    <w:p/>
    <w:p>
      <w:pPr>
        <w:ind w:firstLine="480"/>
      </w:pPr>
      <w:r>
        <w:t>七天里他不思，不算，不眠。</w:t>
      </w:r>
    </w:p>
    <w:p/>
    <w:p>
      <w:pPr>
        <w:ind w:firstLine="480"/>
      </w:pPr>
      <w:r>
        <w:t>他只是站。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第七天，他开口。</w:t>
      </w:r>
    </w:p>
    <w:p/>
    <w:p>
      <w:pPr>
        <w:ind w:firstLine="480"/>
      </w:pPr>
      <w:r>
        <w:t>"我——要走。"</w:t>
      </w:r>
    </w:p>
    <w:p/>
    <w:p>
      <w:pPr>
        <w:ind w:firstLine="480"/>
      </w:pPr>
      <w:r>
        <w:t>他自言自语。</w:t>
      </w:r>
    </w:p>
    <w:p/>
    <w:p>
      <w:pPr>
        <w:ind w:firstLine="480"/>
      </w:pPr>
      <w:r>
        <w:t>"走——永生之路。"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永生之路不是一条路。</w:t>
      </w:r>
    </w:p>
    <w:p/>
    <w:p>
      <w:pPr>
        <w:ind w:firstLine="480"/>
      </w:pPr>
      <w:r>
        <w:t>永生之路是——方源要走的——亿万年。</w:t>
      </w:r>
    </w:p>
    <w:p/>
    <w:p>
      <w:pPr>
        <w:ind w:firstLine="480"/>
      </w:pPr>
      <w:r>
        <w:t>方源要走的路——是他——在——化天地之前——的——计划。</w:t>
      </w:r>
    </w:p>
    <w:p/>
    <w:p>
      <w:pPr>
        <w:ind w:firstLine="480"/>
      </w:pPr>
      <w:r>
        <w:t>他——炼制永生蛊。</w:t>
      </w:r>
    </w:p>
    <w:p/>
    <w:p>
      <w:pPr>
        <w:ind w:firstLine="480"/>
      </w:pPr>
      <w:r>
        <w:t>他——炼制化天地蛊。</w:t>
      </w:r>
    </w:p>
    <w:p/>
    <w:p>
      <w:pPr>
        <w:ind w:firstLine="480"/>
      </w:pPr>
      <w:r>
        <w:t>他——炼制完了——之后——便——走。</w:t>
      </w:r>
    </w:p>
    <w:p/>
    <w:p>
      <w:pPr>
        <w:ind w:firstLine="480"/>
      </w:pPr>
      <w:r>
        <w:t>走——到——亿万年——后——化天地。</w:t>
      </w:r>
    </w:p>
    <w:p/>
    <w:p>
      <w:pPr>
        <w:ind w:firstLine="480"/>
      </w:pPr>
      <w:r>
        <w:t>化天地——需要——续航。</w:t>
      </w:r>
    </w:p>
    <w:p/>
    <w:p>
      <w:pPr>
        <w:ind w:firstLine="480"/>
      </w:pPr>
      <w:r>
        <w:t>续航——需要——气。</w:t>
      </w:r>
    </w:p>
    <w:p/>
    <w:p>
      <w:pPr>
        <w:ind w:firstLine="480"/>
      </w:pPr>
      <w:r>
        <w:t>气——需要——炼。</w:t>
      </w:r>
    </w:p>
    <w:p/>
    <w:p>
      <w:pPr>
        <w:ind w:firstLine="480"/>
      </w:pPr>
      <w:r>
        <w:t>炼——需要——时间。</w:t>
      </w:r>
    </w:p>
    <w:p/>
    <w:p>
      <w:pPr>
        <w:ind w:firstLine="480"/>
      </w:pPr>
      <w:r>
        <w:t>时间——方源——有。</w:t>
      </w:r>
    </w:p>
    <w:p/>
    <w:p>
      <w:pPr>
        <w:ind w:firstLine="480"/>
      </w:pPr>
      <w:r>
        <w:t>方源——是——永生者。</w:t>
      </w:r>
    </w:p>
    <w:p/>
    <w:p>
      <w:pPr>
        <w:ind w:firstLine="480"/>
      </w:pPr>
      <w:r>
        <w:t>永生者——有时间。</w:t>
      </w:r>
    </w:p>
    <w:p/>
    <w:p>
      <w:pPr>
        <w:ind w:firstLine="480"/>
      </w:pPr>
      <w:r>
        <w:t>永生者——亿万年——能——炼——一只蛊。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他——朝山下——走。</w:t>
      </w:r>
    </w:p>
    <w:p/>
    <w:p>
      <w:pPr>
        <w:ind w:firstLine="480"/>
      </w:pPr>
      <w:r>
        <w:t>他——走出青书山。</w:t>
      </w:r>
    </w:p>
    <w:p/>
    <w:p>
      <w:pPr>
        <w:ind w:firstLine="480"/>
      </w:pPr>
      <w:r>
        <w:t>他——朝——气绝魔仙——遗迹——走。</w:t>
      </w:r>
    </w:p>
    <w:p/>
    <w:p>
      <w:pPr>
        <w:ind w:firstLine="480"/>
      </w:pPr>
      <w:r>
        <w:t>他——要去——找——气绝魔仙——的——蛊方。</w:t>
      </w:r>
    </w:p>
    <w:p/>
    <w:p>
      <w:pPr>
        <w:ind w:firstLine="480"/>
      </w:pPr>
      <w:r>
        <w:t>气绝魔仙——是——远古蛊仙。</w:t>
      </w:r>
    </w:p>
    <w:p/>
    <w:p>
      <w:pPr>
        <w:ind w:firstLine="480"/>
      </w:pPr>
      <w:r>
        <w:t>气绝魔仙——死——留下——遗迹。</w:t>
      </w:r>
    </w:p>
    <w:p/>
    <w:p>
      <w:pPr>
        <w:ind w:firstLine="480"/>
      </w:pPr>
      <w:r>
        <w:t>遗迹——藏——蛊方。</w:t>
      </w:r>
    </w:p>
    <w:p/>
    <w:p>
      <w:pPr>
        <w:ind w:firstLine="480"/>
      </w:pPr>
      <w:r>
        <w:t>蛊方——是——气绝魔仙——炼制——气绝蛊——的——方子。</w:t>
      </w:r>
    </w:p>
    <w:p/>
    <w:p>
      <w:pPr>
        <w:ind w:firstLine="480"/>
      </w:pPr>
      <w:r>
        <w:t>气绝蛊——能——绝——一切——气。</w:t>
      </w:r>
    </w:p>
    <w:p/>
    <w:p>
      <w:pPr>
        <w:ind w:firstLine="480"/>
      </w:pPr>
      <w:r>
        <w:t>绝——一切——气——能——让——方源——的——续航——涨——极快。</w:t>
      </w:r>
    </w:p>
    <w:p/>
    <w:p>
      <w:pPr>
        <w:ind w:firstLine="480"/>
      </w:pPr>
      <w:r>
        <w:t>方源——要——找——蛊方。</w:t>
      </w:r>
    </w:p>
    <w:p/>
    <w:p>
      <w:pPr>
        <w:ind w:firstLine="480"/>
      </w:pPr>
      <w:r>
        <w:t>方源——要——炼——气绝蛊。</w:t>
      </w:r>
    </w:p>
    <w:p/>
    <w:p>
      <w:pPr>
        <w:ind w:firstLine="480"/>
      </w:pPr>
      <w:r>
        <w:t>方方源——要——气绝蛊——帮——他——涨续航。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他——走——亿万里。</w:t>
      </w:r>
    </w:p>
    <w:p/>
    <w:p>
      <w:pPr>
        <w:ind w:firstLine="480"/>
      </w:pPr>
      <w:r>
        <w:t>他——走——一千——年。</w:t>
      </w:r>
    </w:p>
    <w:p/>
    <w:p>
      <w:pPr>
        <w:ind w:firstLine="480"/>
      </w:pPr>
      <w:r>
        <w:t>一千——年——他——到了。</w:t>
      </w:r>
    </w:p>
    <w:p/>
    <w:p>
      <w:pPr>
        <w:ind w:firstLine="480"/>
      </w:pPr>
      <w:r>
        <w:t>气绝魔仙——遗迹——在——北原——荒漠——深处。</w:t>
      </w:r>
    </w:p>
    <w:p/>
    <w:p>
      <w:pPr>
        <w:ind w:firstLine="480"/>
      </w:pPr>
      <w:r>
        <w:t>北原——荒漠——有—— 一片——黄沙。</w:t>
      </w:r>
    </w:p>
    <w:p/>
    <w:p>
      <w:pPr>
        <w:ind w:firstLine="480"/>
      </w:pPr>
      <w:r>
        <w:t>黄沙——万里——黄。</w:t>
      </w:r>
    </w:p>
    <w:p/>
    <w:p>
      <w:pPr>
        <w:ind w:firstLine="480"/>
      </w:pPr>
      <w:r>
        <w:t>黄沙——下——有——遗迹。</w:t>
      </w:r>
    </w:p>
    <w:p/>
    <w:p>
      <w:pPr>
        <w:ind w:firstLine="480"/>
      </w:pPr>
      <w:r>
        <w:t>遗迹——埋——在——沙——下——百丈——深。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他——抬手——推。</w:t>
      </w:r>
    </w:p>
    <w:p/>
    <w:p>
      <w:pPr>
        <w:ind w:firstLine="480"/>
      </w:pPr>
      <w:r>
        <w:t>推——黄沙——散。</w:t>
      </w:r>
    </w:p>
    <w:p/>
    <w:p>
      <w:pPr>
        <w:ind w:firstLine="480"/>
      </w:pPr>
      <w:r>
        <w:t>散——黄沙——露出——遗迹。</w:t>
      </w:r>
    </w:p>
    <w:p/>
    <w:p>
      <w:pPr>
        <w:ind w:firstLine="480"/>
      </w:pPr>
      <w:r>
        <w:t>遗迹——是——一座——石门。</w:t>
      </w:r>
    </w:p>
    <w:p/>
    <w:p>
      <w:pPr>
        <w:ind w:firstLine="480"/>
      </w:pPr>
      <w:r>
        <w:t>石门——刻——两个——字。</w:t>
      </w:r>
    </w:p>
    <w:p/>
    <w:p>
      <w:pPr>
        <w:ind w:firstLine="480"/>
      </w:pPr>
      <w:r>
        <w:t>两个——字——是——"气绝"。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方源——看着石门。</w:t>
      </w:r>
    </w:p>
    <w:p/>
    <w:p>
      <w:pPr>
        <w:ind w:firstLine="480"/>
      </w:pPr>
      <w:r>
        <w:t>石门——上有——阵。</w:t>
      </w:r>
    </w:p>
    <w:p/>
    <w:p>
      <w:pPr>
        <w:ind w:firstLine="480"/>
      </w:pPr>
      <w:r>
        <w:t>阵——是——气绝魔仙——设的——防护阵。</w:t>
      </w:r>
    </w:p>
    <w:p/>
    <w:p>
      <w:pPr>
        <w:ind w:firstLine="480"/>
      </w:pPr>
      <w:r>
        <w:t>阵——防——外人——入。</w:t>
      </w:r>
    </w:p>
    <w:p/>
    <w:p>
      <w:pPr>
        <w:ind w:firstLine="480"/>
      </w:pPr>
      <w:r>
        <w:t>方源——算——一息。</w:t>
      </w:r>
    </w:p>
    <w:p/>
    <w:p>
      <w:pPr>
        <w:ind w:firstLine="480"/>
      </w:pPr>
      <w:r>
        <w:t>一息——他——算出——阵——的——破绽。</w:t>
      </w:r>
    </w:p>
    <w:p/>
    <w:p>
      <w:pPr>
        <w:ind w:firstLine="480"/>
      </w:pPr>
      <w:r>
        <w:t>破绽——是——阵——的——核心。</w:t>
      </w:r>
    </w:p>
    <w:p/>
    <w:p>
      <w:pPr>
        <w:ind w:firstLine="480"/>
      </w:pPr>
      <w:r>
        <w:t>核心——是——一颗——气绝蛊。</w:t>
      </w:r>
    </w:p>
    <w:p/>
    <w:p>
      <w:pPr>
        <w:ind w:firstLine="480"/>
      </w:pPr>
      <w:r>
        <w:t>气绝蛊——是——气绝魔仙——炼的——本命蛊。</w:t>
      </w:r>
    </w:p>
    <w:p/>
    <w:p>
      <w:pPr>
        <w:ind w:firstLine="480"/>
      </w:pPr>
      <w:r>
        <w:t>本命蛊——死——阵——便——破。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他——抬手——轰。</w:t>
      </w:r>
    </w:p>
    <w:p/>
    <w:p>
      <w:pPr>
        <w:ind w:firstLine="480"/>
      </w:pPr>
      <w:r>
        <w:t>轰——石门。</w:t>
      </w:r>
    </w:p>
    <w:p/>
    <w:p>
      <w:pPr>
        <w:ind w:firstLine="480"/>
      </w:pPr>
      <w:r>
        <w:t>石门——碎。</w:t>
      </w:r>
    </w:p>
    <w:p/>
    <w:p>
      <w:pPr>
        <w:ind w:firstLine="480"/>
      </w:pPr>
      <w:r>
        <w:t>碎——石门——后——是——石殿。</w:t>
      </w:r>
    </w:p>
    <w:p/>
    <w:p>
      <w:pPr>
        <w:ind w:firstLine="480"/>
      </w:pPr>
      <w:r>
        <w:t>石殿——中央——有一——石棺。</w:t>
      </w:r>
    </w:p>
    <w:p/>
    <w:p>
      <w:pPr>
        <w:ind w:firstLine="480"/>
      </w:pPr>
      <w:r>
        <w:t>石棺——里——是——气绝魔仙——的——尸身。</w:t>
      </w:r>
    </w:p>
    <w:p/>
    <w:p>
      <w:pPr>
        <w:ind w:firstLine="480"/>
      </w:pPr>
      <w:r>
        <w:t>尸身——亿万年——不腐。</w:t>
      </w:r>
    </w:p>
    <w:p/>
    <w:p>
      <w:pPr>
        <w:ind w:firstLine="480"/>
      </w:pPr>
      <w:r>
        <w:t>尸身——旁边——有——一颗——蛊。</w:t>
      </w:r>
    </w:p>
    <w:p/>
    <w:p>
      <w:pPr>
        <w:ind w:firstLine="480"/>
      </w:pPr>
      <w:r>
        <w:t>蛊——是——气绝蛊。</w:t>
      </w:r>
    </w:p>
    <w:p/>
    <w:p>
      <w:pPr>
        <w:ind w:firstLine="480"/>
      </w:pPr>
      <w:r>
        <w:t>方源——看着——气绝蛊。</w:t>
      </w:r>
    </w:p>
    <w:p/>
    <w:p>
      <w:pPr>
        <w:ind w:firstLine="480"/>
      </w:pPr>
      <w:r>
        <w:t>他——伸手。</w:t>
      </w:r>
    </w:p>
    <w:p/>
    <w:p>
      <w:pPr>
        <w:ind w:firstLine="480"/>
      </w:pPr>
      <w:r>
        <w:t>他——拿——气绝蛊。</w:t>
      </w:r>
    </w:p>
    <w:p/>
    <w:p>
      <w:pPr>
        <w:ind w:firstLine="480"/>
      </w:pPr>
      <w:r>
        <w:t>气绝蛊——到——手。</w:t>
      </w:r>
    </w:p>
    <w:p/>
    <w:p>
      <w:pPr>
        <w:ind w:firstLine="480"/>
      </w:pPr>
      <w:r>
        <w:t>方源——转身。</w:t>
      </w:r>
    </w:p>
    <w:p/>
    <w:p>
      <w:pPr>
        <w:ind w:firstLine="480"/>
      </w:pPr>
      <w:r>
        <w:t>他——朝——青书山——走。</w:t>
      </w:r>
    </w:p>
    <w:p/>
    <w:p>
      <w:pPr>
        <w:ind w:firstLine="480"/>
      </w:pPr>
      <w:r>
        <w:t>他——朝——下一个——目标——走。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方源——走——一千年。</w:t>
      </w:r>
    </w:p>
    <w:p/>
    <w:p>
      <w:pPr>
        <w:ind w:firstLine="480"/>
      </w:pPr>
      <w:r>
        <w:t>一千年——他——回到——青书山。</w:t>
      </w:r>
    </w:p>
    <w:p/>
    <w:p>
      <w:pPr>
        <w:ind w:firstLine="480"/>
      </w:pPr>
      <w:r>
        <w:t>青书山——石碑——还在。</w:t>
      </w:r>
    </w:p>
    <w:p/>
    <w:p>
      <w:pPr>
        <w:ind w:firstLine="480"/>
      </w:pPr>
      <w:r>
        <w:t>碑——刻——"永生路"。</w:t>
      </w:r>
    </w:p>
    <w:p/>
    <w:p>
      <w:pPr>
        <w:ind w:firstLine="480"/>
      </w:pPr>
      <w:r>
        <w:t>方源——站在——碑前。</w:t>
      </w:r>
    </w:p>
    <w:p/>
    <w:p>
      <w:pPr>
        <w:ind w:firstLine="480"/>
      </w:pPr>
      <w:r>
        <w:t>他——把——气绝蛊——放入——嘴。</w:t>
      </w:r>
    </w:p>
    <w:p/>
    <w:p>
      <w:pPr>
        <w:ind w:firstLine="480"/>
      </w:pPr>
      <w:r>
        <w:t>他——咬——气绝蛊。</w:t>
      </w:r>
    </w:p>
    <w:p/>
    <w:p>
      <w:pPr>
        <w:ind w:firstLine="480"/>
      </w:pPr>
      <w:r>
        <w:t>气绝蛊——破。</w:t>
      </w:r>
    </w:p>
    <w:p/>
    <w:p>
      <w:pPr>
        <w:ind w:firstLine="480"/>
      </w:pPr>
      <w:r>
        <w:t>破——气绝蛊——散——一道——气。</w:t>
      </w:r>
    </w:p>
    <w:p/>
    <w:p>
      <w:pPr>
        <w:ind w:firstLine="480"/>
      </w:pPr>
      <w:r>
        <w:t>气——入——方源——的——丹田。</w:t>
      </w:r>
    </w:p>
    <w:p/>
    <w:p>
      <w:pPr>
        <w:ind w:firstLine="480"/>
      </w:pPr>
      <w:r>
        <w:t>丹田——气——涨。</w:t>
      </w:r>
    </w:p>
    <w:p/>
    <w:p>
      <w:pPr>
        <w:ind w:firstLine="480"/>
      </w:pPr>
      <w:r>
        <w:t>涨——气——是——续航。</w:t>
      </w:r>
    </w:p>
    <w:p/>
    <w:p>
      <w:pPr>
        <w:ind w:firstLine="480"/>
      </w:pPr>
      <w:r>
        <w:t>续航——涨——一倍。</w:t>
      </w:r>
    </w:p>
    <w:p/>
    <w:p>
      <w:pPr>
        <w:ind w:firstLine="480"/>
      </w:pPr>
      <w:r>
        <w:t>方源——续航——从——五万年——涨到——十万年。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方源——满意。</w:t>
      </w:r>
    </w:p>
    <w:p/>
    <w:p>
      <w:pPr>
        <w:ind w:firstLine="480"/>
      </w:pPr>
      <w:r>
        <w:t>他——继续——炼。</w:t>
      </w:r>
    </w:p>
    <w:p/>
    <w:p>
      <w:pPr>
        <w:ind w:firstLine="480"/>
      </w:pPr>
      <w:r>
        <w:t>他——要——炼——更多——气绝蛊。</w:t>
      </w:r>
    </w:p>
    <w:p/>
    <w:p>
      <w:pPr>
        <w:ind w:firstLine="480"/>
      </w:pPr>
      <w:r>
        <w:t>他要——续航——涨——更多。</w:t>
      </w:r>
    </w:p>
    <w:p/>
    <w:p>
      <w:pPr>
        <w:ind w:firstLine="480"/>
      </w:pPr>
      <w:r>
        <w:t>他要——续航——涨——到——几百万年。</w:t>
      </w:r>
    </w:p>
    <w:p/>
    <w:p>
      <w:pPr>
        <w:ind w:firstLine="480"/>
      </w:pPr>
      <w:r>
        <w:t>他要——续航——够——化天地。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方源——转身——朝——下一个——目标——走。</w:t>
      </w:r>
    </w:p>
    <w:p/>
    <w:p>
      <w:pPr>
        <w:ind w:firstLine="480"/>
      </w:pPr>
      <w:r>
        <w:t>下一个——目标——是——重练——永生蛊。</w:t>
      </w:r>
    </w:p>
    <w:p/>
    <w:p>
      <w:pPr>
        <w:ind w:firstLine="480"/>
      </w:pPr>
      <w:r>
        <w:t>永生蛊——他——已经——有——一颗。</w:t>
      </w:r>
    </w:p>
    <w:p/>
    <w:p>
      <w:pPr>
        <w:ind w:firstLine="480"/>
      </w:pPr>
      <w:r>
        <w:t>但——一颗——不够。</w:t>
      </w:r>
    </w:p>
    <w:p/>
    <w:p>
      <w:pPr>
        <w:ind w:firstLine="480"/>
      </w:pPr>
      <w:r>
        <w:t>他——要——重练——永生蛊。</w:t>
      </w:r>
    </w:p>
    <w:p/>
    <w:p>
      <w:pPr>
        <w:ind w:firstLine="480"/>
      </w:pPr>
      <w:r>
        <w:t>重练——后——永生蛊——能——更——强。</w:t>
      </w:r>
    </w:p>
    <w:p/>
    <w:p>
      <w:pPr>
        <w:ind w:firstLine="480"/>
      </w:pPr>
      <w:r>
        <w:t>更——强——永生蛊——能——帮他——化天地。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*章末钩子：方源拿气绝蛊，续航涨到十万年。他——继续——炼——继续——涨续航——但气绝魔仙——的——遗迹——里——还——藏——其他蛊——那些蛊——是——什么？第 102 章《气绝魔仙遗迹》将揭晓。*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