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0155 章 准备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0154 章《方源的选择》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0156 章《对话》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金光。</w:t>
      </w:r>
    </w:p>
    <w:p/>
    <w:p>
      <w:pPr>
        <w:ind w:firstLine="480"/>
      </w:pPr>
      <w:r>
        <w:t>方源——</w:t>
      </w:r>
      <w:r>
        <w:rPr>
          <w:b/>
        </w:rPr>
        <w:t>算</w:t>
      </w:r>
      <w:r>
        <w:t>——</w:t>
      </w:r>
      <w:r>
        <w:rPr>
          <w:b/>
        </w:rPr>
        <w:t>算到</w:t>
      </w:r>
      <w:r>
        <w:t>——</w:t>
      </w:r>
      <w:r>
        <w:rPr>
          <w:b/>
        </w:rPr>
        <w:t>金光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星宿</w:t>
      </w:r>
      <w:r>
        <w:t>。</w:t>
      </w:r>
    </w:p>
    <w:p/>
    <w:p>
      <w:pPr>
        <w:ind w:firstLine="480"/>
      </w:pPr>
      <w:r>
        <w:t>——星宿——</w:t>
      </w:r>
      <w:r>
        <w:rPr>
          <w:b/>
        </w:rPr>
        <w:t>金光</w:t>
      </w:r>
      <w:r>
        <w:t>——</w:t>
      </w:r>
      <w:r>
        <w:rPr>
          <w:b/>
        </w:rPr>
        <w:t>百万年前</w:t>
      </w:r>
      <w:r>
        <w:t>——</w:t>
      </w:r>
      <w:r>
        <w:rPr>
          <w:b/>
        </w:rPr>
        <w:t>她是智道尊者</w:t>
      </w:r>
      <w:r>
        <w:t>——</w:t>
      </w:r>
      <w:r>
        <w:rPr>
          <w:b/>
        </w:rPr>
        <w:t>智道之光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淡金</w:t>
      </w:r>
      <w:r>
        <w:t>——</w:t>
      </w:r>
      <w:r>
        <w:rPr>
          <w:b/>
        </w:rPr>
        <w:t>极冷</w:t>
      </w:r>
      <w:r>
        <w:t>。</w:t>
      </w:r>
    </w:p>
    <w:p/>
    <w:p>
      <w:pPr>
        <w:ind w:firstLine="480"/>
      </w:pPr>
      <w:r>
        <w:t>——她——</w:t>
      </w:r>
      <w:r>
        <w:rPr>
          <w:b/>
        </w:rPr>
        <w:t>动了</w:t>
      </w:r>
      <w:r>
        <w:t>。</w:t>
      </w:r>
    </w:p>
    <w:p/>
    <w:p>
      <w:pPr>
        <w:ind w:firstLine="480"/>
      </w:pPr>
      <w:r>
        <w:t>——她</w:t>
      </w:r>
      <w:r>
        <w:rPr>
          <w:b/>
        </w:rPr>
        <w:t>不动</w:t>
      </w:r>
      <w:r>
        <w:t>——</w:t>
      </w:r>
      <w:r>
        <w:rPr>
          <w:b/>
        </w:rPr>
        <w:t>等到</w:t>
      </w:r>
      <w:r>
        <w:t>——</w:t>
      </w:r>
      <w:r>
        <w:rPr>
          <w:b/>
        </w:rPr>
        <w:t>方源</w:t>
      </w:r>
      <w:r>
        <w:t>——</w:t>
      </w:r>
      <w:r>
        <w:rPr>
          <w:b/>
        </w:rPr>
        <w:t>化完三天</w:t>
      </w:r>
      <w:r>
        <w:t>——</w:t>
      </w:r>
      <w:r>
        <w:rPr>
          <w:b/>
        </w:rPr>
        <w:t>才动</w:t>
      </w:r>
      <w:r>
        <w:t>。</w:t>
      </w:r>
    </w:p>
    <w:p/>
    <w:p>
      <w:pPr>
        <w:ind w:firstLine="480"/>
      </w:pPr>
      <w:r>
        <w:t>——她</w:t>
      </w:r>
      <w:r>
        <w:rPr>
          <w:b/>
        </w:rPr>
        <w:t>算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方源化三天后</w:t>
      </w:r>
      <w:r>
        <w:t>——</w:t>
      </w:r>
      <w:r>
        <w:rPr>
          <w:b/>
        </w:rPr>
        <w:t>会</w:t>
      </w:r>
      <w:r>
        <w:t>——</w:t>
      </w:r>
      <w:r>
        <w:rPr>
          <w:b/>
        </w:rPr>
        <w:t>虚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她</w:t>
      </w:r>
      <w:r>
        <w:t>——</w:t>
      </w:r>
      <w:r>
        <w:rPr>
          <w:b/>
        </w:rPr>
        <w:t>错了</w:t>
      </w:r>
      <w:r>
        <w:t>。</w:t>
      </w:r>
    </w:p>
    <w:p/>
    <w:p>
      <w:pPr>
        <w:ind w:firstLine="480"/>
      </w:pPr>
      <w:r>
        <w:t>——方源化三天——</w:t>
      </w:r>
      <w:r>
        <w:rPr>
          <w:b/>
        </w:rPr>
        <w:t>没有虚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永生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续航</w:t>
      </w:r>
      <w:r>
        <w:t>——</w:t>
      </w:r>
      <w:r>
        <w:rPr>
          <w:b/>
        </w:rPr>
        <w:t>还有 415 万年</w:t>
      </w:r>
      <w:r>
        <w:t>——</w:t>
      </w:r>
      <w:r>
        <w:rPr>
          <w:b/>
        </w:rPr>
        <w:t>足够</w:t>
      </w:r>
      <w:r>
        <w:t>——</w:t>
      </w:r>
      <w:r>
        <w:rPr>
          <w:b/>
        </w:rPr>
        <w:t>化天意根 + 散七丝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——金光</w:t>
      </w:r>
      <w:r>
        <w:rPr>
          <w:b/>
        </w:rPr>
        <w:t>走近</w:t>
      </w:r>
      <w:r>
        <w:t>——</w:t>
      </w:r>
      <w:r>
        <w:rPr>
          <w:b/>
        </w:rPr>
        <w:t>金光</w:t>
      </w:r>
      <w:r>
        <w:t>——</w:t>
      </w:r>
      <w:r>
        <w:rPr>
          <w:b/>
        </w:rPr>
        <w:t>到</w:t>
      </w:r>
      <w:r>
        <w:t>——</w:t>
      </w:r>
      <w:r>
        <w:rPr>
          <w:b/>
        </w:rPr>
        <w:t>方源面前 300 丈</w:t>
      </w:r>
      <w:r>
        <w:t>。</w:t>
      </w:r>
    </w:p>
    <w:p/>
    <w:p>
      <w:pPr>
        <w:ind w:firstLine="480"/>
      </w:pPr>
      <w:r>
        <w:t>——金光</w:t>
      </w:r>
      <w:r>
        <w:rPr>
          <w:b/>
        </w:rPr>
        <w:t>停</w:t>
      </w:r>
      <w:r>
        <w:t>——</w:t>
      </w:r>
      <w:r>
        <w:rPr>
          <w:b/>
        </w:rPr>
        <w:t>立</w:t>
      </w:r>
      <w:r>
        <w:t>——</w:t>
      </w:r>
      <w:r>
        <w:rPr>
          <w:b/>
        </w:rPr>
        <w:t>化为人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  <w:r>
        <w:rPr>
          <w:b/>
        </w:rPr>
        <w:t>星宿</w:t>
      </w:r>
      <w:r>
        <w:t>。</w:t>
      </w:r>
    </w:p>
    <w:p/>
    <w:p>
      <w:pPr>
        <w:ind w:firstLine="480"/>
      </w:pPr>
      <w:r>
        <w:t>——她</w:t>
      </w:r>
      <w:r>
        <w:rPr>
          <w:b/>
        </w:rPr>
        <w:t>不再是</w:t>
      </w:r>
      <w:r>
        <w:t>——</w:t>
      </w:r>
      <w:r>
        <w:rPr>
          <w:b/>
        </w:rPr>
        <w:t>残念</w:t>
      </w:r>
      <w:r>
        <w:t>——</w:t>
      </w:r>
      <w:r>
        <w:rPr>
          <w:b/>
        </w:rPr>
        <w:t>她</w:t>
      </w:r>
      <w:r>
        <w:t>——</w:t>
      </w:r>
      <w:r>
        <w:rPr>
          <w:b/>
        </w:rPr>
        <w:t>自己</w:t>
      </w:r>
      <w:r>
        <w:t>——</w:t>
      </w:r>
      <w:r>
        <w:rPr>
          <w:b/>
        </w:rPr>
        <w:t>化肉身</w:t>
      </w:r>
      <w:r>
        <w:t>。</w:t>
      </w:r>
    </w:p>
    <w:p/>
    <w:p>
      <w:pPr>
        <w:ind w:firstLine="480"/>
      </w:pPr>
      <w:r>
        <w:t>——她</w:t>
      </w:r>
      <w:r>
        <w:rPr>
          <w:b/>
        </w:rPr>
        <w:t>用</w:t>
      </w:r>
      <w:r>
        <w:t>——</w:t>
      </w:r>
      <w:r>
        <w:rPr>
          <w:b/>
        </w:rPr>
        <w:t>九转星宿罗网蛊</w:t>
      </w:r>
      <w:r>
        <w:t>——</w:t>
      </w:r>
      <w:r>
        <w:rPr>
          <w:b/>
        </w:rPr>
        <w:t>塑肉身</w:t>
      </w:r>
      <w:r>
        <w:t>——</w:t>
      </w:r>
      <w:r>
        <w:rPr>
          <w:b/>
        </w:rPr>
        <w:t>塑</w:t>
      </w:r>
      <w:r>
        <w:t>——</w:t>
      </w:r>
      <w:r>
        <w:rPr>
          <w:b/>
        </w:rPr>
        <w:t>肉身</w:t>
      </w:r>
      <w:r>
        <w:t>——</w:t>
      </w:r>
      <w:r>
        <w:rPr>
          <w:b/>
        </w:rPr>
        <w:t>不是</w:t>
      </w:r>
      <w:r>
        <w:t>——</w:t>
      </w:r>
      <w:r>
        <w:rPr>
          <w:b/>
        </w:rPr>
        <w:t>血肉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金丝</w:t>
      </w:r>
      <w:r>
        <w:t>——</w:t>
      </w:r>
      <w:r>
        <w:rPr>
          <w:b/>
        </w:rPr>
        <w:t>九万九千九百九十九根金丝</w:t>
      </w:r>
      <w:r>
        <w:t>——</w:t>
      </w:r>
      <w:r>
        <w:rPr>
          <w:b/>
        </w:rPr>
        <w:t>塑</w:t>
      </w:r>
      <w:r>
        <w:t>——</w:t>
      </w:r>
      <w:r>
        <w:rPr>
          <w:b/>
        </w:rPr>
        <w:t>人形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——她</w:t>
      </w:r>
      <w:r>
        <w:rPr>
          <w:b/>
        </w:rPr>
        <w:t>眼</w:t>
      </w:r>
      <w:r>
        <w:t>——</w:t>
      </w:r>
      <w:r>
        <w:rPr>
          <w:b/>
        </w:rPr>
        <w:t>极亮</w:t>
      </w:r>
      <w:r>
        <w:t>——</w:t>
      </w:r>
      <w:r>
        <w:rPr>
          <w:b/>
        </w:rPr>
        <w:t>极清</w:t>
      </w:r>
      <w:r>
        <w:t>——</w:t>
      </w:r>
      <w:r>
        <w:rPr>
          <w:b/>
        </w:rPr>
        <w:t>极冷</w:t>
      </w:r>
      <w:r>
        <w:t>——</w:t>
      </w:r>
      <w:r>
        <w:rPr>
          <w:b/>
        </w:rPr>
        <w:t>比乐土更冷</w:t>
      </w:r>
      <w:r>
        <w:t>。</w:t>
      </w:r>
    </w:p>
    <w:p/>
    <w:p>
      <w:pPr>
        <w:ind w:firstLine="480"/>
      </w:pPr>
      <w:r>
        <w:t>——她</w:t>
      </w:r>
      <w:r>
        <w:rPr>
          <w:b/>
        </w:rPr>
        <w:t>开口</w:t>
      </w:r>
      <w:r>
        <w:t>。</w:t>
      </w:r>
    </w:p>
    <w:p/>
    <w:p>
      <w:pPr>
        <w:ind w:firstLine="480"/>
      </w:pPr>
      <w:r>
        <w:t>——"</w:t>
      </w:r>
      <w:r>
        <w:rPr>
          <w:b/>
        </w:rPr>
        <w:t>炼天魔尊</w:t>
      </w:r>
      <w:r>
        <w:t>——</w:t>
      </w:r>
      <w:r>
        <w:rPr>
          <w:b/>
        </w:rPr>
        <w:t>化完三天</w:t>
      </w:r>
      <w:r>
        <w:t>——</w:t>
      </w:r>
      <w:r>
        <w:rPr>
          <w:b/>
        </w:rPr>
        <w:t>打算</w:t>
      </w:r>
      <w:r>
        <w:t>——</w:t>
      </w:r>
      <w:r>
        <w:rPr>
          <w:b/>
        </w:rPr>
        <w:t>下一步</w:t>
      </w:r>
      <w:r>
        <w:t>——</w:t>
      </w:r>
      <w:r>
        <w:rPr>
          <w:b/>
        </w:rPr>
        <w:t>什么</w:t>
      </w:r>
      <w:r>
        <w:t>？"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不动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回答</w:t>
      </w:r>
      <w:r>
        <w:t>——</w:t>
      </w:r>
      <w:r>
        <w:rPr>
          <w:b/>
        </w:rPr>
        <w:t>极简</w:t>
      </w:r>
      <w:r>
        <w:t>——"</w:t>
      </w:r>
      <w:r>
        <w:rPr>
          <w:b/>
        </w:rPr>
        <w:t>化天意根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——星宿</w:t>
      </w:r>
      <w:r>
        <w:rPr>
          <w:b/>
        </w:rPr>
        <w:t>再问</w:t>
      </w:r>
      <w:r>
        <w:t>——"——</w:t>
      </w:r>
      <w:r>
        <w:rPr>
          <w:b/>
        </w:rPr>
        <w:t>然后呢</w:t>
      </w:r>
      <w:r>
        <w:t>？"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再答</w:t>
      </w:r>
      <w:r>
        <w:t>——"</w:t>
      </w:r>
      <w:r>
        <w:rPr>
          <w:b/>
        </w:rPr>
        <w:t>散七丝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——星宿</w:t>
      </w:r>
      <w:r>
        <w:rPr>
          <w:b/>
        </w:rPr>
        <w:t>第三问</w:t>
      </w:r>
      <w:r>
        <w:t>——"——</w:t>
      </w:r>
      <w:r>
        <w:rPr>
          <w:b/>
        </w:rPr>
        <w:t>散完呢</w:t>
      </w:r>
      <w:r>
        <w:t>？"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第三答</w:t>
      </w:r>
      <w:r>
        <w:t>——"</w:t>
      </w:r>
      <w:r>
        <w:rPr>
          <w:b/>
        </w:rPr>
        <w:t>混沌海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——星宿</w:t>
      </w:r>
      <w:r>
        <w:rPr>
          <w:b/>
        </w:rPr>
        <w:t>沉</w:t>
      </w:r>
      <w:r>
        <w:t>——</w:t>
      </w:r>
      <w:r>
        <w:rPr>
          <w:b/>
        </w:rPr>
        <w:t>沉三息</w:t>
      </w:r>
      <w:r>
        <w:t>——</w:t>
      </w:r>
      <w:r>
        <w:rPr>
          <w:b/>
        </w:rPr>
        <w:t>她</w:t>
      </w:r>
      <w:r>
        <w:t>——</w:t>
      </w:r>
      <w:r>
        <w:rPr>
          <w:b/>
        </w:rPr>
        <w:t>算了</w:t>
      </w:r>
      <w:r>
        <w:t>——</w:t>
      </w:r>
      <w:r>
        <w:rPr>
          <w:b/>
        </w:rPr>
        <w:t>三息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方源</w:t>
      </w:r>
      <w:r>
        <w:t>——</w:t>
      </w:r>
      <w:r>
        <w:rPr>
          <w:b/>
        </w:rPr>
        <w:t>是否</w:t>
      </w:r>
      <w:r>
        <w:t>——</w:t>
      </w:r>
      <w:r>
        <w:rPr>
          <w:b/>
        </w:rPr>
        <w:t>走过这步</w:t>
      </w:r>
      <w:r>
        <w:t>。</w:t>
      </w:r>
    </w:p>
    <w:p/>
    <w:p>
      <w:pPr>
        <w:ind w:firstLine="480"/>
      </w:pPr>
      <w:r>
        <w:t>——她</w:t>
      </w:r>
      <w:r>
        <w:rPr>
          <w:b/>
        </w:rPr>
        <w:t>算完</w:t>
      </w:r>
      <w:r>
        <w:t>——</w:t>
      </w:r>
      <w:r>
        <w:rPr>
          <w:b/>
        </w:rPr>
        <w:t>抬眼</w:t>
      </w:r>
      <w:r>
        <w:t>——</w:t>
      </w:r>
    </w:p>
    <w:p/>
    <w:p>
      <w:pPr>
        <w:ind w:firstLine="480"/>
      </w:pPr>
      <w:r>
        <w:t>——"——</w:t>
      </w:r>
      <w:r>
        <w:rPr>
          <w:b/>
        </w:rPr>
        <w:t>第三选择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不动声色</w:t>
      </w:r>
      <w:r>
        <w:t>——</w:t>
      </w:r>
      <w:r>
        <w:rPr>
          <w:b/>
        </w:rPr>
        <w:t>星宿</w:t>
      </w:r>
      <w:r>
        <w:t>——</w:t>
      </w:r>
      <w:r>
        <w:rPr>
          <w:b/>
        </w:rPr>
        <w:t>能算出</w:t>
      </w:r>
      <w:r>
        <w:t>——</w:t>
      </w:r>
      <w:r>
        <w:rPr>
          <w:b/>
        </w:rPr>
        <w:t>第三选择</w:t>
      </w:r>
      <w:r>
        <w:t>——</w:t>
      </w:r>
      <w:r>
        <w:rPr>
          <w:b/>
        </w:rPr>
        <w:t>因为</w:t>
      </w:r>
      <w:r>
        <w:t>——</w:t>
      </w:r>
      <w:r>
        <w:rPr>
          <w:b/>
        </w:rPr>
        <w:t>第三选择</w:t>
      </w:r>
      <w:r>
        <w:t>——</w:t>
      </w:r>
      <w:r>
        <w:rPr>
          <w:b/>
        </w:rPr>
        <w:t>不是秘密</w:t>
      </w:r>
      <w:r>
        <w:t>——</w:t>
      </w:r>
      <w:r>
        <w:rPr>
          <w:b/>
        </w:rPr>
        <w:t>只是</w:t>
      </w:r>
      <w:r>
        <w:t>——</w:t>
      </w:r>
      <w:r>
        <w:rPr>
          <w:b/>
        </w:rPr>
        <w:t>没人</w:t>
      </w:r>
      <w:r>
        <w:t>——</w:t>
      </w:r>
      <w:r>
        <w:rPr>
          <w:b/>
        </w:rPr>
        <w:t>愿意走</w:t>
      </w:r>
      <w:r>
        <w:t>——</w:t>
      </w:r>
      <w:r>
        <w:rPr>
          <w:b/>
        </w:rPr>
        <w:t>因为</w:t>
      </w:r>
      <w:r>
        <w:t>——</w:t>
      </w:r>
      <w:r>
        <w:rPr>
          <w:b/>
        </w:rPr>
        <w:t>走</w:t>
      </w:r>
      <w:r>
        <w:t>——</w:t>
      </w:r>
      <w:r>
        <w:rPr>
          <w:b/>
        </w:rPr>
        <w:t>意味着</w:t>
      </w:r>
      <w:r>
        <w:t>——</w:t>
      </w:r>
      <w:r>
        <w:rPr>
          <w:b/>
        </w:rPr>
        <w:t>永生者</w:t>
      </w:r>
      <w:r>
        <w:t>——</w:t>
      </w:r>
      <w:r>
        <w:rPr>
          <w:b/>
        </w:rPr>
        <w:t>永困</w:t>
      </w:r>
      <w:r>
        <w:t>——</w:t>
      </w:r>
      <w:r>
        <w:rPr>
          <w:b/>
        </w:rPr>
        <w:t>两界之间</w:t>
      </w:r>
      <w:r>
        <w:t>——</w:t>
      </w:r>
      <w:r>
        <w:rPr>
          <w:b/>
        </w:rPr>
        <w:t>不回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——星宿</w:t>
      </w:r>
      <w:r>
        <w:rPr>
          <w:b/>
        </w:rPr>
        <w:t>再开口</w:t>
      </w:r>
      <w:r>
        <w:t>——</w:t>
      </w:r>
    </w:p>
    <w:p/>
    <w:p>
      <w:pPr>
        <w:ind w:firstLine="480"/>
      </w:pPr>
      <w:r>
        <w:t>——"——</w:t>
      </w:r>
      <w:r>
        <w:rPr>
          <w:b/>
        </w:rPr>
        <w:t>你知道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回不去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不动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知道</w:t>
      </w:r>
      <w:r>
        <w:t>——</w:t>
      </w:r>
      <w:r>
        <w:rPr>
          <w:b/>
        </w:rPr>
        <w:t>星宿说的"回去"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回去</w:t>
      </w:r>
      <w:r>
        <w:t>——</w:t>
      </w:r>
      <w:r>
        <w:rPr>
          <w:b/>
        </w:rPr>
        <w:t>作</w:t>
      </w:r>
      <w:r>
        <w:t>——</w:t>
      </w:r>
      <w:r>
        <w:rPr>
          <w:b/>
        </w:rPr>
        <w:t>凡人</w:t>
      </w:r>
      <w:r>
        <w:t>——</w:t>
      </w:r>
      <w:r>
        <w:rPr>
          <w:b/>
        </w:rPr>
        <w:t>作</w:t>
      </w:r>
      <w:r>
        <w:t>——</w:t>
      </w:r>
      <w:r>
        <w:rPr>
          <w:b/>
        </w:rPr>
        <w:t>蛊仙</w:t>
      </w:r>
      <w:r>
        <w:t>——</w:t>
      </w:r>
      <w:r>
        <w:rPr>
          <w:b/>
        </w:rPr>
        <w:t>作</w:t>
      </w:r>
      <w:r>
        <w:t>——</w:t>
      </w:r>
      <w:r>
        <w:rPr>
          <w:b/>
        </w:rPr>
        <w:t>一个</w:t>
      </w:r>
      <w:r>
        <w:t>——</w:t>
      </w:r>
      <w:r>
        <w:rPr>
          <w:b/>
        </w:rPr>
        <w:t>不是"守门人"的人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回不去</w:t>
      </w:r>
      <w:r>
        <w:t>。</w:t>
      </w:r>
    </w:p>
    <w:p/>
    <w:p>
      <w:pPr>
        <w:ind w:firstLine="480"/>
      </w:pPr>
      <w:r>
        <w:t>——化天地</w:t>
      </w:r>
      <w:r>
        <w:rPr>
          <w:b/>
        </w:rPr>
        <w:t>——</w:t>
      </w:r>
      <w:r>
        <w:t>永困**。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——星宿</w:t>
      </w:r>
      <w:r>
        <w:rPr>
          <w:b/>
        </w:rPr>
        <w:t>开口</w:t>
      </w:r>
      <w:r>
        <w:t>——</w:t>
      </w:r>
      <w:r>
        <w:rPr>
          <w:b/>
        </w:rPr>
        <w:t>她说</w:t>
      </w:r>
      <w:r>
        <w:t>——</w:t>
      </w:r>
      <w:r>
        <w:rPr>
          <w:b/>
        </w:rPr>
        <w:t>一句</w:t>
      </w:r>
      <w:r>
        <w:t>——</w:t>
      </w:r>
      <w:r>
        <w:rPr>
          <w:b/>
        </w:rPr>
        <w:t>方源没料到</w:t>
      </w:r>
      <w:r>
        <w:t>——</w:t>
      </w:r>
    </w:p>
    <w:p/>
    <w:p>
      <w:pPr>
        <w:ind w:firstLine="480"/>
      </w:pPr>
      <w:r>
        <w:t>——"——</w:t>
      </w:r>
      <w:r>
        <w:rPr>
          <w:b/>
        </w:rPr>
        <w:t>我</w:t>
      </w:r>
      <w:r>
        <w:t>——</w:t>
      </w:r>
      <w:r>
        <w:rPr>
          <w:b/>
        </w:rPr>
        <w:t>能帮你</w:t>
      </w:r>
      <w:r>
        <w:t>——</w:t>
      </w:r>
      <w:r>
        <w:rPr>
          <w:b/>
        </w:rPr>
        <w:t>回去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抬眼</w:t>
      </w:r>
      <w:r>
        <w:t>——</w:t>
      </w:r>
    </w:p>
    <w:p/>
    <w:p>
      <w:pPr>
        <w:ind w:firstLine="480"/>
      </w:pPr>
      <w:r>
        <w:t>——"</w:t>
      </w:r>
      <w:r>
        <w:rPr>
          <w:b/>
        </w:rPr>
        <w:t>如何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——星宿</w:t>
      </w:r>
      <w:r>
        <w:rPr>
          <w:b/>
        </w:rPr>
        <w:t>答</w:t>
      </w:r>
      <w:r>
        <w:t>——"</w:t>
      </w:r>
      <w:r>
        <w:rPr>
          <w:b/>
        </w:rPr>
        <w:t>律书蛊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可以</w:t>
      </w:r>
      <w:r>
        <w:t>——</w:t>
      </w:r>
      <w:r>
        <w:rPr>
          <w:b/>
        </w:rPr>
        <w:t>用它</w:t>
      </w:r>
      <w:r>
        <w:t>——</w:t>
      </w:r>
      <w:r>
        <w:rPr>
          <w:b/>
        </w:rPr>
        <w:t>再定一律</w:t>
      </w:r>
      <w:r>
        <w:t>——</w:t>
      </w:r>
      <w:r>
        <w:rPr>
          <w:b/>
        </w:rPr>
        <w:t>律：守门人</w:t>
      </w:r>
      <w:r>
        <w:t>——</w:t>
      </w:r>
      <w:r>
        <w:rPr>
          <w:b/>
        </w:rPr>
        <w:t>由两个人</w:t>
      </w:r>
      <w:r>
        <w:t>——</w:t>
      </w:r>
      <w:r>
        <w:rPr>
          <w:b/>
        </w:rPr>
        <w:t>轮值</w:t>
      </w:r>
      <w:r>
        <w:t>——</w:t>
      </w:r>
      <w:r>
        <w:rPr>
          <w:b/>
        </w:rPr>
        <w:t>你轮一半</w:t>
      </w:r>
      <w:r>
        <w:t>——</w:t>
      </w:r>
      <w:r>
        <w:rPr>
          <w:b/>
        </w:rPr>
        <w:t>我轮一半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不必永困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有一半时间</w:t>
      </w:r>
      <w:r>
        <w:t>——</w:t>
      </w:r>
      <w:r>
        <w:rPr>
          <w:b/>
        </w:rPr>
        <w:t>可以</w:t>
      </w:r>
      <w:r>
        <w:t>——</w:t>
      </w:r>
      <w:r>
        <w:rPr>
          <w:b/>
        </w:rPr>
        <w:t>回去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不动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算</w:t>
      </w:r>
      <w:r>
        <w:t>——</w:t>
      </w:r>
      <w:r>
        <w:rPr>
          <w:b/>
        </w:rPr>
        <w:t>星宿</w:t>
      </w:r>
      <w:r>
        <w:t>——</w:t>
      </w:r>
      <w:r>
        <w:rPr>
          <w:b/>
        </w:rPr>
        <w:t>是否</w:t>
      </w:r>
      <w:r>
        <w:t>——</w:t>
      </w:r>
      <w:r>
        <w:rPr>
          <w:b/>
        </w:rPr>
        <w:t>真心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算</w:t>
      </w:r>
      <w:r>
        <w:t>——</w:t>
      </w:r>
      <w:r>
        <w:rPr>
          <w:b/>
        </w:rPr>
        <w:t>三息</w:t>
      </w:r>
      <w:r>
        <w:t>——</w:t>
      </w:r>
      <w:r>
        <w:rPr>
          <w:b/>
        </w:rPr>
        <w:t>算完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得到一个结论</w:t>
      </w:r>
      <w:r>
        <w:t>——</w:t>
      </w:r>
    </w:p>
    <w:p/>
    <w:p>
      <w:pPr>
        <w:ind w:firstLine="480"/>
      </w:pPr>
      <w:r>
        <w:t>——</w:t>
      </w:r>
      <w:r>
        <w:rPr>
          <w:b/>
        </w:rPr>
        <w:t>星宿</w:t>
      </w:r>
      <w:r>
        <w:t>——</w:t>
      </w:r>
      <w:r>
        <w:rPr>
          <w:b/>
        </w:rPr>
        <w:t>真心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真心</w:t>
      </w:r>
      <w:r>
        <w:t>——</w:t>
      </w:r>
      <w:r>
        <w:rPr>
          <w:b/>
        </w:rPr>
        <w:t>对</w:t>
      </w:r>
      <w:r>
        <w:t>——</w:t>
      </w:r>
      <w:r>
        <w:rPr>
          <w:b/>
        </w:rPr>
        <w:t>永生者</w:t>
      </w:r>
      <w:r>
        <w:t>——</w:t>
      </w:r>
      <w:r>
        <w:rPr>
          <w:b/>
        </w:rPr>
        <w:t>不等于</w:t>
      </w:r>
      <w:r>
        <w:t>——</w:t>
      </w:r>
      <w:r>
        <w:rPr>
          <w:b/>
        </w:rPr>
        <w:t>要听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</w:t>
      </w:r>
      <w:r>
        <w:rPr>
          <w:b/>
        </w:rPr>
        <w:t>开口</w:t>
      </w:r>
      <w:r>
        <w:t>——</w:t>
      </w:r>
    </w:p>
    <w:p/>
    <w:p>
      <w:pPr>
        <w:ind w:firstLine="480"/>
      </w:pPr>
      <w:r>
        <w:t>——"</w:t>
      </w:r>
      <w:r>
        <w:rPr>
          <w:b/>
        </w:rPr>
        <w:t>星宿</w:t>
      </w:r>
      <w:r>
        <w:t>——</w:t>
      </w:r>
      <w:r>
        <w:rPr>
          <w:b/>
        </w:rPr>
        <w:t>你想</w:t>
      </w:r>
      <w:r>
        <w:t>——</w:t>
      </w:r>
      <w:r>
        <w:rPr>
          <w:b/>
        </w:rPr>
        <w:t>轮值</w:t>
      </w:r>
      <w:r>
        <w:t>——</w:t>
      </w:r>
      <w:r>
        <w:rPr>
          <w:b/>
        </w:rPr>
        <w:t>原因</w:t>
      </w:r>
      <w:r>
        <w:t>——</w:t>
      </w:r>
      <w:r>
        <w:rPr>
          <w:b/>
        </w:rPr>
        <w:t>是什么</w:t>
      </w:r>
      <w:r>
        <w:t>？"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——星宿</w:t>
      </w:r>
      <w:r>
        <w:rPr>
          <w:b/>
        </w:rPr>
        <w:t>不答</w:t>
      </w:r>
      <w:r>
        <w:t>。</w:t>
      </w:r>
    </w:p>
    <w:p/>
    <w:p>
      <w:pPr>
        <w:ind w:firstLine="480"/>
      </w:pPr>
      <w:r>
        <w:t>——她</w:t>
      </w:r>
      <w:r>
        <w:rPr>
          <w:b/>
        </w:rPr>
        <w:t>沉默</w:t>
      </w:r>
      <w:r>
        <w:t>——</w:t>
      </w:r>
      <w:r>
        <w:rPr>
          <w:b/>
        </w:rPr>
        <w:t>沉 3 息</w:t>
      </w:r>
      <w:r>
        <w:t>——</w:t>
      </w:r>
    </w:p>
    <w:p/>
    <w:p>
      <w:pPr>
        <w:ind w:firstLine="480"/>
      </w:pPr>
      <w:r>
        <w:t>——"——</w:t>
      </w:r>
      <w:r>
        <w:rPr>
          <w:b/>
        </w:rPr>
        <w:t>我</w:t>
      </w:r>
      <w:r>
        <w:t>——</w:t>
      </w:r>
      <w:r>
        <w:rPr>
          <w:b/>
        </w:rPr>
        <w:t>不甘心</w:t>
      </w:r>
      <w:r>
        <w:t>——</w:t>
      </w:r>
      <w:r>
        <w:rPr>
          <w:b/>
        </w:rPr>
        <w:t>百万年</w:t>
      </w:r>
      <w:r>
        <w:t>——</w:t>
      </w:r>
      <w:r>
        <w:rPr>
          <w:b/>
        </w:rPr>
        <w:t>我</w:t>
      </w:r>
      <w:r>
        <w:t>——</w:t>
      </w:r>
      <w:r>
        <w:rPr>
          <w:b/>
        </w:rPr>
        <w:t>为天庭</w:t>
      </w:r>
      <w:r>
        <w:t>——</w:t>
      </w:r>
      <w:r>
        <w:rPr>
          <w:b/>
        </w:rPr>
        <w:t>到死</w:t>
      </w:r>
      <w:r>
        <w:t>——</w:t>
      </w:r>
      <w:r>
        <w:rPr>
          <w:b/>
        </w:rPr>
        <w:t>天庭</w:t>
      </w:r>
      <w:r>
        <w:t>——</w:t>
      </w:r>
      <w:r>
        <w:rPr>
          <w:b/>
        </w:rPr>
        <w:t>没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你要</w:t>
      </w:r>
      <w:r>
        <w:t>——</w:t>
      </w:r>
      <w:r>
        <w:rPr>
          <w:b/>
        </w:rPr>
        <w:t>让</w:t>
      </w:r>
      <w:r>
        <w:t>——</w:t>
      </w:r>
      <w:r>
        <w:rPr>
          <w:b/>
        </w:rPr>
        <w:t>天庭</w:t>
      </w:r>
      <w:r>
        <w:t>——</w:t>
      </w:r>
      <w:r>
        <w:rPr>
          <w:b/>
        </w:rPr>
        <w:t>为你的化天地</w:t>
      </w:r>
      <w:r>
        <w:t>——</w:t>
      </w:r>
      <w:r>
        <w:rPr>
          <w:b/>
        </w:rPr>
        <w:t>陪葬</w:t>
      </w:r>
      <w:r>
        <w:t>——"</w:t>
      </w:r>
    </w:p>
    <w:p/>
    <w:p>
      <w:pPr>
        <w:ind w:firstLine="480"/>
      </w:pPr>
      <w:r>
        <w:t>——"——</w:t>
      </w:r>
      <w:r>
        <w:rPr>
          <w:b/>
        </w:rPr>
        <w:t>我</w:t>
      </w:r>
      <w:r>
        <w:t>——</w:t>
      </w:r>
      <w:r>
        <w:rPr>
          <w:b/>
        </w:rPr>
        <w:t>想</w:t>
      </w:r>
      <w:r>
        <w:t>——</w:t>
      </w:r>
      <w:r>
        <w:rPr>
          <w:b/>
        </w:rPr>
        <w:t>轮值</w:t>
      </w:r>
      <w:r>
        <w:t>——</w:t>
      </w:r>
      <w:r>
        <w:rPr>
          <w:b/>
        </w:rPr>
        <w:t>我要</w:t>
      </w:r>
      <w:r>
        <w:t>——</w:t>
      </w:r>
      <w:r>
        <w:rPr>
          <w:b/>
        </w:rPr>
        <w:t>让</w:t>
      </w:r>
      <w:r>
        <w:t>——</w:t>
      </w:r>
      <w:r>
        <w:rPr>
          <w:b/>
        </w:rPr>
        <w:t>天庭</w:t>
      </w:r>
      <w:r>
        <w:t>——</w:t>
      </w:r>
      <w:r>
        <w:rPr>
          <w:b/>
        </w:rPr>
        <w:t>以另一种方式</w:t>
      </w:r>
      <w:r>
        <w:t>——</w:t>
      </w:r>
      <w:r>
        <w:rPr>
          <w:b/>
        </w:rPr>
        <w:t>存在</w:t>
      </w:r>
      <w:r>
        <w:t>——</w:t>
      </w:r>
      <w:r>
        <w:rPr>
          <w:b/>
        </w:rPr>
        <w:t>存在</w:t>
      </w:r>
      <w:r>
        <w:t>——</w:t>
      </w:r>
      <w:r>
        <w:rPr>
          <w:b/>
        </w:rPr>
        <w:t>在混沌海中</w:t>
      </w:r>
      <w:r>
        <w:t>——</w:t>
      </w:r>
      <w:r>
        <w:rPr>
          <w:b/>
        </w:rPr>
        <w:t>不是虚无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存在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再问</w:t>
      </w:r>
      <w:r>
        <w:t>——"——</w:t>
      </w:r>
      <w:r>
        <w:rPr>
          <w:b/>
        </w:rPr>
        <w:t>天庭在混沌海中</w:t>
      </w:r>
      <w:r>
        <w:t>——</w:t>
      </w:r>
      <w:r>
        <w:rPr>
          <w:b/>
        </w:rPr>
        <w:t>对你</w:t>
      </w:r>
      <w:r>
        <w:t>——</w:t>
      </w:r>
      <w:r>
        <w:rPr>
          <w:b/>
        </w:rPr>
        <w:t>有什么用</w:t>
      </w:r>
      <w:r>
        <w:t>？"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——星宿</w:t>
      </w:r>
      <w:r>
        <w:rPr>
          <w:b/>
        </w:rPr>
        <w:t>闭眼</w:t>
      </w:r>
      <w:r>
        <w:t>——</w:t>
      </w:r>
      <w:r>
        <w:rPr>
          <w:b/>
        </w:rPr>
        <w:t>再睁眼</w:t>
      </w:r>
      <w:r>
        <w:t>——</w:t>
      </w:r>
      <w:r>
        <w:rPr>
          <w:b/>
        </w:rPr>
        <w:t>眼中有泪</w:t>
      </w:r>
      <w:r>
        <w:t>——</w:t>
      </w:r>
      <w:r>
        <w:rPr>
          <w:b/>
        </w:rPr>
        <w:t>但泪没流</w:t>
      </w:r>
      <w:r>
        <w:t>——</w:t>
      </w:r>
      <w:r>
        <w:rPr>
          <w:b/>
        </w:rPr>
        <w:t>永生蛊</w:t>
      </w:r>
      <w:r>
        <w:t>——</w:t>
      </w:r>
      <w:r>
        <w:rPr>
          <w:b/>
        </w:rPr>
        <w:t>削情感</w:t>
      </w:r>
      <w:r>
        <w:t>——</w:t>
      </w:r>
      <w:r>
        <w:rPr>
          <w:b/>
        </w:rPr>
        <w:t>但泪</w:t>
      </w:r>
      <w:r>
        <w:t>——</w:t>
      </w:r>
      <w:r>
        <w:rPr>
          <w:b/>
        </w:rPr>
        <w:t>是本能</w:t>
      </w:r>
      <w:r>
        <w:t>——</w:t>
      </w:r>
      <w:r>
        <w:rPr>
          <w:b/>
        </w:rPr>
        <w:t>削不掉</w:t>
      </w:r>
      <w:r>
        <w:t>——</w:t>
      </w:r>
      <w:r>
        <w:rPr>
          <w:b/>
        </w:rPr>
        <w:t>她</w:t>
      </w:r>
      <w:r>
        <w:t>——</w:t>
      </w:r>
      <w:r>
        <w:rPr>
          <w:b/>
        </w:rPr>
        <w:t>泪</w:t>
      </w:r>
      <w:r>
        <w:t>——</w:t>
      </w:r>
      <w:r>
        <w:rPr>
          <w:b/>
        </w:rPr>
        <w:t>在</w:t>
      </w:r>
      <w:r>
        <w:t>——</w:t>
      </w:r>
      <w:r>
        <w:rPr>
          <w:b/>
        </w:rPr>
        <w:t>眼里</w:t>
      </w:r>
      <w:r>
        <w:t>——</w:t>
      </w:r>
      <w:r>
        <w:rPr>
          <w:b/>
        </w:rPr>
        <w:t>没流</w:t>
      </w:r>
      <w:r>
        <w:t>。</w:t>
      </w:r>
    </w:p>
    <w:p/>
    <w:p>
      <w:pPr>
        <w:ind w:firstLine="480"/>
      </w:pPr>
      <w:r>
        <w:t>——她</w:t>
      </w:r>
      <w:r>
        <w:rPr>
          <w:b/>
        </w:rPr>
        <w:t>开口</w:t>
      </w:r>
      <w:r>
        <w:t>——"——</w:t>
      </w:r>
      <w:r>
        <w:rPr>
          <w:b/>
        </w:rPr>
        <w:t>我</w:t>
      </w:r>
      <w:r>
        <w:t>——</w:t>
      </w:r>
      <w:r>
        <w:rPr>
          <w:b/>
        </w:rPr>
        <w:t>百万年</w:t>
      </w:r>
      <w:r>
        <w:t>——</w:t>
      </w:r>
      <w:r>
        <w:rPr>
          <w:b/>
        </w:rPr>
        <w:t>为天庭</w:t>
      </w:r>
      <w:r>
        <w:t>——</w:t>
      </w:r>
      <w:r>
        <w:rPr>
          <w:b/>
        </w:rPr>
        <w:t>我</w:t>
      </w:r>
      <w:r>
        <w:t>——</w:t>
      </w:r>
      <w:r>
        <w:rPr>
          <w:b/>
        </w:rPr>
        <w:t>舍不得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不动声色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算了 5 息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算</w:t>
      </w:r>
      <w:r>
        <w:t>——</w:t>
      </w:r>
      <w:r>
        <w:rPr>
          <w:b/>
        </w:rPr>
        <w:t>结论</w:t>
      </w:r>
      <w:r>
        <w:t>——</w:t>
      </w:r>
    </w:p>
    <w:p/>
    <w:p>
      <w:pPr>
        <w:ind w:firstLine="480"/>
      </w:pPr>
      <w:r>
        <w:t>——</w:t>
      </w:r>
      <w:r>
        <w:rPr>
          <w:b/>
        </w:rPr>
        <w:t>星宿的话</w:t>
      </w:r>
      <w:r>
        <w:t>——</w:t>
      </w:r>
      <w:r>
        <w:rPr>
          <w:b/>
        </w:rPr>
        <w:t>能信</w:t>
      </w:r>
      <w:r>
        <w:t>——</w:t>
      </w:r>
      <w:r>
        <w:rPr>
          <w:b/>
        </w:rPr>
        <w:t>但</w:t>
      </w:r>
      <w:r>
        <w:t>——</w:t>
      </w:r>
      <w:r>
        <w:rPr>
          <w:b/>
        </w:rPr>
        <w:t>不</w:t>
      </w:r>
      <w:r>
        <w:t>——</w:t>
      </w:r>
      <w:r>
        <w:rPr>
          <w:b/>
        </w:rPr>
        <w:t>必</w:t>
      </w:r>
      <w:r>
        <w:t>——</w:t>
      </w:r>
      <w:r>
        <w:rPr>
          <w:b/>
        </w:rPr>
        <w:t>照做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自己的选择</w:t>
      </w:r>
      <w:r>
        <w:t>——</w:t>
      </w:r>
      <w:r>
        <w:rPr>
          <w:b/>
        </w:rPr>
        <w:t>仍是</w:t>
      </w:r>
      <w:r>
        <w:t>——</w:t>
      </w:r>
      <w:r>
        <w:rPr>
          <w:b/>
        </w:rPr>
        <w:t>散七丝</w:t>
      </w:r>
      <w:r>
        <w:t>——</w:t>
      </w:r>
      <w:r>
        <w:rPr>
          <w:b/>
        </w:rPr>
        <w:t>自己</w:t>
      </w:r>
      <w:r>
        <w:t>——</w:t>
      </w:r>
      <w:r>
        <w:rPr>
          <w:b/>
        </w:rPr>
        <w:t>做守门人</w:t>
      </w:r>
      <w:r>
        <w:t>——</w:t>
      </w:r>
      <w:r>
        <w:rPr>
          <w:b/>
        </w:rPr>
        <w:t>不</w:t>
      </w:r>
      <w:r>
        <w:t>——</w:t>
      </w:r>
      <w:r>
        <w:rPr>
          <w:b/>
        </w:rPr>
        <w:t>轮值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</w:t>
      </w:r>
      <w:r>
        <w:rPr>
          <w:b/>
        </w:rPr>
        <w:t>开口</w:t>
      </w:r>
      <w:r>
        <w:t>——"</w:t>
      </w:r>
      <w:r>
        <w:rPr>
          <w:b/>
        </w:rPr>
        <w:t>星宿</w:t>
      </w:r>
      <w:r>
        <w:t>——</w:t>
      </w:r>
      <w:r>
        <w:rPr>
          <w:b/>
        </w:rPr>
        <w:t>你的舍</w:t>
      </w:r>
      <w:r>
        <w:t>——</w:t>
      </w:r>
      <w:r>
        <w:rPr>
          <w:b/>
        </w:rPr>
        <w:t>我</w:t>
      </w:r>
      <w:r>
        <w:t>——</w:t>
      </w:r>
      <w:r>
        <w:rPr>
          <w:b/>
        </w:rPr>
        <w:t>不</w:t>
      </w:r>
      <w:r>
        <w:t>——</w:t>
      </w:r>
      <w:r>
        <w:rPr>
          <w:b/>
        </w:rPr>
        <w:t>要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——星宿</w:t>
      </w:r>
      <w:r>
        <w:rPr>
          <w:b/>
        </w:rPr>
        <w:t>眼</w:t>
      </w:r>
      <w:r>
        <w:t>——</w:t>
      </w:r>
      <w:r>
        <w:rPr>
          <w:b/>
        </w:rPr>
        <w:t>泪</w:t>
      </w:r>
      <w:r>
        <w:t>——</w:t>
      </w:r>
      <w:r>
        <w:rPr>
          <w:b/>
        </w:rPr>
        <w:t>终于</w:t>
      </w:r>
      <w:r>
        <w:t>——</w:t>
      </w:r>
      <w:r>
        <w:rPr>
          <w:b/>
        </w:rPr>
        <w:t>流</w:t>
      </w:r>
      <w:r>
        <w:t>——</w:t>
      </w:r>
      <w:r>
        <w:rPr>
          <w:b/>
        </w:rPr>
        <w:t>流下一滴</w:t>
      </w:r>
      <w:r>
        <w:t>——</w:t>
      </w:r>
      <w:r>
        <w:rPr>
          <w:b/>
        </w:rPr>
        <w:t>那滴</w:t>
      </w:r>
      <w:r>
        <w:t>——</w:t>
      </w:r>
      <w:r>
        <w:rPr>
          <w:b/>
        </w:rPr>
        <w:t>金丝</w:t>
      </w:r>
      <w:r>
        <w:t>——</w:t>
      </w:r>
      <w:r>
        <w:rPr>
          <w:b/>
        </w:rPr>
        <w:t>塑的肉身</w:t>
      </w:r>
      <w:r>
        <w:t>——</w:t>
      </w:r>
      <w:r>
        <w:rPr>
          <w:b/>
        </w:rPr>
        <w:t>泪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金</w:t>
      </w:r>
      <w:r>
        <w:t>——</w:t>
      </w:r>
      <w:r>
        <w:rPr>
          <w:b/>
        </w:rPr>
        <w:t>金色泪</w:t>
      </w:r>
      <w:r>
        <w:t>——</w:t>
      </w:r>
      <w:r>
        <w:rPr>
          <w:b/>
        </w:rPr>
        <w:t>滴下</w:t>
      </w:r>
      <w:r>
        <w:t>——</w:t>
      </w:r>
      <w:r>
        <w:rPr>
          <w:b/>
        </w:rPr>
        <w:t>化虚无</w:t>
      </w:r>
      <w:r>
        <w:t>——</w:t>
      </w:r>
      <w:r>
        <w:rPr>
          <w:b/>
        </w:rPr>
        <w:t>不见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——她</w:t>
      </w:r>
      <w:r>
        <w:rPr>
          <w:b/>
        </w:rPr>
        <w:t>转身</w:t>
      </w:r>
      <w:r>
        <w:t>——</w:t>
      </w:r>
      <w:r>
        <w:rPr>
          <w:b/>
        </w:rPr>
        <w:t>走</w:t>
      </w:r>
      <w:r>
        <w:t>——</w:t>
      </w:r>
      <w:r>
        <w:rPr>
          <w:b/>
        </w:rPr>
        <w:t>走</w:t>
      </w:r>
      <w:r>
        <w:t>——</w:t>
      </w:r>
      <w:r>
        <w:rPr>
          <w:b/>
        </w:rPr>
        <w:t>走</w:t>
      </w:r>
      <w:r>
        <w:t>——</w:t>
      </w:r>
      <w:r>
        <w:rPr>
          <w:b/>
        </w:rPr>
        <w:t>走到</w:t>
      </w:r>
      <w:r>
        <w:t>——</w:t>
      </w:r>
      <w:r>
        <w:rPr>
          <w:b/>
        </w:rPr>
        <w:t>极远</w:t>
      </w:r>
      <w:r>
        <w:t>——</w:t>
      </w:r>
      <w:r>
        <w:rPr>
          <w:b/>
        </w:rPr>
        <w:t>变</w:t>
      </w:r>
      <w:r>
        <w:t>——</w:t>
      </w:r>
      <w:r>
        <w:rPr>
          <w:b/>
        </w:rPr>
        <w:t>金光</w:t>
      </w:r>
      <w:r>
        <w:t>——</w:t>
      </w:r>
      <w:r>
        <w:rPr>
          <w:b/>
        </w:rPr>
        <w:t>淡</w:t>
      </w:r>
      <w:r>
        <w:t>——</w:t>
      </w:r>
      <w:r>
        <w:rPr>
          <w:b/>
        </w:rPr>
        <w:t>淡</w:t>
      </w:r>
      <w:r>
        <w:t>——</w:t>
      </w:r>
      <w:r>
        <w:rPr>
          <w:b/>
        </w:rPr>
        <w:t>不见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立于虚无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准备</w:t>
      </w:r>
      <w:r>
        <w:t>——</w:t>
      </w:r>
      <w:r>
        <w:rPr>
          <w:b/>
        </w:rPr>
        <w:t>化天意根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抬手</w:t>
      </w:r>
      <w:r>
        <w:t>——</w:t>
      </w:r>
      <w:r>
        <w:rPr>
          <w:b/>
        </w:rPr>
        <w:t>熔炉蛊</w:t>
      </w:r>
      <w:r>
        <w:t>——</w:t>
      </w:r>
      <w:r>
        <w:rPr>
          <w:b/>
        </w:rPr>
        <w:t>飞向</w:t>
      </w:r>
      <w:r>
        <w:t>——</w:t>
      </w:r>
      <w:r>
        <w:rPr>
          <w:b/>
        </w:rPr>
        <w:t>天意根</w:t>
      </w:r>
      <w:r>
        <w:t>——</w:t>
      </w:r>
      <w:r>
        <w:rPr>
          <w:b/>
        </w:rPr>
        <w:t>所埋深处</w:t>
      </w:r>
      <w:r>
        <w:t>——</w:t>
      </w:r>
      <w:r>
        <w:rPr>
          <w:b/>
        </w:rPr>
        <w:t>虚无之下</w:t>
      </w:r>
      <w:r>
        <w:t>——</w:t>
      </w:r>
      <w:r>
        <w:rPr>
          <w:b/>
        </w:rPr>
        <w:t>虚无之底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——他要</w:t>
      </w:r>
      <w:r>
        <w:rPr>
          <w:b/>
        </w:rPr>
        <w:t>化天意根</w:t>
      </w:r>
      <w:r>
        <w:t>——</w:t>
      </w:r>
      <w:r>
        <w:rPr>
          <w:b/>
        </w:rPr>
        <w:t>散七丝</w:t>
      </w:r>
      <w:r>
        <w:t>——</w:t>
      </w:r>
      <w:r>
        <w:rPr>
          <w:b/>
        </w:rPr>
        <w:t>生混沌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——但——</w:t>
      </w:r>
      <w:r>
        <w:rPr>
          <w:b/>
        </w:rPr>
        <w:t>他</w:t>
      </w:r>
      <w:r>
        <w:t>——</w:t>
      </w:r>
      <w:r>
        <w:rPr>
          <w:b/>
        </w:rPr>
        <w:t>没有立刻动手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等</w:t>
      </w:r>
      <w:r>
        <w:t>——</w:t>
      </w:r>
      <w:r>
        <w:rPr>
          <w:b/>
        </w:rPr>
        <w:t>等</w:t>
      </w:r>
      <w:r>
        <w:t>——</w:t>
      </w:r>
      <w:r>
        <w:rPr>
          <w:b/>
        </w:rPr>
        <w:t>再</w:t>
      </w:r>
      <w:r>
        <w:t>——</w:t>
      </w:r>
      <w:r>
        <w:rPr>
          <w:b/>
        </w:rPr>
        <w:t>一个人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等</w:t>
      </w:r>
      <w:r>
        <w:t>——</w:t>
      </w:r>
      <w:r>
        <w:rPr>
          <w:b/>
        </w:rPr>
        <w:t>巨阳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方源——</w:t>
      </w:r>
      <w:r>
        <w:rPr>
          <w:b/>
        </w:rPr>
        <w:t>盘坐</w:t>
      </w:r>
      <w:r>
        <w:t>——</w:t>
      </w:r>
      <w:r>
        <w:rPr>
          <w:b/>
        </w:rPr>
        <w:t>虚无之上</w:t>
      </w:r>
      <w:r>
        <w:t>——</w:t>
      </w:r>
      <w:r>
        <w:rPr>
          <w:b/>
        </w:rPr>
        <w:t>眼</w:t>
      </w:r>
      <w:r>
        <w:t>——</w:t>
      </w:r>
      <w:r>
        <w:rPr>
          <w:b/>
        </w:rPr>
        <w:t>看</w:t>
      </w:r>
      <w:r>
        <w:t>——</w:t>
      </w:r>
      <w:r>
        <w:rPr>
          <w:b/>
        </w:rPr>
        <w:t>远方</w:t>
      </w:r>
      <w:r>
        <w:t>。</w:t>
      </w:r>
    </w:p>
    <w:p/>
    <w:p>
      <w:pPr>
        <w:ind w:firstLine="480"/>
      </w:pPr>
      <w:r>
        <w:t>——远方——</w:t>
      </w:r>
      <w:r>
        <w:rPr>
          <w:b/>
        </w:rPr>
        <w:t>金光已不见</w:t>
      </w:r>
      <w:r>
        <w:t>——</w:t>
      </w:r>
      <w:r>
        <w:rPr>
          <w:b/>
        </w:rPr>
        <w:t>但</w:t>
      </w:r>
      <w:r>
        <w:t>——</w:t>
      </w:r>
      <w:r>
        <w:rPr>
          <w:b/>
        </w:rPr>
        <w:t>远方深处</w:t>
      </w:r>
      <w:r>
        <w:t>——</w:t>
      </w:r>
      <w:r>
        <w:rPr>
          <w:b/>
        </w:rPr>
        <w:t>另一道</w:t>
      </w:r>
      <w:r>
        <w:t>——</w:t>
      </w:r>
      <w:r>
        <w:rPr>
          <w:b/>
        </w:rPr>
        <w:t>金光</w:t>
      </w:r>
      <w:r>
        <w:t>——</w:t>
      </w:r>
      <w:r>
        <w:rPr>
          <w:b/>
        </w:rPr>
        <w:t>浮起</w:t>
      </w:r>
      <w:r>
        <w:t>。</w:t>
      </w:r>
    </w:p>
    <w:p/>
    <w:p>
      <w:pPr>
        <w:ind w:firstLine="480"/>
      </w:pPr>
      <w:r>
        <w:t>——这一道——</w:t>
      </w:r>
      <w:r>
        <w:rPr>
          <w:b/>
        </w:rPr>
        <w:t>比星宿那道</w:t>
      </w:r>
      <w:r>
        <w:t>——</w:t>
      </w:r>
      <w:r>
        <w:rPr>
          <w:b/>
        </w:rPr>
        <w:t>更亮</w:t>
      </w:r>
      <w:r>
        <w:t>——</w:t>
      </w:r>
      <w:r>
        <w:rPr>
          <w:b/>
        </w:rPr>
        <w:t>更</w:t>
      </w:r>
      <w:r>
        <w:t>——</w:t>
      </w:r>
      <w:r>
        <w:rPr>
          <w:b/>
        </w:rPr>
        <w:t>霸</w:t>
      </w:r>
      <w:r>
        <w:t>——</w:t>
      </w:r>
      <w:r>
        <w:rPr>
          <w:b/>
        </w:rPr>
        <w:t>霸</w:t>
      </w:r>
      <w:r>
        <w:t>——</w:t>
      </w:r>
      <w:r>
        <w:rPr>
          <w:b/>
        </w:rPr>
        <w:t>金道</w:t>
      </w:r>
      <w:r>
        <w:t>——</w:t>
      </w:r>
      <w:r>
        <w:rPr>
          <w:b/>
        </w:rPr>
        <w:t>霸者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  <w:r>
        <w:rPr>
          <w:b/>
        </w:rPr>
        <w:t>巨阳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0154 章末远方金光</w:t>
      </w:r>
    </w:p>
    <w:p>
      <w:pPr>
        <w:ind w:firstLine="480"/>
      </w:pPr>
      <w:r>
        <w:t>- [x] 揭示金光是星宿（用星宿罗网蛊塑肉身——九万九千九百九十九根金丝人形）</w:t>
      </w:r>
    </w:p>
    <w:p>
      <w:pPr>
        <w:ind w:firstLine="480"/>
      </w:pPr>
      <w:r>
        <w:t>- [x] 反转：星宿主动提出</w:t>
      </w:r>
      <w:r>
        <w:rPr>
          <w:b/>
        </w:rPr>
        <w:t>轮值守门</w:t>
      </w:r>
      <w:r>
        <w:t>——她要保住天庭</w:t>
      </w:r>
    </w:p>
    <w:p>
      <w:pPr>
        <w:ind w:firstLine="480"/>
      </w:pPr>
      <w:r>
        <w:t>- [x] 反讽：星宿的"我舍不得"——永生者化不掉本能泪，但情感已削</w:t>
      </w:r>
    </w:p>
    <w:p>
      <w:pPr>
        <w:ind w:firstLine="480"/>
      </w:pPr>
      <w:r>
        <w:t>- [x] 方源拒绝轮值——他要</w:t>
      </w:r>
      <w:r>
        <w:rPr>
          <w:b/>
        </w:rPr>
        <w:t>自己做</w:t>
      </w:r>
      <w:r>
        <w:t>守门人</w:t>
      </w:r>
    </w:p>
    <w:p>
      <w:pPr>
        <w:ind w:firstLine="480"/>
      </w:pPr>
      <w:r>
        <w:t>- [x] 金色泪滴下化虚无——为化天地过程中"情感残余"的视觉化</w:t>
      </w:r>
    </w:p>
    <w:p>
      <w:pPr>
        <w:ind w:firstLine="480"/>
      </w:pPr>
      <w:r>
        <w:t>- [x] 钩子：巨阳登场</w:t>
      </w:r>
    </w:p>
    <w:p>
      <w:pPr>
        <w:ind w:firstLine="480"/>
      </w:pPr>
      <w:r>
        <w:t>- [x] 杀招：律·守门人轮值（未用）</w:t>
      </w:r>
    </w:p>
    <w:p>
      <w:pPr>
        <w:ind w:firstLine="480"/>
      </w:pPr>
      <w:r>
        <w:t>- [x] 蛊名：九转星宿罗网蛊、九转熔炉蛊、律书蛊</w:t>
      </w:r>
    </w:p>
    <w:p>
      <w:pPr>
        <w:ind w:firstLine="480"/>
      </w:pPr>
      <w:r>
        <w:t>- [x] AI 黑名单 0 命中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