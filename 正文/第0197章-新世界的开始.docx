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第 0197 章 新世界的开始</w:t>
      </w:r>
    </w:p>
    <w:p/>
    <w:p>
      <w:pPr>
        <w:ind w:firstLine="480"/>
      </w:pPr>
      <w:r>
        <w:t xml:space="preserve">&gt; </w:t>
      </w:r>
      <w:r>
        <w:rPr>
          <w:b/>
        </w:rPr>
        <w:t>来源</w:t>
      </w:r>
      <w:r>
        <w:t>：蛊真人续作 · 第 5 卷《现实世界》</w:t>
      </w:r>
    </w:p>
    <w:p>
      <w:pPr>
        <w:ind w:firstLine="480"/>
      </w:pPr>
      <w:r>
        <w:t xml:space="preserve">&gt; </w:t>
      </w:r>
      <w:r>
        <w:rPr>
          <w:b/>
        </w:rPr>
        <w:t>承接</w:t>
      </w:r>
      <w:r>
        <w:t>：第 196 章《方源的决定》——方源散魂守膜</w:t>
      </w:r>
    </w:p>
    <w:p>
      <w:pPr>
        <w:ind w:firstLine="480"/>
      </w:pPr>
      <w:r>
        <w:t xml:space="preserve">&gt; </w:t>
      </w:r>
      <w:r>
        <w:rPr>
          <w:b/>
        </w:rPr>
        <w:t>引出</w:t>
      </w:r>
      <w:r>
        <w:t>：第 198 章《方源的永恒》——方源化入膜中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凡间——已安稳——亿万年。</w:t>
      </w:r>
    </w:p>
    <w:p/>
    <w:p>
      <w:pPr>
        <w:ind w:firstLine="480"/>
      </w:pPr>
      <w:r>
        <w:t>亿万年——凡间——长出——自己的文明。</w:t>
      </w:r>
    </w:p>
    <w:p/>
    <w:p>
      <w:pPr>
        <w:ind w:firstLine="480"/>
      </w:pPr>
      <w:r>
        <w:t>凡间——长出——自己的历史。</w:t>
      </w:r>
    </w:p>
    <w:p/>
    <w:p>
      <w:pPr>
        <w:ind w:firstLine="480"/>
      </w:pPr>
      <w:r>
        <w:t>凡间——长出——自己的帝国。</w:t>
      </w:r>
    </w:p>
    <w:p/>
    <w:p>
      <w:pPr>
        <w:ind w:firstLine="480"/>
      </w:pPr>
      <w:r>
        <w:t>帝国——一个——接着——一个。</w:t>
      </w:r>
    </w:p>
    <w:p/>
    <w:p>
      <w:pPr>
        <w:ind w:firstLine="480"/>
      </w:pPr>
      <w:r>
        <w:t>帝国——兴。</w:t>
      </w:r>
    </w:p>
    <w:p/>
    <w:p>
      <w:pPr>
        <w:ind w:firstLine="480"/>
      </w:pPr>
      <w:r>
        <w:t>帝国——亡。</w:t>
      </w:r>
    </w:p>
    <w:p/>
    <w:p>
      <w:pPr>
        <w:ind w:firstLine="480"/>
      </w:pPr>
      <w:r>
        <w:t>帝国——兴兴亡亡——亿万年。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膜——深处——方源——的——骨架——已经——倒。</w:t>
      </w:r>
    </w:p>
    <w:p/>
    <w:p>
      <w:pPr>
        <w:ind w:firstLine="480"/>
      </w:pPr>
      <w:r>
        <w:t>倒——亿万年。</w:t>
      </w:r>
    </w:p>
    <w:p/>
    <w:p>
      <w:pPr>
        <w:ind w:firstLine="480"/>
      </w:pPr>
      <w:r>
        <w:t>骨架——成灰。</w:t>
      </w:r>
    </w:p>
    <w:p/>
    <w:p>
      <w:pPr>
        <w:ind w:firstLine="480"/>
      </w:pPr>
      <w:r>
        <w:t>成灰——亿万年。</w:t>
      </w:r>
    </w:p>
    <w:p/>
    <w:p>
      <w:pPr>
        <w:ind w:firstLine="480"/>
      </w:pPr>
      <w:r>
        <w:t>灰——散入虚空。</w:t>
      </w:r>
    </w:p>
    <w:p/>
    <w:p>
      <w:pPr>
        <w:ind w:firstLine="480"/>
      </w:pPr>
      <w:r>
        <w:t>散入虚空——亿万年。</w:t>
      </w:r>
    </w:p>
    <w:p/>
    <w:p>
      <w:pPr>
        <w:ind w:firstLine="480"/>
      </w:pPr>
      <w:r>
        <w:t>方源——的——骨架——没了。</w:t>
      </w:r>
    </w:p>
    <w:p/>
    <w:p>
      <w:pPr>
        <w:ind w:firstLine="480"/>
      </w:pPr>
      <w:r>
        <w:t>只剩——魂。</w:t>
      </w:r>
    </w:p>
    <w:p/>
    <w:p>
      <w:pPr>
        <w:ind w:firstLine="480"/>
      </w:pPr>
      <w:r>
        <w:t>亿万万缕——魂。</w:t>
      </w:r>
    </w:p>
    <w:p/>
    <w:p>
      <w:pPr>
        <w:ind w:firstLine="480"/>
      </w:pPr>
      <w:r>
        <w:t>每缕——在——膜的——每处——守。</w:t>
      </w:r>
    </w:p>
    <w:p/>
    <w:p>
      <w:pPr>
        <w:ind w:firstLine="480"/>
      </w:pPr>
      <w:r>
        <w:t>亿万万缕——守——亿万年——亿万万×亿万年。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但——亿万万×亿万年——也——会——到。</w:t>
      </w:r>
    </w:p>
    <w:p/>
    <w:p>
      <w:pPr>
        <w:ind w:firstLine="480"/>
      </w:pPr>
      <w:r>
        <w:t>亿万万×亿万年——后——魂——会——散尽。</w:t>
      </w:r>
    </w:p>
    <w:p/>
    <w:p>
      <w:pPr>
        <w:ind w:firstLine="480"/>
      </w:pPr>
      <w:r>
        <w:t>散尽——后——膜——没人守。</w:t>
      </w:r>
    </w:p>
    <w:p/>
    <w:p>
      <w:pPr>
        <w:ind w:firstLine="480"/>
      </w:pPr>
      <w:r>
        <w:t>膜——没人守——便——会——崩。</w:t>
      </w:r>
    </w:p>
    <w:p/>
    <w:p>
      <w:pPr>
        <w:ind w:firstLine="480"/>
      </w:pPr>
      <w:r>
        <w:t>崩——是必然。</w:t>
      </w:r>
    </w:p>
    <w:p/>
    <w:p>
      <w:pPr>
        <w:ind w:firstLine="480"/>
      </w:pPr>
      <w:r>
        <w:t>崩——只是——早晚。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但——亿万万×亿万年——后——凡间——会——怎样？</w:t>
      </w:r>
    </w:p>
    <w:p/>
    <w:p>
      <w:pPr>
        <w:ind w:firstLine="480"/>
      </w:pPr>
      <w:r>
        <w:t>算不出。</w:t>
      </w:r>
    </w:p>
    <w:p/>
    <w:p>
      <w:pPr>
        <w:ind w:firstLine="480"/>
      </w:pPr>
      <w:r>
        <w:t>算不出——因为——那是——亿万万×亿万年——后——的事。</w:t>
      </w:r>
    </w:p>
    <w:p/>
    <w:p>
      <w:pPr>
        <w:ind w:firstLine="480"/>
      </w:pPr>
      <w:r>
        <w:t>亿万万×亿万年——后——的人——会自己——处理。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凡间——现在。</w:t>
      </w:r>
    </w:p>
    <w:p/>
    <w:p>
      <w:pPr>
        <w:ind w:firstLine="480"/>
      </w:pPr>
      <w:r>
        <w:t>公元——第——亿年。</w:t>
      </w:r>
    </w:p>
    <w:p/>
    <w:p>
      <w:pPr>
        <w:ind w:firstLine="480"/>
      </w:pPr>
      <w:r>
        <w:t>凡间——已经——长出自己的文明。</w:t>
      </w:r>
    </w:p>
    <w:p/>
    <w:p>
      <w:pPr>
        <w:ind w:firstLine="480"/>
      </w:pPr>
      <w:r>
        <w:t>文明——叫做——"道文"。</w:t>
      </w:r>
    </w:p>
    <w:p/>
    <w:p>
      <w:pPr>
        <w:ind w:firstLine="480"/>
      </w:pPr>
      <w:r>
        <w:t>道文——是——凡间自己——造的。</w:t>
      </w:r>
    </w:p>
    <w:p/>
    <w:p>
      <w:pPr>
        <w:ind w:firstLine="480"/>
      </w:pPr>
      <w:r>
        <w:t>不用——蛊道之字。</w:t>
      </w:r>
    </w:p>
    <w:p/>
    <w:p>
      <w:pPr>
        <w:ind w:firstLine="480"/>
      </w:pPr>
      <w:r>
        <w:t>不用——仙道之字。</w:t>
      </w:r>
    </w:p>
    <w:p/>
    <w:p>
      <w:pPr>
        <w:ind w:firstLine="480"/>
      </w:pPr>
      <w:r>
        <w:t>只——用——道文。</w:t>
      </w:r>
    </w:p>
    <w:p/>
    <w:p>
      <w:pPr>
        <w:ind w:firstLine="480"/>
      </w:pPr>
      <w:r>
        <w:t>道文——记录——凡间的历史。</w:t>
      </w:r>
    </w:p>
    <w:p/>
    <w:p>
      <w:pPr>
        <w:ind w:firstLine="480"/>
      </w:pPr>
      <w:r>
        <w:t>道文——记录——凡间的诗歌。</w:t>
      </w:r>
    </w:p>
    <w:p/>
    <w:p>
      <w:pPr>
        <w:ind w:firstLine="480"/>
      </w:pPr>
      <w:r>
        <w:t>道文——记录——凡间的算。</w:t>
      </w:r>
    </w:p>
    <w:p/>
    <w:p>
      <w:pPr>
        <w:ind w:firstLine="480"/>
      </w:pPr>
      <w:r>
        <w:t>道文——记录——凡间自己。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凡人——已经——忘了远古。</w:t>
      </w:r>
    </w:p>
    <w:p/>
    <w:p>
      <w:pPr>
        <w:ind w:firstLine="480"/>
      </w:pPr>
      <w:r>
        <w:t>他们——已经——忘了蛊道。</w:t>
      </w:r>
    </w:p>
    <w:p/>
    <w:p>
      <w:pPr>
        <w:ind w:firstLine="480"/>
      </w:pPr>
      <w:r>
        <w:t>他们——已经——忘了仙道。</w:t>
      </w:r>
    </w:p>
    <w:p/>
    <w:p>
      <w:pPr>
        <w:ind w:firstLine="480"/>
      </w:pPr>
      <w:r>
        <w:t>他们——已经——忘了——他们原本是蛊仙凡化的后代。</w:t>
      </w:r>
    </w:p>
    <w:p/>
    <w:p>
      <w:pPr>
        <w:ind w:firstLine="480"/>
      </w:pPr>
      <w:r>
        <w:t>他们——只——记得——他们是凡人。</w:t>
      </w:r>
    </w:p>
    <w:p/>
    <w:p>
      <w:pPr>
        <w:ind w:firstLine="480"/>
      </w:pPr>
      <w:r>
        <w:t>他们——只——记得——他们的历史——有——亿万年。</w:t>
      </w:r>
    </w:p>
    <w:p/>
    <w:p>
      <w:pPr>
        <w:ind w:firstLine="480"/>
      </w:pPr>
      <w:r>
        <w:t>亿万年——从远古算起。</w:t>
      </w:r>
    </w:p>
    <w:p/>
    <w:p>
      <w:pPr>
        <w:ind w:firstLine="480"/>
      </w:pPr>
      <w:r>
        <w:t>远古——是——盘古开天。</w:t>
      </w:r>
    </w:p>
    <w:p/>
    <w:p>
      <w:pPr>
        <w:ind w:firstLine="480"/>
      </w:pPr>
      <w:r>
        <w:t>再往前——是——女娲造人。</w:t>
      </w:r>
    </w:p>
    <w:p/>
    <w:p>
      <w:pPr>
        <w:ind w:firstLine="480"/>
      </w:pPr>
      <w:r>
        <w:t>再往前——他们——不知道。</w:t>
      </w:r>
    </w:p>
    <w:p/>
    <w:p>
      <w:pPr>
        <w:ind w:firstLine="480"/>
      </w:pPr>
      <w:r>
        <w:t>他们——不知道——盘古——其实是——方源。</w:t>
      </w:r>
    </w:p>
    <w:p/>
    <w:p>
      <w:pPr>
        <w:ind w:firstLine="480"/>
      </w:pPr>
      <w:r>
        <w:t>他们——不知道——女娲——其实是——商心慈。</w:t>
      </w:r>
    </w:p>
    <w:p/>
    <w:p>
      <w:pPr>
        <w:ind w:firstLine="480"/>
      </w:pPr>
      <w:r>
        <w:t>他们——不知道——一切——是——方源——化天地——化出来——的。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凡间——有学者——研究远古。</w:t>
      </w:r>
    </w:p>
    <w:p/>
    <w:p>
      <w:pPr>
        <w:ind w:firstLine="480"/>
      </w:pPr>
      <w:r>
        <w:t>学者——研究——盘古。</w:t>
      </w:r>
    </w:p>
    <w:p/>
    <w:p>
      <w:pPr>
        <w:ind w:firstLine="480"/>
      </w:pPr>
      <w:r>
        <w:t>学者——研究——女娲。</w:t>
      </w:r>
    </w:p>
    <w:p/>
    <w:p>
      <w:pPr>
        <w:ind w:firstLine="480"/>
      </w:pPr>
      <w:r>
        <w:t>学者——研究——各种神话。</w:t>
      </w:r>
    </w:p>
    <w:p/>
    <w:p>
      <w:pPr>
        <w:ind w:firstLine="480"/>
      </w:pPr>
      <w:r>
        <w:t>学者——从神话——倒推——远古——是什么样。</w:t>
      </w:r>
    </w:p>
    <w:p/>
    <w:p>
      <w:pPr>
        <w:ind w:firstLine="480"/>
      </w:pPr>
      <w:r>
        <w:t>但学者——推不出——蛊道。</w:t>
      </w:r>
    </w:p>
    <w:p/>
    <w:p>
      <w:pPr>
        <w:ind w:firstLine="480"/>
      </w:pPr>
      <w:r>
        <w:t>学者——推不出——仙道。</w:t>
      </w:r>
    </w:p>
    <w:p/>
    <w:p>
      <w:pPr>
        <w:ind w:firstLine="480"/>
      </w:pPr>
      <w:r>
        <w:t>学者——推不出——方源。</w:t>
      </w:r>
    </w:p>
    <w:p/>
    <w:p>
      <w:pPr>
        <w:ind w:firstLine="480"/>
      </w:pPr>
      <w:r>
        <w:t>学者——只——能——推出——盘古——是——人。</w:t>
      </w:r>
    </w:p>
    <w:p/>
    <w:p>
      <w:pPr>
        <w:ind w:firstLine="480"/>
      </w:pPr>
      <w:r>
        <w:t>盘古——是——第一个——凡人。</w:t>
      </w:r>
    </w:p>
    <w:p/>
    <w:p>
      <w:pPr>
        <w:ind w:firstLine="480"/>
      </w:pPr>
      <w:r>
        <w:t>盘古——是——能——开天的——凡人。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方源——的魂——在——膜的——深处——散。</w:t>
      </w:r>
    </w:p>
    <w:p/>
    <w:p>
      <w:pPr>
        <w:ind w:firstLine="480"/>
      </w:pPr>
      <w:r>
        <w:t>散——但——也——在。</w:t>
      </w:r>
    </w:p>
    <w:p/>
    <w:p>
      <w:pPr>
        <w:ind w:firstLine="480"/>
      </w:pPr>
      <w:r>
        <w:t>散——但——不——灭。</w:t>
      </w:r>
    </w:p>
    <w:p/>
    <w:p>
      <w:pPr>
        <w:ind w:firstLine="480"/>
      </w:pPr>
      <w:r>
        <w:t>魂——亿万万缕——亿万万×亿万年——会——散尽。</w:t>
      </w:r>
    </w:p>
    <w:p/>
    <w:p>
      <w:pPr>
        <w:ind w:firstLine="480"/>
      </w:pPr>
      <w:r>
        <w:t>但现在——还在。</w:t>
      </w:r>
    </w:p>
    <w:p/>
    <w:p>
      <w:pPr>
        <w:ind w:firstLine="480"/>
      </w:pPr>
      <w:r>
        <w:t>现在——魂——还在守。</w:t>
      </w:r>
    </w:p>
    <w:p/>
    <w:p>
      <w:pPr>
        <w:ind w:firstLine="480"/>
      </w:pPr>
      <w:r>
        <w:t>现在——魂——还在——稳住——膜。</w:t>
      </w:r>
    </w:p>
    <w:p/>
    <w:p>
      <w:pPr>
        <w:ind w:firstLine="480"/>
      </w:pPr>
      <w:r>
        <w:t>现在——膜——还在。</w:t>
      </w:r>
    </w:p>
    <w:p/>
    <w:p>
      <w:pPr>
        <w:ind w:firstLine="480"/>
      </w:pPr>
      <w:r>
        <w:t>现在——凡间——还在。</w:t>
      </w:r>
    </w:p>
    <w:p/>
    <w:p>
      <w:pPr>
        <w:ind w:firstLine="480"/>
      </w:pPr>
      <w:r>
        <w:t>现在——新世界——已经开始——亿万年。</w:t>
      </w:r>
    </w:p>
    <w:p/>
    <w:p>
      <w:pPr>
        <w:ind w:firstLine="480"/>
      </w:pPr>
      <w:r>
        <w:t>新世界——有自己的——历史——有自己的——文明——有自己的——未来。</w:t>
      </w:r>
    </w:p>
    <w:p/>
    <w:p>
      <w:pPr>
        <w:ind w:firstLine="480"/>
      </w:pPr>
      <w:r>
        <w:t>新世界——不需要——方源。</w:t>
      </w:r>
    </w:p>
    <w:p/>
    <w:p>
      <w:pPr>
        <w:ind w:firstLine="480"/>
      </w:pPr>
      <w:r>
        <w:t>新世界——有自己的——命。</w:t>
      </w:r>
    </w:p>
    <w:p/>
    <w:p>
      <w:pPr>
        <w:ind w:firstLine="480"/>
      </w:pPr>
      <w:r>
        <w:t>但新世界——能活——是——因为——方源在守。</w:t>
      </w:r>
    </w:p>
    <w:p/>
    <w:p>
      <w:pPr>
        <w:ind w:firstLine="480"/>
      </w:pPr>
      <w:r>
        <w:t>新世界——不知道——方源在守。</w:t>
      </w:r>
    </w:p>
    <w:p/>
    <w:p>
      <w:pPr>
        <w:ind w:firstLine="480"/>
      </w:pPr>
      <w:r>
        <w:t>但方源——不在意。</w:t>
      </w:r>
    </w:p>
    <w:p/>
    <w:p>
      <w:pPr>
        <w:ind w:firstLine="480"/>
      </w:pPr>
      <w:r>
        <w:t>他——只——在意——凡间——活。</w:t>
      </w:r>
    </w:p>
    <w:p/>
    <w:p>
      <w:pPr>
        <w:ind w:firstLine="480"/>
      </w:pPr>
      <w:r>
        <w:t>他——只——在意——凡人——在。</w:t>
      </w:r>
    </w:p>
    <w:p/>
    <w:p>
      <w:pPr>
        <w:ind w:firstLine="480"/>
      </w:pPr>
      <w:r>
        <w:t>他——只——在意——那个嗯——还——在。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新世界——开始——新的一天。</w:t>
      </w:r>
    </w:p>
    <w:p/>
    <w:p>
      <w:pPr>
        <w:ind w:firstLine="480"/>
      </w:pPr>
      <w:r>
        <w:t>新的一天——凡间——有新的孩子——出生。</w:t>
      </w:r>
    </w:p>
    <w:p/>
    <w:p>
      <w:pPr>
        <w:ind w:firstLine="480"/>
      </w:pPr>
      <w:r>
        <w:t>新的孩子——会——长——会——活——会——有自己的故事。</w:t>
      </w:r>
    </w:p>
    <w:p/>
    <w:p>
      <w:pPr>
        <w:ind w:firstLine="480"/>
      </w:pPr>
      <w:r>
        <w:t>新的孩子——不知道——盘古——其实是方源。</w:t>
      </w:r>
    </w:p>
    <w:p/>
    <w:p>
      <w:pPr>
        <w:ind w:firstLine="480"/>
      </w:pPr>
      <w:r>
        <w:t>新的孩子——不知道——女娲——其实是商心慈。</w:t>
      </w:r>
    </w:p>
    <w:p/>
    <w:p>
      <w:pPr>
        <w:ind w:firstLine="480"/>
      </w:pPr>
      <w:r>
        <w:t>新的孩子——不知道——他们——是——蛊真人——故事——的——后代。</w:t>
      </w:r>
    </w:p>
    <w:p/>
    <w:p>
      <w:pPr>
        <w:ind w:firstLine="480"/>
      </w:pPr>
      <w:r>
        <w:t>但新的孩子——知道——一件事。</w:t>
      </w:r>
    </w:p>
    <w:p/>
    <w:p>
      <w:pPr>
        <w:ind w:firstLine="480"/>
      </w:pPr>
      <w:r>
        <w:t>他们——知道——他们在——活。</w:t>
      </w:r>
    </w:p>
    <w:p/>
    <w:p>
      <w:pPr>
        <w:ind w:firstLine="480"/>
      </w:pPr>
      <w:r>
        <w:t>他们——知道——世界——在。</w:t>
      </w:r>
    </w:p>
    <w:p/>
    <w:p>
      <w:pPr>
        <w:ind w:firstLine="480"/>
      </w:pPr>
      <w:r>
        <w:t>他们——知道——自己——有自己的命。</w:t>
      </w:r>
    </w:p>
    <w:p/>
    <w:p>
      <w:pPr>
        <w:ind w:firstLine="480"/>
      </w:pPr>
      <w:r>
        <w:t>这就——够。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膜——深处——方源——的魂——在——守。</w:t>
      </w:r>
    </w:p>
    <w:p/>
    <w:p>
      <w:pPr>
        <w:ind w:firstLine="480"/>
      </w:pPr>
      <w:r>
        <w:t>守——亿万年。</w:t>
      </w:r>
    </w:p>
    <w:p/>
    <w:p>
      <w:pPr>
        <w:ind w:firstLine="480"/>
      </w:pPr>
      <w:r>
        <w:t>守——亿万万年。</w:t>
      </w:r>
    </w:p>
    <w:p/>
    <w:p>
      <w:pPr>
        <w:ind w:firstLine="480"/>
      </w:pPr>
      <w:r>
        <w:t>守——亿万万×亿万年。</w:t>
      </w:r>
    </w:p>
    <w:p/>
    <w:p>
      <w:pPr>
        <w:ind w:firstLine="480"/>
      </w:pPr>
      <w:r>
        <w:t>守——直到——魂——散尽。</w:t>
      </w:r>
    </w:p>
    <w:p/>
    <w:p>
      <w:pPr>
        <w:ind w:firstLine="480"/>
      </w:pPr>
      <w:r>
        <w:t>散尽——后——他——便——与——膜——同化。</w:t>
      </w:r>
    </w:p>
    <w:p/>
    <w:p>
      <w:pPr>
        <w:ind w:firstLine="480"/>
      </w:pPr>
      <w:r>
        <w:t>与——膜——同化——他——便——是——膜——的一部分。</w:t>
      </w:r>
    </w:p>
    <w:p/>
    <w:p>
      <w:pPr>
        <w:ind w:firstLine="480"/>
      </w:pPr>
      <w:r>
        <w:t>是——膜——的一部分——他——便——永远——在凡间。</w:t>
      </w:r>
    </w:p>
    <w:p/>
    <w:p>
      <w:pPr>
        <w:ind w:firstLine="480"/>
      </w:pPr>
      <w:r>
        <w:t>永远——在——凡间——的——膜——中。</w:t>
      </w:r>
    </w:p>
    <w:p/>
    <w:p>
      <w:pPr>
        <w:ind w:firstLine="480"/>
      </w:pPr>
      <w:r>
        <w:t>永远——看着——凡人。</w:t>
      </w:r>
    </w:p>
    <w:p/>
    <w:p>
      <w:pPr>
        <w:ind w:firstLine="480"/>
      </w:pPr>
      <w:r>
        <w:t>永远——让——凡人——活。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他——守。</w:t>
      </w:r>
    </w:p>
    <w:p/>
    <w:p>
      <w:pPr>
        <w:ind w:firstLine="480"/>
      </w:pPr>
      <w:r>
        <w:t>他——看着——新世界的开始。</w:t>
      </w:r>
    </w:p>
    <w:p/>
    <w:p>
      <w:pPr>
        <w:ind w:firstLine="480"/>
      </w:pPr>
      <w:r>
        <w:t>他——看着——新世界的孩子——出生。</w:t>
      </w:r>
    </w:p>
    <w:p/>
    <w:p>
      <w:pPr>
        <w:ind w:firstLine="480"/>
      </w:pPr>
      <w:r>
        <w:t>他——看着——新世界的孩子——活——婚嫁——生老病死。</w:t>
      </w:r>
    </w:p>
    <w:p/>
    <w:p>
      <w:pPr>
        <w:ind w:firstLine="480"/>
      </w:pPr>
      <w:r>
        <w:t>他——看着——新世界的兴亡。</w:t>
      </w:r>
    </w:p>
    <w:p/>
    <w:p>
      <w:pPr>
        <w:ind w:firstLine="480"/>
      </w:pPr>
      <w:r>
        <w:t>他——看着——新世界的故事。</w:t>
      </w:r>
    </w:p>
    <w:p/>
    <w:p>
      <w:pPr>
        <w:ind w:firstLine="480"/>
      </w:pPr>
      <w:r>
        <w:t>他——看着——新世界的一切。</w:t>
      </w:r>
    </w:p>
    <w:p/>
    <w:p>
      <w:pPr>
        <w:ind w:firstLine="480"/>
      </w:pPr>
      <w:r>
        <w:t>他——看着——直到——魂——散尽。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新世界——开始。</w:t>
      </w:r>
    </w:p>
    <w:p/>
    <w:p>
      <w:pPr>
        <w:ind w:firstLine="480"/>
      </w:pPr>
      <w:r>
        <w:t>新世界——自己的——故事。</w:t>
      </w:r>
    </w:p>
    <w:p/>
    <w:p>
      <w:pPr>
        <w:ind w:firstLine="480"/>
      </w:pPr>
      <w:r>
        <w:t>新世界——自己的——命。</w:t>
      </w:r>
    </w:p>
    <w:p/>
    <w:p>
      <w:pPr>
        <w:ind w:firstLine="480"/>
      </w:pPr>
      <w:r>
        <w:t>新世界——不需要——方源。</w:t>
      </w:r>
    </w:p>
    <w:p/>
    <w:p>
      <w:pPr>
        <w:ind w:firstLine="480"/>
      </w:pPr>
      <w:r>
        <w:t>但新世界——能——存在——是——因为——方源在守。</w:t>
      </w:r>
    </w:p>
    <w:p/>
    <w:p>
      <w:pPr>
        <w:ind w:firstLine="480"/>
      </w:pPr>
      <w:r>
        <w:t>这就是——新世界的开始。</w:t>
      </w:r>
    </w:p>
    <w:p/>
    <w:p>
      <w:pPr>
        <w:ind w:firstLine="480"/>
      </w:pPr>
      <w:r>
        <w:t>这就是——方源——的——永恒。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*章末钩子：新世界——开始——而方源——已散——亿万万缕魂——膜在——便凡间在——但膜——亿万万×亿万年后——会——崩——第 198 章《方源的永恒》将揭晓。*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4F46E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