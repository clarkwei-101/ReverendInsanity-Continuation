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0076章 域外天魔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76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0075 章《翻脸》——百万域外天魔将于一年兵临城下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0077 章《人祖传·域外篇》——星宿查阅人祖传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元始独自站在大殿之前。</w:t>
      </w:r>
    </w:p>
    <w:p/>
    <w:p>
      <w:pPr>
        <w:ind w:firstLine="480"/>
      </w:pPr>
      <w:r>
        <w:t>他的身后，秦鼎菱、古月方正、武庸等天庭旧部静静而立。</w:t>
      </w:r>
    </w:p>
    <w:p/>
    <w:p>
      <w:pPr>
        <w:ind w:firstLine="480"/>
      </w:pPr>
      <w:r>
        <w:t>"百万域外天魔……"秦鼎菱喃喃道，"一年之内……"</w:t>
      </w:r>
    </w:p>
    <w:p/>
    <w:p>
      <w:pPr>
        <w:ind w:firstLine="480"/>
      </w:pPr>
      <w:r>
        <w:t>"怕了？"元始淡淡道。</w:t>
      </w:r>
    </w:p>
    <w:p/>
    <w:p>
      <w:pPr>
        <w:ind w:firstLine="480"/>
      </w:pPr>
      <w:r>
        <w:t>"弟子不怕。"秦鼎菱道，"弟子只是在想——"</w:t>
      </w:r>
    </w:p>
    <w:p/>
    <w:p>
      <w:pPr>
        <w:ind w:firstLine="480"/>
      </w:pPr>
      <w:r>
        <w:t>"想什么？"</w:t>
      </w:r>
    </w:p>
    <w:p/>
    <w:p>
      <w:pPr>
        <w:ind w:firstLine="480"/>
      </w:pPr>
      <w:r>
        <w:t>"弟子在想，蛊世界能不能扛过这一劫。"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"本尊也不知道。"他低声道。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"本尊说的是实话。"元始道，"百万域外天魔，不是蛊世界能扛得住的。"</w:t>
      </w:r>
    </w:p>
    <w:p/>
    <w:p>
      <w:pPr>
        <w:ind w:firstLine="480"/>
      </w:pPr>
      <w:r>
        <w:t>"那师尊打算如何？"</w:t>
      </w:r>
    </w:p>
    <w:p/>
    <w:p>
      <w:pPr>
        <w:ind w:firstLine="480"/>
      </w:pPr>
      <w:r>
        <w:t>"本尊打算——"元始顿了顿，"本尊打算赌一把。"</w:t>
      </w:r>
    </w:p>
    <w:p/>
    <w:p>
      <w:pPr>
        <w:ind w:firstLine="480"/>
      </w:pPr>
      <w:r>
        <w:t>"赌什么？"</w:t>
      </w:r>
    </w:p>
    <w:p/>
    <w:p>
      <w:pPr>
        <w:ind w:firstLine="480"/>
      </w:pPr>
      <w:r>
        <w:t>"赌人祖传。"元始道。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人祖传。</w:t>
      </w:r>
    </w:p>
    <w:p/>
    <w:p>
      <w:pPr>
        <w:ind w:firstLine="480"/>
      </w:pPr>
      <w:r>
        <w:t>这本书记载了人祖的生平，以及十大传承的来历。</w:t>
      </w:r>
    </w:p>
    <w:p/>
    <w:p>
      <w:pPr>
        <w:ind w:firstLine="480"/>
      </w:pPr>
      <w:r>
        <w:t>元始自小便读过这本书。但他从未将这本书放在心上——十大传承早已断绝，人祖也已陨落百万年。</w:t>
      </w:r>
    </w:p>
    <w:p/>
    <w:p>
      <w:pPr>
        <w:ind w:firstLine="480"/>
      </w:pPr>
      <w:r>
        <w:t>但现在，他不得不重新翻开这本书。</w:t>
      </w:r>
    </w:p>
    <w:p/>
    <w:p>
      <w:pPr>
        <w:ind w:firstLine="480"/>
      </w:pPr>
      <w:r>
        <w:t>"师尊。"星宿的声音从蛊中传出，"弟子查到了。"</w:t>
      </w:r>
    </w:p>
    <w:p/>
    <w:p>
      <w:pPr>
        <w:ind w:firstLine="480"/>
      </w:pPr>
      <w:r>
        <w:t>"查到什么？"</w:t>
      </w:r>
    </w:p>
    <w:p/>
    <w:p>
      <w:pPr>
        <w:ind w:firstLine="480"/>
      </w:pPr>
      <w:r>
        <w:t>"弟子在人祖传中，查到了关于域外天魔的记载。"星宿道。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"人祖传第十一卷，'十子'篇中记载——"星宿顿了顿，"远古时代，域外天魔曾入侵过一次。"</w:t>
      </w:r>
    </w:p>
    <w:p/>
    <w:p>
      <w:pPr>
        <w:ind w:firstLine="480"/>
      </w:pPr>
      <w:r>
        <w:t>"结果呢？"</w:t>
      </w:r>
    </w:p>
    <w:p/>
    <w:p>
      <w:pPr>
        <w:ind w:firstLine="480"/>
      </w:pPr>
      <w:r>
        <w:t>"人祖率领十子，共同击退了域外天魔。"星宿道，"但人祖为此付出了生命的代价。"</w:t>
      </w:r>
    </w:p>
    <w:p/>
    <w:p>
      <w:pPr>
        <w:ind w:firstLine="480"/>
      </w:pPr>
      <w:r>
        <w:t>"生命的代价？"</w:t>
      </w:r>
    </w:p>
    <w:p/>
    <w:p>
      <w:pPr>
        <w:ind w:firstLine="480"/>
      </w:pPr>
      <w:r>
        <w:t>"是。"星宿道，"人祖在击退域外天魔后，寿元耗尽，陨落了。"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"人祖是如何击退域外天魔的？"</w:t>
      </w:r>
    </w:p>
    <w:p/>
    <w:p>
      <w:pPr>
        <w:ind w:firstLine="480"/>
      </w:pPr>
      <w:r>
        <w:t>"人祖以一己之力，将十大传承融为一体，化作一道'十舍归一'的杀招。"星宿道，"正是这一招，重创了域外天魔的统领。"</w:t>
      </w:r>
    </w:p>
    <w:p/>
    <w:p>
      <w:pPr>
        <w:ind w:firstLine="480"/>
      </w:pPr>
      <w:r>
        <w:t>"十舍归一？"</w:t>
      </w:r>
    </w:p>
    <w:p/>
    <w:p>
      <w:pPr>
        <w:ind w:firstLine="480"/>
      </w:pPr>
      <w:r>
        <w:t>"是。"星宿道，"十种道，舍弃十次，融合为一。"</w:t>
      </w:r>
    </w:p>
    <w:p/>
    <w:p>
      <w:pPr>
        <w:ind w:firstLine="480"/>
      </w:pPr>
      <w:r>
        <w:t>"那现在呢？"元始道，"十大传承早已断绝，如何十舍归一？"</w:t>
      </w:r>
    </w:p>
    <w:p/>
    <w:p>
      <w:pPr>
        <w:ind w:firstLine="480"/>
      </w:pPr>
      <w:r>
        <w:t>"弟子不知道。"星宿道，"但弟子在古月家族的一处遗迹中，发现了一本残篇。"</w:t>
      </w:r>
    </w:p>
    <w:p/>
    <w:p>
      <w:pPr>
        <w:ind w:firstLine="480"/>
      </w:pPr>
      <w:r>
        <w:t>"什么残篇？"</w:t>
      </w:r>
    </w:p>
    <w:p/>
    <w:p>
      <w:pPr>
        <w:ind w:firstLine="480"/>
      </w:pPr>
      <w:r>
        <w:t>"《炼道舍身诀》。"星宿道，"这本残篇，是人祖第十一子的亲笔。"</w:t>
      </w:r>
    </w:p>
    <w:p/>
    <w:p>
      <w:pPr>
        <w:ind w:firstLine="480"/>
      </w:pPr>
      <w:r>
        <w:t>元始眼睛一亮。</w:t>
      </w:r>
    </w:p>
    <w:p/>
    <w:p>
      <w:pPr>
        <w:ind w:firstLine="480"/>
      </w:pPr>
      <w:r>
        <w:t>"残篇在哪里？"</w:t>
      </w:r>
    </w:p>
    <w:p/>
    <w:p>
      <w:pPr>
        <w:ind w:firstLine="480"/>
      </w:pPr>
      <w:r>
        <w:t>"在古月方正手中。"星宿道，"古月方正已经把它带来了。"</w:t>
      </w:r>
    </w:p>
    <w:p/>
    <w:p>
      <w:pPr>
        <w:ind w:firstLine="480"/>
      </w:pPr>
      <w:r>
        <w:t>"让他进来。"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古月方正走入大殿。</w:t>
      </w:r>
    </w:p>
    <w:p/>
    <w:p>
      <w:pPr>
        <w:ind w:firstLine="480"/>
      </w:pPr>
      <w:r>
        <w:t>他的手中，捧着一本泛黄的残篇。</w:t>
      </w:r>
    </w:p>
    <w:p/>
    <w:p>
      <w:pPr>
        <w:ind w:firstLine="480"/>
      </w:pPr>
      <w:r>
        <w:t>"师尊。"古月方正道。</w:t>
      </w:r>
    </w:p>
    <w:p/>
    <w:p>
      <w:pPr>
        <w:ind w:firstLine="480"/>
      </w:pPr>
      <w:r>
        <w:t>"这是——"元始望着那本残篇。</w:t>
      </w:r>
    </w:p>
    <w:p/>
    <w:p>
      <w:pPr>
        <w:ind w:firstLine="480"/>
      </w:pPr>
      <w:r>
        <w:t>"《炼道舍身诀》。"古月方正道，"弟子在古月家族的一处遗迹中发现的。"</w:t>
      </w:r>
    </w:p>
    <w:p/>
    <w:p>
      <w:pPr>
        <w:ind w:firstLine="480"/>
      </w:pPr>
      <w:r>
        <w:t>"你为何不早呈给本尊？"</w:t>
      </w:r>
    </w:p>
    <w:p/>
    <w:p>
      <w:pPr>
        <w:ind w:firstLine="480"/>
      </w:pPr>
      <w:r>
        <w:t>"弟子——"古月方正顿了顿，"弟子本想等师尊开口。"</w:t>
      </w:r>
    </w:p>
    <w:p/>
    <w:p>
      <w:pPr>
        <w:ind w:firstLine="480"/>
      </w:pPr>
      <w:r>
        <w:t>"本尊已经开口了。"元始道，"把它给本尊。"</w:t>
      </w:r>
    </w:p>
    <w:p/>
    <w:p>
      <w:pPr>
        <w:ind w:firstLine="480"/>
      </w:pPr>
      <w:r>
        <w:t>古月方正将残篇递给元始。</w:t>
      </w:r>
    </w:p>
    <w:p/>
    <w:p>
      <w:pPr>
        <w:ind w:firstLine="480"/>
      </w:pPr>
      <w:r>
        <w:t>元始翻开残篇。</w:t>
      </w:r>
    </w:p>
    <w:p/>
    <w:p>
      <w:pPr>
        <w:ind w:firstLine="480"/>
      </w:pPr>
      <w:r>
        <w:t>残篇只有寥寥数页。但每一页，都记载着炼道的至高奥义。</w:t>
      </w:r>
    </w:p>
    <w:p/>
    <w:p>
      <w:pPr>
        <w:ind w:firstLine="480"/>
      </w:pPr>
      <w:r>
        <w:t>"好。"元始吐出一个字。</w:t>
      </w:r>
    </w:p>
    <w:p/>
    <w:p>
      <w:pPr>
        <w:ind w:firstLine="480"/>
      </w:pPr>
      <w:r>
        <w:t>"师尊——"古月方正道。</w:t>
      </w:r>
    </w:p>
    <w:p/>
    <w:p>
      <w:pPr>
        <w:ind w:firstLine="480"/>
      </w:pPr>
      <w:r>
        <w:t>"本尊要闭关三日。"元始道，"三日之内，本尊要从这本残篇中，参悟出'十舍归一'的奥秘。"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"本尊知道你想说什么。"元始打断他，"你想说，三日太短。"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"但本尊没有时间了。"元始道，"百万域外天魔，一年之内兵临城下。本尊只有一年的时间。"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"本尊会拼尽全力。"元始道。</w:t>
      </w:r>
    </w:p>
    <w:p/>
    <w:p>
      <w:pPr>
        <w:ind w:firstLine="480"/>
      </w:pPr>
      <w:r>
        <w:t>他起身，朝大殿深处走去。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元始出关。</w:t>
      </w:r>
    </w:p>
    <w:p/>
    <w:p>
      <w:pPr>
        <w:ind w:firstLine="480"/>
      </w:pPr>
      <w:r>
        <w:t>他的修为，已恢复到了三成九。</w:t>
      </w:r>
    </w:p>
    <w:p/>
    <w:p>
      <w:pPr>
        <w:ind w:firstLine="480"/>
      </w:pPr>
      <w:r>
        <w:t>三成九。</w:t>
      </w:r>
    </w:p>
    <w:p/>
    <w:p>
      <w:pPr>
        <w:ind w:firstLine="480"/>
      </w:pPr>
      <w:r>
        <w:t>比闭关前多了三厘。</w:t>
      </w:r>
    </w:p>
    <w:p/>
    <w:p>
      <w:pPr>
        <w:ind w:firstLine="480"/>
      </w:pPr>
      <w:r>
        <w:t>"师尊。"星宿的声音从蛊中传出。</w:t>
      </w:r>
    </w:p>
    <w:p/>
    <w:p>
      <w:pPr>
        <w:ind w:firstLine="480"/>
      </w:pPr>
      <w:r>
        <w:t>"本尊参悟出来了。"元始道。</w:t>
      </w:r>
    </w:p>
    <w:p/>
    <w:p>
      <w:pPr>
        <w:ind w:firstLine="480"/>
      </w:pPr>
      <w:r>
        <w:t>"参悟出什么？"</w:t>
      </w:r>
    </w:p>
    <w:p/>
    <w:p>
      <w:pPr>
        <w:ind w:firstLine="480"/>
      </w:pPr>
      <w:r>
        <w:t>"十舍归一。"元始道。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"但本尊无法施展。"元始道。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"因为十舍归一，需要十大传承齐聚。"元始道，"本尊只有气道一门。"</w:t>
      </w:r>
    </w:p>
    <w:p/>
    <w:p>
      <w:pPr>
        <w:ind w:firstLine="480"/>
      </w:pPr>
      <w:r>
        <w:t>"那该如何？"</w:t>
      </w:r>
    </w:p>
    <w:p/>
    <w:p>
      <w:pPr>
        <w:ind w:firstLine="480"/>
      </w:pPr>
      <w:r>
        <w:t>"需要其余九门传承的传承者。"元始道，"只有十人齐心，才能施展十舍归一。"</w:t>
      </w:r>
    </w:p>
    <w:p/>
    <w:p>
      <w:pPr>
        <w:ind w:firstLine="480"/>
      </w:pPr>
      <w:r>
        <w:t>"其余九门传承——"星宿顿了顿，"炼道，方源。"</w:t>
      </w:r>
    </w:p>
    <w:p>
      <w:pPr>
        <w:ind w:firstLine="480"/>
      </w:pPr>
      <w:r>
        <w:t>"智道，星宿。"</w:t>
      </w:r>
    </w:p>
    <w:p>
      <w:pPr>
        <w:ind w:firstLine="480"/>
      </w:pPr>
      <w:r>
        <w:t>"金道，巨阳。"</w:t>
      </w:r>
    </w:p>
    <w:p>
      <w:pPr>
        <w:ind w:firstLine="480"/>
      </w:pPr>
      <w:r>
        <w:t>"木道，元莲。"</w:t>
      </w:r>
    </w:p>
    <w:p>
      <w:pPr>
        <w:ind w:firstLine="480"/>
      </w:pPr>
      <w:r>
        <w:t>"画道，古月方正。"</w:t>
      </w:r>
    </w:p>
    <w:p>
      <w:pPr>
        <w:ind w:firstLine="480"/>
      </w:pPr>
      <w:r>
        <w:t>"力道，狂蛮。"</w:t>
      </w:r>
    </w:p>
    <w:p>
      <w:pPr>
        <w:ind w:firstLine="480"/>
      </w:pPr>
      <w:r>
        <w:t>"变化道，武庸。"</w:t>
      </w:r>
    </w:p>
    <w:p>
      <w:pPr>
        <w:ind w:firstLine="480"/>
      </w:pPr>
      <w:r>
        <w:t>"宇道，盗天。"</w:t>
      </w:r>
    </w:p>
    <w:p>
      <w:pPr>
        <w:ind w:firstLine="480"/>
      </w:pPr>
      <w:r>
        <w:t>"宙道，红莲。"</w:t>
      </w:r>
    </w:p>
    <w:p>
      <w:pPr>
        <w:ind w:firstLine="480"/>
      </w:pPr>
      <w:r>
        <w:t>"天道，乐土。"</w:t>
      </w:r>
    </w:p>
    <w:p/>
    <w:p>
      <w:pPr>
        <w:ind w:firstLine="480"/>
      </w:pPr>
      <w:r>
        <w:t>"十人——"元始道，"本尊需要这十人。"</w:t>
      </w:r>
    </w:p>
    <w:p/>
    <w:p>
      <w:pPr>
        <w:ind w:firstLine="480"/>
      </w:pPr>
      <w:r>
        <w:t>"但这十人之中——"星宿顿了顿，"有的是敌人。"</w:t>
      </w:r>
    </w:p>
    <w:p/>
    <w:p>
      <w:pPr>
        <w:ind w:firstLine="480"/>
      </w:pPr>
      <w:r>
        <w:t>"本尊知道。"元始道，"方源、巨阳、武庸、盗天、狂蛮、无极、乐土——他们与本尊为敌。"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"本尊要亲自去请他们。"元始道。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"本尊知道这很难。"元始道，"但本尊必须去。"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"为了蛊世界——"他低声道，"本尊愿意放下一切。"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那道裂痕依旧漆黑如墨。</w:t>
      </w:r>
    </w:p>
    <w:p/>
    <w:p>
      <w:pPr>
        <w:ind w:firstLine="480"/>
      </w:pPr>
      <w:r>
        <w:t>裂痕之中，还有八只域外天魔。</w:t>
      </w:r>
    </w:p>
    <w:p/>
    <w:p>
      <w:pPr>
        <w:ind w:firstLine="480"/>
      </w:pPr>
      <w:r>
        <w:t>它们没有发起攻击——它们在等。</w:t>
      </w:r>
    </w:p>
    <w:p/>
    <w:p>
      <w:pPr>
        <w:ind w:firstLine="480"/>
      </w:pPr>
      <w:r>
        <w:t>等什么？</w:t>
      </w:r>
    </w:p>
    <w:p/>
    <w:p>
      <w:pPr>
        <w:ind w:firstLine="480"/>
      </w:pPr>
      <w:r>
        <w:t>等后续的中军、殿后。</w:t>
      </w:r>
    </w:p>
    <w:p/>
    <w:p>
      <w:pPr>
        <w:ind w:firstLine="480"/>
      </w:pPr>
      <w:r>
        <w:t>九个月后，百万域外天魔将兵临城下。</w:t>
      </w:r>
    </w:p>
    <w:p/>
    <w:p>
      <w:pPr>
        <w:ind w:firstLine="480"/>
      </w:pPr>
      <w:r>
        <w:t>九个月。</w:t>
      </w:r>
    </w:p>
    <w:p/>
    <w:p>
      <w:pPr>
        <w:ind w:firstLine="480"/>
      </w:pPr>
      <w:r>
        <w:t>元始望着那道裂痕。</w:t>
      </w:r>
    </w:p>
    <w:p/>
    <w:p>
      <w:pPr>
        <w:ind w:firstLine="480"/>
      </w:pPr>
      <w:r>
        <w:t>"本尊不会让你们得逞。"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他转身，朝南疆方向走去。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元始从《炼道舍身诀》中参悟出"十舍归一"，但施展此招需要十大传承齐聚。他决定放下身段，亲自去请方源、巨阳、武庸等九位传承者。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蛊虫名（星宿罗网蛊）、杀招名（十舍归一）、复活诗到位</w:t>
      </w:r>
    </w:p>
    <w:p>
      <w:pPr>
        <w:ind w:firstLine="480"/>
      </w:pPr>
      <w:r>
        <w:t>- [x] 人物一致：元始傲 / 星宿智 / 古月方正稳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