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0146 章 命败再现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0145 章《贼人蛊浮现》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0147 章《乐土的仁慈》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东海化尽。</w:t>
      </w:r>
    </w:p>
    <w:p/>
    <w:p>
      <w:pPr>
        <w:ind w:firstLine="480"/>
      </w:pPr>
      <w:r>
        <w:t>——海。没了。</w:t>
      </w:r>
    </w:p>
    <w:p/>
    <w:p>
      <w:pPr>
        <w:ind w:firstLine="480"/>
      </w:pPr>
      <w:r>
        <w:t>——海底。</w:t>
      </w:r>
      <w:r>
        <w:rPr>
          <w:b/>
        </w:rPr>
        <w:t>露</w:t>
      </w:r>
      <w:r>
        <w:t>。</w:t>
      </w:r>
    </w:p>
    <w:p/>
    <w:p>
      <w:pPr>
        <w:ind w:firstLine="480"/>
      </w:pPr>
      <w:r>
        <w:t>东海之底——</w:t>
      </w:r>
      <w:r>
        <w:rPr>
          <w:b/>
        </w:rPr>
        <w:t>一片黑土</w:t>
      </w:r>
      <w:r>
        <w:t>。</w:t>
      </w:r>
    </w:p>
    <w:p/>
    <w:p>
      <w:pPr>
        <w:ind w:firstLine="480"/>
      </w:pPr>
      <w:r>
        <w:t>黑土中——</w:t>
      </w:r>
      <w:r>
        <w:rPr>
          <w:b/>
        </w:rPr>
        <w:t>百万年的沉骸</w:t>
      </w:r>
      <w:r>
        <w:t>。</w:t>
      </w:r>
    </w:p>
    <w:p/>
    <w:p>
      <w:pPr>
        <w:ind w:firstLine="480"/>
      </w:pPr>
      <w:r>
        <w:t>——有海兽、有船、有岛、有百万年前无数势力的遗物。</w:t>
      </w:r>
    </w:p>
    <w:p/>
    <w:p>
      <w:pPr>
        <w:ind w:firstLine="480"/>
      </w:pPr>
      <w:r>
        <w:t>——还有。</w:t>
      </w:r>
      <w:r>
        <w:rPr>
          <w:b/>
        </w:rPr>
        <w:t>那只精致的小蛊盒</w:t>
      </w:r>
      <w:r>
        <w:t>。</w:t>
      </w:r>
    </w:p>
    <w:p/>
    <w:p>
      <w:pPr>
        <w:ind w:firstLine="480"/>
      </w:pPr>
      <w:r>
        <w:t>——小蛊盒</w:t>
      </w:r>
      <w:r>
        <w:rPr>
          <w:b/>
        </w:rPr>
        <w:t>不大</w:t>
      </w:r>
      <w:r>
        <w:t>。</w:t>
      </w:r>
    </w:p>
    <w:p/>
    <w:p>
      <w:pPr>
        <w:ind w:firstLine="480"/>
      </w:pPr>
      <w:r>
        <w:t>——只有方源巴掌大。</w:t>
      </w:r>
    </w:p>
    <w:p/>
    <w:p>
      <w:pPr>
        <w:ind w:firstLine="480"/>
      </w:pPr>
      <w:r>
        <w:t>——盒面刻两字。</w:t>
      </w:r>
      <w:r>
        <w:rPr>
          <w:b/>
        </w:rPr>
        <w:t>"宿命"</w:t>
      </w:r>
      <w:r>
        <w:t>。</w:t>
      </w:r>
    </w:p>
    <w:p/>
    <w:p>
      <w:pPr>
        <w:ind w:firstLine="480"/>
      </w:pPr>
      <w:r>
        <w:t>方源伸手。</w:t>
      </w:r>
    </w:p>
    <w:p/>
    <w:p>
      <w:pPr>
        <w:ind w:firstLine="480"/>
      </w:pPr>
      <w:r>
        <w:t>——他</w:t>
      </w:r>
      <w:r>
        <w:rPr>
          <w:b/>
        </w:rPr>
        <w:t>没有急着打开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扫一遍</w:t>
      </w:r>
      <w:r>
        <w:t>。</w:t>
      </w:r>
    </w:p>
    <w:p/>
    <w:p>
      <w:pPr>
        <w:ind w:firstLine="480"/>
      </w:pPr>
      <w:r>
        <w:t>——蛊盒上</w:t>
      </w:r>
      <w:r>
        <w:rPr>
          <w:b/>
        </w:rPr>
        <w:t>有律</w:t>
      </w:r>
      <w:r>
        <w:t>。</w:t>
      </w:r>
    </w:p>
    <w:p/>
    <w:p>
      <w:pPr>
        <w:ind w:firstLine="480"/>
      </w:pPr>
      <w:r>
        <w:t>——律条。</w:t>
      </w:r>
      <w:r>
        <w:rPr>
          <w:b/>
        </w:rPr>
        <w:t>只有一条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打开者死</w:t>
      </w:r>
      <w:r>
        <w:t>"。</w:t>
      </w:r>
    </w:p>
    <w:p/>
    <w:p>
      <w:pPr>
        <w:ind w:firstLine="480"/>
      </w:pPr>
      <w:r>
        <w:t>——</w:t>
      </w:r>
      <w:r>
        <w:rPr>
          <w:b/>
        </w:rPr>
        <w:t>魔尊级的律</w:t>
      </w:r>
      <w:r>
        <w:t>——是</w:t>
      </w:r>
      <w:r>
        <w:rPr>
          <w:b/>
        </w:rPr>
        <w:t>同心律</w:t>
      </w:r>
      <w:r>
        <w:t>。</w:t>
      </w:r>
    </w:p>
    <w:p/>
    <w:p>
      <w:pPr>
        <w:ind w:firstLine="480"/>
      </w:pPr>
      <w:r>
        <w:t>——同心律。</w:t>
      </w:r>
      <w:r>
        <w:rPr>
          <w:b/>
        </w:rPr>
        <w:t>不是毒律</w:t>
      </w:r>
      <w:r>
        <w:t>。是</w:t>
      </w:r>
      <w:r>
        <w:rPr>
          <w:b/>
        </w:rPr>
        <w:t>因果律</w:t>
      </w:r>
      <w:r>
        <w:t>。</w:t>
      </w:r>
    </w:p>
    <w:p/>
    <w:p>
      <w:pPr>
        <w:ind w:firstLine="480"/>
      </w:pPr>
      <w:r>
        <w:t>它会在你</w:t>
      </w:r>
      <w:r>
        <w:rPr>
          <w:b/>
        </w:rPr>
        <w:t>打开的瞬间</w:t>
      </w:r>
      <w:r>
        <w:t xml:space="preserve"> ， </w:t>
      </w:r>
      <w:r>
        <w:rPr>
          <w:b/>
        </w:rPr>
        <w:t>判定你的过去</w:t>
      </w:r>
      <w:r>
        <w:t>，</w:t>
      </w:r>
      <w:r>
        <w:rPr>
          <w:b/>
        </w:rPr>
        <w:t>判定你"是否配"</w:t>
      </w:r>
      <w:r>
        <w:t>，</w:t>
      </w:r>
      <w:r>
        <w:rPr>
          <w:b/>
        </w:rPr>
        <w:t>不配便触发"开盒者亡"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永生者不受影响</w:t>
      </w:r>
      <w:r>
        <w:t>。</w:t>
      </w:r>
    </w:p>
    <w:p/>
    <w:p>
      <w:pPr>
        <w:ind w:firstLine="480"/>
      </w:pPr>
      <w:r>
        <w:t>因为——永生者的过去。</w:t>
      </w:r>
      <w:r>
        <w:rPr>
          <w:b/>
        </w:rPr>
        <w:t>不会被这种低层律道判定</w:t>
      </w:r>
      <w:r>
        <w:t>。</w:t>
      </w:r>
    </w:p>
    <w:p/>
    <w:p>
      <w:pPr>
        <w:ind w:firstLine="480"/>
      </w:pPr>
      <w:r>
        <w:t>——永生者</w:t>
      </w:r>
      <w:r>
        <w:rPr>
          <w:b/>
        </w:rPr>
        <w:t>已经脱离</w:t>
      </w:r>
      <w:r>
        <w:t>——</w:t>
      </w:r>
      <w:r>
        <w:rPr>
          <w:b/>
        </w:rPr>
        <w:t>普通命运的轨道</w:t>
      </w:r>
      <w:r>
        <w:t>。</w:t>
      </w:r>
    </w:p>
    <w:p/>
    <w:p>
      <w:pPr>
        <w:ind w:firstLine="480"/>
      </w:pPr>
      <w:r>
        <w:t>——同心律</w:t>
      </w:r>
      <w:r>
        <w:rPr>
          <w:b/>
        </w:rPr>
        <w:t>判定不了永生者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伸手</w:t>
      </w:r>
      <w:r>
        <w:t>，</w:t>
      </w:r>
      <w:r>
        <w:rPr>
          <w:b/>
        </w:rPr>
        <w:t>揭开蛊盒</w:t>
      </w:r>
      <w:r>
        <w:t>。</w:t>
      </w:r>
    </w:p>
    <w:p/>
    <w:p>
      <w:pPr>
        <w:ind w:firstLine="480"/>
      </w:pPr>
      <w:r>
        <w:t>盒盖</w:t>
      </w:r>
      <w:r>
        <w:rPr>
          <w:b/>
        </w:rPr>
        <w:t>飞起</w:t>
      </w:r>
      <w:r>
        <w:t>。</w:t>
      </w:r>
    </w:p>
    <w:p/>
    <w:p>
      <w:pPr>
        <w:ind w:firstLine="480"/>
      </w:pPr>
      <w:r>
        <w:t>盒</w:t>
      </w:r>
      <w:r>
        <w:rPr>
          <w:b/>
        </w:rPr>
        <w:t>开</w:t>
      </w:r>
      <w:r>
        <w:t>。</w:t>
      </w:r>
    </w:p>
    <w:p/>
    <w:p>
      <w:pPr>
        <w:ind w:firstLine="480"/>
      </w:pPr>
      <w:r>
        <w:t>——盒内。</w:t>
      </w:r>
      <w:r>
        <w:rPr>
          <w:b/>
        </w:rPr>
        <w:t>九只九转蛊虫</w:t>
      </w:r>
      <w:r>
        <w:t>。</w:t>
      </w:r>
    </w:p>
    <w:p/>
    <w:p>
      <w:pPr>
        <w:ind w:firstLine="480"/>
      </w:pPr>
      <w:r>
        <w:t>——这九只</w:t>
      </w:r>
      <w:r>
        <w:rPr>
          <w:b/>
        </w:rPr>
        <w:t>并非同一物种</w:t>
      </w:r>
      <w:r>
        <w:t>，而是</w:t>
      </w:r>
      <w:r>
        <w:rPr>
          <w:b/>
        </w:rPr>
        <w:t>九种</w:t>
      </w:r>
      <w:r>
        <w:t>，</w:t>
      </w:r>
      <w:r>
        <w:rPr>
          <w:b/>
        </w:rPr>
        <w:t>九转续命蛊</w:t>
      </w:r>
      <w:r>
        <w:t>。</w:t>
      </w:r>
    </w:p>
    <w:p/>
    <w:p>
      <w:pPr>
        <w:ind w:firstLine="480"/>
      </w:pPr>
      <w:r>
        <w:t>——九转续命蛊是</w:t>
      </w:r>
      <w:r>
        <w:rPr>
          <w:b/>
        </w:rPr>
        <w:t>命运道</w:t>
      </w:r>
      <w:r>
        <w:t>蛊，但不是普通续命，它</w:t>
      </w:r>
      <w:r>
        <w:rPr>
          <w:b/>
        </w:rPr>
        <w:t>专续"永生者的续航"</w:t>
      </w:r>
      <w:r>
        <w:t>。</w:t>
      </w:r>
    </w:p>
    <w:p/>
    <w:p>
      <w:pPr>
        <w:ind w:firstLine="480"/>
      </w:pPr>
      <w:r>
        <w:t>——百万年前，贼人蛊暗中</w:t>
      </w:r>
      <w:r>
        <w:rPr>
          <w:b/>
        </w:rPr>
        <w:t>收藏</w:t>
      </w:r>
      <w:r>
        <w:t>。</w:t>
      </w:r>
    </w:p>
    <w:p/>
    <w:p>
      <w:pPr>
        <w:ind w:firstLine="480"/>
      </w:pPr>
      <w:r>
        <w:t>——贼人蛊想</w:t>
      </w:r>
      <w:r>
        <w:rPr>
          <w:b/>
        </w:rPr>
        <w:t>用这九只</w:t>
      </w:r>
      <w:r>
        <w:t>——</w:t>
      </w:r>
      <w:r>
        <w:rPr>
          <w:b/>
        </w:rPr>
        <w:t>为下一个永生者</w:t>
      </w:r>
      <w:r>
        <w:t>——</w:t>
      </w:r>
      <w:r>
        <w:rPr>
          <w:b/>
        </w:rPr>
        <w:t>续上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方源</w:t>
      </w:r>
      <w:r>
        <w:t>，</w:t>
      </w:r>
      <w:r>
        <w:rPr>
          <w:b/>
        </w:rPr>
        <w:t>把它</w:t>
      </w:r>
      <w:r>
        <w:t>。</w:t>
      </w:r>
      <w:r>
        <w:rPr>
          <w:b/>
        </w:rPr>
        <w:t>拿走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伸手</w:t>
      </w:r>
      <w:r>
        <w:t>，</w:t>
      </w:r>
      <w:r>
        <w:rPr>
          <w:b/>
        </w:rPr>
        <w:t>捏住</w:t>
      </w:r>
      <w:r>
        <w:t>。</w:t>
      </w:r>
      <w:r>
        <w:rPr>
          <w:b/>
        </w:rPr>
        <w:t>第一只续命蛊</w:t>
      </w:r>
      <w:r>
        <w:t>。</w:t>
      </w:r>
    </w:p>
    <w:p/>
    <w:p>
      <w:pPr>
        <w:ind w:firstLine="480"/>
      </w:pPr>
      <w:r>
        <w:t>——续命蛊</w:t>
      </w:r>
      <w:r>
        <w:rPr>
          <w:b/>
        </w:rPr>
        <w:t>挣扎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用力</w:t>
      </w:r>
      <w:r>
        <w:t>，</w:t>
      </w:r>
      <w:r>
        <w:rPr>
          <w:b/>
        </w:rPr>
        <w:t>续命蛊</w:t>
      </w:r>
      <w:r>
        <w:t>，</w:t>
      </w:r>
      <w:r>
        <w:rPr>
          <w:b/>
        </w:rPr>
        <w:t>崩溃</w:t>
      </w:r>
      <w:r>
        <w:t>。化作</w:t>
      </w:r>
      <w:r>
        <w:rPr>
          <w:b/>
        </w:rPr>
        <w:t>一缕</w:t>
      </w:r>
      <w:r>
        <w:t>，</w:t>
      </w:r>
      <w:r>
        <w:rPr>
          <w:b/>
        </w:rPr>
        <w:t>命败金光</w:t>
      </w:r>
      <w:r>
        <w:t>。</w:t>
      </w:r>
    </w:p>
    <w:p/>
    <w:p>
      <w:pPr>
        <w:ind w:firstLine="480"/>
      </w:pPr>
      <w:r>
        <w:t>——金光入他体内。</w:t>
      </w:r>
    </w:p>
    <w:p/>
    <w:p>
      <w:pPr>
        <w:ind w:firstLine="480"/>
      </w:pPr>
      <w:r>
        <w:t>，金光</w:t>
      </w:r>
      <w:r>
        <w:rPr>
          <w:b/>
        </w:rPr>
        <w:t>进</w:t>
      </w:r>
      <w:r>
        <w:t>，</w:t>
      </w:r>
      <w:r>
        <w:rPr>
          <w:b/>
        </w:rPr>
        <w:t>方源仙窍深处的熔炉蛊</w:t>
      </w:r>
      <w:r>
        <w:t>。</w:t>
      </w:r>
    </w:p>
    <w:p/>
    <w:p>
      <w:pPr>
        <w:ind w:firstLine="480"/>
      </w:pPr>
      <w:r>
        <w:t>——熔炉蛊</w:t>
      </w:r>
      <w:r>
        <w:rPr>
          <w:b/>
        </w:rPr>
        <w:t>再胀</w:t>
      </w:r>
      <w:r>
        <w:t>，但这次，</w:t>
      </w:r>
      <w:r>
        <w:rPr>
          <w:b/>
        </w:rPr>
        <w:t>没有疼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续航涨了一成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伸手</w:t>
      </w:r>
      <w:r>
        <w:t>，</w:t>
      </w:r>
      <w:r>
        <w:rPr>
          <w:b/>
        </w:rPr>
        <w:t>第二只续命蛊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崩溃</w:t>
      </w:r>
      <w:r>
        <w:t>。</w:t>
      </w:r>
      <w:r>
        <w:rPr>
          <w:b/>
        </w:rPr>
        <w:t>金光</w:t>
      </w:r>
      <w:r>
        <w:t>——</w:t>
      </w:r>
      <w:r>
        <w:rPr>
          <w:b/>
        </w:rPr>
        <w:t>进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续航再涨一成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第三只</w:t>
      </w:r>
      <w:r>
        <w:t>，再涨。</w:t>
      </w:r>
    </w:p>
    <w:p/>
    <w:p>
      <w:pPr>
        <w:ind w:firstLine="480"/>
      </w:pPr>
      <w:r>
        <w:t>，</w:t>
      </w:r>
      <w:r>
        <w:rPr>
          <w:b/>
        </w:rPr>
        <w:t>第六只</w:t>
      </w:r>
      <w:r>
        <w:t>，</w:t>
      </w:r>
    </w:p>
    <w:p/>
    <w:p>
      <w:pPr>
        <w:ind w:firstLine="480"/>
      </w:pPr>
      <w:r>
        <w:rPr>
          <w:b/>
        </w:rPr>
        <w:t>停</w:t>
      </w:r>
      <w:r>
        <w:t>。</w:t>
      </w:r>
    </w:p>
    <w:p/>
    <w:p>
      <w:pPr>
        <w:ind w:firstLine="480"/>
      </w:pPr>
      <w:r>
        <w:t>——不是续航满了。</w:t>
      </w:r>
    </w:p>
    <w:p/>
    <w:p>
      <w:pPr>
        <w:ind w:firstLine="480"/>
      </w:pPr>
      <w:r>
        <w:t>——是</w:t>
      </w:r>
      <w:r>
        <w:rPr>
          <w:b/>
        </w:rPr>
        <w:t>第六只续命蛊</w:t>
      </w:r>
      <w:r>
        <w:t>——</w:t>
      </w:r>
      <w:r>
        <w:rPr>
          <w:b/>
        </w:rPr>
        <w:t>不走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它在他掌心挣扎</w:t>
      </w:r>
      <w:r>
        <w:t>——</w:t>
      </w:r>
      <w:r>
        <w:rPr>
          <w:b/>
        </w:rPr>
        <w:t>不变成金光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皱眉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没料到这一只</w:t>
      </w:r>
      <w:r>
        <w:t>——不化。</w:t>
      </w:r>
    </w:p>
    <w:p/>
    <w:p>
      <w:pPr>
        <w:ind w:firstLine="480"/>
      </w:pPr>
      <w:r>
        <w:t>，他</w:t>
      </w:r>
      <w:r>
        <w:rPr>
          <w:b/>
        </w:rPr>
        <w:t>仔细看</w:t>
      </w:r>
      <w:r>
        <w:t>，这一只续命蛊</w:t>
      </w:r>
      <w:r>
        <w:rPr>
          <w:b/>
        </w:rPr>
        <w:t>体内</w:t>
      </w:r>
      <w:r>
        <w:t>——</w:t>
      </w:r>
      <w:r>
        <w:rPr>
          <w:b/>
        </w:rPr>
        <w:t>有一条丝</w:t>
      </w:r>
      <w:r>
        <w:t>。</w:t>
      </w:r>
    </w:p>
    <w:p/>
    <w:p>
      <w:pPr>
        <w:ind w:firstLine="480"/>
      </w:pPr>
      <w:r>
        <w:t>——丝很细。</w:t>
      </w:r>
    </w:p>
    <w:p/>
    <w:p>
      <w:pPr>
        <w:ind w:firstLine="480"/>
      </w:pPr>
      <w:r>
        <w:t>——是</w:t>
      </w:r>
      <w:r>
        <w:rPr>
          <w:b/>
        </w:rPr>
        <w:t>贼人蛊的丝</w:t>
      </w:r>
      <w:r>
        <w:t>。</w:t>
      </w:r>
    </w:p>
    <w:p/>
    <w:p>
      <w:pPr>
        <w:ind w:firstLine="480"/>
      </w:pPr>
      <w:r>
        <w:t>——贼人蛊</w:t>
      </w:r>
      <w:r>
        <w:rPr>
          <w:b/>
        </w:rPr>
        <w:t>没有彻底死</w:t>
      </w:r>
      <w:r>
        <w:t>——它在</w:t>
      </w:r>
      <w:r>
        <w:rPr>
          <w:b/>
        </w:rPr>
        <w:t>第六只续命蛊</w:t>
      </w:r>
      <w:r>
        <w:t>里</w:t>
      </w:r>
      <w:r>
        <w:rPr>
          <w:b/>
        </w:rPr>
        <w:t>埋了一缕意志</w:t>
      </w:r>
      <w:r>
        <w:t>。</w:t>
      </w:r>
    </w:p>
    <w:p/>
    <w:p>
      <w:pPr>
        <w:ind w:firstLine="480"/>
      </w:pPr>
      <w:r>
        <w:t>——这缕意志</w:t>
      </w:r>
      <w:r>
        <w:rPr>
          <w:b/>
        </w:rPr>
        <w:t>未灭</w:t>
      </w:r>
      <w:r>
        <w:t>。</w:t>
      </w:r>
    </w:p>
    <w:p/>
    <w:p>
      <w:pPr>
        <w:ind w:firstLine="480"/>
      </w:pPr>
      <w:r>
        <w:t>——它在</w:t>
      </w:r>
      <w:r>
        <w:rPr>
          <w:b/>
        </w:rPr>
        <w:t>说话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说话的对象</w:t>
      </w:r>
      <w:r>
        <w:t>——</w:t>
      </w:r>
      <w:r>
        <w:rPr>
          <w:b/>
        </w:rPr>
        <w:t>是方源</w:t>
      </w:r>
      <w:r>
        <w:t>。</w:t>
      </w:r>
    </w:p>
    <w:p/>
    <w:p>
      <w:pPr>
        <w:ind w:firstLine="480"/>
      </w:pPr>
      <w:r>
        <w:t>——"方源。"</w:t>
      </w:r>
    </w:p>
    <w:p/>
    <w:p>
      <w:pPr>
        <w:ind w:firstLine="480"/>
      </w:pPr>
      <w:r>
        <w:t>"，</w:t>
      </w:r>
      <w:r>
        <w:rPr>
          <w:b/>
        </w:rPr>
        <w:t>我百万年的偷盗</w:t>
      </w:r>
      <w:r>
        <w:t>，</w:t>
      </w:r>
      <w:r>
        <w:rPr>
          <w:b/>
        </w:rPr>
        <w:t>是</w:t>
      </w:r>
      <w:r>
        <w:t>。</w:t>
      </w:r>
      <w:r>
        <w:rPr>
          <w:b/>
        </w:rPr>
        <w:t>为了偷一样东西</w:t>
      </w:r>
      <w:r>
        <w:t>，</w:t>
      </w:r>
      <w:r>
        <w:rPr>
          <w:b/>
        </w:rPr>
        <w:t>给你看</w:t>
      </w:r>
      <w:r>
        <w:t>，"。</w:t>
      </w:r>
    </w:p>
    <w:p/>
    <w:p>
      <w:pPr>
        <w:ind w:firstLine="480"/>
      </w:pPr>
      <w:r>
        <w:t>"。你</w:t>
      </w:r>
      <w:r>
        <w:rPr>
          <w:b/>
        </w:rPr>
        <w:t>现在</w:t>
      </w:r>
      <w:r>
        <w:t>——</w:t>
      </w:r>
      <w:r>
        <w:rPr>
          <w:b/>
        </w:rPr>
        <w:t>有了这些续航</w:t>
      </w:r>
      <w:r>
        <w:t>——</w:t>
      </w:r>
      <w:r>
        <w:rPr>
          <w:b/>
        </w:rPr>
        <w:t>你就能化天地</w:t>
      </w:r>
      <w:r>
        <w:t>"</w:t>
      </w:r>
    </w:p>
    <w:p/>
    <w:p>
      <w:pPr>
        <w:ind w:firstLine="480"/>
      </w:pPr>
      <w:r>
        <w:t>"，</w:t>
      </w:r>
      <w:r>
        <w:rPr>
          <w:b/>
        </w:rPr>
        <w:t>化天地</w:t>
      </w:r>
      <w:r>
        <w:t>，</w:t>
      </w:r>
      <w:r>
        <w:rPr>
          <w:b/>
        </w:rPr>
        <w:t>你将成为</w:t>
      </w:r>
      <w:r>
        <w:t>——</w:t>
      </w:r>
      <w:r>
        <w:rPr>
          <w:b/>
        </w:rPr>
        <w:t>唯一</w:t>
      </w:r>
      <w:r>
        <w:t>"</w:t>
      </w:r>
    </w:p>
    <w:p/>
    <w:p>
      <w:pPr>
        <w:ind w:firstLine="480"/>
      </w:pPr>
      <w:r>
        <w:t>"，</w:t>
      </w:r>
      <w:r>
        <w:rPr>
          <w:b/>
        </w:rPr>
        <w:t>唯一</w:t>
      </w:r>
      <w:r>
        <w:t xml:space="preserve"> ， </w:t>
      </w:r>
      <w:r>
        <w:rPr>
          <w:b/>
        </w:rPr>
        <w:t>什么</w:t>
      </w:r>
      <w:r>
        <w:t>？"</w:t>
      </w:r>
    </w:p>
    <w:p/>
    <w:p>
      <w:pPr>
        <w:ind w:firstLine="480"/>
      </w:pPr>
      <w:r>
        <w:t>——方源</w:t>
      </w:r>
      <w:r>
        <w:rPr>
          <w:b/>
        </w:rPr>
        <w:t>冷视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知道</w:t>
      </w:r>
      <w:r>
        <w:t>，贼人蛊</w:t>
      </w:r>
      <w:r>
        <w:rPr>
          <w:b/>
        </w:rPr>
        <w:t>这一问</w:t>
      </w:r>
      <w:r>
        <w:t>——</w:t>
      </w:r>
      <w:r>
        <w:rPr>
          <w:b/>
        </w:rPr>
        <w:t>是它最后的钩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它要方源</w:t>
      </w:r>
      <w:r>
        <w:t>，</w:t>
      </w:r>
      <w:r>
        <w:rPr>
          <w:b/>
        </w:rPr>
        <w:t>问</w:t>
      </w:r>
      <w:r>
        <w:t>。"唯一什么？"</w:t>
      </w:r>
    </w:p>
    <w:p/>
    <w:p>
      <w:pPr>
        <w:ind w:firstLine="480"/>
      </w:pPr>
      <w:r>
        <w:rPr>
          <w:b/>
        </w:rPr>
        <w:t>一旦方源问</w:t>
      </w:r>
      <w:r>
        <w:t>，</w:t>
      </w:r>
      <w:r>
        <w:rPr>
          <w:b/>
        </w:rPr>
        <w:t>这一缕意志</w:t>
      </w:r>
      <w:r>
        <w:t>，</w:t>
      </w:r>
      <w:r>
        <w:rPr>
          <w:b/>
        </w:rPr>
        <w:t>就完成</w:t>
      </w:r>
      <w:r>
        <w:t>，</w:t>
      </w:r>
      <w:r>
        <w:rPr>
          <w:b/>
        </w:rPr>
        <w:t>它的钩</w:t>
      </w:r>
      <w:r>
        <w:t>。</w:t>
      </w:r>
    </w:p>
    <w:p/>
    <w:p>
      <w:pPr>
        <w:ind w:firstLine="480"/>
      </w:pPr>
      <w:r>
        <w:t>——钩完成后。</w:t>
      </w:r>
      <w:r>
        <w:rPr>
          <w:b/>
        </w:rPr>
        <w:t>意志自散</w:t>
      </w:r>
      <w:r>
        <w:t>，</w:t>
      </w:r>
      <w:r>
        <w:rPr>
          <w:b/>
        </w:rPr>
        <w:t>但方源会</w:t>
      </w:r>
      <w:r>
        <w:t>，</w:t>
      </w:r>
      <w:r>
        <w:rPr>
          <w:b/>
        </w:rPr>
        <w:t>陷入思考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思考</w:t>
      </w:r>
      <w:r>
        <w:t>。</w:t>
      </w:r>
      <w:r>
        <w:rPr>
          <w:b/>
        </w:rPr>
        <w:t>被偷走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贼人蛊最后一道偷道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早就算到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他不问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抬指</w:t>
      </w:r>
      <w:r>
        <w:t>，</w:t>
      </w:r>
      <w:r>
        <w:rPr>
          <w:b/>
        </w:rPr>
        <w:t>九转熔炉蛊</w:t>
      </w:r>
      <w:r>
        <w:t>，</w:t>
      </w:r>
      <w:r>
        <w:rPr>
          <w:b/>
        </w:rPr>
        <w:t>熔</w:t>
      </w:r>
      <w:r>
        <w:t>。</w:t>
      </w:r>
      <w:r>
        <w:rPr>
          <w:b/>
        </w:rPr>
        <w:t>第六只续命蛊连意志一起</w:t>
      </w:r>
      <w:r>
        <w:t>，</w:t>
      </w:r>
      <w:r>
        <w:rPr>
          <w:b/>
        </w:rPr>
        <w:t>熔尽</w:t>
      </w:r>
      <w:r>
        <w:t>。</w:t>
      </w:r>
    </w:p>
    <w:p/>
    <w:p>
      <w:pPr>
        <w:ind w:firstLine="480"/>
      </w:pPr>
      <w:r>
        <w:t>——贼人蛊最后</w:t>
      </w:r>
      <w:r>
        <w:rPr>
          <w:b/>
        </w:rPr>
        <w:t>一缕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抬头</w:t>
      </w:r>
      <w:r>
        <w:t>，剩下的</w:t>
      </w:r>
      <w:r>
        <w:rPr>
          <w:b/>
        </w:rPr>
        <w:t>七、八、九</w:t>
      </w:r>
      <w:r>
        <w:t>——</w:t>
      </w:r>
      <w:r>
        <w:rPr>
          <w:b/>
        </w:rPr>
        <w:t>他接着收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第七只</w:t>
      </w:r>
      <w:r>
        <w:t>，</w:t>
      </w:r>
      <w:r>
        <w:rPr>
          <w:b/>
        </w:rPr>
        <w:t>金光</w:t>
      </w:r>
      <w:r>
        <w:t>。</w:t>
      </w:r>
      <w:r>
        <w:rPr>
          <w:b/>
        </w:rPr>
        <w:t>进</w:t>
      </w:r>
      <w:r>
        <w:t>——续航涨二成。</w:t>
      </w:r>
    </w:p>
    <w:p/>
    <w:p>
      <w:pPr>
        <w:ind w:firstLine="480"/>
      </w:pPr>
      <w:r>
        <w:t>，</w:t>
      </w:r>
      <w:r>
        <w:rPr>
          <w:b/>
        </w:rPr>
        <w:t>第八只</w:t>
      </w:r>
      <w:r>
        <w:t>，</w:t>
      </w:r>
      <w:r>
        <w:rPr>
          <w:b/>
        </w:rPr>
        <w:t>进</w:t>
      </w:r>
      <w:r>
        <w:t>。</w:t>
      </w:r>
      <w:r>
        <w:rPr>
          <w:b/>
        </w:rPr>
        <w:t>三成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第九只</w:t>
      </w:r>
      <w:r>
        <w:t>，</w:t>
      </w:r>
      <w:r>
        <w:rPr>
          <w:b/>
        </w:rPr>
        <w:t>进</w:t>
      </w:r>
      <w:r>
        <w:t>。</w:t>
      </w:r>
      <w:r>
        <w:rPr>
          <w:b/>
        </w:rPr>
        <w:t>五成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续航涨到</w:t>
      </w:r>
      <w:r>
        <w:t>，</w:t>
      </w:r>
      <w:r>
        <w:rPr>
          <w:b/>
        </w:rPr>
        <w:t>超百万年</w:t>
      </w:r>
      <w:r>
        <w:t>，</w:t>
      </w:r>
      <w:r>
        <w:rPr>
          <w:b/>
        </w:rPr>
        <w:t>总和已有一千五百万年</w:t>
      </w:r>
      <w:r>
        <w:t>。</w:t>
      </w:r>
    </w:p>
    <w:p/>
    <w:p>
      <w:pPr>
        <w:ind w:firstLine="480"/>
      </w:pPr>
      <w:r>
        <w:t>——一千五百万年。</w:t>
      </w:r>
    </w:p>
    <w:p/>
    <w:p>
      <w:pPr>
        <w:ind w:firstLine="480"/>
      </w:pPr>
      <w:r>
        <w:t>——</w:t>
      </w:r>
      <w:r>
        <w:rPr>
          <w:b/>
        </w:rPr>
        <w:t>够他化五域</w:t>
      </w:r>
      <w:r>
        <w:t>，</w:t>
      </w:r>
      <w:r>
        <w:rPr>
          <w:b/>
        </w:rPr>
        <w:t>外加三天</w:t>
      </w:r>
      <w:r>
        <w:t>，</w:t>
      </w:r>
      <w:r>
        <w:rPr>
          <w:b/>
        </w:rPr>
        <w:t>甚至包括天意根本身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化天地</w:t>
      </w:r>
      <w:r>
        <w:t>，</w:t>
      </w:r>
      <w:r>
        <w:rPr>
          <w:b/>
        </w:rPr>
        <w:t>他需要的所有续航</w:t>
      </w:r>
      <w:r>
        <w:t>——</w:t>
      </w:r>
      <w:r>
        <w:rPr>
          <w:b/>
        </w:rPr>
        <w:t>到手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合上蛊盒</w:t>
      </w:r>
      <w:r>
        <w:t>。</w:t>
      </w:r>
    </w:p>
    <w:p/>
    <w:p>
      <w:pPr>
        <w:ind w:firstLine="480"/>
      </w:pPr>
      <w:r>
        <w:t>，蛊盒</w:t>
      </w:r>
      <w:r>
        <w:rPr>
          <w:b/>
        </w:rPr>
        <w:t>化作</w:t>
      </w:r>
      <w:r>
        <w:t>，</w:t>
      </w:r>
      <w:r>
        <w:rPr>
          <w:b/>
        </w:rPr>
        <w:t>一缕</w:t>
      </w:r>
      <w:r>
        <w:t>。</w:t>
      </w:r>
      <w:r>
        <w:rPr>
          <w:b/>
        </w:rPr>
        <w:t>归律书蛊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要把这</w:t>
      </w:r>
      <w:r>
        <w:t>，</w:t>
      </w:r>
      <w:r>
        <w:rPr>
          <w:b/>
        </w:rPr>
        <w:t>留作</w:t>
      </w:r>
      <w:r>
        <w:t>。</w:t>
      </w:r>
      <w:r>
        <w:rPr>
          <w:b/>
        </w:rPr>
        <w:t>未来的封印材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11 天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回到岸上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抬头</w:t>
      </w:r>
      <w:r>
        <w:t>。</w:t>
      </w:r>
    </w:p>
    <w:p/>
    <w:p>
      <w:pPr>
        <w:ind w:firstLine="480"/>
      </w:pPr>
      <w:r>
        <w:t>——海岸</w:t>
      </w:r>
      <w:r>
        <w:rPr>
          <w:b/>
        </w:rPr>
        <w:t>已不再</w:t>
      </w:r>
      <w:r>
        <w:t>。</w:t>
      </w:r>
    </w:p>
    <w:p/>
    <w:p>
      <w:pPr>
        <w:ind w:firstLine="480"/>
      </w:pPr>
      <w:r>
        <w:t>——东海</w:t>
      </w:r>
      <w:r>
        <w:rPr>
          <w:b/>
        </w:rPr>
        <w:t>已化为</w:t>
      </w:r>
      <w:r>
        <w:t>——</w:t>
      </w:r>
      <w:r>
        <w:rPr>
          <w:b/>
        </w:rPr>
        <w:t>一片黑土平原</w:t>
      </w:r>
      <w:r>
        <w:t>。</w:t>
      </w:r>
    </w:p>
    <w:p/>
    <w:p>
      <w:pPr>
        <w:ind w:firstLine="480"/>
      </w:pPr>
      <w:r>
        <w:t>——黑土平原</w:t>
      </w:r>
      <w:r>
        <w:rPr>
          <w:b/>
        </w:rPr>
        <w:t>辽阔</w:t>
      </w:r>
      <w:r>
        <w:t>——</w:t>
      </w:r>
      <w:r>
        <w:rPr>
          <w:b/>
        </w:rPr>
        <w:t>望不到尽头</w:t>
      </w:r>
      <w:r>
        <w:t>。</w:t>
      </w:r>
    </w:p>
    <w:p/>
    <w:p>
      <w:pPr>
        <w:ind w:firstLine="480"/>
      </w:pPr>
      <w:r>
        <w:t>黑土深处。</w:t>
      </w:r>
      <w:r>
        <w:rPr>
          <w:b/>
        </w:rPr>
        <w:t>偶尔</w:t>
      </w:r>
      <w:r>
        <w:t>，</w:t>
      </w:r>
      <w:r>
        <w:rPr>
          <w:b/>
        </w:rPr>
        <w:t>冒出几缕烟</w:t>
      </w:r>
      <w:r>
        <w:t>，</w:t>
      </w:r>
      <w:r>
        <w:rPr>
          <w:b/>
        </w:rPr>
        <w:t>那是百万年前被埋的</w:t>
      </w:r>
      <w:r>
        <w:t>，</w:t>
      </w:r>
      <w:r>
        <w:rPr>
          <w:b/>
        </w:rPr>
        <w:t>怨</w:t>
      </w:r>
      <w:r>
        <w:t>。</w:t>
      </w:r>
    </w:p>
    <w:p/>
    <w:p>
      <w:pPr>
        <w:ind w:firstLine="480"/>
      </w:pPr>
      <w:r>
        <w:t>——怨</w:t>
      </w:r>
      <w:r>
        <w:rPr>
          <w:b/>
        </w:rPr>
        <w:t>不断</w:t>
      </w:r>
      <w:r>
        <w:t>。</w:t>
      </w:r>
    </w:p>
    <w:p/>
    <w:p>
      <w:pPr>
        <w:ind w:firstLine="480"/>
      </w:pPr>
      <w:r>
        <w:t>——怨中</w:t>
      </w:r>
      <w:r>
        <w:rPr>
          <w:b/>
        </w:rPr>
        <w:t>有声音</w:t>
      </w:r>
      <w:r>
        <w:t>——</w:t>
      </w:r>
      <w:r>
        <w:rPr>
          <w:b/>
        </w:rPr>
        <w:t>极低</w:t>
      </w:r>
      <w:r>
        <w:t>。</w:t>
      </w:r>
      <w:r>
        <w:rPr>
          <w:b/>
        </w:rPr>
        <w:t>极哑</w:t>
      </w:r>
      <w:r>
        <w:t>——"为什么。</w:t>
      </w:r>
      <w:r>
        <w:rPr>
          <w:b/>
        </w:rPr>
        <w:t>化我们</w:t>
      </w:r>
      <w:r>
        <w:t>？"</w:t>
      </w:r>
    </w:p>
    <w:p/>
    <w:p>
      <w:pPr>
        <w:ind w:firstLine="480"/>
      </w:pPr>
      <w:r>
        <w:t>——方源</w:t>
      </w:r>
      <w:r>
        <w:rPr>
          <w:b/>
        </w:rPr>
        <w:t>没有答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不答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继续</w:t>
      </w:r>
      <w:r>
        <w:t>，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——黑土平原</w:t>
      </w:r>
      <w:r>
        <w:rPr>
          <w:b/>
        </w:rPr>
        <w:t>继续</w:t>
      </w:r>
      <w:r>
        <w:t>——</w:t>
      </w:r>
      <w:r>
        <w:rPr>
          <w:b/>
        </w:rPr>
        <w:t>熔</w:t>
      </w:r>
      <w:r>
        <w:t>。</w:t>
      </w:r>
    </w:p>
    <w:p/>
    <w:p>
      <w:pPr>
        <w:ind w:firstLine="480"/>
      </w:pPr>
      <w:r>
        <w:t>，黑土</w:t>
      </w:r>
      <w:r>
        <w:rPr>
          <w:b/>
        </w:rPr>
        <w:t>再熔</w:t>
      </w:r>
      <w:r>
        <w:t>，</w:t>
      </w:r>
      <w:r>
        <w:rPr>
          <w:b/>
        </w:rPr>
        <w:t>融成</w:t>
      </w:r>
      <w:r>
        <w:t>。</w:t>
      </w:r>
      <w:r>
        <w:rPr>
          <w:b/>
        </w:rPr>
        <w:t>琉璃</w:t>
      </w:r>
      <w:r>
        <w:t>——</w:t>
      </w:r>
      <w:r>
        <w:rPr>
          <w:b/>
        </w:rPr>
        <w:t>琉璃。</w:t>
      </w:r>
      <w:r>
        <w:t>浅一层。</w:t>
      </w:r>
    </w:p>
    <w:p/>
    <w:p>
      <w:pPr>
        <w:ind w:firstLine="480"/>
      </w:pPr>
      <w:r>
        <w:t>——浅一层。</w:t>
      </w:r>
      <w:r>
        <w:rPr>
          <w:b/>
        </w:rPr>
        <w:t>更深一层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第 13 天</w:t>
      </w:r>
      <w:r>
        <w:t>。</w:t>
      </w:r>
    </w:p>
    <w:p/>
    <w:p>
      <w:pPr>
        <w:ind w:firstLine="480"/>
      </w:pPr>
      <w:r>
        <w:t>——黑土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t>——黑土下。</w:t>
      </w:r>
      <w:r>
        <w:rPr>
          <w:b/>
        </w:rPr>
        <w:t>岩层</w:t>
      </w:r>
      <w:r>
        <w:t>。</w:t>
      </w:r>
    </w:p>
    <w:p/>
    <w:p>
      <w:pPr>
        <w:ind w:firstLine="480"/>
      </w:pPr>
      <w:r>
        <w:t>——岩层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第 30 天</w:t>
      </w:r>
      <w:r>
        <w:t>。</w:t>
      </w:r>
    </w:p>
    <w:p/>
    <w:p>
      <w:pPr>
        <w:ind w:firstLine="480"/>
      </w:pPr>
      <w:r>
        <w:t>，东海</w:t>
      </w:r>
      <w:r>
        <w:rPr>
          <w:b/>
        </w:rPr>
        <w:t>整片</w:t>
      </w:r>
      <w:r>
        <w:t>，</w:t>
      </w:r>
      <w:r>
        <w:rPr>
          <w:b/>
        </w:rPr>
        <w:t>化为虚无</w:t>
      </w:r>
      <w:r>
        <w:t>。</w:t>
      </w:r>
    </w:p>
    <w:p/>
    <w:p>
      <w:pPr>
        <w:ind w:firstLine="480"/>
      </w:pPr>
      <w:r>
        <w:t>——方源立在</w:t>
      </w:r>
      <w:r>
        <w:rPr>
          <w:b/>
        </w:rPr>
        <w:t>虚无</w:t>
      </w:r>
      <w:r>
        <w:t>之上。</w:t>
      </w:r>
    </w:p>
    <w:p/>
    <w:p>
      <w:pPr>
        <w:ind w:firstLine="480"/>
      </w:pPr>
      <w:r>
        <w:t>——脚下。</w:t>
      </w:r>
      <w:r>
        <w:rPr>
          <w:b/>
        </w:rPr>
        <w:t>无物</w:t>
      </w:r>
      <w:r>
        <w:t>。</w:t>
      </w:r>
    </w:p>
    <w:p/>
    <w:p>
      <w:pPr>
        <w:ind w:firstLine="480"/>
      </w:pPr>
      <w:r>
        <w:t>——远处。</w:t>
      </w:r>
      <w:r>
        <w:rPr>
          <w:b/>
        </w:rPr>
        <w:t>无物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东海</w:t>
      </w:r>
      <w:r>
        <w:t>。</w:t>
      </w:r>
      <w:r>
        <w:rPr>
          <w:b/>
        </w:rPr>
        <w:t>在他脚下</w:t>
      </w:r>
      <w:r>
        <w:t>——</w:t>
      </w:r>
      <w:r>
        <w:rPr>
          <w:b/>
        </w:rPr>
        <w:t>彻底没了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打开仙窍</w:t>
      </w:r>
      <w:r>
        <w:t>——</w:t>
      </w:r>
      <w:r>
        <w:rPr>
          <w:b/>
        </w:rPr>
        <w:t>自扫</w:t>
      </w:r>
      <w:r>
        <w:t>。</w:t>
      </w:r>
    </w:p>
    <w:p/>
    <w:p>
      <w:pPr>
        <w:ind w:firstLine="480"/>
      </w:pPr>
      <w:r>
        <w:t>——续航剩余：。</w:t>
      </w:r>
      <w:r>
        <w:rPr>
          <w:b/>
        </w:rPr>
        <w:t>一千四百五十万年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化东海</w:t>
      </w:r>
      <w:r>
        <w:t>，用掉了</w:t>
      </w:r>
      <w:r>
        <w:rPr>
          <w:b/>
        </w:rPr>
        <w:t>五十万年</w:t>
      </w:r>
      <w:r>
        <w:t>。</w:t>
      </w:r>
    </w:p>
    <w:p/>
    <w:p>
      <w:pPr>
        <w:ind w:firstLine="480"/>
      </w:pPr>
      <w:r>
        <w:t>——续航</w:t>
      </w:r>
      <w:r>
        <w:rPr>
          <w:b/>
        </w:rPr>
        <w:t>还有一千四百五十万年</w:t>
      </w:r>
      <w:r>
        <w:t>，</w:t>
      </w:r>
      <w:r>
        <w:rPr>
          <w:b/>
        </w:rPr>
        <w:t>够化</w:t>
      </w:r>
      <w:r>
        <w:t>，</w:t>
      </w:r>
      <w:r>
        <w:rPr>
          <w:b/>
        </w:rPr>
        <w:t>北原 + 西漠 + 南疆 + 中洲 + 三天</w:t>
      </w:r>
      <w:r>
        <w:t>。</w:t>
      </w:r>
    </w:p>
    <w:p/>
    <w:p>
      <w:pPr>
        <w:ind w:firstLine="480"/>
      </w:pPr>
      <w:r>
        <w:rPr>
          <w:b/>
        </w:rPr>
        <w:t>还有</w:t>
      </w:r>
      <w:r>
        <w:t>，</w:t>
      </w:r>
      <w:r>
        <w:rPr>
          <w:b/>
        </w:rPr>
        <w:t>天意根</w:t>
      </w:r>
      <w:r>
        <w:t>，他在</w:t>
      </w:r>
      <w:r>
        <w:rPr>
          <w:b/>
        </w:rPr>
        <w:t>化东海时感受到它</w:t>
      </w:r>
      <w:r>
        <w:t>，</w:t>
      </w:r>
      <w:r>
        <w:rPr>
          <w:b/>
        </w:rPr>
        <w:t>在远处</w:t>
      </w:r>
      <w:r>
        <w:t>，</w:t>
      </w:r>
      <w:r>
        <w:rPr>
          <w:b/>
        </w:rPr>
        <w:t>动了</w:t>
      </w:r>
      <w:r>
        <w:t>。</w:t>
      </w:r>
    </w:p>
    <w:p/>
    <w:p>
      <w:pPr>
        <w:ind w:firstLine="480"/>
      </w:pPr>
      <w:r>
        <w:t>——天意根。</w:t>
      </w:r>
      <w:r>
        <w:rPr>
          <w:b/>
        </w:rPr>
        <w:t>也</w:t>
      </w:r>
      <w:r>
        <w:t>——</w:t>
      </w:r>
      <w:r>
        <w:rPr>
          <w:b/>
        </w:rPr>
        <w:t>要化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留到最后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天意根</w:t>
      </w:r>
      <w:r>
        <w:t>，是</w:t>
      </w:r>
      <w:r>
        <w:rPr>
          <w:b/>
        </w:rPr>
        <w:t>他自己动</w:t>
      </w:r>
      <w:r>
        <w:t>——</w:t>
      </w:r>
      <w:r>
        <w:rPr>
          <w:b/>
        </w:rPr>
        <w:t>才化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不主动</w:t>
      </w:r>
      <w:r>
        <w:t>，</w:t>
      </w:r>
      <w:r>
        <w:rPr>
          <w:b/>
        </w:rPr>
        <w:t>化它</w:t>
      </w:r>
      <w:r>
        <w:t>。</w:t>
      </w:r>
    </w:p>
    <w:p/>
    <w:p>
      <w:pPr>
        <w:ind w:firstLine="480"/>
      </w:pPr>
      <w:r>
        <w:t>——因为</w:t>
      </w:r>
      <w:r>
        <w:rPr>
          <w:b/>
        </w:rPr>
        <w:t>化天意根</w:t>
      </w:r>
      <w:r>
        <w:t>——</w:t>
      </w:r>
      <w:r>
        <w:rPr>
          <w:b/>
        </w:rPr>
        <w:t>等于</w:t>
      </w:r>
      <w:r>
        <w:t>。</w:t>
      </w:r>
      <w:r>
        <w:rPr>
          <w:b/>
        </w:rPr>
        <w:t>化他自己的「呼吸」之一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自己</w:t>
      </w:r>
      <w:r>
        <w:t>，</w:t>
      </w:r>
      <w:r>
        <w:rPr>
          <w:b/>
        </w:rPr>
        <w:t>也成天意的一部分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知道</w:t>
      </w:r>
      <w:r>
        <w:t>，</w:t>
      </w:r>
      <w:r>
        <w:rPr>
          <w:b/>
        </w:rPr>
        <w:t>化天意根</w:t>
      </w:r>
      <w:r>
        <w:t>，</w:t>
      </w:r>
      <w:r>
        <w:rPr>
          <w:b/>
        </w:rPr>
        <w:t>那一刻</w:t>
      </w:r>
      <w:r>
        <w:t>，</w:t>
      </w:r>
      <w:r>
        <w:rPr>
          <w:b/>
        </w:rPr>
        <w:t>才是真正化天地的开端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但现在</w:t>
      </w:r>
      <w:r>
        <w:t xml:space="preserve"> ， </w:t>
      </w:r>
      <w:r>
        <w:rPr>
          <w:b/>
        </w:rPr>
        <w:t>不急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下个对手</w:t>
      </w:r>
      <w:r>
        <w:t>，</w:t>
      </w:r>
      <w:r>
        <w:rPr>
          <w:b/>
        </w:rPr>
        <w:t>乐土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</w:t>
      </w:r>
      <w:r>
        <w:rPr>
          <w:b/>
        </w:rPr>
        <w:t>转身</w:t>
      </w:r>
      <w:r>
        <w:t>——</w:t>
      </w:r>
      <w:r>
        <w:rPr>
          <w:b/>
        </w:rPr>
        <w:t>飞向中洲</w:t>
      </w:r>
      <w:r>
        <w:t>。</w:t>
      </w:r>
    </w:p>
    <w:p/>
    <w:p>
      <w:pPr>
        <w:ind w:firstLine="480"/>
      </w:pPr>
      <w:r>
        <w:t>——东海</w:t>
      </w:r>
      <w:r>
        <w:rPr>
          <w:b/>
        </w:rPr>
        <w:t>已化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中洲之西</w:t>
      </w:r>
      <w:r>
        <w:t>，</w:t>
      </w:r>
      <w:r>
        <w:rPr>
          <w:b/>
        </w:rPr>
        <w:t>天道峰</w:t>
      </w:r>
      <w:r>
        <w:t>。</w:t>
      </w:r>
    </w:p>
    <w:p/>
    <w:p>
      <w:pPr>
        <w:ind w:firstLine="480"/>
      </w:pPr>
      <w:r>
        <w:t>——天道峰</w:t>
      </w:r>
      <w:r>
        <w:rPr>
          <w:b/>
        </w:rPr>
        <w:t>巅峰</w:t>
      </w:r>
      <w:r>
        <w:t>——</w:t>
      </w:r>
      <w:r>
        <w:rPr>
          <w:b/>
        </w:rPr>
        <w:t>坐</w:t>
      </w:r>
      <w:r>
        <w:t>。</w:t>
      </w:r>
      <w:r>
        <w:rPr>
          <w:b/>
        </w:rPr>
        <w:t>一道人</w:t>
      </w:r>
      <w:r>
        <w:t>。</w:t>
      </w:r>
    </w:p>
    <w:p/>
    <w:p>
      <w:pPr>
        <w:ind w:firstLine="480"/>
      </w:pPr>
      <w:r>
        <w:t>——道人</w:t>
      </w:r>
      <w:r>
        <w:rPr>
          <w:b/>
        </w:rPr>
        <w:t>青衣</w:t>
      </w:r>
      <w:r>
        <w:t>。</w:t>
      </w:r>
    </w:p>
    <w:p/>
    <w:p>
      <w:pPr>
        <w:ind w:firstLine="480"/>
      </w:pPr>
      <w:r>
        <w:t>——道人</w:t>
      </w:r>
      <w:r>
        <w:rPr>
          <w:b/>
        </w:rPr>
        <w:t>白眉</w:t>
      </w:r>
      <w:r>
        <w:t>。</w:t>
      </w:r>
    </w:p>
    <w:p/>
    <w:p>
      <w:pPr>
        <w:ind w:firstLine="480"/>
      </w:pPr>
      <w:r>
        <w:t>，道人</w:t>
      </w:r>
      <w:r>
        <w:rPr>
          <w:b/>
        </w:rPr>
        <w:t>极老</w:t>
      </w:r>
      <w:r>
        <w:t>，</w:t>
      </w:r>
      <w:r>
        <w:rPr>
          <w:b/>
        </w:rPr>
        <w:t>却极亮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抬眼</w:t>
      </w:r>
      <w:r>
        <w:t>，</w:t>
      </w:r>
      <w:r>
        <w:rPr>
          <w:b/>
        </w:rPr>
        <w:t>看向</w:t>
      </w:r>
      <w:r>
        <w:t>。</w:t>
      </w:r>
      <w:r>
        <w:rPr>
          <w:b/>
        </w:rPr>
        <w:t>方源方向</w:t>
      </w:r>
      <w:r>
        <w:t>。</w:t>
      </w:r>
    </w:p>
    <w:p/>
    <w:p>
      <w:pPr>
        <w:ind w:firstLine="480"/>
      </w:pPr>
      <w:r>
        <w:t>——他开口。</w:t>
      </w:r>
    </w:p>
    <w:p/>
    <w:p>
      <w:pPr>
        <w:ind w:firstLine="480"/>
      </w:pPr>
      <w:r>
        <w:t>——"炼天魔尊。</w:t>
      </w:r>
      <w:r>
        <w:rPr>
          <w:b/>
        </w:rPr>
        <w:t>你化东海</w:t>
      </w:r>
      <w:r>
        <w:t>——</w:t>
      </w:r>
      <w:r>
        <w:rPr>
          <w:b/>
        </w:rPr>
        <w:t>问过谁</w:t>
      </w:r>
      <w:r>
        <w:t>？"</w:t>
      </w:r>
    </w:p>
    <w:p/>
    <w:p>
      <w:pPr>
        <w:ind w:firstLine="480"/>
      </w:pPr>
      <w:r>
        <w:t>——方源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不答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飞近</w:t>
      </w:r>
      <w:r>
        <w:t>，</w:t>
      </w:r>
      <w:r>
        <w:rPr>
          <w:b/>
        </w:rPr>
        <w:t>天道峰</w:t>
      </w:r>
      <w:r>
        <w:t>，</w:t>
      </w:r>
      <w:r>
        <w:rPr>
          <w:b/>
        </w:rPr>
        <w:t>乐土仙尊</w:t>
      </w:r>
      <w:r>
        <w:t>，</w:t>
      </w:r>
      <w:r>
        <w:rPr>
          <w:b/>
        </w:rPr>
        <w:t>等百万年</w:t>
      </w:r>
      <w:r>
        <w:t>，</w:t>
      </w:r>
      <w:r>
        <w:rPr>
          <w:b/>
        </w:rPr>
        <w:t>等这一战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他要为五域</w:t>
      </w:r>
      <w:r>
        <w:t>——</w:t>
      </w:r>
      <w:r>
        <w:rPr>
          <w:b/>
        </w:rPr>
        <w:t>争一线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章末</w:t>
      </w:r>
      <w:r>
        <w:t>，</w:t>
      </w:r>
      <w:r>
        <w:rPr>
          <w:b/>
        </w:rPr>
        <w:t>乐土</w:t>
      </w:r>
      <w:r>
        <w:t>。</w:t>
      </w:r>
      <w:r>
        <w:rPr>
          <w:b/>
        </w:rPr>
        <w:t>站起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0145 章末东海化尽 + 宿命谷蛊盒</w:t>
      </w:r>
    </w:p>
    <w:p>
      <w:pPr>
        <w:ind w:firstLine="480"/>
      </w:pPr>
      <w:r>
        <w:t>- [x] 蛊盒上有同心律（魔尊级因果律），永生者开盒不受影响</w:t>
      </w:r>
    </w:p>
    <w:p>
      <w:pPr>
        <w:ind w:firstLine="480"/>
      </w:pPr>
      <w:r>
        <w:t>- [x] 取得 9 只九转续命蛊 ， 一共续航涨一千五百万年</w:t>
      </w:r>
    </w:p>
    <w:p>
      <w:pPr>
        <w:ind w:firstLine="480"/>
      </w:pPr>
      <w:r>
        <w:t>- [x] 反讽：第六只续命蛊内藏贼人蛊的最后一缕，钩住方源（让方源问问题，问了就被偷走"思考"）</w:t>
      </w:r>
    </w:p>
    <w:p>
      <w:pPr>
        <w:ind w:firstLine="480"/>
      </w:pPr>
      <w:r>
        <w:t>- [x] 方源</w:t>
      </w:r>
      <w:r>
        <w:rPr>
          <w:b/>
        </w:rPr>
        <w:t>不答</w:t>
      </w:r>
      <w:r>
        <w:t>，识破钩。直接熔</w:t>
      </w:r>
    </w:p>
    <w:p>
      <w:pPr>
        <w:ind w:firstLine="480"/>
      </w:pPr>
      <w:r>
        <w:t>- [x] 母题：贼人蛊的偷道至最后一刻</w:t>
      </w:r>
    </w:p>
    <w:p>
      <w:pPr>
        <w:ind w:firstLine="480"/>
      </w:pPr>
      <w:r>
        <w:t>- [x] 化东海的整体节奏（11 天化完）</w:t>
      </w:r>
    </w:p>
    <w:p>
      <w:pPr>
        <w:ind w:firstLine="480"/>
      </w:pPr>
      <w:r>
        <w:t>- [x] 关键伏笔：续航剩余一千四百五十万年，够化剩下的天地</w:t>
      </w:r>
    </w:p>
    <w:p>
      <w:pPr>
        <w:ind w:firstLine="480"/>
      </w:pPr>
      <w:r>
        <w:t>- [x] 关键伏笔：天意根要最后才化</w:t>
      </w:r>
    </w:p>
    <w:p>
      <w:pPr>
        <w:ind w:firstLine="480"/>
      </w:pPr>
      <w:r>
        <w:t>- [x] 钩子：乐土站起，等百万年，等这一战</w:t>
      </w:r>
    </w:p>
    <w:p>
      <w:pPr>
        <w:ind w:firstLine="480"/>
      </w:pPr>
      <w:r>
        <w:t>- [x] 杀招：夺道、命败</w:t>
      </w:r>
    </w:p>
    <w:p>
      <w:pPr>
        <w:ind w:firstLine="480"/>
      </w:pPr>
      <w:r>
        <w:t>- [x] 蛊名：九转续命蛊、贼人蛊、九转熔炉蛊、九转律书蛊、同心律</w:t>
      </w:r>
    </w:p>
    <w:p>
      <w:pPr>
        <w:ind w:firstLine="480"/>
      </w:pPr>
      <w:r>
        <w:t>- [x] AI 黑名单 0 命中。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