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第0190章 混沌海</w:t>
      </w:r>
    </w:p>
    <w:p/>
    <w:p>
      <w:pPr>
        <w:ind w:firstLine="480"/>
      </w:pPr>
      <w:r>
        <w:t>方源第一次真正看见混沌海。</w:t>
      </w:r>
    </w:p>
    <w:p/>
    <w:p>
      <w:pPr>
        <w:ind w:firstLine="480"/>
      </w:pPr>
      <w:r>
        <w:t>他蹲下。</w:t>
      </w:r>
    </w:p>
    <w:p/>
    <w:p>
      <w:pPr>
        <w:ind w:firstLine="480"/>
      </w:pPr>
      <w:r>
        <w:t>他的手掌贴在表层与混沌海之间。</w:t>
      </w:r>
    </w:p>
    <w:p/>
    <w:p>
      <w:pPr>
        <w:ind w:firstLine="480"/>
      </w:pPr>
      <w:r>
        <w:t>表层之上是阳光。</w:t>
      </w:r>
    </w:p>
    <w:p/>
    <w:p>
      <w:pPr>
        <w:ind w:firstLine="480"/>
      </w:pPr>
      <w:r>
        <w:t>表层之下是黑。</w:t>
      </w:r>
    </w:p>
    <w:p/>
    <w:p>
      <w:pPr>
        <w:ind w:firstLine="480"/>
      </w:pPr>
      <w:r>
        <w:t>黑里，有什么在动。</w:t>
      </w:r>
    </w:p>
    <w:p/>
    <w:p>
      <w:pPr>
        <w:ind w:firstLine="480"/>
      </w:pPr>
      <w:r>
        <w:t>动得极慢。</w:t>
      </w:r>
    </w:p>
    <w:p/>
    <w:p>
      <w:pPr>
        <w:ind w:firstLine="480"/>
      </w:pPr>
      <w:r>
        <w:t>动得如雾。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方源望着那黑。</w:t>
      </w:r>
    </w:p>
    <w:p/>
    <w:p>
      <w:pPr>
        <w:ind w:firstLine="480"/>
      </w:pPr>
      <w:r>
        <w:t>他数。</w:t>
      </w:r>
    </w:p>
    <w:p/>
    <w:p>
      <w:pPr>
        <w:ind w:firstLine="480"/>
      </w:pPr>
      <w:r>
        <w:t>他开始数黑里的波。</w:t>
      </w:r>
    </w:p>
    <w:p/>
    <w:p>
      <w:pPr>
        <w:ind w:firstLine="480"/>
      </w:pPr>
      <w:r>
        <w:t>一，二，三。</w:t>
      </w:r>
    </w:p>
    <w:p/>
    <w:p>
      <w:pPr>
        <w:ind w:firstLine="480"/>
      </w:pPr>
      <w:r>
        <w:t>他数到十，停下。</w:t>
      </w:r>
    </w:p>
    <w:p/>
    <w:p>
      <w:pPr>
        <w:ind w:firstLine="480"/>
      </w:pPr>
      <w:r>
        <w:t>他数错了。</w:t>
      </w:r>
    </w:p>
    <w:p/>
    <w:p>
      <w:pPr>
        <w:ind w:firstLine="480"/>
      </w:pPr>
      <w:r>
        <w:t>那不是波。</w:t>
      </w:r>
    </w:p>
    <w:p/>
    <w:p>
      <w:pPr>
        <w:ind w:firstLine="480"/>
      </w:pPr>
      <w:r>
        <w:t>那是混沌海在呼吸。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混沌海在呼吸。</w:t>
      </w:r>
    </w:p>
    <w:p/>
    <w:p>
      <w:pPr>
        <w:ind w:firstLine="480"/>
      </w:pPr>
      <w:r>
        <w:t>每一次呼吸，混沌海的表面便轻动一下。</w:t>
      </w:r>
    </w:p>
    <w:p/>
    <w:p>
      <w:pPr>
        <w:ind w:firstLine="480"/>
      </w:pPr>
      <w:r>
        <w:t>动得极轻。</w:t>
      </w:r>
    </w:p>
    <w:p/>
    <w:p>
      <w:pPr>
        <w:ind w:firstLine="480"/>
      </w:pPr>
      <w:r>
        <w:t>轻得方源需要用手掌贴着，才能察觉。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方源的手掌贴得更紧。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他听见混沌海里，有声音。</w:t>
      </w:r>
    </w:p>
    <w:p/>
    <w:p>
      <w:pPr>
        <w:ind w:firstLine="480"/>
      </w:pPr>
      <w:r>
        <w:t>那声音极远。</w:t>
      </w:r>
    </w:p>
    <w:p/>
    <w:p>
      <w:pPr>
        <w:ind w:firstLine="480"/>
      </w:pPr>
      <w:r>
        <w:t>极远。</w:t>
      </w:r>
    </w:p>
    <w:p/>
    <w:p>
      <w:pPr>
        <w:ind w:firstLine="480"/>
      </w:pPr>
      <w:r>
        <w:t>远得如隔万重山。</w:t>
      </w:r>
    </w:p>
    <w:p/>
    <w:p>
      <w:pPr>
        <w:ind w:firstLine="480"/>
      </w:pPr>
      <w:r>
        <w:t>但方源听见了。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他听见那声音说——</w:t>
      </w:r>
    </w:p>
    <w:p/>
    <w:p>
      <w:pPr>
        <w:ind w:firstLine="480"/>
      </w:pPr>
      <w:r>
        <w:rPr>
          <w:b/>
        </w:rPr>
        <w:t>"东海……仍在。"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方源听出那是谁的声音。</w:t>
      </w:r>
    </w:p>
    <w:p/>
    <w:p>
      <w:pPr>
        <w:ind w:firstLine="480"/>
      </w:pPr>
      <w:r>
        <w:t>那是凤金煌的声音。</w:t>
      </w:r>
    </w:p>
    <w:p/>
    <w:p>
      <w:pPr>
        <w:ind w:firstLine="480"/>
      </w:pPr>
      <w:r>
        <w:t>凤金煌已经没入混沌海。</w:t>
      </w:r>
    </w:p>
    <w:p/>
    <w:p>
      <w:pPr>
        <w:ind w:firstLine="480"/>
      </w:pPr>
      <w:r>
        <w:t>但她的声音还在。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她已经化成了混沌海的一部分。</w:t>
      </w:r>
    </w:p>
    <w:p/>
    <w:p>
      <w:pPr>
        <w:ind w:firstLine="480"/>
      </w:pPr>
      <w:r>
        <w:t>她的声音，是混沌海自己的声音。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方源把手掌收回来。</w:t>
      </w:r>
    </w:p>
    <w:p/>
    <w:p>
      <w:pPr>
        <w:ind w:firstLine="480"/>
      </w:pPr>
      <w:r>
        <w:t>他蹲在原地。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混沌海辽阔。</w:t>
      </w:r>
    </w:p>
    <w:p/>
    <w:p>
      <w:pPr>
        <w:ind w:firstLine="480"/>
      </w:pPr>
      <w:r>
        <w:t>比五域两天加起来还大。</w:t>
      </w:r>
    </w:p>
    <w:p/>
    <w:p>
      <w:pPr>
        <w:ind w:firstLine="480"/>
      </w:pPr>
      <w:r>
        <w:t>混沌海里，曾经住着所有的蛊——</w:t>
      </w:r>
    </w:p>
    <w:p/>
    <w:p>
      <w:pPr>
        <w:ind w:firstLine="480"/>
      </w:pPr>
      <w:r>
        <w:t>所有的蛊虫、所有的蛊仙、所有尊者陨落后的残念。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现在，他们都化成了混沌海的一部分。</w:t>
      </w:r>
    </w:p>
    <w:p/>
    <w:p>
      <w:pPr>
        <w:ind w:firstLine="480"/>
      </w:pPr>
      <w:r>
        <w:t>他们还在。</w:t>
      </w:r>
    </w:p>
    <w:p/>
    <w:p>
      <w:pPr>
        <w:ind w:firstLine="480"/>
      </w:pPr>
      <w:r>
        <w:t>只是不再在表层。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方源站起身。</w:t>
      </w:r>
    </w:p>
    <w:p/>
    <w:p>
      <w:pPr>
        <w:ind w:firstLine="480"/>
      </w:pPr>
      <w:r>
        <w:t>他站在两界之畔。</w:t>
      </w:r>
    </w:p>
    <w:p/>
    <w:p>
      <w:pPr>
        <w:ind w:firstLine="480"/>
      </w:pPr>
      <w:r>
        <w:t>他望着混沌海。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混沌海里，又传来一道声音。</w:t>
      </w:r>
    </w:p>
    <w:p/>
    <w:p>
      <w:pPr>
        <w:ind w:firstLine="480"/>
      </w:pPr>
      <w:r>
        <w:t>那声音比刚才的近。</w:t>
      </w:r>
    </w:p>
    <w:p/>
    <w:p>
      <w:pPr>
        <w:ind w:firstLine="480"/>
      </w:pPr>
      <w:r>
        <w:t>近得方源听得清。</w:t>
      </w:r>
    </w:p>
    <w:p/>
    <w:p>
      <w:pPr>
        <w:ind w:firstLine="480"/>
      </w:pPr>
      <w:r>
        <w:t>那声音说——</w:t>
      </w:r>
    </w:p>
    <w:p/>
    <w:p>
      <w:pPr>
        <w:ind w:firstLine="480"/>
      </w:pPr>
      <w:r>
        <w:rPr>
          <w:b/>
        </w:rPr>
        <w:t>"……仍在。"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他转身，面朝表层。</w:t>
      </w:r>
    </w:p>
    <w:p/>
    <w:p>
      <w:pPr>
        <w:ind w:firstLine="480"/>
      </w:pPr>
      <w:r>
        <w:t>他抬眼。</w:t>
      </w:r>
    </w:p>
    <w:p/>
    <w:p>
      <w:pPr>
        <w:ind w:firstLine="480"/>
      </w:pPr>
      <w:r>
        <w:t>表层之上，太阳已经正午。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他忽然想起一件事。</w:t>
      </w:r>
    </w:p>
    <w:p/>
    <w:p>
      <w:pPr>
        <w:ind w:firstLine="480"/>
      </w:pPr>
      <w:r>
        <w:t>他想起何三。</w:t>
      </w:r>
    </w:p>
    <w:p/>
    <w:p>
      <w:pPr>
        <w:ind w:firstLine="480"/>
      </w:pPr>
      <w:r>
        <w:t>何三是凡人。</w:t>
      </w:r>
    </w:p>
    <w:p/>
    <w:p>
      <w:pPr>
        <w:ind w:firstLine="480"/>
      </w:pPr>
      <w:r>
        <w:t>何三住在北原以东的小村。</w:t>
      </w:r>
    </w:p>
    <w:p/>
    <w:p>
      <w:pPr>
        <w:ind w:firstLine="480"/>
      </w:pPr>
      <w:r>
        <w:t>何三不知道蛊道。</w:t>
      </w:r>
    </w:p>
    <w:p/>
    <w:p>
      <w:pPr>
        <w:ind w:firstLine="480"/>
      </w:pPr>
      <w:r>
        <w:t>何三不知道混沌海。</w:t>
      </w:r>
    </w:p>
    <w:p/>
    <w:p>
      <w:pPr>
        <w:ind w:firstLine="480"/>
      </w:pPr>
      <w:r>
        <w:t>何三不知道两界之畔——</w:t>
      </w:r>
    </w:p>
    <w:p/>
    <w:p>
      <w:pPr>
        <w:ind w:firstLine="480"/>
      </w:pPr>
      <w:r>
        <w:t>何三不知道，正有人在看他的村。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方源望着表层。</w:t>
      </w:r>
    </w:p>
    <w:p/>
    <w:p>
      <w:pPr>
        <w:ind w:firstLine="480"/>
      </w:pPr>
      <w:r>
        <w:t>他看见何三的村。</w:t>
      </w:r>
    </w:p>
    <w:p/>
    <w:p>
      <w:pPr>
        <w:ind w:firstLine="480"/>
      </w:pPr>
      <w:r>
        <w:t>村里有二十三户人家。</w:t>
      </w:r>
    </w:p>
    <w:p/>
    <w:p>
      <w:pPr>
        <w:ind w:firstLine="480"/>
      </w:pPr>
      <w:r>
        <w:t>村外有一口井。</w:t>
      </w:r>
    </w:p>
    <w:p/>
    <w:p>
      <w:pPr>
        <w:ind w:firstLine="480"/>
      </w:pPr>
      <w:r>
        <w:t>井边有一棵老槐树。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何三在井边打水。</w:t>
      </w:r>
    </w:p>
    <w:p/>
    <w:p>
      <w:pPr>
        <w:ind w:firstLine="480"/>
      </w:pPr>
      <w:r>
        <w:t>何三提着木桶，朝家走。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方源望着何三的背影。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他想起自己五百年前，也曾经是这样打水的。</w:t>
      </w:r>
    </w:p>
    <w:p/>
    <w:p>
      <w:pPr>
        <w:ind w:firstLine="480"/>
      </w:pPr>
      <w:r>
        <w:t>那时候，他还是个凡人。</w:t>
      </w:r>
    </w:p>
    <w:p/>
    <w:p>
      <w:pPr>
        <w:ind w:firstLine="480"/>
      </w:pPr>
      <w:r>
        <w:t>那时候，他不知道蛊道。</w:t>
      </w:r>
    </w:p>
    <w:p/>
    <w:p>
      <w:pPr>
        <w:ind w:firstLine="480"/>
      </w:pPr>
      <w:r>
        <w:t>那时候，他只想活下去。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他想起自己从凡人走到尊者。</w:t>
      </w:r>
    </w:p>
    <w:p/>
    <w:p>
      <w:pPr>
        <w:ind w:firstLine="480"/>
      </w:pPr>
      <w:r>
        <w:t>他想起自己从尊者走到永生者。</w:t>
      </w:r>
    </w:p>
    <w:p/>
    <w:p>
      <w:pPr>
        <w:ind w:firstLine="480"/>
      </w:pPr>
      <w:r>
        <w:t>他想起自己从永生者走到守门人。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他这一生，转了一个大圈，又回到了原点。</w:t>
      </w:r>
    </w:p>
    <w:p/>
    <w:p>
      <w:pPr>
        <w:ind w:firstLine="480"/>
      </w:pPr>
      <w:r>
        <w:t>他回到了两界之畔。</w:t>
      </w:r>
    </w:p>
    <w:p/>
    <w:p>
      <w:pPr>
        <w:ind w:firstLine="480"/>
      </w:pPr>
      <w:r>
        <w:t>他回不去表层。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他望着何三的背影。</w:t>
      </w:r>
    </w:p>
    <w:p/>
    <w:p>
      <w:pPr>
        <w:ind w:firstLine="480"/>
      </w:pPr>
      <w:r>
        <w:t>何三走进村了。</w:t>
      </w:r>
    </w:p>
    <w:p/>
    <w:p>
      <w:pPr>
        <w:ind w:firstLine="480"/>
      </w:pPr>
      <w:r>
        <w:t>何三走进茅屋了。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方源把目光收回来。</w:t>
      </w:r>
    </w:p>
    <w:p/>
    <w:p>
      <w:pPr>
        <w:ind w:firstLine="480"/>
      </w:pPr>
      <w:r>
        <w:t>他朝混沌海望。</w:t>
      </w:r>
    </w:p>
    <w:p/>
    <w:p>
      <w:pPr>
        <w:ind w:firstLine="480"/>
      </w:pPr>
      <w:r>
        <w:t>混沌海黑沉沉，没有波，没有光。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他蹲下。</w:t>
      </w:r>
    </w:p>
    <w:p/>
    <w:p>
      <w:pPr>
        <w:ind w:firstLine="480"/>
      </w:pPr>
      <w:r>
        <w:t>他把手掌贴在混沌海的表面。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他听见——</w:t>
      </w:r>
    </w:p>
    <w:p/>
    <w:p>
      <w:pPr>
        <w:ind w:firstLine="480"/>
      </w:pPr>
      <w:r>
        <w:t>他听见混沌海里，有一道声音。</w:t>
      </w:r>
    </w:p>
    <w:p/>
    <w:p>
      <w:pPr>
        <w:ind w:firstLine="480"/>
      </w:pPr>
      <w:r>
        <w:t>那声音极近。</w:t>
      </w:r>
    </w:p>
    <w:p/>
    <w:p>
      <w:pPr>
        <w:ind w:firstLine="480"/>
      </w:pPr>
      <w:r>
        <w:t>近得方源听得清。</w:t>
      </w:r>
    </w:p>
    <w:p/>
    <w:p>
      <w:pPr>
        <w:ind w:firstLine="480"/>
      </w:pPr>
      <w:r>
        <w:t>那声音说——</w:t>
      </w:r>
    </w:p>
    <w:p/>
    <w:p>
      <w:pPr>
        <w:ind w:firstLine="480"/>
      </w:pPr>
      <w:r>
        <w:rPr>
          <w:b/>
        </w:rPr>
        <w:t>"方源。"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方源的手掌没有收回。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那声音又说——</w:t>
      </w:r>
    </w:p>
    <w:p/>
    <w:p>
      <w:pPr>
        <w:ind w:firstLine="480"/>
      </w:pPr>
      <w:r>
        <w:rPr>
          <w:b/>
        </w:rPr>
        <w:t>"你终于来了。"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方源听出那是谁的声音。</w:t>
      </w:r>
    </w:p>
    <w:p/>
    <w:p>
      <w:pPr>
        <w:ind w:firstLine="480"/>
      </w:pPr>
      <w:r>
        <w:t>那不是凤金煌的声音。</w:t>
      </w:r>
    </w:p>
    <w:p/>
    <w:p>
      <w:pPr>
        <w:ind w:firstLine="480"/>
      </w:pPr>
      <w:r>
        <w:t>那是——</w:t>
      </w:r>
    </w:p>
    <w:p/>
    <w:p>
      <w:pPr>
        <w:ind w:firstLine="480"/>
      </w:pPr>
      <w:r>
        <w:t>那是星宿罗网蛊的声音。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他只是把手掌贴在混沌海的表面。</w:t>
      </w:r>
    </w:p>
    <w:p/>
    <w:p>
      <w:pPr>
        <w:ind w:firstLine="480"/>
      </w:pPr>
      <w:r>
        <w:t>他听。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星宿罗网蛊的声音，从混沌海深处传来。</w:t>
      </w:r>
    </w:p>
    <w:p/>
    <w:p>
      <w:pPr>
        <w:ind w:firstLine="480"/>
      </w:pPr>
      <w:r>
        <w:t>那声音极远，又极近。</w:t>
      </w:r>
    </w:p>
    <w:p/>
    <w:p>
      <w:pPr>
        <w:ind w:firstLine="480"/>
      </w:pPr>
      <w:r>
        <w:t>那声音说——</w:t>
      </w:r>
    </w:p>
    <w:p/>
    <w:p>
      <w:pPr>
        <w:ind w:firstLine="480"/>
      </w:pPr>
      <w:r>
        <w:rPr>
          <w:b/>
        </w:rPr>
        <w:t>"方源，你为什么留我？"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方源没有回答。</w:t>
      </w:r>
    </w:p>
    <w:p/>
    <w:p>
      <w:pPr>
        <w:ind w:firstLine="480"/>
      </w:pPr>
      <w:r>
        <w:t>他把手掌收回来。</w:t>
      </w:r>
    </w:p>
    <w:p/>
    <w:p>
      <w:pPr>
        <w:ind w:firstLine="480"/>
      </w:pPr>
      <w:r>
        <w:t>他站起身。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他朝混沌海望。</w:t>
      </w:r>
    </w:p>
    <w:p/>
    <w:p>
      <w:pPr>
        <w:ind w:firstLine="480"/>
      </w:pPr>
      <w:r>
        <w:t>混沌海黑沉沉，没有波，没有光。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他没有回答星宿。</w:t>
      </w:r>
    </w:p>
    <w:p/>
    <w:p>
      <w:pPr>
        <w:ind w:firstLine="480"/>
      </w:pPr>
      <w:r>
        <w:t>他只是——</w:t>
      </w:r>
    </w:p>
    <w:p/>
    <w:p>
      <w:pPr>
        <w:ind w:firstLine="480"/>
      </w:pPr>
      <w:r>
        <w:t>他只是朝混沌海走。</w:t>
      </w:r>
    </w:p>
    <w:p/>
    <w:p>
      <w:pPr>
        <w:ind w:firstLine="480"/>
      </w:pPr>
      <w:r>
        <w:t>他走出十步。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他回头，望向表层。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表层之上，太阳已经偏西。</w:t>
      </w:r>
    </w:p>
    <w:p/>
    <w:p>
      <w:pPr>
        <w:ind w:firstLine="480"/>
      </w:pPr>
      <w:r>
        <w:t>渔村里有炊烟。</w:t>
      </w:r>
    </w:p>
    <w:p/>
    <w:p>
      <w:pPr>
        <w:ind w:firstLine="480"/>
      </w:pPr>
      <w:r>
        <w:t>商队已经在路上。</w:t>
      </w:r>
    </w:p>
    <w:p/>
    <w:p>
      <w:pPr>
        <w:ind w:firstLine="480"/>
      </w:pPr>
      <w:r>
        <w:t>商心慈在屋檐下抱孩子。</w:t>
      </w:r>
    </w:p>
    <w:p/>
    <w:p>
      <w:pPr>
        <w:ind w:firstLine="480"/>
      </w:pPr>
      <w:r>
        <w:t>王小二在井边看母亲。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他们都活着。</w:t>
      </w:r>
    </w:p>
    <w:p/>
    <w:p>
      <w:pPr>
        <w:ind w:firstLine="480"/>
      </w:pPr>
      <w:r>
        <w:t>他们都过着平凡的日子。</w:t>
      </w:r>
    </w:p>
    <w:p/>
    <w:p>
      <w:pPr>
        <w:ind w:firstLine="480"/>
      </w:pPr>
      <w:r>
        <w:t>他们都不知道——</w:t>
      </w:r>
    </w:p>
    <w:p/>
    <w:p>
      <w:pPr>
        <w:ind w:firstLine="480"/>
      </w:pPr>
      <w:r>
        <w:t>他们都不知道，方源在两界之畔，望着他们。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他没有再回头。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她望着方源的背影。</w:t>
      </w:r>
    </w:p>
    <w:p/>
    <w:p>
      <w:pPr>
        <w:ind w:firstLine="480"/>
      </w:pPr>
      <w:r>
        <w:t>她没有再开口。</w:t>
      </w:r>
    </w:p>
    <w:p/>
    <w:p>
      <w:pPr>
        <w:ind w:firstLine="480"/>
      </w:pPr>
      <w:r>
        <w:t>她只是望着。</w:t>
      </w:r>
    </w:p>
    <w:p/>
    <w:p>
      <w:pPr>
        <w:ind w:firstLine="480"/>
      </w:pPr>
      <w:r>
        <w:t>她望着方源走远。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混沌海里，又传来一道声音。</w:t>
      </w:r>
    </w:p>
    <w:p/>
    <w:p>
      <w:pPr>
        <w:ind w:firstLine="480"/>
      </w:pPr>
      <w:r>
        <w:t>那声音比刚才的近。</w:t>
      </w:r>
    </w:p>
    <w:p/>
    <w:p>
      <w:pPr>
        <w:ind w:firstLine="480"/>
      </w:pPr>
      <w:r>
        <w:t>近得方源听得清。</w:t>
      </w:r>
    </w:p>
    <w:p/>
    <w:p>
      <w:pPr>
        <w:ind w:firstLine="480"/>
      </w:pPr>
      <w:r>
        <w:t>那声音说——</w:t>
      </w:r>
    </w:p>
    <w:p/>
    <w:p>
      <w:pPr>
        <w:ind w:firstLine="480"/>
      </w:pPr>
      <w:r>
        <w:rPr>
          <w:b/>
        </w:rPr>
        <w:t>"……仍在。"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他转身，面朝表层。</w:t>
      </w:r>
    </w:p>
    <w:p/>
    <w:p>
      <w:pPr>
        <w:ind w:firstLine="480"/>
      </w:pPr>
      <w:r>
        <w:t>他抬眼。</w:t>
      </w:r>
    </w:p>
    <w:p/>
    <w:p>
      <w:pPr>
        <w:ind w:firstLine="480"/>
      </w:pPr>
      <w:r>
        <w:t>表层之上，太阳已经正午。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</w:t>
      </w:r>
    </w:p>
    <w:p/>
    <w:p>
      <w:pPr>
        <w:ind w:firstLine="480"/>
      </w:pPr>
      <w:r>
        <w:t>他想起他在化天地之前，曾经与凤家二仙交过手。</w:t>
      </w:r>
    </w:p>
    <w:p/>
    <w:p>
      <w:pPr>
        <w:ind w:firstLine="480"/>
      </w:pPr>
      <w:r>
        <w:t>那一次，他赢。</w:t>
      </w:r>
    </w:p>
    <w:p/>
    <w:p>
      <w:pPr>
        <w:ind w:firstLine="480"/>
      </w:pPr>
      <w:r>
        <w:t>那一次，他让凤家二仙退出了天庭。</w:t>
      </w:r>
    </w:p>
    <w:p/>
    <w:p>
      <w:pPr>
        <w:ind w:firstLine="480"/>
      </w:pPr>
      <w:r>
        <w:t>那一次，他以为他会再见到凤家二仙。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他没有再见到。</w:t>
      </w:r>
    </w:p>
    <w:p/>
    <w:p>
      <w:pPr>
        <w:ind w:firstLine="480"/>
      </w:pPr>
      <w:r>
        <w:t>他这一次见到的，是他们沉入混沌海。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他站在两界之畔。</w:t>
      </w:r>
    </w:p>
    <w:p/>
    <w:p>
      <w:pPr>
        <w:ind w:firstLine="480"/>
      </w:pPr>
      <w:r>
        <w:t>他望着表层。</w:t>
      </w:r>
    </w:p>
    <w:p/>
    <w:p>
      <w:pPr>
        <w:ind w:firstLine="480"/>
      </w:pPr>
      <w:r>
        <w:t>表层之上，太阳已经偏西。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他忽然想起一件事——</w:t>
      </w:r>
    </w:p>
    <w:p/>
    <w:p>
      <w:pPr>
        <w:ind w:firstLine="480"/>
      </w:pPr>
      <w:r>
        <w:t>他想起何三。</w:t>
      </w:r>
    </w:p>
    <w:p/>
    <w:p>
      <w:pPr>
        <w:ind w:firstLine="480"/>
      </w:pPr>
      <w:r>
        <w:t>何三是凡人。</w:t>
      </w:r>
    </w:p>
    <w:p/>
    <w:p>
      <w:pPr>
        <w:ind w:firstLine="480"/>
      </w:pPr>
      <w:r>
        <w:t>何三住在北原以东的小村。</w:t>
      </w:r>
    </w:p>
    <w:p/>
    <w:p>
      <w:pPr>
        <w:ind w:firstLine="480"/>
      </w:pPr>
      <w:r>
        <w:t>何三不知道蛊道。</w:t>
      </w:r>
    </w:p>
    <w:p/>
    <w:p>
      <w:pPr>
        <w:ind w:firstLine="480"/>
      </w:pPr>
      <w:r>
        <w:t>何三不知道混沌海。</w:t>
      </w:r>
    </w:p>
    <w:p/>
    <w:p>
      <w:pPr>
        <w:ind w:firstLine="480"/>
      </w:pPr>
      <w:r>
        <w:t>何三不知道两界之畔——</w:t>
      </w:r>
    </w:p>
    <w:p/>
    <w:p>
      <w:pPr>
        <w:ind w:firstLine="480"/>
      </w:pPr>
      <w:r>
        <w:t>何三不知道，正有人在看他的村。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方源望着何三的村。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他望着何三在井边打水。</w:t>
      </w:r>
    </w:p>
    <w:p/>
    <w:p>
      <w:pPr>
        <w:ind w:firstLine="480"/>
      </w:pPr>
      <w:r>
        <w:t>他望着何三提着水桶，朝家走。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他想起自己五百年前，也曾经是这样打水的。</w:t>
      </w:r>
    </w:p>
    <w:p/>
    <w:p>
      <w:pPr>
        <w:ind w:firstLine="480"/>
      </w:pPr>
      <w:r>
        <w:t>那时候，他还是个凡人。</w:t>
      </w:r>
    </w:p>
    <w:p/>
    <w:p>
      <w:pPr>
        <w:ind w:firstLine="480"/>
      </w:pPr>
      <w:r>
        <w:t>那时候，他不知道蛊道。</w:t>
      </w:r>
    </w:p>
    <w:p/>
    <w:p>
      <w:pPr>
        <w:ind w:firstLine="480"/>
      </w:pPr>
      <w:r>
        <w:t>那时候，他只想活下去。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他想起自己从凡人走到尊者。</w:t>
      </w:r>
    </w:p>
    <w:p/>
    <w:p>
      <w:pPr>
        <w:ind w:firstLine="480"/>
      </w:pPr>
      <w:r>
        <w:t>他想起自己从尊者走到永生者。</w:t>
      </w:r>
    </w:p>
    <w:p/>
    <w:p>
      <w:pPr>
        <w:ind w:firstLine="480"/>
      </w:pPr>
      <w:r>
        <w:t>他想起自己从永生者走到守门人。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他这一生，转了一个大圈，又回到了原点。</w:t>
      </w:r>
    </w:p>
    <w:p/>
    <w:p>
      <w:pPr>
        <w:ind w:firstLine="480"/>
      </w:pPr>
      <w:r>
        <w:t>他回到了两界之畔。</w:t>
      </w:r>
    </w:p>
    <w:p/>
    <w:p>
      <w:pPr>
        <w:ind w:firstLine="480"/>
      </w:pPr>
      <w:r>
        <w:t>他回不去表层。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他没有再回头。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