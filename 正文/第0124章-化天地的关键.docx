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0124 章 化天地的关键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123 章《初步规划》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125 章《方源的决定》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答</w:t>
      </w:r>
      <w:r>
        <w:t>无</w:t>
      </w:r>
      <w:r>
        <w:rPr>
          <w:b/>
        </w:rPr>
        <w:t>极</w:t>
      </w:r>
      <w:r>
        <w:t>：</w:t>
      </w:r>
    </w:p>
    <w:p/>
    <w:p>
      <w:pPr>
        <w:ind w:firstLine="480"/>
      </w:pPr>
      <w:r>
        <w:t>"</w:t>
      </w:r>
      <w:r>
        <w:rPr>
          <w:b/>
        </w:rPr>
        <w:t>有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剩</w:t>
      </w:r>
      <w:r>
        <w:t>——</w:t>
      </w:r>
      <w:r>
        <w:rPr>
          <w:b/>
        </w:rPr>
        <w:t>三</w:t>
      </w:r>
      <w:r>
        <w:t>百</w:t>
      </w:r>
      <w:r>
        <w:rPr>
          <w:b/>
        </w:rPr>
        <w:t>年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够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无</w:t>
      </w:r>
      <w:r>
        <w:rPr>
          <w:b/>
        </w:rPr>
        <w:t>极</w:t>
      </w:r>
      <w:r>
        <w:t>——</w:t>
      </w:r>
      <w:r>
        <w:rPr>
          <w:b/>
        </w:rPr>
        <w:t>笑</w:t>
      </w:r>
      <w:r>
        <w:t>了**。</w:t>
      </w:r>
    </w:p>
    <w:p/>
    <w:p>
      <w:pPr>
        <w:ind w:firstLine="480"/>
      </w:pPr>
      <w:r>
        <w:t>笑</w:t>
      </w:r>
      <w:r>
        <w:rPr>
          <w:b/>
        </w:rPr>
        <w:t>——</w:t>
      </w:r>
      <w:r>
        <w:t>不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t>无</w:t>
      </w:r>
      <w:r>
        <w:rPr>
          <w:b/>
        </w:rPr>
        <w:t>极</w:t>
      </w:r>
      <w:r>
        <w:t>——</w:t>
      </w:r>
      <w:r>
        <w:rPr>
          <w:b/>
        </w:rPr>
        <w:t>离</w:t>
      </w:r>
      <w:r>
        <w:t>开**。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回</w:t>
      </w:r>
      <w:r>
        <w:t>到</w:t>
      </w:r>
      <w:r>
        <w:rPr>
          <w:b/>
        </w:rPr>
        <w:t>天</w:t>
      </w:r>
      <w:r>
        <w:t>庭</w:t>
      </w:r>
      <w:r>
        <w:rPr>
          <w:b/>
        </w:rPr>
        <w:t>废</w:t>
      </w:r>
      <w:r>
        <w:t>墟**。</w:t>
      </w:r>
    </w:p>
    <w:p/>
    <w:p>
      <w:pPr>
        <w:ind w:firstLine="480"/>
      </w:pPr>
      <w:r>
        <w:t>他</w:t>
      </w:r>
      <w:r>
        <w:rPr>
          <w:b/>
        </w:rPr>
        <w:t>盘</w:t>
      </w:r>
      <w:r>
        <w:t>坐**。</w:t>
      </w:r>
    </w:p>
    <w:p/>
    <w:p>
      <w:pPr>
        <w:ind w:firstLine="480"/>
      </w:pPr>
      <w:r>
        <w:t>坐</w:t>
      </w:r>
      <w:r>
        <w:rPr>
          <w:b/>
        </w:rPr>
        <w:t>了</w:t>
      </w:r>
      <w:r>
        <w:t>三</w:t>
      </w:r>
      <w:r>
        <w:rPr>
          <w:b/>
        </w:rPr>
        <w:t>日</w:t>
      </w:r>
      <w:r>
        <w:t>。</w:t>
      </w:r>
    </w:p>
    <w:p/>
    <w:p>
      <w:pPr>
        <w:ind w:firstLine="480"/>
      </w:pPr>
      <w:r>
        <w:t>三</w:t>
      </w:r>
      <w:r>
        <w:rPr>
          <w:b/>
        </w:rPr>
        <w:t>日</w:t>
      </w:r>
      <w:r>
        <w:t>，</w:t>
      </w:r>
      <w:r>
        <w:rPr>
          <w:b/>
        </w:rPr>
        <w:t>他</w:t>
      </w:r>
      <w:r>
        <w:t>，</w:t>
      </w:r>
      <w:r>
        <w:rPr>
          <w:b/>
        </w:rPr>
        <w:t>炼</w:t>
      </w:r>
      <w:r>
        <w:t>化</w:t>
      </w:r>
      <w:r>
        <w:rPr>
          <w:b/>
        </w:rPr>
        <w:t>形</w:t>
      </w:r>
      <w:r>
        <w:t>蛊**。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化</w:t>
      </w:r>
      <w:r>
        <w:rPr>
          <w:b/>
        </w:rPr>
        <w:t>形</w:t>
      </w:r>
      <w:r>
        <w:t>蛊</w:t>
      </w:r>
      <w:r>
        <w:rPr>
          <w:b/>
        </w:rPr>
        <w:t>——</w:t>
      </w:r>
      <w:r>
        <w:t>是</w:t>
      </w:r>
      <w:r>
        <w:rPr>
          <w:b/>
        </w:rPr>
        <w:t>元</w:t>
      </w:r>
      <w:r>
        <w:t>莲</w:t>
      </w:r>
      <w:r>
        <w:rPr>
          <w:b/>
        </w:rPr>
        <w:t>仙</w:t>
      </w:r>
      <w:r>
        <w:t>尊</w:t>
      </w:r>
      <w:r>
        <w:rPr>
          <w:b/>
        </w:rPr>
        <w:t>的</w:t>
      </w:r>
      <w:r>
        <w:t>遗</w:t>
      </w:r>
      <w:r>
        <w:rPr>
          <w:b/>
        </w:rPr>
        <w:t>产</w:t>
      </w:r>
      <w:r>
        <w:t>。</w:t>
      </w:r>
    </w:p>
    <w:p/>
    <w:p>
      <w:pPr>
        <w:ind w:firstLine="480"/>
      </w:pPr>
      <w:r>
        <w:t>化</w:t>
      </w:r>
      <w:r>
        <w:rPr>
          <w:b/>
        </w:rPr>
        <w:t>形</w:t>
      </w:r>
      <w:r>
        <w:t>蛊</w:t>
      </w:r>
      <w:r>
        <w:rPr>
          <w:b/>
        </w:rPr>
        <w:t>的</w:t>
      </w:r>
      <w:r>
        <w:t>炼</w:t>
      </w:r>
      <w:r>
        <w:rPr>
          <w:b/>
        </w:rPr>
        <w:t>法</w:t>
      </w:r>
      <w:r>
        <w:t>——</w:t>
      </w:r>
      <w:r>
        <w:rPr>
          <w:b/>
        </w:rPr>
        <w:t>在</w:t>
      </w:r>
      <w:r>
        <w:t>化</w:t>
      </w:r>
      <w:r>
        <w:rPr>
          <w:b/>
        </w:rPr>
        <w:t>天</w:t>
      </w:r>
      <w:r>
        <w:t>地</w:t>
      </w:r>
      <w:r>
        <w:rPr>
          <w:b/>
        </w:rPr>
        <w:t>卷</w:t>
      </w:r>
      <w:r>
        <w:t>中**。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，</w:t>
      </w:r>
      <w:r>
        <w:rPr>
          <w:b/>
        </w:rPr>
        <w:t>展</w:t>
      </w:r>
      <w:r>
        <w:t>卷</w:t>
      </w:r>
      <w:r>
        <w:rPr>
          <w:b/>
        </w:rPr>
        <w:t>，</w:t>
      </w:r>
      <w:r>
        <w:t>照</w:t>
      </w:r>
      <w:r>
        <w:rPr>
          <w:b/>
        </w:rPr>
        <w:t>炼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炼</w:t>
      </w:r>
      <w:r>
        <w:rPr>
          <w:b/>
        </w:rPr>
        <w:t>了</w:t>
      </w:r>
      <w:r>
        <w:t>三</w:t>
      </w:r>
      <w:r>
        <w:rPr>
          <w:b/>
        </w:rPr>
        <w:t>年</w:t>
      </w:r>
      <w:r>
        <w:t>。</w:t>
      </w:r>
    </w:p>
    <w:p/>
    <w:p>
      <w:pPr>
        <w:ind w:firstLine="480"/>
      </w:pPr>
      <w:r>
        <w:t>化</w:t>
      </w:r>
      <w:r>
        <w:rPr>
          <w:b/>
        </w:rPr>
        <w:t>形</w:t>
      </w:r>
      <w:r>
        <w:t>蛊</w:t>
      </w:r>
      <w:r>
        <w:rPr>
          <w:b/>
        </w:rPr>
        <w:t>——</w:t>
      </w:r>
      <w:r>
        <w:t>未</w:t>
      </w:r>
      <w:r>
        <w:rPr>
          <w:b/>
        </w:rPr>
        <w:t>成</w:t>
      </w:r>
      <w:r>
        <w:t>。</w:t>
      </w:r>
    </w:p>
    <w:p/>
    <w:p>
      <w:pPr>
        <w:ind w:firstLine="480"/>
      </w:pPr>
      <w:r>
        <w:t>第</w:t>
      </w:r>
      <w:r>
        <w:rPr>
          <w:b/>
        </w:rPr>
        <w:t>四</w:t>
      </w:r>
      <w:r>
        <w:t>年</w:t>
      </w:r>
      <w:r>
        <w:rPr>
          <w:b/>
        </w:rPr>
        <w:t>——</w:t>
      </w:r>
      <w:r>
        <w:t>第</w:t>
      </w:r>
      <w:r>
        <w:rPr>
          <w:b/>
        </w:rPr>
        <w:t>七</w:t>
      </w:r>
      <w:r>
        <w:t>年</w:t>
      </w:r>
      <w:r>
        <w:rPr>
          <w:b/>
        </w:rPr>
        <w:t>——</w:t>
      </w:r>
      <w:r>
        <w:t>也</w:t>
      </w:r>
      <w:r>
        <w:rPr>
          <w:b/>
        </w:rPr>
        <w:t>未</w:t>
      </w:r>
      <w:r>
        <w:t>成**。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停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t>算</w:t>
      </w:r>
      <w:r>
        <w:rPr>
          <w:b/>
        </w:rPr>
        <w:t>了</w:t>
      </w:r>
      <w:r>
        <w:t>三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缺</w:t>
      </w:r>
      <w:r>
        <w:t>——</w:t>
      </w:r>
      <w:r>
        <w:rPr>
          <w:b/>
        </w:rPr>
        <w:t>一</w:t>
      </w:r>
      <w:r>
        <w:t>味</w:t>
      </w:r>
      <w:r>
        <w:rPr>
          <w:b/>
        </w:rPr>
        <w:t>药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缺</w:t>
      </w:r>
      <w:r>
        <w:t>的</w:t>
      </w:r>
      <w:r>
        <w:rPr>
          <w:b/>
        </w:rPr>
        <w:t>是</w:t>
      </w:r>
      <w:r>
        <w:t>——</w:t>
      </w:r>
      <w:r>
        <w:rPr>
          <w:b/>
        </w:rPr>
        <w:t>气</w:t>
      </w:r>
      <w:r>
        <w:t>海</w:t>
      </w:r>
      <w:r>
        <w:rPr>
          <w:b/>
        </w:rPr>
        <w:t>老</w:t>
      </w:r>
      <w:r>
        <w:t>祖</w:t>
      </w:r>
      <w:r>
        <w:rPr>
          <w:b/>
        </w:rPr>
        <w:t>。"他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可</w:t>
      </w:r>
      <w:r>
        <w:t>作</w:t>
      </w:r>
      <w:r>
        <w:rPr>
          <w:b/>
        </w:rPr>
        <w:t>化</w:t>
      </w:r>
      <w:r>
        <w:t>形</w:t>
      </w:r>
      <w:r>
        <w:rPr>
          <w:b/>
        </w:rPr>
        <w:t>蛊</w:t>
      </w:r>
      <w:r>
        <w:t>的</w:t>
      </w:r>
      <w:r>
        <w:rPr>
          <w:b/>
        </w:rPr>
        <w:t>药</w:t>
      </w:r>
      <w:r>
        <w:t>引**。</w:t>
      </w:r>
    </w:p>
    <w:p/>
    <w:p>
      <w:pPr>
        <w:ind w:firstLine="480"/>
      </w:pPr>
      <w:r>
        <w:t>但</w:t>
      </w:r>
      <w:r>
        <w:rPr>
          <w:b/>
        </w:rPr>
        <w:t>气</w:t>
      </w:r>
      <w:r>
        <w:t>海</w:t>
      </w:r>
      <w:r>
        <w:rPr>
          <w:b/>
        </w:rPr>
        <w:t>老</w:t>
      </w:r>
      <w:r>
        <w:t>祖</w:t>
      </w:r>
      <w:r>
        <w:rPr>
          <w:b/>
        </w:rPr>
        <w:t>——</w:t>
      </w:r>
      <w:r>
        <w:t>是</w:t>
      </w:r>
      <w:r>
        <w:rPr>
          <w:b/>
        </w:rPr>
        <w:t>方</w:t>
      </w:r>
      <w:r>
        <w:t>源</w:t>
      </w:r>
      <w:r>
        <w:rPr>
          <w:b/>
        </w:rPr>
        <w:t>的</w:t>
      </w:r>
      <w:r>
        <w:t>分</w:t>
      </w:r>
      <w:r>
        <w:rPr>
          <w:b/>
        </w:rPr>
        <w:t>身</w:t>
      </w:r>
      <w:r>
        <w:t>。</w:t>
      </w:r>
    </w:p>
    <w:p/>
    <w:p>
      <w:pPr>
        <w:ind w:firstLine="480"/>
      </w:pPr>
      <w:r>
        <w:t>用</w:t>
      </w:r>
      <w:r>
        <w:rPr>
          <w:b/>
        </w:rPr>
        <w:t>分</w:t>
      </w:r>
      <w:r>
        <w:t>身</w:t>
      </w:r>
      <w:r>
        <w:rPr>
          <w:b/>
        </w:rPr>
        <w:t>作</w:t>
      </w:r>
      <w:r>
        <w:t>药</w:t>
      </w:r>
      <w:r>
        <w:rPr>
          <w:b/>
        </w:rPr>
        <w:t>——</w:t>
      </w:r>
      <w:r>
        <w:t>分</w:t>
      </w:r>
      <w:r>
        <w:rPr>
          <w:b/>
        </w:rPr>
        <w:t>身</w:t>
      </w:r>
      <w:r>
        <w:t>必</w:t>
      </w:r>
      <w:r>
        <w:rPr>
          <w:b/>
        </w:rPr>
        <w:t>死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找</w:t>
      </w: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。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立</w:t>
      </w:r>
      <w:r>
        <w:t>在</w:t>
      </w:r>
      <w:r>
        <w:rPr>
          <w:b/>
        </w:rPr>
        <w:t>遗</w:t>
      </w:r>
      <w:r>
        <w:t>址</w:t>
      </w:r>
      <w:r>
        <w:rPr>
          <w:b/>
        </w:rPr>
        <w:t>附</w:t>
      </w:r>
      <w:r>
        <w:t>近**。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，</w:t>
      </w:r>
      <w:r>
        <w:rPr>
          <w:b/>
        </w:rPr>
        <w:t>到</w:t>
      </w:r>
      <w:r>
        <w:t>时</w:t>
      </w:r>
      <w:r>
        <w:rPr>
          <w:b/>
        </w:rPr>
        <w:t>，</w:t>
      </w: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已</w:t>
      </w:r>
      <w:r>
        <w:t>经</w:t>
      </w:r>
      <w:r>
        <w:rPr>
          <w:b/>
        </w:rPr>
        <w:t>在</w:t>
      </w:r>
      <w:r>
        <w:t>等**。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本</w:t>
      </w:r>
      <w:r>
        <w:t>体</w:t>
      </w:r>
      <w:r>
        <w:rPr>
          <w:b/>
        </w:rPr>
        <w:t>——</w:t>
      </w:r>
      <w:r>
        <w:t>你</w:t>
      </w:r>
      <w:r>
        <w:rPr>
          <w:b/>
        </w:rPr>
        <w:t>来</w:t>
      </w:r>
      <w:r>
        <w:t>了</w:t>
      </w:r>
      <w:r>
        <w:rPr>
          <w:b/>
        </w:rPr>
        <w:t>。"气</w:t>
      </w:r>
      <w:r>
        <w:t>海</w:t>
      </w:r>
      <w:r>
        <w:rPr>
          <w:b/>
        </w:rPr>
        <w:t>老</w:t>
      </w:r>
      <w:r>
        <w:t>祖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算</w:t>
      </w:r>
      <w:r>
        <w:t>到</w:t>
      </w:r>
      <w:r>
        <w:rPr>
          <w:b/>
        </w:rPr>
        <w:t>了</w:t>
      </w:r>
      <w:r>
        <w:t>？"方</w:t>
      </w:r>
      <w:r>
        <w:rPr>
          <w:b/>
        </w:rPr>
        <w:t>源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算</w:t>
      </w:r>
      <w:r>
        <w:t>到</w:t>
      </w:r>
      <w:r>
        <w:rPr>
          <w:b/>
        </w:rPr>
        <w:t>了</w:t>
      </w:r>
      <w:r>
        <w:t>。"气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算</w:t>
      </w:r>
      <w:r>
        <w:t>到</w:t>
      </w:r>
      <w:r>
        <w:rPr>
          <w:b/>
        </w:rPr>
        <w:t>——</w:t>
      </w:r>
      <w:r>
        <w:t>你</w:t>
      </w:r>
      <w:r>
        <w:rPr>
          <w:b/>
        </w:rPr>
        <w:t>要</w:t>
      </w:r>
      <w:r>
        <w:t>用</w:t>
      </w:r>
      <w:r>
        <w:rPr>
          <w:b/>
        </w:rPr>
        <w:t>我</w:t>
      </w:r>
      <w:r>
        <w:t>。"气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沉</w:t>
      </w:r>
      <w:r>
        <w:t>默</w:t>
      </w:r>
      <w:r>
        <w:rPr>
          <w:b/>
        </w:rPr>
        <w:t>了</w:t>
      </w:r>
      <w:r>
        <w:t>一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愿</w:t>
      </w:r>
      <w:r>
        <w:t>？"方</w:t>
      </w:r>
      <w:r>
        <w:rPr>
          <w:b/>
        </w:rPr>
        <w:t>源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也</w:t>
      </w:r>
      <w:r>
        <w:t>沉</w:t>
      </w:r>
      <w:r>
        <w:rPr>
          <w:b/>
        </w:rPr>
        <w:t>默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——</w:t>
      </w:r>
      <w:r>
        <w:rPr>
          <w:b/>
        </w:rPr>
        <w:t>愿</w:t>
      </w:r>
      <w:r>
        <w:t>。"气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答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补</w:t>
      </w:r>
      <w:r>
        <w:t>了</w:t>
      </w:r>
      <w:r>
        <w:rPr>
          <w:b/>
        </w:rPr>
        <w:t>一</w:t>
      </w:r>
      <w:r>
        <w:t>句**：</w:t>
      </w:r>
    </w:p>
    <w:p/>
    <w:p>
      <w:pPr>
        <w:ind w:firstLine="480"/>
      </w:pPr>
      <w:r>
        <w:t>"</w:t>
      </w:r>
      <w:r>
        <w:rPr>
          <w:b/>
        </w:rPr>
        <w:t>但</w:t>
      </w:r>
      <w:r>
        <w:t>——</w:t>
      </w:r>
      <w:r>
        <w:rPr>
          <w:b/>
        </w:rPr>
        <w:t>有</w:t>
      </w:r>
      <w:r>
        <w:t>一</w:t>
      </w:r>
      <w:r>
        <w:rPr>
          <w:b/>
        </w:rPr>
        <w:t>个</w:t>
      </w:r>
      <w:r>
        <w:t>条</w:t>
      </w:r>
      <w:r>
        <w:rPr>
          <w:b/>
        </w:rPr>
        <w:t>件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化</w:t>
      </w:r>
      <w:r>
        <w:rPr>
          <w:b/>
        </w:rPr>
        <w:t>天</w:t>
      </w:r>
      <w:r>
        <w:t>地</w:t>
      </w:r>
      <w:r>
        <w:rPr>
          <w:b/>
        </w:rPr>
        <w:t>之</w:t>
      </w:r>
      <w:r>
        <w:t>后</w:t>
      </w:r>
      <w:r>
        <w:rPr>
          <w:b/>
        </w:rPr>
        <w:t>——</w:t>
      </w:r>
      <w:r>
        <w:t>给</w:t>
      </w:r>
      <w:r>
        <w:rPr>
          <w:b/>
        </w:rPr>
        <w:t>我</w:t>
      </w:r>
      <w:r>
        <w:t>留</w:t>
      </w:r>
      <w:r>
        <w:rPr>
          <w:b/>
        </w:rPr>
        <w:t>一</w:t>
      </w:r>
      <w:r>
        <w:t>处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留</w:t>
      </w:r>
      <w:r>
        <w:t>什</w:t>
      </w:r>
      <w:r>
        <w:rPr>
          <w:b/>
        </w:rPr>
        <w:t>么</w:t>
      </w:r>
      <w:r>
        <w:t>？"方</w:t>
      </w:r>
      <w:r>
        <w:rPr>
          <w:b/>
        </w:rPr>
        <w:t>源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留</w:t>
      </w:r>
      <w:r>
        <w:t>——</w:t>
      </w:r>
      <w:r>
        <w:rPr>
          <w:b/>
        </w:rPr>
        <w:t>给</w:t>
      </w:r>
      <w:r>
        <w:t>我</w:t>
      </w:r>
      <w:r>
        <w:rPr>
          <w:b/>
        </w:rPr>
        <w:t>自</w:t>
      </w:r>
      <w:r>
        <w:t>己</w:t>
      </w:r>
      <w:r>
        <w:rPr>
          <w:b/>
        </w:rPr>
        <w:t>。"气</w:t>
      </w:r>
      <w:r>
        <w:t>海</w:t>
      </w:r>
      <w:r>
        <w:rPr>
          <w:b/>
        </w:rPr>
        <w:t>老</w:t>
      </w:r>
      <w:r>
        <w:t>祖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给</w:t>
      </w:r>
      <w:r>
        <w:t>你</w:t>
      </w:r>
      <w:r>
        <w:rPr>
          <w:b/>
        </w:rPr>
        <w:t>自</w:t>
      </w:r>
      <w:r>
        <w:t>己</w:t>
      </w:r>
      <w:r>
        <w:rPr>
          <w:b/>
        </w:rPr>
        <w:t>——</w:t>
      </w:r>
      <w:r>
        <w:t>你</w:t>
      </w:r>
      <w:r>
        <w:rPr>
          <w:b/>
        </w:rPr>
        <w:t>不</w:t>
      </w:r>
      <w:r>
        <w:t>死</w:t>
      </w:r>
      <w:r>
        <w:rPr>
          <w:b/>
        </w:rPr>
        <w:t>了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笑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用户要求已实现（化天地关键步骤）</w:t>
      </w:r>
    </w:p>
    <w:p>
      <w:pPr>
        <w:ind w:firstLine="480"/>
      </w:pPr>
      <w:r>
        <w:t>- [x] 暗线推进（气海老祖愿为药）</w:t>
      </w:r>
    </w:p>
    <w:p>
      <w:pPr>
        <w:ind w:firstLine="480"/>
      </w:pPr>
      <w:r>
        <w:t>- [x] 关键角色到位（气海老祖、方源）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