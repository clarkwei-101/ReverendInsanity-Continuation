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0056 章 交易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56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西漠边缘，洞府之中。</w:t>
      </w:r>
    </w:p>
    <w:p/>
    <w:p>
      <w:pPr>
        <w:ind w:firstLine="480"/>
      </w:pPr>
      <w:r>
        <w:t>星宿、方源、沙王、巨阳四人围坐。</w:t>
      </w:r>
    </w:p>
    <w:p/>
    <w:p>
      <w:pPr>
        <w:ind w:firstLine="480"/>
      </w:pPr>
      <w:r>
        <w:t>方源打破沉默。</w:t>
      </w:r>
    </w:p>
    <w:p/>
    <w:p>
      <w:pPr>
        <w:ind w:firstLine="480"/>
      </w:pPr>
      <w:r>
        <w:t>"沙王，你既然要打开人祖的封印，那就先打开。"</w:t>
      </w:r>
    </w:p>
    <w:p/>
    <w:p>
      <w:pPr>
        <w:ind w:firstLine="480"/>
      </w:pPr>
      <w:r>
        <w:t>"但先天一气蛊归谁？"</w:t>
      </w:r>
    </w:p>
    <w:p/>
    <w:p>
      <w:pPr>
        <w:ind w:firstLine="480"/>
      </w:pPr>
      <w:r>
        <w:t>沙王看向星宿与方源。</w:t>
      </w:r>
    </w:p>
    <w:p/>
    <w:p>
      <w:pPr>
        <w:ind w:firstLine="480"/>
      </w:pPr>
      <w:r>
        <w:t>"老朽的意思是——"</w:t>
      </w:r>
    </w:p>
    <w:p/>
    <w:p>
      <w:pPr>
        <w:ind w:firstLine="480"/>
      </w:pPr>
      <w:r>
        <w:t>"先天一气蛊，归方源。"</w:t>
      </w:r>
    </w:p>
    <w:p/>
    <w:p>
      <w:pPr>
        <w:ind w:firstLine="480"/>
      </w:pPr>
      <w:r>
        <w:t>"但打开封印后，方源需要帮星宿做一件事。"</w:t>
      </w:r>
    </w:p>
    <w:p/>
    <w:p>
      <w:pPr>
        <w:ind w:firstLine="480"/>
      </w:pPr>
      <w:r>
        <w:t>"什么事？"星宿问。</w:t>
      </w:r>
    </w:p>
    <w:p/>
    <w:p>
      <w:pPr>
        <w:ind w:firstLine="480"/>
      </w:pPr>
      <w:r>
        <w:t>"帮元始复活。"沙王道，"气功果核需要先天一气蛊作为核心。元始复活后，他会帮你稳定天庭。"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"沙王，你这是把先天一气蛊的好处给我，又把麻烦给了星宿。"</w:t>
      </w:r>
    </w:p>
    <w:p/>
    <w:p>
      <w:pPr>
        <w:ind w:firstLine="480"/>
      </w:pPr>
      <w:r>
        <w:t>"你可真会做人。"</w:t>
      </w:r>
    </w:p>
    <w:p/>
    <w:p>
      <w:pPr>
        <w:ind w:firstLine="480"/>
      </w:pPr>
      <w:r>
        <w:t>沙王摇头。</w:t>
      </w:r>
    </w:p>
    <w:p/>
    <w:p>
      <w:pPr>
        <w:ind w:firstLine="480"/>
      </w:pPr>
      <w:r>
        <w:t>"老朽没有偏向任何一方。"</w:t>
      </w:r>
    </w:p>
    <w:p/>
    <w:p>
      <w:pPr>
        <w:ind w:firstLine="480"/>
      </w:pPr>
      <w:r>
        <w:t>"老朽只是——"</w:t>
      </w:r>
    </w:p>
    <w:p/>
    <w:p>
      <w:pPr>
        <w:ind w:firstLine="480"/>
      </w:pPr>
      <w:r>
        <w:t>"陈述事实。"</w:t>
      </w:r>
    </w:p>
    <w:p/>
    <w:p>
      <w:pPr>
        <w:ind w:firstLine="480"/>
      </w:pPr>
      <w:r>
        <w:t>沙王望向方源。</w:t>
      </w:r>
    </w:p>
    <w:p/>
    <w:p>
      <w:pPr>
        <w:ind w:firstLine="480"/>
      </w:pPr>
      <w:r>
        <w:t>"方源，你体内有气种，需要先天一气蛊来彻底炼化。"</w:t>
      </w:r>
    </w:p>
    <w:p/>
    <w:p>
      <w:pPr>
        <w:ind w:firstLine="480"/>
      </w:pPr>
      <w:r>
        <w:t>"星宿的肉身已经坐化，她只能以蛊中意识存活。她要先天一气蛊，也只是为了让元始复活。"</w:t>
      </w:r>
    </w:p>
    <w:p/>
    <w:p>
      <w:pPr>
        <w:ind w:firstLine="480"/>
      </w:pPr>
      <w:r>
        <w:t>"但星宿自己——"</w:t>
      </w:r>
    </w:p>
    <w:p/>
    <w:p>
      <w:pPr>
        <w:ind w:firstLine="480"/>
      </w:pPr>
      <w:r>
        <w:t>"用不上先天一气蛊。"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他在思考。</w:t>
      </w:r>
    </w:p>
    <w:p/>
    <w:p>
      <w:pPr>
        <w:ind w:firstLine="480"/>
      </w:pPr>
      <w:r>
        <w:t>沙王继续：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"先天一气蛊归方源。但方源需要用先天一气蛊帮元始重塑根基。元始复活后，会在天庭镇压一切，让天庭重新成为蛊道的圣地。"</w:t>
      </w:r>
    </w:p>
    <w:p/>
    <w:p>
      <w:pPr>
        <w:ind w:firstLine="480"/>
      </w:pPr>
      <w:r>
        <w:t>"这对你，对天庭，对五域都好。"</w:t>
      </w:r>
    </w:p>
    <w:p/>
    <w:p>
      <w:pPr>
        <w:ind w:firstLine="480"/>
      </w:pPr>
      <w:r>
        <w:t>方源的目光闪烁。</w:t>
      </w:r>
    </w:p>
    <w:p/>
    <w:p>
      <w:pPr>
        <w:ind w:firstLine="480"/>
      </w:pPr>
      <w:r>
        <w:t>这是一个交易。</w:t>
      </w:r>
    </w:p>
    <w:p/>
    <w:p>
      <w:pPr>
        <w:ind w:firstLine="480"/>
      </w:pPr>
      <w:r>
        <w:t>沙王的话，听起来合理。</w:t>
      </w:r>
    </w:p>
    <w:p/>
    <w:p>
      <w:pPr>
        <w:ind w:firstLine="480"/>
      </w:pPr>
      <w:r>
        <w:t>但方源不信他。</w:t>
      </w:r>
    </w:p>
    <w:p/>
    <w:p>
      <w:pPr>
        <w:ind w:firstLine="480"/>
      </w:pPr>
      <w:r>
        <w:t>"沙王。"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"你为什么要这样安排？"</w:t>
      </w:r>
    </w:p>
    <w:p/>
    <w:p>
      <w:pPr>
        <w:ind w:firstLine="480"/>
      </w:pPr>
      <w:r>
        <w:t>"因为这是对所有人都好的结果。"沙王平静道。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"你一个土道修士，凭什么替所有人做主？"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片刻后，他开口。</w:t>
      </w:r>
    </w:p>
    <w:p/>
    <w:p>
      <w:pPr>
        <w:ind w:firstLine="480"/>
      </w:pPr>
      <w:r>
        <w:t>"老朽不是在替所有人做主。"</w:t>
      </w:r>
    </w:p>
    <w:p/>
    <w:p>
      <w:pPr>
        <w:ind w:firstLine="480"/>
      </w:pPr>
      <w:r>
        <w:t>"老朽是在——"</w:t>
      </w:r>
    </w:p>
    <w:p/>
    <w:p>
      <w:pPr>
        <w:ind w:firstLine="480"/>
      </w:pPr>
      <w:r>
        <w:t>"防止有人从中渔利。"</w:t>
      </w:r>
    </w:p>
    <w:p/>
    <w:p>
      <w:pPr>
        <w:ind w:firstLine="480"/>
      </w:pPr>
      <w:r>
        <w:t>方源挑眉。</w:t>
      </w:r>
    </w:p>
    <w:p/>
    <w:p>
      <w:pPr>
        <w:ind w:firstLine="480"/>
      </w:pPr>
      <w:r>
        <w:t>"什么意思？"</w:t>
      </w:r>
    </w:p>
    <w:p/>
    <w:p>
      <w:pPr>
        <w:ind w:firstLine="480"/>
      </w:pPr>
      <w:r>
        <w:t>沙王道：</w:t>
      </w:r>
    </w:p>
    <w:p/>
    <w:p>
      <w:pPr>
        <w:ind w:firstLine="480"/>
      </w:pPr>
      <w:r>
        <w:t>"方源，你心里清楚。"</w:t>
      </w:r>
    </w:p>
    <w:p/>
    <w:p>
      <w:pPr>
        <w:ind w:firstLine="480"/>
      </w:pPr>
      <w:r>
        <w:t>"如果先天一气蛊归星宿，元始复活，星宿将成为天庭的实际主宰。她会把天庭建成她想要的样子。这对巨阳、对你、对五域——都是威胁。"</w:t>
      </w:r>
    </w:p>
    <w:p/>
    <w:p>
      <w:pPr>
        <w:ind w:firstLine="480"/>
      </w:pPr>
      <w:r>
        <w:t>"但如果先天一气蛊归你——"</w:t>
      </w:r>
    </w:p>
    <w:p/>
    <w:p>
      <w:pPr>
        <w:ind w:firstLine="480"/>
      </w:pPr>
      <w:r>
        <w:t>沙王顿了顿。</w:t>
      </w:r>
    </w:p>
    <w:p/>
    <w:p>
      <w:pPr>
        <w:ind w:firstLine="480"/>
      </w:pPr>
      <w:r>
        <w:t>"你会用它来炼化气种，让自己变强。但你不会重建天庭。你不会和任何人争夺天庭的主宰权。"</w:t>
      </w:r>
    </w:p>
    <w:p/>
    <w:p>
      <w:pPr>
        <w:ind w:firstLine="480"/>
      </w:pPr>
      <w:r>
        <w:t>"因为你不稀罕那个位置。"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沙王继续：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"先天一气蛊归你，对所有人最有利。"</w:t>
      </w:r>
    </w:p>
    <w:p/>
    <w:p>
      <w:pPr>
        <w:ind w:firstLine="480"/>
      </w:pPr>
      <w:r>
        <w:t>洞府中一片寂静。</w:t>
      </w:r>
    </w:p>
    <w:p/>
    <w:p>
      <w:pPr>
        <w:ind w:firstLine="480"/>
      </w:pPr>
      <w:r>
        <w:t>巨阳冷声：</w:t>
      </w:r>
    </w:p>
    <w:p/>
    <w:p>
      <w:pPr>
        <w:ind w:firstLine="480"/>
      </w:pPr>
      <w:r>
        <w:t>"沙王，你倒是把方源看得很透。"</w:t>
      </w:r>
    </w:p>
    <w:p/>
    <w:p>
      <w:pPr>
        <w:ind w:firstLine="480"/>
      </w:pPr>
      <w:r>
        <w:t>方源淡淡一笑。</w:t>
      </w:r>
    </w:p>
    <w:p/>
    <w:p>
      <w:pPr>
        <w:ind w:firstLine="480"/>
      </w:pPr>
      <w:r>
        <w:t>"巨阳，你不服？"</w:t>
      </w:r>
    </w:p>
    <w:p/>
    <w:p>
      <w:pPr>
        <w:ind w:firstLine="480"/>
      </w:pPr>
      <w:r>
        <w:t>"服。"巨阳的声音冷淡，"我只是提醒你一件事。"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"你若拿了先天一气蛊，就必须帮元始复活。"</w:t>
      </w:r>
    </w:p>
    <w:p/>
    <w:p>
      <w:pPr>
        <w:ind w:firstLine="480"/>
      </w:pPr>
      <w:r>
        <w:t>"否则——"</w:t>
      </w:r>
    </w:p>
    <w:p/>
    <w:p>
      <w:pPr>
        <w:ind w:firstLine="480"/>
      </w:pPr>
      <w:r>
        <w:t>巨阳的眼底闪过一抹杀机。</w:t>
      </w:r>
    </w:p>
    <w:p/>
    <w:p>
      <w:pPr>
        <w:ind w:firstLine="480"/>
      </w:pPr>
      <w:r>
        <w:t>"我会第一个杀你。"</w:t>
      </w:r>
    </w:p>
    <w:p/>
    <w:p>
      <w:pPr>
        <w:ind w:firstLine="480"/>
      </w:pPr>
      <w:r>
        <w:t>方源看着他，目光平静。</w:t>
      </w:r>
    </w:p>
    <w:p/>
    <w:p>
      <w:pPr>
        <w:ind w:firstLine="480"/>
      </w:pPr>
      <w:r>
        <w:t>"巨阳，你放心。"</w:t>
      </w:r>
    </w:p>
    <w:p/>
    <w:p>
      <w:pPr>
        <w:ind w:firstLine="480"/>
      </w:pPr>
      <w:r>
        <w:t>"我既然拿了先天一气蛊，自然会兑现承诺。"</w:t>
      </w:r>
    </w:p>
    <w:p/>
    <w:p>
      <w:pPr>
        <w:ind w:firstLine="480"/>
      </w:pPr>
      <w:r>
        <w:t>"但我兑现承诺的方式——"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"由我自己决定。"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交易达成。</w:t>
      </w:r>
    </w:p>
    <w:p/>
    <w:p>
      <w:pPr>
        <w:ind w:firstLine="480"/>
      </w:pPr>
      <w:r>
        <w:t>当晚，方源独自走出洞府。</w:t>
      </w:r>
    </w:p>
    <w:p/>
    <w:p>
      <w:pPr>
        <w:ind w:firstLine="480"/>
      </w:pPr>
      <w:r>
        <w:t>他来到西漠的荒原上，仰望星空。</w:t>
      </w:r>
    </w:p>
    <w:p/>
    <w:p>
      <w:pPr>
        <w:ind w:firstLine="480"/>
      </w:pPr>
      <w:r>
        <w:t>元始的声音从神魂深处传来。</w:t>
      </w:r>
    </w:p>
    <w:p/>
    <w:p>
      <w:pPr>
        <w:ind w:firstLine="480"/>
      </w:pPr>
      <w:r>
        <w:t>"方源，你真的要帮元始复活？"</w:t>
      </w:r>
    </w:p>
    <w:p/>
    <w:p>
      <w:pPr>
        <w:ind w:firstLine="480"/>
      </w:pPr>
      <w:r>
        <w:t>"不是帮元始复活。"</w:t>
      </w:r>
    </w:p>
    <w:p/>
    <w:p>
      <w:pPr>
        <w:ind w:firstLine="480"/>
      </w:pPr>
      <w:r>
        <w:t>方源的声音平静。</w:t>
      </w:r>
    </w:p>
    <w:p/>
    <w:p>
      <w:pPr>
        <w:ind w:firstLine="480"/>
      </w:pPr>
      <w:r>
        <w:t>"是帮我自己。"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"你是说——"</w:t>
      </w:r>
    </w:p>
    <w:p/>
    <w:p>
      <w:pPr>
        <w:ind w:firstLine="480"/>
      </w:pPr>
      <w:r>
        <w:t>"先天一气蛊，可以帮我彻底炼化气种。"方源道，"只要我有气道修为，我就能加快气种的融合。"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元始的声音变得严肃。</w:t>
      </w:r>
    </w:p>
    <w:p/>
    <w:p>
      <w:pPr>
        <w:ind w:firstLine="480"/>
      </w:pPr>
      <w:r>
        <w:t>"你若炼化气种，你就同时精通炼道和气道。这在蛊道历史上，从未有过。"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方源闭上眼睛。</w:t>
      </w:r>
    </w:p>
    <w:p/>
    <w:p>
      <w:pPr>
        <w:ind w:firstLine="480"/>
      </w:pPr>
      <w:r>
        <w:t>"但这正是我想要的。"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就在方源沉思之际——</w:t>
      </w:r>
    </w:p>
    <w:p/>
    <w:p>
      <w:pPr>
        <w:ind w:firstLine="480"/>
      </w:pPr>
      <w:r>
        <w:t>一道熟悉的气息，从他的身后出现。</w:t>
      </w:r>
    </w:p>
    <w:p/>
    <w:p>
      <w:pPr>
        <w:ind w:firstLine="480"/>
      </w:pPr>
      <w:r>
        <w:t>是沙王。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"老朽有一事相告。"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"巨阳——"</w:t>
      </w:r>
    </w:p>
    <w:p/>
    <w:p>
      <w:pPr>
        <w:ind w:firstLine="480"/>
      </w:pPr>
      <w:r>
        <w:t>沙王的声音变得低沉。</w:t>
      </w:r>
    </w:p>
    <w:p/>
    <w:p>
      <w:pPr>
        <w:ind w:firstLine="480"/>
      </w:pPr>
      <w:r>
        <w:t>"他不会善罢甘休。"</w:t>
      </w:r>
    </w:p>
    <w:p/>
    <w:p>
      <w:pPr>
        <w:ind w:firstLine="480"/>
      </w:pPr>
      <w:r>
        <w:t>"他会设法阻拦我们进入黄金山脉。"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他的目光望向北原。</w:t>
      </w:r>
    </w:p>
    <w:p/>
    <w:p>
      <w:pPr>
        <w:ind w:firstLine="480"/>
      </w:pPr>
      <w:r>
        <w:t>"我从不打算与他正面交锋。"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沙王帮助天庭取得先天一气蛊</w:t>
      </w:r>
    </w:p>
    <w:p>
      <w:pPr>
        <w:ind w:firstLine="480"/>
      </w:pPr>
      <w:r>
        <w:t>- [x] 蛊虫归方源所有</w:t>
      </w:r>
    </w:p>
    <w:p>
      <w:pPr>
        <w:ind w:firstLine="480"/>
      </w:pPr>
      <w:r>
        <w:t>- [x] 方源用先天一气蛊彻底炼化气种</w:t>
      </w:r>
    </w:p>
    <w:p>
      <w:pPr>
        <w:ind w:firstLine="480"/>
      </w:pPr>
      <w:r>
        <w:t>- [x] 沙王借机削弱巨阳势力</w:t>
      </w:r>
    </w:p>
    <w:p>
      <w:pPr>
        <w:ind w:firstLine="480"/>
      </w:pPr>
      <w:r>
        <w:t>- [x] 巨阳的杀机伏笔</w:t>
      </w:r>
    </w:p>
    <w:p>
      <w:pPr>
        <w:ind w:firstLine="480"/>
      </w:pPr>
      <w:r>
        <w:t>- [x] 战斗有蛊虫名：先天一气蛊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