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0040 章 天庭新生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40 章</w:t>
      </w:r>
    </w:p>
    <w:p>
      <w:pPr>
        <w:ind w:firstLine="480"/>
      </w:pPr>
      <w:r>
        <w:t xml:space="preserve">&gt; </w:t>
      </w:r>
      <w:r>
        <w:rPr>
          <w:b/>
        </w:rPr>
        <w:t>卷收束章</w:t>
      </w:r>
      <w:r>
        <w:t>。天庭虽损，群龙无首后古月方正扛起重任。</w:t>
      </w:r>
    </w:p>
    <w:p>
      <w:pPr>
        <w:ind w:firstLine="480"/>
      </w:pPr>
      <w:r>
        <w:t xml:space="preserve">&gt; </w:t>
      </w:r>
      <w:r>
        <w:rPr>
          <w:b/>
        </w:rPr>
        <w:t>耳根笔法</w:t>
      </w:r>
      <w:r>
        <w:t>：收束章忌"作者旁白"。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天庭废墟，第一百日。</w:t>
      </w:r>
    </w:p>
    <w:p/>
    <w:p>
      <w:pPr>
        <w:ind w:firstLine="480"/>
      </w:pPr>
      <w:r>
        <w:t>重建仍在继续。</w:t>
      </w:r>
    </w:p>
    <w:p/>
    <w:p>
      <w:pPr>
        <w:ind w:firstLine="480"/>
      </w:pPr>
      <w:r>
        <w:t>白气从气功果核残骸中缓缓涌出，那是元始残魂的最后一缕生机。</w:t>
      </w:r>
    </w:p>
    <w:p/>
    <w:p>
      <w:pPr>
        <w:ind w:firstLine="480"/>
      </w:pPr>
      <w:r>
        <w:t>古月方正站在天庭内城的废墟之上。</w:t>
      </w:r>
    </w:p>
    <w:p/>
    <w:p>
      <w:pPr>
        <w:ind w:firstLine="480"/>
      </w:pPr>
      <w:r>
        <w:t>他身后，是秦鼎菱、王小二、紫沁。</w:t>
      </w:r>
    </w:p>
    <w:p/>
    <w:p>
      <w:pPr>
        <w:ind w:firstLine="480"/>
      </w:pPr>
      <w:r>
        <w:t>他身侧，是星宿罗网蛊。</w:t>
      </w:r>
    </w:p>
    <w:p/>
    <w:p>
      <w:pPr>
        <w:ind w:firstLine="480"/>
      </w:pPr>
      <w:r>
        <w:t>星宿罗网蛊表面，星图纹路微微流转。</w:t>
      </w:r>
    </w:p>
    <w:p/>
    <w:p>
      <w:pPr>
        <w:ind w:firstLine="480"/>
      </w:pPr>
      <w:r>
        <w:t>"方源回至尊仙窍了。"秦鼎菱说。</w:t>
      </w:r>
    </w:p>
    <w:p/>
    <w:p>
      <w:pPr>
        <w:ind w:firstLine="480"/>
      </w:pPr>
      <w:r>
        <w:t>"我知道。"古月方正的声音很平。</w:t>
      </w:r>
    </w:p>
    <w:p/>
    <w:p>
      <w:pPr>
        <w:ind w:firstLine="480"/>
      </w:pPr>
      <w:r>
        <w:t>"巨阳呢？"</w:t>
      </w:r>
    </w:p>
    <w:p/>
    <w:p>
      <w:pPr>
        <w:ind w:firstLine="480"/>
      </w:pPr>
      <w:r>
        <w:t>"回了北原。"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古月方正抬头，看了一眼天空。</w:t>
      </w:r>
    </w:p>
    <w:p/>
    <w:p>
      <w:pPr>
        <w:ind w:firstLine="480"/>
      </w:pPr>
      <w:r>
        <w:t>天空没有星。</w:t>
      </w:r>
    </w:p>
    <w:p/>
    <w:p>
      <w:pPr>
        <w:ind w:firstLine="480"/>
      </w:pPr>
      <w:r>
        <w:t>天庭的上空，已经没有星光了。</w:t>
      </w:r>
    </w:p>
    <w:p/>
    <w:p>
      <w:pPr>
        <w:ind w:firstLine="480"/>
      </w:pPr>
      <w:r>
        <w:t>星宿的星光，都藏在了罗网蛊里。</w:t>
      </w:r>
    </w:p>
    <w:p/>
    <w:p>
      <w:pPr>
        <w:ind w:firstLine="480"/>
      </w:pPr>
      <w:r>
        <w:t>"古月。"星宿罗网蛊中传来星宿的声音。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"天庭……就交给你了。"</w:t>
      </w:r>
    </w:p>
    <w:p/>
    <w:p>
      <w:pPr>
        <w:ind w:firstLine="480"/>
      </w:pPr>
      <w:r>
        <w:t>古月方正没有回答。</w:t>
      </w:r>
    </w:p>
    <w:p/>
    <w:p>
      <w:pPr>
        <w:ind w:firstLine="480"/>
      </w:pPr>
      <w:r>
        <w:t>他缓缓跪下。</w:t>
      </w:r>
    </w:p>
    <w:p/>
    <w:p>
      <w:pPr>
        <w:ind w:firstLine="480"/>
      </w:pPr>
      <w:r>
        <w:t>"弟子……领命。"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夜深。</w:t>
      </w:r>
    </w:p>
    <w:p/>
    <w:p>
      <w:pPr>
        <w:ind w:firstLine="480"/>
      </w:pPr>
      <w:r>
        <w:t>古月方正独自一人站在天庭废墟之上。</w:t>
      </w:r>
    </w:p>
    <w:p/>
    <w:p>
      <w:pPr>
        <w:ind w:firstLine="480"/>
      </w:pPr>
      <w:r>
        <w:t>他看着星宿罗网蛊悬浮的方向。</w:t>
      </w:r>
    </w:p>
    <w:p/>
    <w:p>
      <w:pPr>
        <w:ind w:firstLine="480"/>
      </w:pPr>
      <w:r>
        <w:t>他忽然想起——</w:t>
      </w:r>
    </w:p>
    <w:p/>
    <w:p>
      <w:pPr>
        <w:ind w:firstLine="480"/>
      </w:pPr>
      <w:r>
        <w:t>很多年前，他也是这个姿势，跪在方源面前。</w:t>
      </w:r>
    </w:p>
    <w:p/>
    <w:p>
      <w:pPr>
        <w:ind w:firstLine="480"/>
      </w:pPr>
      <w:r>
        <w:t>他那时候，叫方源</w:t>
      </w:r>
      <w:r>
        <w:rPr>
          <w:b/>
        </w:rPr>
        <w:t>哥</w:t>
      </w:r>
      <w:r>
        <w:t>。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他转身离去。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*（卷末钩子：古月方正跪过方源，也跪过星宿——他这一生，跪了两个人。两个都比他强。两个都走了。）*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