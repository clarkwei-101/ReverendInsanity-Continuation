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0082章 人祖传·十大传承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82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0081 章《决战序幕》——黑羽被十舍归一炼化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0083 章《方源的领悟》——方源领悟"十舍归一"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黑羽陨落。</w:t>
      </w:r>
    </w:p>
    <w:p/>
    <w:p>
      <w:pPr>
        <w:ind w:firstLine="480"/>
      </w:pPr>
      <w:r>
        <w:t>天穹之上，那道裂痕依旧漆黑如墨。</w:t>
      </w:r>
    </w:p>
    <w:p/>
    <w:p>
      <w:pPr>
        <w:ind w:firstLine="480"/>
      </w:pPr>
      <w:r>
        <w:t>但裂痕之中，再无域外天魔走出。</w:t>
      </w:r>
    </w:p>
    <w:p/>
    <w:p>
      <w:pPr>
        <w:ind w:firstLine="480"/>
      </w:pPr>
      <w:r>
        <w:t>"成了。"</w:t>
      </w:r>
    </w:p>
    <w:p/>
    <w:p>
      <w:pPr>
        <w:ind w:firstLine="480"/>
      </w:pPr>
      <w:r>
        <w:t>方源低声道。</w:t>
      </w:r>
    </w:p>
    <w:p/>
    <w:p>
      <w:pPr>
        <w:ind w:firstLine="480"/>
      </w:pPr>
      <w:r>
        <w:t>十人盘膝而坐。</w:t>
      </w:r>
    </w:p>
    <w:p/>
    <w:p>
      <w:pPr>
        <w:ind w:firstLine="480"/>
      </w:pPr>
      <w:r>
        <w:t>他们周身的道痕已经舍去，但他们的修为还在。</w:t>
      </w:r>
    </w:p>
    <w:p/>
    <w:p>
      <w:pPr>
        <w:ind w:firstLine="480"/>
      </w:pPr>
      <w:r>
        <w:t>"诸位。"元始开口，"本尊有话要说。"</w:t>
      </w:r>
    </w:p>
    <w:p/>
    <w:p>
      <w:pPr>
        <w:ind w:firstLine="480"/>
      </w:pPr>
      <w:r>
        <w:t>"仙尊请说。"</w:t>
      </w:r>
    </w:p>
    <w:p/>
    <w:p>
      <w:pPr>
        <w:ind w:firstLine="480"/>
      </w:pPr>
      <w:r>
        <w:t>"十舍归一杀招已经用掉了一次。"元始道，"但本尊还有三次。"</w:t>
      </w:r>
    </w:p>
    <w:p/>
    <w:p>
      <w:pPr>
        <w:ind w:firstLine="480"/>
      </w:pPr>
      <w:r>
        <w:t>"三次？"</w:t>
      </w:r>
    </w:p>
    <w:p/>
    <w:p>
      <w:pPr>
        <w:ind w:firstLine="480"/>
      </w:pPr>
      <w:r>
        <w:t>"对。"元始道，"十舍归一杀招，只可用一次——但本尊说的是'用掉一次'，不是'用完'。"</w:t>
      </w:r>
    </w:p>
    <w:p/>
    <w:p>
      <w:pPr>
        <w:ind w:firstLine="480"/>
      </w:pPr>
      <w:r>
        <w:t>"仙尊的意思是——"</w:t>
      </w:r>
    </w:p>
    <w:p/>
    <w:p>
      <w:pPr>
        <w:ind w:firstLine="480"/>
      </w:pPr>
      <w:r>
        <w:t>"本尊的意思是——"元始顿了顿，"本尊还有三次十舍归一杀招。"</w:t>
      </w:r>
    </w:p>
    <w:p/>
    <w:p>
      <w:pPr>
        <w:ind w:firstLine="480"/>
      </w:pPr>
      <w:r>
        <w:t>众人沉默。</w:t>
      </w:r>
    </w:p>
    <w:p/>
    <w:p>
      <w:pPr>
        <w:ind w:firstLine="480"/>
      </w:pPr>
      <w:r>
        <w:t>"仙尊——"巨阳开口，"本尊想知道一件事。"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"仙尊为何有三次？"</w:t>
      </w:r>
    </w:p>
    <w:p/>
    <w:p>
      <w:pPr>
        <w:ind w:firstLine="480"/>
      </w:pPr>
      <w:r>
        <w:t>"因为——"元始顿了顿，"因为本尊的气功果核，还能再凝聚三次十舍归一杀招。"</w:t>
      </w:r>
    </w:p>
    <w:p/>
    <w:p>
      <w:pPr>
        <w:ind w:firstLine="480"/>
      </w:pPr>
      <w:r>
        <w:t>"气功果核？"方源挑眉。</w:t>
      </w:r>
    </w:p>
    <w:p/>
    <w:p>
      <w:pPr>
        <w:ind w:firstLine="480"/>
      </w:pPr>
      <w:r>
        <w:t>"对。"元始道，"本尊的气功果核，是本尊的本命蛊。它能凝聚十舍归一杀招。"</w:t>
      </w:r>
    </w:p>
    <w:p/>
    <w:p>
      <w:pPr>
        <w:ind w:firstLine="480"/>
      </w:pPr>
      <w:r>
        <w:t>"那仙尊——"</w:t>
      </w:r>
    </w:p>
    <w:p/>
    <w:p>
      <w:pPr>
        <w:ind w:firstLine="480"/>
      </w:pPr>
      <w:r>
        <w:t>"本尊还能再凝聚三次。"元始道，"三次之后，本尊的气功果核，便会彻底耗尽。"</w:t>
      </w:r>
    </w:p>
    <w:p/>
    <w:p>
      <w:pPr>
        <w:ind w:firstLine="480"/>
      </w:pPr>
      <w:r>
        <w:t>"那仙尊——"</w:t>
      </w:r>
    </w:p>
    <w:p/>
    <w:p>
      <w:pPr>
        <w:ind w:firstLine="480"/>
      </w:pPr>
      <w:r>
        <w:t>"本尊不打算再用。"元始道，"本尊打算把剩下的三次，留给下一代。"</w:t>
      </w:r>
    </w:p>
    <w:p/>
    <w:p>
      <w:pPr>
        <w:ind w:firstLine="480"/>
      </w:pPr>
      <w:r>
        <w:t>"下一代？"</w:t>
      </w:r>
    </w:p>
    <w:p/>
    <w:p>
      <w:pPr>
        <w:ind w:firstLine="480"/>
      </w:pPr>
      <w:r>
        <w:t>"对。"元始道，"本尊这一代，已经把能做的都做了。剩下的，要靠下一代人。"</w:t>
      </w:r>
    </w:p>
    <w:p/>
    <w:p>
      <w:pPr>
        <w:ind w:firstLine="480"/>
      </w:pPr>
      <w:r>
        <w:t>"那本尊这一代，还有什么要做的？"</w:t>
      </w:r>
    </w:p>
    <w:p/>
    <w:p>
      <w:pPr>
        <w:ind w:firstLine="480"/>
      </w:pPr>
      <w:r>
        <w:t>"本尊这一代——"元始顿了顿，"本尊这一代，要让蛊世界活下来。"</w:t>
      </w:r>
    </w:p>
    <w:p/>
    <w:p>
      <w:pPr>
        <w:ind w:firstLine="480"/>
      </w:pPr>
      <w:r>
        <w:t>"活下来？"</w:t>
      </w:r>
    </w:p>
    <w:p/>
    <w:p>
      <w:pPr>
        <w:ind w:firstLine="480"/>
      </w:pPr>
      <w:r>
        <w:t>"对。"元始道，"本尊这一代，只要让蛊世界活下来，就算成功。"</w:t>
      </w:r>
    </w:p>
    <w:p/>
    <w:p>
      <w:pPr>
        <w:ind w:firstLine="480"/>
      </w:pPr>
      <w:r>
        <w:t>"活下来之后呢？"</w:t>
      </w:r>
    </w:p>
    <w:p/>
    <w:p>
      <w:pPr>
        <w:ind w:firstLine="480"/>
      </w:pPr>
      <w:r>
        <w:t>"活下来之后的事，活下来再说。"元始道。</w:t>
      </w:r>
    </w:p>
    <w:p/>
    <w:p>
      <w:pPr>
        <w:ind w:firstLine="480"/>
      </w:pPr>
      <w:r>
        <w:t>众人沉默。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"仙尊——"星宿的声音从蛊中传出。</w:t>
      </w:r>
    </w:p>
    <w:p/>
    <w:p>
      <w:pPr>
        <w:ind w:firstLine="480"/>
      </w:pPr>
      <w:r>
        <w:t>"星宿。"</w:t>
      </w:r>
    </w:p>
    <w:p/>
    <w:p>
      <w:pPr>
        <w:ind w:firstLine="480"/>
      </w:pPr>
      <w:r>
        <w:t>"弟子有一个问题。"星宿道。</w:t>
      </w:r>
    </w:p>
    <w:p/>
    <w:p>
      <w:pPr>
        <w:ind w:firstLine="480"/>
      </w:pPr>
      <w:r>
        <w:t>"什么问题？"</w:t>
      </w:r>
    </w:p>
    <w:p/>
    <w:p>
      <w:pPr>
        <w:ind w:firstLine="480"/>
      </w:pPr>
      <w:r>
        <w:t>"弟子想知道——"星宿顿了顿，"人祖传中，记载的十大传承，到底是什么意思？"</w:t>
      </w:r>
    </w:p>
    <w:p/>
    <w:p>
      <w:pPr>
        <w:ind w:firstLine="480"/>
      </w:pPr>
      <w:r>
        <w:t>"你为何突然问这个？"</w:t>
      </w:r>
    </w:p>
    <w:p/>
    <w:p>
      <w:pPr>
        <w:ind w:firstLine="480"/>
      </w:pPr>
      <w:r>
        <w:t>"因为弟子在刚才的十舍归一中，领悟到了一些东西。"星宿道。</w:t>
      </w:r>
    </w:p>
    <w:p/>
    <w:p>
      <w:pPr>
        <w:ind w:firstLine="480"/>
      </w:pPr>
      <w:r>
        <w:t>"领悟到了什么？"</w:t>
      </w:r>
    </w:p>
    <w:p/>
    <w:p>
      <w:pPr>
        <w:ind w:firstLine="480"/>
      </w:pPr>
      <w:r>
        <w:t>"弟子领悟到——"星宿顿了顿，"十大传承，并非十种道。"</w:t>
      </w:r>
    </w:p>
    <w:p/>
    <w:p>
      <w:pPr>
        <w:ind w:firstLine="480"/>
      </w:pPr>
      <w:r>
        <w:t>"不是十种道？"方源挑眉。</w:t>
      </w:r>
    </w:p>
    <w:p/>
    <w:p>
      <w:pPr>
        <w:ind w:firstLine="480"/>
      </w:pPr>
      <w:r>
        <w:t>"对。"星宿道，"十大传承，是十种'舍'。"</w:t>
      </w:r>
    </w:p>
    <w:p/>
    <w:p>
      <w:pPr>
        <w:ind w:firstLine="480"/>
      </w:pPr>
      <w:r>
        <w:t>"十种'舍'？"</w:t>
      </w:r>
    </w:p>
    <w:p/>
    <w:p>
      <w:pPr>
        <w:ind w:firstLine="480"/>
      </w:pPr>
      <w:r>
        <w:t>"对。"星宿道，"舍气、舍智、舍金、舍炼、舍变、舍土、舍运、舍力、舍律、舍天、舍偷、舍宙——每一种道，都是一种'舍'。"</w:t>
      </w:r>
    </w:p>
    <w:p/>
    <w:p>
      <w:pPr>
        <w:ind w:firstLine="480"/>
      </w:pPr>
      <w:r>
        <w:t>"永生的秘诀——"星宿顿了顿，"在于'十舍归一'。"</w:t>
      </w:r>
    </w:p>
    <w:p/>
    <w:p>
      <w:pPr>
        <w:ind w:firstLine="480"/>
      </w:pPr>
      <w:r>
        <w:t>"十舍归一？"</w:t>
      </w:r>
    </w:p>
    <w:p/>
    <w:p>
      <w:pPr>
        <w:ind w:firstLine="480"/>
      </w:pPr>
      <w:r>
        <w:t>"对。"星宿道，"十种道，舍弃十次，融合为一。这就是永生的秘诀。"</w:t>
      </w:r>
    </w:p>
    <w:p/>
    <w:p>
      <w:pPr>
        <w:ind w:firstLine="480"/>
      </w:pPr>
      <w:r>
        <w:t>"你是说——"元始道，"本尊刚才施展的十舍归一，就是永生的秘诀？"</w:t>
      </w:r>
    </w:p>
    <w:p/>
    <w:p>
      <w:pPr>
        <w:ind w:firstLine="480"/>
      </w:pPr>
      <w:r>
        <w:t>"不是。"星宿道，"本尊刚才施展的十舍归一，是杀招，不是永生。"</w:t>
      </w:r>
    </w:p>
    <w:p/>
    <w:p>
      <w:pPr>
        <w:ind w:firstLine="480"/>
      </w:pPr>
      <w:r>
        <w:t>"那永生——"</w:t>
      </w:r>
    </w:p>
    <w:p/>
    <w:p>
      <w:pPr>
        <w:ind w:firstLine="480"/>
      </w:pPr>
      <w:r>
        <w:t>"永生，是另一回事。"星宿道，"永生的秘诀，是'舍尽七情六欲，炼尽天地万道，方能化身永恒'。"</w:t>
      </w:r>
    </w:p>
    <w:p/>
    <w:p>
      <w:pPr>
        <w:ind w:firstLine="480"/>
      </w:pPr>
      <w:r>
        <w:t>"化身永恒？"</w:t>
      </w:r>
    </w:p>
    <w:p/>
    <w:p>
      <w:pPr>
        <w:ind w:firstLine="480"/>
      </w:pPr>
      <w:r>
        <w:t>"对。"星宿道，"人祖传中，记载了这句话。"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"你从哪里看来的？"</w:t>
      </w:r>
    </w:p>
    <w:p/>
    <w:p>
      <w:pPr>
        <w:ind w:firstLine="480"/>
      </w:pPr>
      <w:r>
        <w:t>"弟子从古月方正手中，借阅了一本人祖传。"星宿道。</w:t>
      </w:r>
    </w:p>
    <w:p/>
    <w:p>
      <w:pPr>
        <w:ind w:firstLine="480"/>
      </w:pPr>
      <w:r>
        <w:t>"古月方正？"</w:t>
      </w:r>
    </w:p>
    <w:p/>
    <w:p>
      <w:pPr>
        <w:ind w:firstLine="480"/>
      </w:pPr>
      <w:r>
        <w:t>"对。"星宿道，"古月方正手中，有一本完整的人祖传。"</w:t>
      </w:r>
    </w:p>
    <w:p/>
    <w:p>
      <w:pPr>
        <w:ind w:firstLine="480"/>
      </w:pPr>
      <w:r>
        <w:t>"他为何不早给本尊？"</w:t>
      </w:r>
    </w:p>
    <w:p/>
    <w:p>
      <w:pPr>
        <w:ind w:firstLine="480"/>
      </w:pPr>
      <w:r>
        <w:t>"他说——"星宿顿了顿，"他说他本想等师尊开口。"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"他倒是会做买卖。"他低声道。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"星宿。"方源开口。</w:t>
      </w:r>
    </w:p>
    <w:p/>
    <w:p>
      <w:pPr>
        <w:ind w:firstLine="480"/>
      </w:pPr>
      <w:r>
        <w:t>"方源仙友。"</w:t>
      </w:r>
    </w:p>
    <w:p/>
    <w:p>
      <w:pPr>
        <w:ind w:firstLine="480"/>
      </w:pPr>
      <w:r>
        <w:t>"本尊想知道一件事。"方源道。</w:t>
      </w:r>
    </w:p>
    <w:p/>
    <w:p>
      <w:pPr>
        <w:ind w:firstLine="480"/>
      </w:pPr>
      <w:r>
        <w:t>"仙友想知道什么？"</w:t>
      </w:r>
    </w:p>
    <w:p/>
    <w:p>
      <w:pPr>
        <w:ind w:firstLine="480"/>
      </w:pPr>
      <w:r>
        <w:t>"本尊想知道——"方源顿了顿，"永生的秘诀，是什么？"</w:t>
      </w:r>
    </w:p>
    <w:p/>
    <w:p>
      <w:pPr>
        <w:ind w:firstLine="480"/>
      </w:pPr>
      <w:r>
        <w:t>"仙友想知道？"</w:t>
      </w:r>
    </w:p>
    <w:p/>
    <w:p>
      <w:pPr>
        <w:ind w:firstLine="480"/>
      </w:pPr>
      <w:r>
        <w:t>"对。"方源道，"本尊想永生。"</w:t>
      </w:r>
    </w:p>
    <w:p/>
    <w:p>
      <w:pPr>
        <w:ind w:firstLine="480"/>
      </w:pPr>
      <w:r>
        <w:t>"那仙友——"</w:t>
      </w:r>
    </w:p>
    <w:p/>
    <w:p>
      <w:pPr>
        <w:ind w:firstLine="480"/>
      </w:pPr>
      <w:r>
        <w:t>"本尊不想听人祖传。"方源打断她，"本尊想听你说。"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"仙友——"</w:t>
      </w:r>
    </w:p>
    <w:p/>
    <w:p>
      <w:pPr>
        <w:ind w:firstLine="480"/>
      </w:pPr>
      <w:r>
        <w:t>"本尊想听你说。"方源道，"不是人祖传，是你的理解。"</w:t>
      </w:r>
    </w:p>
    <w:p/>
    <w:p>
      <w:pPr>
        <w:ind w:firstLine="480"/>
      </w:pPr>
      <w:r>
        <w:t>星宿沉默片刻。</w:t>
      </w:r>
    </w:p>
    <w:p/>
    <w:p>
      <w:pPr>
        <w:ind w:firstLine="480"/>
      </w:pPr>
      <w:r>
        <w:t>"弟子以为——"她开口，"永生的秘诀，不在于'舍'，而在于'炼'。"</w:t>
      </w:r>
    </w:p>
    <w:p/>
    <w:p>
      <w:pPr>
        <w:ind w:firstLine="480"/>
      </w:pPr>
      <w:r>
        <w:t>"炼？"</w:t>
      </w:r>
    </w:p>
    <w:p/>
    <w:p>
      <w:pPr>
        <w:ind w:firstLine="480"/>
      </w:pPr>
      <w:r>
        <w:t>"对。"星宿道，"永生之人，必须炼尽天地万道，方能化身永恒。"</w:t>
      </w:r>
    </w:p>
    <w:p/>
    <w:p>
      <w:pPr>
        <w:ind w:firstLine="480"/>
      </w:pPr>
      <w:r>
        <w:t>"那'舍'呢？"</w:t>
      </w:r>
    </w:p>
    <w:p/>
    <w:p>
      <w:pPr>
        <w:ind w:firstLine="480"/>
      </w:pPr>
      <w:r>
        <w:t>"'舍'是手段，'炼'是目的。"星宿道，"先'舍'，再'炼'。"</w:t>
      </w:r>
    </w:p>
    <w:p/>
    <w:p>
      <w:pPr>
        <w:ind w:firstLine="480"/>
      </w:pPr>
      <w:r>
        <w:t>"先'舍'，再'炼'？"</w:t>
      </w:r>
    </w:p>
    <w:p/>
    <w:p>
      <w:pPr>
        <w:ind w:firstLine="480"/>
      </w:pPr>
      <w:r>
        <w:t>"对。"星宿道，"人祖第十一子说过一句话——'你若舍尽一切，方能炼尽一切'。"</w:t>
      </w:r>
    </w:p>
    <w:p/>
    <w:p>
      <w:pPr>
        <w:ind w:firstLine="480"/>
      </w:pPr>
      <w:r>
        <w:t>"人祖第十一子？"</w:t>
      </w:r>
    </w:p>
    <w:p/>
    <w:p>
      <w:pPr>
        <w:ind w:firstLine="480"/>
      </w:pPr>
      <w:r>
        <w:t>"对。"星宿道，"人祖第十一子，是炼道之祖。他的这句话，弟子从古月方正手中的人祖传中看到。"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他望着星宿罗网蛊。</w:t>
      </w:r>
    </w:p>
    <w:p/>
    <w:p>
      <w:pPr>
        <w:ind w:firstLine="480"/>
      </w:pPr>
      <w:r>
        <w:t>"你倒是会引经据典。"</w:t>
      </w:r>
    </w:p>
    <w:p/>
    <w:p>
      <w:pPr>
        <w:ind w:firstLine="480"/>
      </w:pPr>
      <w:r>
        <w:t>"弟子只是陈述事实。"</w:t>
      </w:r>
    </w:p>
    <w:p/>
    <w:p>
      <w:pPr>
        <w:ind w:firstLine="480"/>
      </w:pPr>
      <w:r>
        <w:t>"好。"方源吐出一个字，"本尊记住你这句话了。"</w:t>
      </w:r>
    </w:p>
    <w:p/>
    <w:p>
      <w:pPr>
        <w:ind w:firstLine="480"/>
      </w:pPr>
      <w:r>
        <w:t>"仙友——"</w:t>
      </w:r>
    </w:p>
    <w:p/>
    <w:p>
      <w:pPr>
        <w:ind w:firstLine="480"/>
      </w:pPr>
      <w:r>
        <w:t>"本尊还有事。"方源打断她，"本尊先走了。"</w:t>
      </w:r>
    </w:p>
    <w:p/>
    <w:p>
      <w:pPr>
        <w:ind w:firstLine="480"/>
      </w:pPr>
      <w:r>
        <w:t>他起身，朝南疆方向踏空而去。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方源盘膝坐在至尊仙窍之中。</w:t>
      </w:r>
    </w:p>
    <w:p/>
    <w:p>
      <w:pPr>
        <w:ind w:firstLine="480"/>
      </w:pPr>
      <w:r>
        <w:t>他面前，悬浮着九转莲花。</w:t>
      </w:r>
    </w:p>
    <w:p/>
    <w:p>
      <w:pPr>
        <w:ind w:firstLine="480"/>
      </w:pPr>
      <w:r>
        <w:t>"先'舍'，再'炼'……"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他抬手，轻轻抚摸着九转莲花的瓣叶。</w:t>
      </w:r>
    </w:p>
    <w:p/>
    <w:p>
      <w:pPr>
        <w:ind w:firstLine="480"/>
      </w:pPr>
      <w:r>
        <w:t>"有意思。"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他闭目。</w:t>
      </w:r>
    </w:p>
    <w:p/>
    <w:p>
      <w:pPr>
        <w:ind w:firstLine="480"/>
      </w:pPr>
      <w:r>
        <w:t>他周身的炼道道痕——已经舍去——但他的九转莲花还在。</w:t>
      </w:r>
    </w:p>
    <w:p/>
    <w:p>
      <w:pPr>
        <w:ind w:firstLine="480"/>
      </w:pPr>
      <w:r>
        <w:t>九转莲花，是他这五百年来炼制的。</w:t>
      </w:r>
    </w:p>
    <w:p/>
    <w:p>
      <w:pPr>
        <w:ind w:firstLine="480"/>
      </w:pPr>
      <w:r>
        <w:t>也是他永生之路上的关键。</w:t>
      </w:r>
    </w:p>
    <w:p/>
    <w:p>
      <w:pPr>
        <w:ind w:firstLine="480"/>
      </w:pPr>
      <w:r>
        <w:t>"人祖第十一子——"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"你果然是本尊的祖师。"</w:t>
      </w:r>
    </w:p>
    <w:p/>
    <w:p>
      <w:pPr>
        <w:ind w:firstLine="480"/>
      </w:pPr>
      <w:r>
        <w:t>他睁眼。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九转莲花化作一道灰蒙蒙的光柱，从他头顶升起。</w:t>
      </w:r>
    </w:p>
    <w:p/>
    <w:p>
      <w:pPr>
        <w:ind w:firstLine="480"/>
      </w:pPr>
      <w:r>
        <w:t>"炼道——"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"不'舍'。"</w:t>
      </w:r>
    </w:p>
    <w:p/>
    <w:p>
      <w:pPr>
        <w:ind w:firstLine="480"/>
      </w:pPr>
      <w:r>
        <w:t>"本尊只'炼'。"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星宿领悟到"十大传承并非十种道，而是十种'舍'"。方源对此不以为然——他要的是"炼"，不是"舍"。他回到南疆，以九转莲花继续自己的永生之路。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蛊虫名（九转莲花、星宿罗网蛊）、杀招名（十舍归一）到位</w:t>
      </w:r>
    </w:p>
    <w:p>
      <w:pPr>
        <w:ind w:firstLine="480"/>
      </w:pPr>
      <w:r>
        <w:t>- [x] 人物一致：方源冷 / 元始傲 / 星宿智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