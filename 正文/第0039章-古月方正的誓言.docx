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0039 章 古月方正的誓言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1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38 章《僵局》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40 章《天庭新生》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天庭内城，密室。</w:t>
      </w:r>
    </w:p>
    <w:p/>
    <w:p>
      <w:pPr>
        <w:ind w:firstLine="480"/>
      </w:pPr>
      <w:r>
        <w:t>古月方正跪在星宿罗网蛊前。</w:t>
      </w:r>
    </w:p>
    <w:p/>
    <w:p>
      <w:pPr>
        <w:ind w:firstLine="480"/>
      </w:pPr>
      <w:r>
        <w:t>他单膝跪地。</w:t>
      </w:r>
    </w:p>
    <w:p/>
    <w:p>
      <w:pPr>
        <w:ind w:firstLine="480"/>
      </w:pPr>
      <w:r>
        <w:t>他低头。</w:t>
      </w:r>
    </w:p>
    <w:p/>
    <w:p>
      <w:pPr>
        <w:ind w:firstLine="480"/>
      </w:pPr>
      <w:r>
        <w:t>他不起身。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"星宿大人。"他低声道。</w:t>
      </w:r>
    </w:p>
    <w:p/>
    <w:p>
      <w:pPr>
        <w:ind w:firstLine="480"/>
      </w:pPr>
      <w:r>
        <w:t>星宿罗网蛊微微一颤。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"你为何跪？"</w:t>
      </w:r>
    </w:p>
    <w:p/>
    <w:p>
      <w:pPr>
        <w:ind w:firstLine="480"/>
      </w:pPr>
      <w:r>
        <w:t>古月方正沉默良久。</w:t>
      </w:r>
    </w:p>
    <w:p/>
    <w:p>
      <w:pPr>
        <w:ind w:firstLine="480"/>
      </w:pPr>
      <w:r>
        <w:t>"因为——"他低声道，"我有一句话必须对您说。"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"这四十日您在蛊中——指点我。"</w:t>
      </w:r>
    </w:p>
    <w:p/>
    <w:p>
      <w:pPr>
        <w:ind w:firstLine="480"/>
      </w:pPr>
      <w:r>
        <w:t>"这一百二十日您在蛊中——看着我。"</w:t>
      </w:r>
    </w:p>
    <w:p/>
    <w:p>
      <w:pPr>
        <w:ind w:firstLine="480"/>
      </w:pPr>
      <w:r>
        <w:t>"这七日您——烧智道为我——推算。"</w:t>
      </w:r>
    </w:p>
    <w:p/>
    <w:p>
      <w:pPr>
        <w:ind w:firstLine="480"/>
      </w:pPr>
      <w:r>
        <w:t>"您已只剩四成智道。"</w:t>
      </w:r>
    </w:p>
    <w:p/>
    <w:p>
      <w:pPr>
        <w:ind w:firstLine="480"/>
      </w:pPr>
      <w:r>
        <w:t>星宿罗网蛊没有动。</w:t>
      </w:r>
    </w:p>
    <w:p/>
    <w:p>
      <w:pPr>
        <w:ind w:firstLine="480"/>
      </w:pPr>
      <w:r>
        <w:t>"您为我——"古月方正的声音哽了一下，"您为我——舍了四成修为。"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"我——"古月方正抬头，"我古月方正——此生——"</w:t>
      </w:r>
    </w:p>
    <w:p/>
    <w:p>
      <w:pPr>
        <w:ind w:firstLine="480"/>
      </w:pPr>
      <w:r>
        <w:t>"此生必报您。"</w:t>
      </w:r>
    </w:p>
    <w:p/>
    <w:p>
      <w:pPr>
        <w:ind w:firstLine="480"/>
      </w:pPr>
      <w:r>
        <w:t>"——"</w:t>
      </w:r>
    </w:p>
    <w:p/>
    <w:p>
      <w:pPr>
        <w:ind w:firstLine="480"/>
      </w:pPr>
      <w:r>
        <w:t>"——"星宿罗网蛊没说话。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"星宿大人。"古月方正说。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"我有一事想问您。"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"您——为何帮我？"</w:t>
      </w:r>
    </w:p>
    <w:p/>
    <w:p>
      <w:pPr>
        <w:ind w:firstLine="480"/>
      </w:pPr>
      <w:r>
        <w:t>星宿罗网蛊沉默良久。</w:t>
      </w:r>
    </w:p>
    <w:p/>
    <w:p>
      <w:pPr>
        <w:ind w:firstLine="480"/>
      </w:pPr>
      <w:r>
        <w:t>"因为你——"她说。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"像他。"</w:t>
      </w:r>
    </w:p>
    <w:p/>
    <w:p>
      <w:pPr>
        <w:ind w:firstLine="480"/>
      </w:pPr>
      <w:r>
        <w:t>"他？"古月方正不懂，"谁？"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星宿罗网蛊没说。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古月方正跪在那里。</w:t>
      </w:r>
    </w:p>
    <w:p/>
    <w:p>
      <w:pPr>
        <w:ind w:firstLine="480"/>
      </w:pPr>
      <w:r>
        <w:t>他沉默。</w:t>
      </w:r>
    </w:p>
    <w:p/>
    <w:p>
      <w:pPr>
        <w:ind w:firstLine="480"/>
      </w:pPr>
      <w:r>
        <w:t>他想了很久。</w:t>
      </w:r>
    </w:p>
    <w:p/>
    <w:p>
      <w:pPr>
        <w:ind w:firstLine="480"/>
      </w:pPr>
      <w:r>
        <w:t>他明白了。</w:t>
      </w:r>
    </w:p>
    <w:p/>
    <w:p>
      <w:pPr>
        <w:ind w:firstLine="480"/>
      </w:pPr>
      <w:r>
        <w:t>星宿——在等一个人。</w:t>
      </w:r>
    </w:p>
    <w:p/>
    <w:p>
      <w:pPr>
        <w:ind w:firstLine="480"/>
      </w:pPr>
      <w:r>
        <w:t>那个人——已经不在了。</w:t>
      </w:r>
    </w:p>
    <w:p/>
    <w:p>
      <w:pPr>
        <w:ind w:firstLine="480"/>
      </w:pPr>
      <w:r>
        <w:t>但古月方正——像他。</w:t>
      </w:r>
    </w:p>
    <w:p/>
    <w:p>
      <w:pPr>
        <w:ind w:firstLine="480"/>
      </w:pPr>
      <w:r>
        <w:t>所以星宿帮古月方正。</w:t>
      </w:r>
    </w:p>
    <w:p/>
    <w:p>
      <w:pPr>
        <w:ind w:firstLine="480"/>
      </w:pPr>
      <w:r>
        <w:t>"星宿大人。"古月方正说。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"我不会让您失望。"</w:t>
      </w:r>
    </w:p>
    <w:p/>
    <w:p>
      <w:pPr>
        <w:ind w:firstLine="480"/>
      </w:pPr>
      <w:r>
        <w:t>星宿罗网蛊微微一颤。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她只说三个字。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古月方正站起身。</w:t>
      </w:r>
    </w:p>
    <w:p/>
    <w:p>
      <w:pPr>
        <w:ind w:firstLine="480"/>
      </w:pPr>
      <w:r>
        <w:t>他站在密室中央。</w:t>
      </w:r>
    </w:p>
    <w:p/>
    <w:p>
      <w:pPr>
        <w:ind w:firstLine="480"/>
      </w:pPr>
      <w:r>
        <w:t>他看着星宿罗网蛊。</w:t>
      </w:r>
    </w:p>
    <w:p/>
    <w:p>
      <w:pPr>
        <w:ind w:firstLine="480"/>
      </w:pPr>
      <w:r>
        <w:t>"星宿大人。"他说。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"从今日起——"他说。</w:t>
      </w:r>
    </w:p>
    <w:p/>
    <w:p>
      <w:pPr>
        <w:ind w:firstLine="480"/>
      </w:pPr>
      <w:r>
        <w:t>"我古月方正——"他说。</w:t>
      </w:r>
    </w:p>
    <w:p/>
    <w:p>
      <w:pPr>
        <w:ind w:firstLine="480"/>
      </w:pPr>
      <w:r>
        <w:t>"为您画——"他说。</w:t>
      </w:r>
    </w:p>
    <w:p/>
    <w:p>
      <w:pPr>
        <w:ind w:firstLine="480"/>
      </w:pPr>
      <w:r>
        <w:t>"为您算——"他说。</w:t>
      </w:r>
    </w:p>
    <w:p/>
    <w:p>
      <w:pPr>
        <w:ind w:firstLine="480"/>
      </w:pPr>
      <w:r>
        <w:t>"为您——"他说。</w:t>
      </w:r>
    </w:p>
    <w:p/>
    <w:p>
      <w:pPr>
        <w:ind w:firstLine="480"/>
      </w:pPr>
      <w:r>
        <w:t>"舍一切。"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他跪下。</w:t>
      </w:r>
    </w:p>
    <w:p/>
    <w:p>
      <w:pPr>
        <w:ind w:firstLine="480"/>
      </w:pPr>
      <w:r>
        <w:t>他从怀中取出一支笔。</w:t>
      </w:r>
    </w:p>
    <w:p/>
    <w:p>
      <w:pPr>
        <w:ind w:firstLine="480"/>
      </w:pPr>
      <w:r>
        <w:t>那支笔——是他刚画完天庭内城的那支。</w:t>
      </w:r>
    </w:p>
    <w:p/>
    <w:p>
      <w:pPr>
        <w:ind w:firstLine="480"/>
      </w:pPr>
      <w:r>
        <w:t>他用那支笔——在自己掌心划了一道。</w:t>
      </w:r>
    </w:p>
    <w:p/>
    <w:p>
      <w:pPr>
        <w:ind w:firstLine="480"/>
      </w:pPr>
      <w:r>
        <w:t>血——从掌心渗出。</w:t>
      </w:r>
    </w:p>
    <w:p/>
    <w:p>
      <w:pPr>
        <w:ind w:firstLine="480"/>
      </w:pPr>
      <w:r>
        <w:t>他用血——在星宿罗网蛊前的地上——画了一个字。</w:t>
      </w:r>
    </w:p>
    <w:p/>
    <w:p>
      <w:pPr>
        <w:ind w:firstLine="480"/>
      </w:pPr>
      <w:r>
        <w:t>那个字是——</w:t>
      </w:r>
    </w:p>
    <w:p/>
    <w:p>
      <w:pPr>
        <w:ind w:firstLine="480"/>
      </w:pPr>
      <w:r>
        <w:t>"誓"。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"我古月方正——"他说。</w:t>
      </w:r>
    </w:p>
    <w:p/>
    <w:p>
      <w:pPr>
        <w:ind w:firstLine="480"/>
      </w:pPr>
      <w:r>
        <w:t>"今日——起誓——"他说。</w:t>
      </w:r>
    </w:p>
    <w:p/>
    <w:p>
      <w:pPr>
        <w:ind w:firstLine="480"/>
      </w:pPr>
      <w:r>
        <w:t>"为您——画尽——"他说。</w:t>
      </w:r>
    </w:p>
    <w:p/>
    <w:p>
      <w:pPr>
        <w:ind w:firstLine="480"/>
      </w:pPr>
      <w:r>
        <w:t>"为您——算尽——"他说。</w:t>
      </w:r>
    </w:p>
    <w:p/>
    <w:p>
      <w:pPr>
        <w:ind w:firstLine="480"/>
      </w:pPr>
      <w:r>
        <w:t>"为您——"他说。</w:t>
      </w:r>
    </w:p>
    <w:p/>
    <w:p>
      <w:pPr>
        <w:ind w:firstLine="480"/>
      </w:pPr>
      <w:r>
        <w:t>"死而无憾。"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星宿罗网蛊没动。</w:t>
      </w:r>
    </w:p>
    <w:p/>
    <w:p>
      <w:pPr>
        <w:ind w:firstLine="480"/>
      </w:pPr>
      <w:r>
        <w:t>但她的意识——动了。</w:t>
      </w:r>
    </w:p>
    <w:p/>
    <w:p>
      <w:pPr>
        <w:ind w:firstLine="480"/>
      </w:pPr>
      <w:r>
        <w:t>她——"看"到了那个字。</w:t>
      </w:r>
    </w:p>
    <w:p/>
    <w:p>
      <w:pPr>
        <w:ind w:firstLine="480"/>
      </w:pPr>
      <w:r>
        <w:t>那个"誓"字。</w:t>
      </w:r>
    </w:p>
    <w:p/>
    <w:p>
      <w:pPr>
        <w:ind w:firstLine="480"/>
      </w:pPr>
      <w:r>
        <w:t>"……"她低声道。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"我——"她说。</w:t>
      </w:r>
    </w:p>
    <w:p/>
    <w:p>
      <w:pPr>
        <w:ind w:firstLine="480"/>
      </w:pPr>
      <w:r>
        <w:t>"信你。"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密室里。</w:t>
      </w:r>
    </w:p>
    <w:p/>
    <w:p>
      <w:pPr>
        <w:ind w:firstLine="480"/>
      </w:pPr>
      <w:r>
        <w:t>星宿罗网蛊的微光。</w:t>
      </w:r>
    </w:p>
    <w:p/>
    <w:p>
      <w:pPr>
        <w:ind w:firstLine="480"/>
      </w:pPr>
      <w:r>
        <w:t>古月方正的血。</w:t>
      </w:r>
    </w:p>
    <w:p/>
    <w:p>
      <w:pPr>
        <w:ind w:firstLine="480"/>
      </w:pPr>
      <w:r>
        <w:t>一个"誓"字。</w:t>
      </w:r>
    </w:p>
    <w:p/>
    <w:p>
      <w:pPr>
        <w:ind w:firstLine="480"/>
      </w:pPr>
      <w:r>
        <w:t>这——是天庭内城的密室。</w:t>
      </w:r>
    </w:p>
    <w:p/>
    <w:p>
      <w:pPr>
        <w:ind w:firstLine="480"/>
      </w:pPr>
      <w:r>
        <w:t>这是——蛊真人续作的第一卷的最后一章之一。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古月方正站起身。</w:t>
      </w:r>
    </w:p>
    <w:p/>
    <w:p>
      <w:pPr>
        <w:ind w:firstLine="480"/>
      </w:pPr>
      <w:r>
        <w:t>他走密室。</w:t>
      </w:r>
    </w:p>
    <w:p/>
    <w:p>
      <w:pPr>
        <w:ind w:firstLine="480"/>
      </w:pPr>
      <w:r>
        <w:t>他走出天庭内城。</w:t>
      </w:r>
    </w:p>
    <w:p/>
    <w:p>
      <w:pPr>
        <w:ind w:firstLine="480"/>
      </w:pPr>
      <w:r>
        <w:t>他走到天庭废墟之上。</w:t>
      </w:r>
    </w:p>
    <w:p/>
    <w:p>
      <w:pPr>
        <w:ind w:firstLine="480"/>
      </w:pPr>
      <w:r>
        <w:t>他抬头看天。</w:t>
      </w:r>
    </w:p>
    <w:p/>
    <w:p>
      <w:pPr>
        <w:ind w:firstLine="480"/>
      </w:pPr>
      <w:r>
        <w:t>天上——有影。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rPr>
          <w:b/>
        </w:rPr>
        <w:t>天外天魔的影</w:t>
      </w:r>
      <w:r>
        <w:t>。</w:t>
      </w:r>
    </w:p>
    <w:p/>
    <w:p>
      <w:pPr>
        <w:ind w:firstLine="480"/>
      </w:pPr>
      <w:r>
        <w:t>古月方正——</w:t>
      </w:r>
    </w:p>
    <w:p/>
    <w:p>
      <w:pPr>
        <w:ind w:firstLine="480"/>
      </w:pPr>
      <w:r>
        <w:rPr>
          <w:b/>
        </w:rPr>
        <w:t>攥紧了手中的笔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*（章末钩子：古月方正起誓——但天外天魔已逼近。天庭能否新生？第 40 章《天庭新生》将揭晓。）*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