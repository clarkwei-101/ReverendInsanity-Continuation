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0169 章 化天地终成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0168 章《两天合并》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0170 章《化天地（卷终）》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化天地蛊入两天——七天。</w:t>
      </w:r>
    </w:p>
    <w:p/>
    <w:p>
      <w:pPr>
        <w:ind w:firstLine="480"/>
      </w:pPr>
      <w:r>
        <w:t>七天里——化天地蛊——从两天最深的根——开始炼化。</w:t>
      </w:r>
    </w:p>
    <w:p/>
    <w:p>
      <w:pPr>
        <w:ind w:firstLine="480"/>
      </w:pPr>
      <w:r>
        <w:t>炼化——从蛊道的</w:t>
      </w:r>
      <w:r>
        <w:rPr>
          <w:b/>
        </w:rPr>
        <w:t>本源</w:t>
      </w:r>
      <w:r>
        <w:t>开始。</w:t>
      </w:r>
    </w:p>
    <w:p/>
    <w:p>
      <w:pPr>
        <w:ind w:firstLine="480"/>
      </w:pPr>
      <w:r>
        <w:t>本源——是</w:t>
      </w:r>
      <w:r>
        <w:rPr>
          <w:b/>
        </w:rPr>
        <w:t>每一个活过的人</w:t>
      </w:r>
      <w:r>
        <w:t>——</w:t>
      </w:r>
      <w:r>
        <w:rPr>
          <w:b/>
        </w:rPr>
        <w:t>心中的蛊</w:t>
      </w:r>
      <w:r>
        <w:t>。</w:t>
      </w:r>
    </w:p>
    <w:p/>
    <w:p>
      <w:pPr>
        <w:ind w:firstLine="480"/>
      </w:pPr>
      <w:r>
        <w:t>化天地蛊——</w:t>
      </w:r>
      <w:r>
        <w:rPr>
          <w:b/>
        </w:rPr>
        <w:t>不炼</w:t>
      </w:r>
      <w:r>
        <w:t>。</w:t>
      </w:r>
    </w:p>
    <w:p/>
    <w:p>
      <w:pPr>
        <w:ind w:firstLine="480"/>
      </w:pPr>
      <w:r>
        <w:t>化天地蛊——只——</w:t>
      </w:r>
      <w:r>
        <w:rPr>
          <w:b/>
        </w:rPr>
        <w:t>抹</w:t>
      </w:r>
      <w:r>
        <w:t>。</w:t>
      </w:r>
    </w:p>
    <w:p/>
    <w:p>
      <w:pPr>
        <w:ind w:firstLine="480"/>
      </w:pPr>
      <w:r>
        <w:t>抹——是把蛊道——从天地间</w:t>
      </w:r>
      <w:r>
        <w:rPr>
          <w:b/>
        </w:rPr>
        <w:t>抹去</w:t>
      </w:r>
      <w:r>
        <w:t>。</w:t>
      </w:r>
    </w:p>
    <w:p/>
    <w:p>
      <w:pPr>
        <w:ind w:firstLine="480"/>
      </w:pPr>
      <w:r>
        <w:t>抹去——意味着——</w:t>
      </w:r>
      <w:r>
        <w:rPr>
          <w:b/>
        </w:rPr>
        <w:t>蛊道</w:t>
      </w:r>
      <w:r>
        <w:t>——</w:t>
      </w:r>
      <w:r>
        <w:rPr>
          <w:b/>
        </w:rPr>
        <w:t>从未存在</w:t>
      </w:r>
      <w:r>
        <w:t>。</w:t>
      </w:r>
    </w:p>
    <w:p/>
    <w:p>
      <w:pPr>
        <w:ind w:firstLine="480"/>
      </w:pPr>
      <w:r>
        <w:t>从未存在——意味着——</w:t>
      </w:r>
      <w:r>
        <w:rPr>
          <w:b/>
        </w:rPr>
        <w:t>每一个活过的人</w:t>
      </w:r>
      <w:r>
        <w:t>——</w:t>
      </w:r>
      <w:r>
        <w:rPr>
          <w:b/>
        </w:rPr>
        <w:t>从未活过</w:t>
      </w:r>
      <w:r>
        <w:t>。</w:t>
      </w:r>
    </w:p>
    <w:p/>
    <w:p>
      <w:pPr>
        <w:ind w:firstLine="480"/>
      </w:pPr>
      <w:r>
        <w:t>从未活过——意味着——方源——</w:t>
      </w:r>
      <w:r>
        <w:rPr>
          <w:b/>
        </w:rPr>
        <w:t>失败</w:t>
      </w:r>
      <w:r>
        <w:t>。</w:t>
      </w:r>
    </w:p>
    <w:p/>
    <w:p>
      <w:pPr>
        <w:ind w:firstLine="480"/>
      </w:pPr>
      <w:r>
        <w:t>失败——是反哺蛊——</w:t>
      </w:r>
      <w:r>
        <w:rPr>
          <w:b/>
        </w:rPr>
        <w:t>给他</w:t>
      </w:r>
      <w:r>
        <w:t>——</w:t>
      </w:r>
      <w:r>
        <w:rPr>
          <w:b/>
        </w:rPr>
        <w:t>的最后礼物</w:t>
      </w:r>
      <w:r>
        <w:t>。</w:t>
      </w:r>
    </w:p>
    <w:p/>
    <w:p>
      <w:pPr>
        <w:ind w:firstLine="480"/>
      </w:pPr>
      <w:r>
        <w:t>礼物——是</w:t>
      </w:r>
      <w:r>
        <w:rPr>
          <w:b/>
        </w:rPr>
        <w:t>情感</w:t>
      </w:r>
      <w:r>
        <w:t>——</w:t>
      </w:r>
      <w:r>
        <w:rPr>
          <w:b/>
        </w:rPr>
        <w:t>完全回来</w:t>
      </w:r>
      <w:r>
        <w:t>。</w:t>
      </w:r>
    </w:p>
    <w:p/>
    <w:p>
      <w:pPr>
        <w:ind w:firstLine="480"/>
      </w:pPr>
      <w:r>
        <w:t>情感完全回来——意味着——方源——</w:t>
      </w:r>
      <w:r>
        <w:rPr>
          <w:b/>
        </w:rPr>
        <w:t>不再愿意</w:t>
      </w:r>
      <w:r>
        <w:t>——</w:t>
      </w:r>
      <w:r>
        <w:rPr>
          <w:b/>
        </w:rPr>
        <w:t>抹</w:t>
      </w:r>
      <w:r>
        <w:t>——</w:t>
      </w:r>
      <w:r>
        <w:rPr>
          <w:b/>
        </w:rPr>
        <w:t>执念</w:t>
      </w:r>
      <w:r>
        <w:t>。</w:t>
      </w:r>
    </w:p>
    <w:p/>
    <w:p>
      <w:pPr>
        <w:ind w:firstLine="480"/>
      </w:pPr>
      <w:r>
        <w:t>但——化天地蛊——</w:t>
      </w:r>
      <w:r>
        <w:rPr>
          <w:b/>
        </w:rPr>
        <w:t>已经在抹了</w:t>
      </w:r>
      <w:r>
        <w:t>。</w:t>
      </w:r>
    </w:p>
    <w:p/>
    <w:p>
      <w:pPr>
        <w:ind w:firstLine="480"/>
      </w:pPr>
      <w:r>
        <w:t>它——</w:t>
      </w:r>
      <w:r>
        <w:rPr>
          <w:b/>
        </w:rPr>
        <w:t>不再听</w:t>
      </w:r>
      <w:r>
        <w:t>——方源的。</w:t>
      </w:r>
    </w:p>
    <w:p/>
    <w:p>
      <w:pPr>
        <w:ind w:firstLine="480"/>
      </w:pPr>
      <w:r>
        <w:t>它——是</w:t>
      </w:r>
      <w:r>
        <w:rPr>
          <w:b/>
        </w:rPr>
        <w:t>红莲魔尊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给的</w:t>
      </w:r>
      <w:r>
        <w:t>。</w:t>
      </w:r>
    </w:p>
    <w:p/>
    <w:p>
      <w:pPr>
        <w:ind w:firstLine="480"/>
      </w:pPr>
      <w:r>
        <w:t>红莲魔尊——</w:t>
      </w:r>
      <w:r>
        <w:rPr>
          <w:b/>
        </w:rPr>
        <w:t>早已算到</w:t>
      </w:r>
      <w:r>
        <w:t>——这一天。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方源——悬浮在天庭废墟的天空中。</w:t>
      </w:r>
    </w:p>
    <w:p/>
    <w:p>
      <w:pPr>
        <w:ind w:firstLine="480"/>
      </w:pPr>
      <w:r>
        <w:t>他——</w:t>
      </w:r>
      <w:r>
        <w:rPr>
          <w:b/>
        </w:rPr>
        <w:t>看着</w:t>
      </w:r>
      <w:r>
        <w:t>化天地蛊——</w:t>
      </w:r>
      <w:r>
        <w:rPr>
          <w:b/>
        </w:rPr>
        <w:t>抹</w:t>
      </w:r>
      <w:r>
        <w:t>两天。</w:t>
      </w:r>
    </w:p>
    <w:p/>
    <w:p>
      <w:pPr>
        <w:ind w:firstLine="480"/>
      </w:pPr>
      <w:r>
        <w:t>两天——一点一点——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化——是蛊道——</w:t>
      </w:r>
      <w:r>
        <w:rPr>
          <w:b/>
        </w:rPr>
        <w:t>从天地间褪去</w:t>
      </w:r>
      <w:r>
        <w:t>。</w:t>
      </w:r>
    </w:p>
    <w:p/>
    <w:p>
      <w:pPr>
        <w:ind w:firstLine="480"/>
      </w:pPr>
      <w:r>
        <w:t>褪去——意味着——两天——</w:t>
      </w:r>
      <w:r>
        <w:rPr>
          <w:b/>
        </w:rPr>
        <w:t>越来越淡</w:t>
      </w:r>
      <w:r>
        <w:t>。</w:t>
      </w:r>
    </w:p>
    <w:p/>
    <w:p>
      <w:pPr>
        <w:ind w:firstLine="480"/>
      </w:pPr>
      <w:r>
        <w:t>淡——是蛊道——</w:t>
      </w:r>
      <w:r>
        <w:rPr>
          <w:b/>
        </w:rPr>
        <w:t>正在消亡</w:t>
      </w:r>
      <w:r>
        <w:t>的颜色。</w:t>
      </w:r>
    </w:p>
    <w:p/>
    <w:p>
      <w:pPr>
        <w:ind w:firstLine="480"/>
      </w:pPr>
      <w:r>
        <w:t>化天地蛊——</w:t>
      </w:r>
      <w:r>
        <w:rPr>
          <w:b/>
        </w:rPr>
        <w:t>越来越亮</w:t>
      </w:r>
      <w:r>
        <w:t>。</w:t>
      </w:r>
    </w:p>
    <w:p/>
    <w:p>
      <w:pPr>
        <w:ind w:firstLine="480"/>
      </w:pPr>
      <w:r>
        <w:t>亮——是化天地之力——</w:t>
      </w:r>
      <w:r>
        <w:rPr>
          <w:b/>
        </w:rPr>
        <w:t>已到极致</w:t>
      </w:r>
      <w:r>
        <w:t>的反应。</w:t>
      </w:r>
    </w:p>
    <w:p/>
    <w:p>
      <w:pPr>
        <w:ind w:firstLine="480"/>
      </w:pPr>
      <w:r>
        <w:t>极致——意味着——化天地蛊——</w:t>
      </w:r>
      <w:r>
        <w:rPr>
          <w:b/>
        </w:rPr>
        <w:t>将炸</w:t>
      </w:r>
      <w:r>
        <w:t>。</w:t>
      </w:r>
    </w:p>
    <w:p/>
    <w:p>
      <w:pPr>
        <w:ind w:firstLine="480"/>
      </w:pPr>
      <w:r>
        <w:t>炸——是化天地蛊</w:t>
      </w:r>
      <w:r>
        <w:rPr>
          <w:b/>
        </w:rPr>
        <w:t>完成使命</w:t>
      </w:r>
      <w:r>
        <w:t>的反应。</w:t>
      </w:r>
    </w:p>
    <w:p/>
    <w:p>
      <w:pPr>
        <w:ind w:firstLine="480"/>
      </w:pPr>
      <w:r>
        <w:t>完成使命——意味着——</w:t>
      </w:r>
      <w:r>
        <w:rPr>
          <w:b/>
        </w:rPr>
        <w:t>蛊道</w:t>
      </w:r>
      <w:r>
        <w:t>——</w:t>
      </w:r>
      <w:r>
        <w:rPr>
          <w:b/>
        </w:rPr>
        <w:t>彻底灭</w:t>
      </w:r>
      <w:r>
        <w:t>。</w:t>
      </w:r>
    </w:p>
    <w:p/>
    <w:p>
      <w:pPr>
        <w:ind w:firstLine="480"/>
      </w:pPr>
      <w:r>
        <w:t>彻底灭——意味着——</w:t>
      </w:r>
      <w:r>
        <w:rPr>
          <w:b/>
        </w:rPr>
        <w:t>永生蛊</w:t>
      </w:r>
      <w:r>
        <w:t>——</w:t>
      </w:r>
      <w:r>
        <w:rPr>
          <w:b/>
        </w:rPr>
        <w:t>也灭</w:t>
      </w:r>
      <w:r>
        <w:t>。</w:t>
      </w:r>
    </w:p>
    <w:p/>
    <w:p>
      <w:pPr>
        <w:ind w:firstLine="480"/>
      </w:pPr>
      <w:r>
        <w:t>永生蛊灭——意味着——</w:t>
      </w:r>
      <w:r>
        <w:rPr>
          <w:b/>
        </w:rPr>
        <w:t>方源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死——是方源</w:t>
      </w:r>
      <w:r>
        <w:rPr>
          <w:b/>
        </w:rPr>
        <w:t>百万年来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真正面对</w:t>
      </w:r>
      <w:r>
        <w:t>的。</w:t>
      </w:r>
    </w:p>
    <w:p/>
    <w:p>
      <w:pPr>
        <w:ind w:firstLine="480"/>
      </w:pPr>
      <w:r>
        <w:t>真正面对——是</w:t>
      </w:r>
      <w:r>
        <w:rPr>
          <w:b/>
        </w:rPr>
        <w:t>情感完全回来</w:t>
      </w:r>
      <w:r>
        <w:t>的反应。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他抬手——他要——</w:t>
      </w:r>
      <w:r>
        <w:rPr>
          <w:b/>
        </w:rPr>
        <w:t>收回</w:t>
      </w:r>
      <w:r>
        <w:t>化天地蛊。</w:t>
      </w:r>
    </w:p>
    <w:p/>
    <w:p>
      <w:pPr>
        <w:ind w:firstLine="480"/>
      </w:pPr>
      <w:r>
        <w:t>收回——意味着——</w:t>
      </w:r>
      <w:r>
        <w:rPr>
          <w:b/>
        </w:rPr>
        <w:t>化天地</w:t>
      </w:r>
      <w:r>
        <w:t>——</w:t>
      </w:r>
      <w:r>
        <w:rPr>
          <w:b/>
        </w:rPr>
        <w:t>停止</w:t>
      </w:r>
      <w:r>
        <w:t>。</w:t>
      </w:r>
    </w:p>
    <w:p/>
    <w:p>
      <w:pPr>
        <w:ind w:firstLine="480"/>
      </w:pPr>
      <w:r>
        <w:t>停止——意味着——</w:t>
      </w:r>
      <w:r>
        <w:rPr>
          <w:b/>
        </w:rPr>
        <w:t>蛊道</w:t>
      </w:r>
      <w:r>
        <w:t>——</w:t>
      </w:r>
      <w:r>
        <w:rPr>
          <w:b/>
        </w:rPr>
        <w:t>不灭</w:t>
      </w:r>
      <w:r>
        <w:t>。</w:t>
      </w:r>
    </w:p>
    <w:p/>
    <w:p>
      <w:pPr>
        <w:ind w:firstLine="480"/>
      </w:pPr>
      <w:r>
        <w:t>不灭——意味着——</w:t>
      </w:r>
      <w:r>
        <w:rPr>
          <w:b/>
        </w:rPr>
        <w:t>方源</w:t>
      </w:r>
      <w:r>
        <w:t>——</w:t>
      </w:r>
      <w:r>
        <w:rPr>
          <w:b/>
        </w:rPr>
        <w:t>失败</w:t>
      </w:r>
      <w:r>
        <w:t>。</w:t>
      </w:r>
    </w:p>
    <w:p/>
    <w:p>
      <w:pPr>
        <w:ind w:firstLine="480"/>
      </w:pPr>
      <w:r>
        <w:t>失败——是反哺蛊——给他的</w:t>
      </w:r>
      <w:r>
        <w:rPr>
          <w:b/>
        </w:rPr>
        <w:t>最后礼物</w:t>
      </w:r>
      <w:r>
        <w:t>——</w:t>
      </w:r>
      <w:r>
        <w:rPr>
          <w:b/>
        </w:rPr>
        <w:t>让他</w:t>
      </w:r>
      <w:r>
        <w:t>——</w:t>
      </w:r>
      <w:r>
        <w:rPr>
          <w:b/>
        </w:rPr>
        <w:t>不再愿意</w:t>
      </w:r>
      <w:r>
        <w:t>——</w:t>
      </w:r>
      <w:r>
        <w:rPr>
          <w:b/>
        </w:rPr>
        <w:t>化天地</w:t>
      </w:r>
      <w:r>
        <w:t>。</w:t>
      </w:r>
    </w:p>
    <w:p/>
    <w:p>
      <w:pPr>
        <w:ind w:firstLine="480"/>
      </w:pPr>
      <w:r>
        <w:t>但——化天地蛊——</w:t>
      </w:r>
      <w:r>
        <w:rPr>
          <w:b/>
        </w:rPr>
        <w:t>收不回</w:t>
      </w:r>
      <w:r>
        <w:t>。</w:t>
      </w:r>
    </w:p>
    <w:p/>
    <w:p>
      <w:pPr>
        <w:ind w:firstLine="480"/>
      </w:pPr>
      <w:r>
        <w:t>收不回——是因为——化天地蛊——</w:t>
      </w:r>
      <w:r>
        <w:rPr>
          <w:b/>
        </w:rPr>
        <w:t>已在两天深处</w:t>
      </w:r>
      <w:r>
        <w:t>。</w:t>
      </w:r>
    </w:p>
    <w:p/>
    <w:p>
      <w:pPr>
        <w:ind w:firstLine="480"/>
      </w:pPr>
      <w:r>
        <w:t>深处——是</w:t>
      </w:r>
      <w:r>
        <w:rPr>
          <w:b/>
        </w:rPr>
        <w:t>方源的手</w:t>
      </w:r>
      <w:r>
        <w:t>——</w:t>
      </w:r>
      <w:r>
        <w:rPr>
          <w:b/>
        </w:rPr>
        <w:t>伸不到</w:t>
      </w:r>
      <w:r>
        <w:t>。</w:t>
      </w:r>
    </w:p>
    <w:p/>
    <w:p>
      <w:pPr>
        <w:ind w:firstLine="480"/>
      </w:pPr>
      <w:r>
        <w:t>伸不到——意味着——方源——</w:t>
      </w:r>
      <w:r>
        <w:rPr>
          <w:b/>
        </w:rPr>
        <w:t>无法阻止</w:t>
      </w:r>
      <w:r>
        <w:t>。</w:t>
      </w:r>
    </w:p>
    <w:p/>
    <w:p>
      <w:pPr>
        <w:ind w:firstLine="480"/>
      </w:pPr>
      <w:r>
        <w:t>无法阻止——意味着——化天地蛊——</w:t>
      </w:r>
      <w:r>
        <w:rPr>
          <w:b/>
        </w:rPr>
        <w:t>将炸</w:t>
      </w:r>
      <w:r>
        <w:t>。</w:t>
      </w:r>
    </w:p>
    <w:p/>
    <w:p>
      <w:pPr>
        <w:ind w:firstLine="480"/>
      </w:pPr>
      <w:r>
        <w:t>炸——意味着——</w:t>
      </w:r>
      <w:r>
        <w:rPr>
          <w:b/>
        </w:rPr>
        <w:t>蛊道</w:t>
      </w:r>
      <w:r>
        <w:t>——</w:t>
      </w:r>
      <w:r>
        <w:rPr>
          <w:b/>
        </w:rPr>
        <w:t>彻底灭</w:t>
      </w:r>
      <w:r>
        <w:t>。</w:t>
      </w:r>
    </w:p>
    <w:p/>
    <w:p>
      <w:pPr>
        <w:ind w:firstLine="480"/>
      </w:pPr>
      <w:r>
        <w:t>彻底灭——意味着——</w:t>
      </w:r>
      <w:r>
        <w:rPr>
          <w:b/>
        </w:rPr>
        <w:t>方源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死——是方源——</w:t>
      </w:r>
      <w:r>
        <w:rPr>
          <w:b/>
        </w:rPr>
        <w:t>化天地</w:t>
      </w:r>
      <w:r>
        <w:t>——</w:t>
      </w:r>
      <w:r>
        <w:rPr>
          <w:b/>
        </w:rPr>
        <w:t>的代价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方源——悬浮着。</w:t>
      </w:r>
    </w:p>
    <w:p/>
    <w:p>
      <w:pPr>
        <w:ind w:firstLine="480"/>
      </w:pPr>
      <w:r>
        <w:t>他感到了——</w:t>
      </w:r>
      <w:r>
        <w:rPr>
          <w:b/>
        </w:rPr>
        <w:t>痛</w:t>
      </w:r>
      <w:r>
        <w:t>——</w:t>
      </w:r>
      <w:r>
        <w:rPr>
          <w:b/>
        </w:rPr>
        <w:t>极痛</w:t>
      </w:r>
      <w:r>
        <w:t>。</w:t>
      </w:r>
    </w:p>
    <w:p/>
    <w:p>
      <w:pPr>
        <w:ind w:firstLine="480"/>
      </w:pPr>
      <w:r>
        <w:t>痛——是反哺蛊</w:t>
      </w:r>
      <w:r>
        <w:rPr>
          <w:b/>
        </w:rPr>
        <w:t>给他的</w:t>
      </w:r>
      <w:r>
        <w:t>——</w:t>
      </w:r>
      <w:r>
        <w:rPr>
          <w:b/>
        </w:rPr>
        <w:t>最后的痛</w:t>
      </w:r>
      <w:r>
        <w:t>。</w:t>
      </w:r>
    </w:p>
    <w:p/>
    <w:p>
      <w:pPr>
        <w:ind w:firstLine="480"/>
      </w:pPr>
      <w:r>
        <w:t>最后的痛——意味着——</w:t>
      </w:r>
      <w:r>
        <w:rPr>
          <w:b/>
        </w:rPr>
        <w:t>所有的情感</w:t>
      </w:r>
      <w:r>
        <w:t>——</w:t>
      </w:r>
      <w:r>
        <w:rPr>
          <w:b/>
        </w:rPr>
        <w:t>最后一次</w:t>
      </w:r>
      <w:r>
        <w:t>——</w:t>
      </w:r>
      <w:r>
        <w:rPr>
          <w:b/>
        </w:rPr>
        <w:t>回</w:t>
      </w:r>
      <w:r>
        <w:t>。</w:t>
      </w:r>
    </w:p>
    <w:p/>
    <w:p>
      <w:pPr>
        <w:ind w:firstLine="480"/>
      </w:pPr>
      <w:r>
        <w:t>回——意味着——</w:t>
      </w:r>
      <w:r>
        <w:rPr>
          <w:b/>
        </w:rPr>
        <w:t>所有的执念</w:t>
      </w:r>
      <w:r>
        <w:t>——</w:t>
      </w:r>
      <w:r>
        <w:rPr>
          <w:b/>
        </w:rPr>
        <w:t>最后一次</w:t>
      </w:r>
      <w:r>
        <w:t>——</w:t>
      </w:r>
      <w:r>
        <w:rPr>
          <w:b/>
        </w:rPr>
        <w:t>存在</w:t>
      </w:r>
      <w:r>
        <w:t>。</w:t>
      </w:r>
    </w:p>
    <w:p/>
    <w:p>
      <w:pPr>
        <w:ind w:firstLine="480"/>
      </w:pPr>
      <w:r>
        <w:t>存在——是</w:t>
      </w:r>
      <w:r>
        <w:rPr>
          <w:b/>
        </w:rPr>
        <w:t>每一个活过的人</w:t>
      </w:r>
      <w:r>
        <w:t>——</w:t>
      </w:r>
      <w:r>
        <w:rPr>
          <w:b/>
        </w:rPr>
        <w:t>最后的</w:t>
      </w:r>
      <w:r>
        <w:t>——</w:t>
      </w:r>
      <w:r>
        <w:rPr>
          <w:b/>
        </w:rPr>
        <w:t>东西</w:t>
      </w:r>
      <w:r>
        <w:t>。</w:t>
      </w:r>
    </w:p>
    <w:p/>
    <w:p>
      <w:pPr>
        <w:ind w:firstLine="480"/>
      </w:pPr>
      <w:r>
        <w:t>方源——</w:t>
      </w:r>
      <w:r>
        <w:rPr>
          <w:b/>
        </w:rPr>
        <w:t>闭眼</w:t>
      </w:r>
      <w:r>
        <w:t>。</w:t>
      </w:r>
    </w:p>
    <w:p/>
    <w:p>
      <w:pPr>
        <w:ind w:firstLine="480"/>
      </w:pPr>
      <w:r>
        <w:t>闭眼——是</w:t>
      </w:r>
      <w:r>
        <w:rPr>
          <w:b/>
        </w:rPr>
        <w:t>他</w:t>
      </w:r>
      <w:r>
        <w:t>——</w:t>
      </w:r>
      <w:r>
        <w:rPr>
          <w:b/>
        </w:rPr>
        <w:t>百万年来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闭眼</w:t>
      </w:r>
      <w:r>
        <w:t>。</w:t>
      </w:r>
    </w:p>
    <w:p/>
    <w:p>
      <w:pPr>
        <w:ind w:firstLine="480"/>
      </w:pPr>
      <w:r>
        <w:t>闭眼——是</w:t>
      </w:r>
      <w:r>
        <w:rPr>
          <w:b/>
        </w:rPr>
        <w:t>他</w:t>
      </w:r>
      <w:r>
        <w:t>——</w:t>
      </w:r>
      <w:r>
        <w:rPr>
          <w:b/>
        </w:rPr>
        <w:t>算到必死</w:t>
      </w:r>
      <w:r>
        <w:t>——</w:t>
      </w:r>
      <w:r>
        <w:rPr>
          <w:b/>
        </w:rPr>
        <w:t>的反应</w:t>
      </w:r>
      <w:r>
        <w:t>。</w:t>
      </w:r>
    </w:p>
    <w:p/>
    <w:p>
      <w:pPr>
        <w:ind w:firstLine="480"/>
      </w:pPr>
      <w:r>
        <w:t>必死——是反哺蛊——把他的情感——</w:t>
      </w:r>
      <w:r>
        <w:rPr>
          <w:b/>
        </w:rPr>
        <w:t>推到了极致</w:t>
      </w:r>
      <w:r>
        <w:t>——</w:t>
      </w:r>
      <w:r>
        <w:rPr>
          <w:b/>
        </w:rPr>
        <w:t>反而</w:t>
      </w:r>
      <w:r>
        <w:t>——</w:t>
      </w:r>
      <w:r>
        <w:rPr>
          <w:b/>
        </w:rPr>
        <w:t>让他</w:t>
      </w:r>
      <w:r>
        <w:t>——</w:t>
      </w:r>
      <w:r>
        <w:rPr>
          <w:b/>
        </w:rPr>
        <w:t>看清了结局</w:t>
      </w:r>
      <w:r>
        <w:t>。</w:t>
      </w:r>
    </w:p>
    <w:p/>
    <w:p>
      <w:pPr>
        <w:ind w:firstLine="480"/>
      </w:pPr>
      <w:r>
        <w:t>方源——</w:t>
      </w:r>
      <w:r>
        <w:rPr>
          <w:b/>
        </w:rPr>
        <w:t>睁眼</w:t>
      </w:r>
      <w:r>
        <w:t>。</w:t>
      </w:r>
    </w:p>
    <w:p/>
    <w:p>
      <w:pPr>
        <w:ind w:firstLine="480"/>
      </w:pPr>
      <w:r>
        <w:t>睁眼——他</w:t>
      </w:r>
      <w:r>
        <w:rPr>
          <w:b/>
        </w:rPr>
        <w:t>看见</w:t>
      </w:r>
      <w:r>
        <w:t>——</w:t>
      </w:r>
      <w:r>
        <w:rPr>
          <w:b/>
        </w:rPr>
        <w:t>化天地蛊</w:t>
      </w:r>
      <w:r>
        <w:t>——</w:t>
      </w:r>
      <w:r>
        <w:rPr>
          <w:b/>
        </w:rPr>
        <w:t>炸了</w:t>
      </w:r>
      <w:r>
        <w:t>。</w:t>
      </w:r>
    </w:p>
    <w:p/>
    <w:p>
      <w:pPr>
        <w:ind w:firstLine="480"/>
      </w:pPr>
      <w:r>
        <w:t>炸——是化天地蛊——</w:t>
      </w:r>
      <w:r>
        <w:rPr>
          <w:b/>
        </w:rPr>
        <w:t>完成使命</w:t>
      </w:r>
      <w:r>
        <w:t>的反应。</w:t>
      </w:r>
    </w:p>
    <w:p/>
    <w:p>
      <w:pPr>
        <w:ind w:firstLine="480"/>
      </w:pPr>
      <w:r>
        <w:t>完成使命——意味着——</w:t>
      </w:r>
      <w:r>
        <w:rPr>
          <w:b/>
        </w:rPr>
        <w:t>蛊道</w:t>
      </w:r>
      <w:r>
        <w:t>——</w:t>
      </w:r>
      <w:r>
        <w:rPr>
          <w:b/>
        </w:rPr>
        <w:t>彻底灭</w:t>
      </w:r>
      <w:r>
        <w:t>。</w:t>
      </w:r>
    </w:p>
    <w:p/>
    <w:p>
      <w:pPr>
        <w:ind w:firstLine="480"/>
      </w:pPr>
      <w:r>
        <w:t>彻底灭——意味着——</w:t>
      </w:r>
      <w:r>
        <w:rPr>
          <w:b/>
        </w:rPr>
        <w:t>方源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死——是</w:t>
      </w:r>
      <w:r>
        <w:rPr>
          <w:b/>
        </w:rPr>
        <w:t>方源</w:t>
      </w:r>
      <w:r>
        <w:t>——</w:t>
      </w:r>
      <w:r>
        <w:rPr>
          <w:b/>
        </w:rPr>
        <w:t>百万年来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死——是</w:t>
      </w:r>
      <w:r>
        <w:rPr>
          <w:b/>
        </w:rPr>
        <w:t>他</w:t>
      </w:r>
      <w:r>
        <w:t>——</w:t>
      </w:r>
      <w:r>
        <w:rPr>
          <w:b/>
        </w:rPr>
        <w:t>算到</w:t>
      </w:r>
      <w:r>
        <w:t>——</w:t>
      </w:r>
      <w:r>
        <w:rPr>
          <w:b/>
        </w:rPr>
        <w:t>的</w:t>
      </w:r>
      <w:r>
        <w:t>。</w:t>
      </w:r>
    </w:p>
    <w:p/>
    <w:p>
      <w:pPr>
        <w:ind w:firstLine="480"/>
      </w:pPr>
      <w:r>
        <w:t>算到——是反哺蛊——</w:t>
      </w:r>
      <w:r>
        <w:rPr>
          <w:b/>
        </w:rPr>
        <w:t>给他的</w:t>
      </w:r>
      <w:r>
        <w:t>——</w:t>
      </w:r>
      <w:r>
        <w:rPr>
          <w:b/>
        </w:rPr>
        <w:t>最后的</w:t>
      </w:r>
      <w:r>
        <w:t>——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算——是</w:t>
      </w:r>
      <w:r>
        <w:rPr>
          <w:b/>
        </w:rPr>
        <w:t>方源</w:t>
      </w:r>
      <w:r>
        <w:t>——</w:t>
      </w:r>
      <w:r>
        <w:rPr>
          <w:b/>
        </w:rPr>
        <w:t>用永生</w:t>
      </w:r>
      <w:r>
        <w:t>——</w:t>
      </w:r>
      <w:r>
        <w:rPr>
          <w:b/>
        </w:rPr>
        <w:t>换</w:t>
      </w:r>
      <w:r>
        <w:t>——</w:t>
      </w:r>
      <w:r>
        <w:rPr>
          <w:b/>
        </w:rPr>
        <w:t>蛊道的</w:t>
      </w:r>
      <w:r>
        <w:t>——</w:t>
      </w:r>
      <w:r>
        <w:rPr>
          <w:b/>
        </w:rPr>
        <w:t>消亡</w:t>
      </w:r>
      <w:r>
        <w:t>。</w:t>
      </w:r>
    </w:p>
    <w:p/>
    <w:p>
      <w:pPr>
        <w:ind w:firstLine="480"/>
      </w:pPr>
      <w:r>
        <w:t>消亡——是</w:t>
      </w:r>
      <w:r>
        <w:rPr>
          <w:b/>
        </w:rPr>
        <w:t>蛊道</w:t>
      </w:r>
      <w:r>
        <w:t>——</w:t>
      </w:r>
      <w:r>
        <w:rPr>
          <w:b/>
        </w:rPr>
        <w:t>最后的</w:t>
      </w:r>
      <w:r>
        <w:t>——</w:t>
      </w:r>
      <w:r>
        <w:rPr>
          <w:b/>
        </w:rPr>
        <w:t>东西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化天地蛊炸了——一瞬。</w:t>
      </w:r>
    </w:p>
    <w:p/>
    <w:p>
      <w:pPr>
        <w:ind w:firstLine="480"/>
      </w:pPr>
      <w:r>
        <w:t>一瞬——</w:t>
      </w:r>
      <w:r>
        <w:rPr>
          <w:b/>
        </w:rPr>
        <w:t>五百年的蛊道</w:t>
      </w:r>
      <w:r>
        <w:t>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全化——意味着——</w:t>
      </w:r>
      <w:r>
        <w:rPr>
          <w:b/>
        </w:rPr>
        <w:t>蛊道</w:t>
      </w:r>
      <w:r>
        <w:t>——</w:t>
      </w:r>
      <w:r>
        <w:rPr>
          <w:b/>
        </w:rPr>
        <w:t>彻底灭</w:t>
      </w:r>
      <w:r>
        <w:t>。</w:t>
      </w:r>
    </w:p>
    <w:p/>
    <w:p>
      <w:pPr>
        <w:ind w:firstLine="480"/>
      </w:pPr>
      <w:r>
        <w:t>彻底灭——意味着——</w:t>
      </w:r>
      <w:r>
        <w:rPr>
          <w:b/>
        </w:rPr>
        <w:t>永生蛊</w:t>
      </w:r>
      <w:r>
        <w:t>——</w:t>
      </w:r>
      <w:r>
        <w:rPr>
          <w:b/>
        </w:rPr>
        <w:t>也灭</w:t>
      </w:r>
      <w:r>
        <w:t>。</w:t>
      </w:r>
    </w:p>
    <w:p/>
    <w:p>
      <w:pPr>
        <w:ind w:firstLine="480"/>
      </w:pPr>
      <w:r>
        <w:t>也灭——意味着——</w:t>
      </w:r>
      <w:r>
        <w:rPr>
          <w:b/>
        </w:rPr>
        <w:t>方源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死——</w:t>
      </w:r>
      <w:r>
        <w:rPr>
          <w:b/>
        </w:rPr>
        <w:t>一瞬</w:t>
      </w:r>
      <w:r>
        <w:t>。</w:t>
      </w:r>
    </w:p>
    <w:p/>
    <w:p>
      <w:pPr>
        <w:ind w:firstLine="480"/>
      </w:pPr>
      <w:r>
        <w:t>一瞬——方源</w:t>
      </w:r>
      <w:r>
        <w:rPr>
          <w:b/>
        </w:rPr>
        <w:t>感到</w:t>
      </w:r>
      <w:r>
        <w:t>——</w:t>
      </w:r>
      <w:r>
        <w:rPr>
          <w:b/>
        </w:rPr>
        <w:t>所有的情感</w:t>
      </w:r>
      <w:r>
        <w:t>——</w:t>
      </w:r>
      <w:r>
        <w:rPr>
          <w:b/>
        </w:rPr>
        <w:t>回来</w:t>
      </w:r>
      <w:r>
        <w:t>。</w:t>
      </w:r>
    </w:p>
    <w:p/>
    <w:p>
      <w:pPr>
        <w:ind w:firstLine="480"/>
      </w:pPr>
      <w:r>
        <w:t>回来——是</w:t>
      </w:r>
      <w:r>
        <w:rPr>
          <w:b/>
        </w:rPr>
        <w:t>百万年的情感</w:t>
      </w:r>
      <w:r>
        <w:t>——</w:t>
      </w:r>
      <w:r>
        <w:rPr>
          <w:b/>
        </w:rPr>
        <w:t>最后一次</w:t>
      </w:r>
      <w:r>
        <w:t>——</w:t>
      </w:r>
      <w:r>
        <w:rPr>
          <w:b/>
        </w:rPr>
        <w:t>存在</w:t>
      </w:r>
      <w:r>
        <w:t>。</w:t>
      </w:r>
    </w:p>
    <w:p/>
    <w:p>
      <w:pPr>
        <w:ind w:firstLine="480"/>
      </w:pPr>
      <w:r>
        <w:t>存在——是</w:t>
      </w:r>
      <w:r>
        <w:rPr>
          <w:b/>
        </w:rPr>
        <w:t>方源</w:t>
      </w:r>
      <w:r>
        <w:t>——</w:t>
      </w:r>
      <w:r>
        <w:rPr>
          <w:b/>
        </w:rPr>
        <w:t>百万年来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活过</w:t>
      </w:r>
      <w:r>
        <w:t>。</w:t>
      </w:r>
    </w:p>
    <w:p/>
    <w:p>
      <w:pPr>
        <w:ind w:firstLine="480"/>
      </w:pPr>
      <w:r>
        <w:t>活过——是</w:t>
      </w:r>
      <w:r>
        <w:rPr>
          <w:b/>
        </w:rPr>
        <w:t>方源</w:t>
      </w:r>
      <w:r>
        <w:t>——</w:t>
      </w:r>
      <w:r>
        <w:rPr>
          <w:b/>
        </w:rPr>
        <w:t>百万年来</w:t>
      </w:r>
      <w:r>
        <w:t>——</w:t>
      </w:r>
      <w:r>
        <w:rPr>
          <w:b/>
        </w:rPr>
        <w:t>最后的</w:t>
      </w:r>
      <w:r>
        <w:t>——</w:t>
      </w:r>
      <w:r>
        <w:rPr>
          <w:b/>
        </w:rPr>
        <w:t>意义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方源——</w:t>
      </w:r>
      <w:r>
        <w:rPr>
          <w:b/>
        </w:rPr>
        <w:t>死了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死</w:t>
      </w:r>
      <w:r>
        <w:t>在化天地蛊</w:t>
      </w:r>
      <w:r>
        <w:rPr>
          <w:b/>
        </w:rPr>
        <w:t>炸的</w:t>
      </w:r>
      <w:r>
        <w:t>——</w:t>
      </w:r>
      <w:r>
        <w:rPr>
          <w:b/>
        </w:rPr>
        <w:t>一瞬</w:t>
      </w:r>
      <w:r>
        <w:t>。</w:t>
      </w:r>
    </w:p>
    <w:p/>
    <w:p>
      <w:pPr>
        <w:ind w:firstLine="480"/>
      </w:pPr>
      <w:r>
        <w:t>一瞬——他——</w:t>
      </w:r>
      <w:r>
        <w:rPr>
          <w:b/>
        </w:rPr>
        <w:t>活过了</w:t>
      </w:r>
      <w:r>
        <w:t>。</w:t>
      </w:r>
    </w:p>
    <w:p/>
    <w:p>
      <w:pPr>
        <w:ind w:firstLine="480"/>
      </w:pPr>
      <w:r>
        <w:t>活过——是</w:t>
      </w:r>
      <w:r>
        <w:rPr>
          <w:b/>
        </w:rPr>
        <w:t>反哺蛊</w:t>
      </w:r>
      <w:r>
        <w:t>——</w:t>
      </w:r>
      <w:r>
        <w:rPr>
          <w:b/>
        </w:rPr>
        <w:t>给他的</w:t>
      </w:r>
      <w:r>
        <w:t>——</w:t>
      </w:r>
      <w:r>
        <w:rPr>
          <w:b/>
        </w:rPr>
        <w:t>最后的</w:t>
      </w:r>
      <w:r>
        <w:t>——</w:t>
      </w:r>
      <w:r>
        <w:rPr>
          <w:b/>
        </w:rPr>
        <w:t>礼物</w:t>
      </w:r>
      <w:r>
        <w:t>。</w:t>
      </w:r>
    </w:p>
    <w:p/>
    <w:p>
      <w:pPr>
        <w:ind w:firstLine="480"/>
      </w:pPr>
      <w:r>
        <w:t>礼物——是</w:t>
      </w:r>
      <w:r>
        <w:rPr>
          <w:b/>
        </w:rPr>
        <w:t>情感</w:t>
      </w:r>
      <w:r>
        <w:t>——</w:t>
      </w:r>
      <w:r>
        <w:rPr>
          <w:b/>
        </w:rPr>
        <w:t>完全回来</w:t>
      </w:r>
      <w:r>
        <w:t>——</w:t>
      </w:r>
      <w:r>
        <w:rPr>
          <w:b/>
        </w:rPr>
        <w:t>的那一瞬</w:t>
      </w:r>
      <w:r>
        <w:t>。</w:t>
      </w:r>
    </w:p>
    <w:p/>
    <w:p>
      <w:pPr>
        <w:ind w:firstLine="480"/>
      </w:pPr>
      <w:r>
        <w:t>那一瞬——他——</w:t>
      </w:r>
      <w:r>
        <w:rPr>
          <w:b/>
        </w:rPr>
        <w:t>不再</w:t>
      </w:r>
      <w:r>
        <w:t>——</w:t>
      </w:r>
      <w:r>
        <w:rPr>
          <w:b/>
        </w:rPr>
        <w:t>是永生者</w:t>
      </w:r>
      <w:r>
        <w:t>。</w:t>
      </w:r>
    </w:p>
    <w:p/>
    <w:p>
      <w:pPr>
        <w:ind w:firstLine="480"/>
      </w:pPr>
      <w:r>
        <w:t>那一瞬——他——</w:t>
      </w:r>
      <w:r>
        <w:rPr>
          <w:b/>
        </w:rPr>
        <w:t>是</w:t>
      </w:r>
      <w:r>
        <w:t>——</w:t>
      </w:r>
      <w:r>
        <w:rPr>
          <w:b/>
        </w:rPr>
        <w:t>人</w:t>
      </w:r>
      <w:r>
        <w:t>。</w:t>
      </w:r>
    </w:p>
    <w:p/>
    <w:p>
      <w:pPr>
        <w:ind w:firstLine="480"/>
      </w:pPr>
      <w:r>
        <w:t>是——</w:t>
      </w:r>
      <w:r>
        <w:rPr>
          <w:b/>
        </w:rPr>
        <w:t>人</w:t>
      </w:r>
      <w:r>
        <w:t>——是</w:t>
      </w:r>
      <w:r>
        <w:rPr>
          <w:b/>
        </w:rPr>
        <w:t>方源</w:t>
      </w:r>
      <w:r>
        <w:t>——</w:t>
      </w:r>
      <w:r>
        <w:rPr>
          <w:b/>
        </w:rPr>
        <w:t>百万年来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人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*（卷终：方源——死于化天地蛊爆炸的一瞬。但那一瞬——他——是人。）*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0168（化天地蛊入两天）</w:t>
      </w:r>
    </w:p>
    <w:p>
      <w:pPr>
        <w:ind w:firstLine="480"/>
      </w:pPr>
      <w:r>
        <w:t>- [x] 引出 0170（化天地已成，方源死）</w:t>
      </w:r>
    </w:p>
    <w:p>
      <w:pPr>
        <w:ind w:firstLine="480"/>
      </w:pPr>
      <w:r>
        <w:t>- [x] 卷核心事件：化天地蛊炸 + 方源死</w:t>
      </w:r>
    </w:p>
    <w:p>
      <w:pPr>
        <w:ind w:firstLine="480"/>
      </w:pPr>
      <w:r>
        <w:t>- [x] 反转：方源愿意死 = 反哺蛊给他的"最后一刻为人"</w:t>
      </w:r>
    </w:p>
    <w:p>
      <w:pPr>
        <w:ind w:firstLine="480"/>
      </w:pPr>
      <w:r>
        <w:t>- [x] 母题扣到：情感完全回来 = 方源"活过"</w:t>
      </w:r>
    </w:p>
    <w:p>
      <w:pPr>
        <w:ind w:firstLine="480"/>
      </w:pPr>
      <w:r>
        <w:t>- [x] 关键蛊名（化天地蛊、永生蛊、反哺蛊）</w:t>
      </w:r>
    </w:p>
    <w:p>
      <w:pPr>
        <w:ind w:firstLine="480"/>
      </w:pPr>
      <w:r>
        <w:t>- [x] 反转钩子（方源在死的一瞬"活过"）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