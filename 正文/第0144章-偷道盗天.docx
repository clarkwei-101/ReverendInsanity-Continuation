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0144 章 偷道盗天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0143 章《力量的极限》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0145 章《贼人蛊浮现》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东海之滨。</w:t>
      </w:r>
    </w:p>
    <w:p/>
    <w:p>
      <w:pPr>
        <w:ind w:firstLine="480"/>
      </w:pPr>
      <w:r>
        <w:t>方源等了三日。</w:t>
      </w:r>
    </w:p>
    <w:p/>
    <w:p>
      <w:pPr>
        <w:ind w:firstLine="480"/>
      </w:pPr>
      <w:r>
        <w:t>三日里，</w:t>
      </w:r>
      <w:r>
        <w:rPr>
          <w:b/>
        </w:rPr>
        <w:t>乐土未至</w:t>
      </w:r>
      <w:r>
        <w:t>。</w:t>
      </w:r>
    </w:p>
    <w:p/>
    <w:p>
      <w:pPr>
        <w:ind w:firstLine="480"/>
      </w:pPr>
      <w:r>
        <w:t>——第三日</w:t>
      </w:r>
      <w:r>
        <w:rPr>
          <w:b/>
        </w:rPr>
        <w:t>夜晚</w:t>
      </w:r>
      <w:r>
        <w:t>——他等的人</w:t>
      </w:r>
      <w:r>
        <w:rPr>
          <w:b/>
        </w:rPr>
        <w:t>到了</w:t>
      </w:r>
      <w:r>
        <w:t>。</w:t>
      </w:r>
    </w:p>
    <w:p/>
    <w:p>
      <w:pPr>
        <w:ind w:firstLine="480"/>
      </w:pPr>
      <w:r>
        <w:t>但不是</w:t>
      </w:r>
      <w:r>
        <w:rPr>
          <w:b/>
        </w:rPr>
        <w:t>乐土</w:t>
      </w:r>
      <w:r>
        <w:t>。</w:t>
      </w:r>
    </w:p>
    <w:p/>
    <w:p>
      <w:pPr>
        <w:ind w:firstLine="480"/>
      </w:pPr>
      <w:r>
        <w:t>——是一片</w:t>
      </w:r>
      <w:r>
        <w:rPr>
          <w:b/>
        </w:rPr>
        <w:t>极薄的雾</w:t>
      </w:r>
      <w:r>
        <w:t>。</w:t>
      </w:r>
    </w:p>
    <w:p/>
    <w:p>
      <w:pPr>
        <w:ind w:firstLine="480"/>
      </w:pPr>
      <w:r>
        <w:t>这雾从东海深处飘来，</w:t>
      </w:r>
      <w:r>
        <w:rPr>
          <w:b/>
        </w:rPr>
        <w:t>无声无息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穿过方源身旁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没有动</w:t>
      </w:r>
      <w:r>
        <w:t>。</w:t>
      </w:r>
    </w:p>
    <w:p/>
    <w:p>
      <w:pPr>
        <w:ind w:firstLine="480"/>
      </w:pPr>
      <w:r>
        <w:t>——他神识</w:t>
      </w:r>
      <w:r>
        <w:rPr>
          <w:b/>
        </w:rPr>
        <w:t>扫过</w:t>
      </w:r>
      <w:r>
        <w:t>这片雾。</w:t>
      </w:r>
    </w:p>
    <w:p/>
    <w:p>
      <w:pPr>
        <w:ind w:firstLine="480"/>
      </w:pPr>
      <w:r>
        <w:t>——</w:t>
      </w:r>
      <w:r>
        <w:rPr>
          <w:b/>
        </w:rPr>
        <w:t>空的</w:t>
      </w:r>
      <w:r>
        <w:t>。</w:t>
      </w:r>
    </w:p>
    <w:p/>
    <w:p>
      <w:pPr>
        <w:ind w:firstLine="480"/>
      </w:pPr>
      <w:r>
        <w:t>雾中没有道痕。没有仙元。没有蛊。</w:t>
      </w:r>
    </w:p>
    <w:p/>
    <w:p>
      <w:pPr>
        <w:ind w:firstLine="480"/>
      </w:pPr>
      <w:r>
        <w:t>——但方源</w:t>
      </w:r>
      <w:r>
        <w:rPr>
          <w:b/>
        </w:rPr>
        <w:t>感到一丝异样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少了一缕</w:t>
      </w:r>
      <w:r>
        <w:t>。</w:t>
      </w:r>
    </w:p>
    <w:p/>
    <w:p>
      <w:pPr>
        <w:ind w:firstLine="480"/>
      </w:pPr>
      <w:r>
        <w:t>——少了一缕。</w:t>
      </w:r>
      <w:r>
        <w:rPr>
          <w:b/>
        </w:rPr>
        <w:t>什么东西</w:t>
      </w:r>
      <w:r>
        <w:t>？</w:t>
      </w:r>
    </w:p>
    <w:p/>
    <w:p>
      <w:pPr>
        <w:ind w:firstLine="480"/>
      </w:pPr>
      <w:r>
        <w:t>他</w:t>
      </w:r>
      <w:r>
        <w:rPr>
          <w:b/>
        </w:rPr>
        <w:t>盘算</w:t>
      </w:r>
      <w:r>
        <w:t>。</w:t>
      </w:r>
    </w:p>
    <w:p/>
    <w:p>
      <w:pPr>
        <w:ind w:firstLine="480"/>
      </w:pPr>
      <w:r>
        <w:t>三息。</w:t>
      </w:r>
    </w:p>
    <w:p/>
    <w:p>
      <w:pPr>
        <w:ind w:firstLine="480"/>
      </w:pPr>
      <w:r>
        <w:t>他</w:t>
      </w:r>
      <w:r>
        <w:rPr>
          <w:b/>
        </w:rPr>
        <w:t>明白了</w:t>
      </w:r>
      <w:r>
        <w:t>。</w:t>
      </w:r>
    </w:p>
    <w:p/>
    <w:p>
      <w:pPr>
        <w:ind w:firstLine="480"/>
      </w:pPr>
      <w:r>
        <w:t>——他少了一缕。</w:t>
      </w:r>
      <w:r>
        <w:rPr>
          <w:b/>
        </w:rPr>
        <w:t>"不在雾里的意识"</w:t>
      </w:r>
      <w:r>
        <w:t>。</w:t>
      </w:r>
    </w:p>
    <w:p/>
    <w:p>
      <w:pPr>
        <w:ind w:firstLine="480"/>
      </w:pPr>
      <w:r>
        <w:t>——他本来在</w:t>
      </w:r>
      <w:r>
        <w:rPr>
          <w:b/>
        </w:rPr>
        <w:t>想</w:t>
      </w:r>
      <w:r>
        <w:t>：东海化天地何时开始？</w:t>
      </w:r>
    </w:p>
    <w:p/>
    <w:p>
      <w:pPr>
        <w:ind w:firstLine="480"/>
      </w:pPr>
      <w:r>
        <w:t>——但这缕意识。</w:t>
      </w:r>
      <w:r>
        <w:rPr>
          <w:b/>
        </w:rPr>
        <w:t>被偷走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想不起来了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想起</w:t>
      </w:r>
      <w:r>
        <w:t>时，</w:t>
      </w:r>
      <w:r>
        <w:rPr>
          <w:b/>
        </w:rPr>
        <w:t>这一缕意识已经回不来</w:t>
      </w:r>
      <w:r>
        <w:t>。</w:t>
      </w:r>
    </w:p>
    <w:p/>
    <w:p>
      <w:pPr>
        <w:ind w:firstLine="480"/>
      </w:pPr>
      <w:r>
        <w:t>——这就是</w:t>
      </w:r>
      <w:r>
        <w:rPr>
          <w:b/>
        </w:rPr>
        <w:t>偷道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</w:t>
      </w:r>
      <w:r>
        <w:rPr>
          <w:b/>
        </w:rPr>
        <w:t>盗天魔尊</w:t>
      </w:r>
      <w:r>
        <w:t>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rPr>
          <w:b/>
        </w:rPr>
        <w:t>没有回应</w:t>
      </w:r>
      <w:r>
        <w:t>。</w:t>
      </w:r>
    </w:p>
    <w:p/>
    <w:p>
      <w:pPr>
        <w:ind w:firstLine="480"/>
      </w:pPr>
      <w:r>
        <w:t>雾</w:t>
      </w:r>
      <w:r>
        <w:rPr>
          <w:b/>
        </w:rPr>
        <w:t>继续飘</w:t>
      </w:r>
      <w:r>
        <w:t>。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——他要</w:t>
      </w:r>
      <w:r>
        <w:rPr>
          <w:b/>
        </w:rPr>
        <w:t>让偷道继续</w:t>
      </w:r>
      <w:r>
        <w:t>。</w:t>
      </w:r>
    </w:p>
    <w:p/>
    <w:p>
      <w:pPr>
        <w:ind w:firstLine="480"/>
      </w:pPr>
      <w:r>
        <w:t>他想</w:t>
      </w:r>
      <w:r>
        <w:rPr>
          <w:b/>
        </w:rPr>
        <w:t>看清</w:t>
      </w:r>
      <w:r>
        <w:t>——盗天的偷道。</w:t>
      </w:r>
      <w:r>
        <w:rPr>
          <w:b/>
        </w:rPr>
        <w:t>能偷多少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 天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发现自己少了一缕"观察雾何时散的意识"</w:t>
      </w:r>
      <w:r>
        <w:t>。</w:t>
      </w:r>
    </w:p>
    <w:p/>
    <w:p>
      <w:pPr>
        <w:ind w:firstLine="480"/>
      </w:pPr>
      <w:r>
        <w:t>——他原本在</w:t>
      </w:r>
      <w:r>
        <w:rPr>
          <w:b/>
        </w:rPr>
        <w:t>盯着雾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盯着</w:t>
      </w:r>
      <w:r>
        <w:t>的同时，</w:t>
      </w:r>
      <w:r>
        <w:rPr>
          <w:b/>
        </w:rPr>
        <w:t>这一缕盯</w:t>
      </w:r>
      <w:r>
        <w:t>，</w:t>
      </w:r>
      <w:r>
        <w:rPr>
          <w:b/>
        </w:rPr>
        <w:t>被偷走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盯</w:t>
      </w:r>
      <w:r>
        <w:t>的行为——</w:t>
      </w:r>
      <w:r>
        <w:rPr>
          <w:b/>
        </w:rPr>
        <w:t>继续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盯的内容</w:t>
      </w:r>
      <w:r>
        <w:t>——</w:t>
      </w:r>
      <w:r>
        <w:rPr>
          <w:b/>
        </w:rPr>
        <w:t>变了</w:t>
      </w:r>
      <w:r>
        <w:t>。</w:t>
      </w:r>
    </w:p>
    <w:p/>
    <w:p>
      <w:pPr>
        <w:ind w:firstLine="480"/>
      </w:pPr>
      <w:r>
        <w:t>他原本在"等雾散"——现在他在"等</w:t>
      </w:r>
      <w:r>
        <w:rPr>
          <w:b/>
        </w:rPr>
        <w:t>谁</w:t>
      </w:r>
      <w:r>
        <w:t>出现"。</w:t>
      </w:r>
    </w:p>
    <w:p/>
    <w:p>
      <w:pPr>
        <w:ind w:firstLine="480"/>
      </w:pPr>
      <w:r>
        <w:t>——前者</w:t>
      </w:r>
      <w:r>
        <w:rPr>
          <w:b/>
        </w:rPr>
        <w:t>是观察</w:t>
      </w:r>
      <w:r>
        <w:t>。</w:t>
      </w:r>
    </w:p>
    <w:p/>
    <w:p>
      <w:pPr>
        <w:ind w:firstLine="480"/>
      </w:pPr>
      <w:r>
        <w:t>——后者</w:t>
      </w:r>
      <w:r>
        <w:rPr>
          <w:b/>
        </w:rPr>
        <w:t>是算计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观察</w:t>
      </w:r>
      <w:r>
        <w:t>这一缕意识——</w:t>
      </w:r>
      <w:r>
        <w:rPr>
          <w:b/>
        </w:rPr>
        <w:t>被偷走了</w:t>
      </w:r>
      <w:r>
        <w:t>。</w:t>
      </w:r>
    </w:p>
    <w:p/>
    <w:p>
      <w:pPr>
        <w:ind w:firstLine="480"/>
      </w:pPr>
      <w:r>
        <w:t>——只剩下</w:t>
      </w:r>
      <w:r>
        <w:rPr>
          <w:b/>
        </w:rPr>
        <w:t>算计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算计</w:t>
      </w:r>
      <w:r>
        <w:t>是他</w:t>
      </w:r>
      <w:r>
        <w:rPr>
          <w:b/>
        </w:rPr>
        <w:t>永生后剥到最后</w:t>
      </w:r>
      <w:r>
        <w:t>才留下的</w:t>
      </w:r>
      <w:r>
        <w:rPr>
          <w:b/>
        </w:rPr>
        <w:t>核心情感</w:t>
      </w:r>
      <w:r>
        <w:t>。</w:t>
      </w:r>
    </w:p>
    <w:p/>
    <w:p>
      <w:pPr>
        <w:ind w:firstLine="480"/>
      </w:pPr>
      <w:r>
        <w:t>——盗天偷</w:t>
      </w:r>
      <w:r>
        <w:rPr>
          <w:b/>
        </w:rPr>
        <w:t>连这都偷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不动声色</w:t>
      </w:r>
      <w:r>
        <w:t>。</w:t>
      </w:r>
    </w:p>
    <w:p/>
    <w:p>
      <w:pPr>
        <w:ind w:firstLine="480"/>
      </w:pPr>
      <w:r>
        <w:t>他在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——盗天能偷</w:t>
      </w:r>
      <w:r>
        <w:rPr>
          <w:b/>
        </w:rPr>
        <w:t>几缕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2 天</w:t>
      </w:r>
      <w:r>
        <w:t>。</w:t>
      </w:r>
    </w:p>
    <w:p/>
    <w:p>
      <w:pPr>
        <w:ind w:firstLine="480"/>
      </w:pPr>
      <w:r>
        <w:t>方源发现——</w:t>
      </w:r>
      <w:r>
        <w:rPr>
          <w:b/>
        </w:rPr>
        <w:t>自己又少了一缕</w:t>
      </w:r>
      <w:r>
        <w:t>。</w:t>
      </w:r>
    </w:p>
    <w:p/>
    <w:p>
      <w:pPr>
        <w:ind w:firstLine="480"/>
      </w:pPr>
      <w:r>
        <w:t>——少的是。</w:t>
      </w:r>
      <w:r>
        <w:rPr>
          <w:b/>
        </w:rPr>
        <w:t>"对红莲魔尊残念的警惕"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原本</w:t>
      </w:r>
      <w:r>
        <w:t>还在算，红莲那缕宙道虚影，</w:t>
      </w:r>
      <w:r>
        <w:rPr>
          <w:b/>
        </w:rPr>
        <w:t>能不能成为未来的隐患</w:t>
      </w:r>
      <w:r>
        <w:t>。</w:t>
      </w:r>
    </w:p>
    <w:p/>
    <w:p>
      <w:pPr>
        <w:ind w:firstLine="480"/>
      </w:pPr>
      <w:r>
        <w:t>——这缕警惕</w:t>
      </w:r>
      <w:r>
        <w:rPr>
          <w:b/>
        </w:rPr>
        <w:t>被偷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不再警惕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他注意到</w:t>
      </w:r>
      <w:r>
        <w:t>——这缕警惕</w:t>
      </w:r>
      <w:r>
        <w:rPr>
          <w:b/>
        </w:rPr>
        <w:t>不见了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知道</w:t>
      </w:r>
      <w:r>
        <w:t>，</w:t>
      </w:r>
      <w:r>
        <w:rPr>
          <w:b/>
        </w:rPr>
        <w:t>这是偷道的副作用之一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被偷走的东西，不会凭空消失</w:t>
      </w:r>
      <w:r>
        <w:t>。</w:t>
      </w:r>
    </w:p>
    <w:p/>
    <w:p>
      <w:pPr>
        <w:ind w:firstLine="480"/>
      </w:pPr>
      <w:r>
        <w:t>——它会</w:t>
      </w:r>
      <w:r>
        <w:rPr>
          <w:b/>
        </w:rPr>
        <w:t>回到主人那里</w:t>
      </w:r>
      <w:r>
        <w:t>。</w:t>
      </w:r>
    </w:p>
    <w:p/>
    <w:p>
      <w:pPr>
        <w:ind w:firstLine="480"/>
      </w:pPr>
      <w:r>
        <w:t>——盗天魔尊。</w:t>
      </w:r>
      <w:r>
        <w:rPr>
          <w:b/>
        </w:rPr>
        <w:t>得到了</w:t>
      </w:r>
      <w:r>
        <w:t>——方源</w:t>
      </w:r>
      <w:r>
        <w:rPr>
          <w:b/>
        </w:rPr>
        <w:t>对红莲残念的警惕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反讽</w:t>
      </w:r>
      <w:r>
        <w:t>。</w:t>
      </w:r>
    </w:p>
    <w:p/>
    <w:p>
      <w:pPr>
        <w:ind w:firstLine="480"/>
      </w:pPr>
      <w:r>
        <w:t>——方源把警惕丢了。</w:t>
      </w:r>
    </w:p>
    <w:p/>
    <w:p>
      <w:pPr>
        <w:ind w:firstLine="480"/>
      </w:pPr>
      <w:r>
        <w:t>——盗天</w:t>
      </w:r>
      <w:r>
        <w:rPr>
          <w:b/>
        </w:rPr>
        <w:t>把警惕捡起来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红莲残念的隐患</w:t>
      </w:r>
      <w:r>
        <w:t>——</w:t>
      </w:r>
      <w:r>
        <w:rPr>
          <w:b/>
        </w:rPr>
        <w:t>变成</w:t>
      </w:r>
      <w:r>
        <w:t>。</w:t>
      </w:r>
      <w:r>
        <w:rPr>
          <w:b/>
        </w:rPr>
        <w:t>盗天的护甲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 天</w:t>
      </w:r>
      <w:r>
        <w:t>。</w:t>
      </w:r>
    </w:p>
    <w:p/>
    <w:p>
      <w:pPr>
        <w:ind w:firstLine="480"/>
      </w:pPr>
      <w:r>
        <w:t>方源发现——</w:t>
      </w:r>
      <w:r>
        <w:rPr>
          <w:b/>
        </w:rPr>
        <w:t>自己又少了一缕</w:t>
      </w:r>
      <w:r>
        <w:t>。</w:t>
      </w:r>
    </w:p>
    <w:p/>
    <w:p>
      <w:pPr>
        <w:ind w:firstLine="480"/>
      </w:pPr>
      <w:r>
        <w:t>——少的是。</w:t>
      </w:r>
      <w:r>
        <w:rPr>
          <w:b/>
        </w:rPr>
        <w:t>"对化天地的把握"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原本</w:t>
      </w:r>
      <w:r>
        <w:t>还在算——化东海需要</w:t>
      </w:r>
      <w:r>
        <w:rPr>
          <w:b/>
        </w:rPr>
        <w:t>几分力道</w:t>
      </w:r>
      <w:r>
        <w:t>？</w:t>
      </w:r>
    </w:p>
    <w:p/>
    <w:p>
      <w:pPr>
        <w:ind w:firstLine="480"/>
      </w:pPr>
      <w:r>
        <w:t>，这一缕"把握"，</w:t>
      </w:r>
      <w:r>
        <w:rPr>
          <w:b/>
        </w:rPr>
        <w:t>被偷</w:t>
      </w:r>
      <w:r>
        <w:t>。</w:t>
      </w:r>
    </w:p>
    <w:p/>
    <w:p>
      <w:pPr>
        <w:ind w:firstLine="480"/>
      </w:pPr>
      <w:r>
        <w:t>——现在他</w:t>
      </w:r>
      <w:r>
        <w:rPr>
          <w:b/>
        </w:rPr>
        <w:t>只剩</w:t>
      </w:r>
      <w:r>
        <w:t>——</w:t>
      </w:r>
      <w:r>
        <w:rPr>
          <w:b/>
        </w:rPr>
        <w:t>"对化天地的执念"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执念</w:t>
      </w:r>
      <w:r>
        <w:t>。</w:t>
      </w:r>
      <w:r>
        <w:rPr>
          <w:b/>
        </w:rPr>
        <w:t>是算计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算计比执念更深处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执念</w:t>
      </w:r>
      <w:r>
        <w:t>是</w:t>
      </w:r>
      <w:r>
        <w:rPr>
          <w:b/>
        </w:rPr>
        <w:t>表层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表层被偷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深处永在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没有化天地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发现</w:t>
      </w:r>
      <w:r>
        <w:t>，化天地的"把握"——</w:t>
      </w:r>
      <w:r>
        <w:rPr>
          <w:b/>
        </w:rPr>
        <w:t>已经被盗天偷走</w:t>
      </w:r>
      <w:r>
        <w:t>。</w:t>
      </w:r>
    </w:p>
    <w:p/>
    <w:p>
      <w:pPr>
        <w:ind w:firstLine="480"/>
      </w:pPr>
      <w:r>
        <w:t>——这意味着。</w:t>
      </w:r>
    </w:p>
    <w:p/>
    <w:p>
      <w:pPr>
        <w:ind w:firstLine="480"/>
      </w:pPr>
      <w:r>
        <w:t>——</w:t>
      </w:r>
      <w:r>
        <w:rPr>
          <w:b/>
        </w:rPr>
        <w:t>盗天比他更懂化天地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化天地是方源的计划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化天地的核心数据</w:t>
      </w:r>
      <w:r>
        <w:t>——</w:t>
      </w:r>
      <w:r>
        <w:rPr>
          <w:b/>
        </w:rPr>
        <w:t>已经在盗天手里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4 天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站起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明白</w:t>
      </w:r>
      <w:r>
        <w:t>了。</w:t>
      </w:r>
    </w:p>
    <w:p/>
    <w:p>
      <w:pPr>
        <w:ind w:firstLine="480"/>
      </w:pPr>
      <w:r>
        <w:t>——盗天的偷道。</w:t>
      </w:r>
      <w:r>
        <w:rPr>
          <w:b/>
        </w:rPr>
        <w:t>专偷"算计"</w:t>
      </w:r>
      <w:r>
        <w:t>。</w:t>
      </w:r>
    </w:p>
    <w:p/>
    <w:p>
      <w:pPr>
        <w:ind w:firstLine="480"/>
      </w:pPr>
      <w:r>
        <w:t>，把"算计"偷走，</w:t>
      </w:r>
      <w:r>
        <w:rPr>
          <w:b/>
        </w:rPr>
        <w:t>让被偷的人变傻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永生者的算计</w:t>
      </w:r>
      <w:r>
        <w:t>——</w:t>
      </w:r>
      <w:r>
        <w:rPr>
          <w:b/>
        </w:rPr>
        <w:t>剥到核心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核心是"执念"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执念的核心</w:t>
      </w:r>
      <w:r>
        <w:t>是——</w:t>
      </w:r>
      <w:r>
        <w:rPr>
          <w:b/>
        </w:rPr>
        <w:t>"我要活"</w:t>
      </w:r>
      <w:r>
        <w:t>。</w:t>
      </w:r>
    </w:p>
    <w:p/>
    <w:p>
      <w:pPr>
        <w:ind w:firstLine="480"/>
      </w:pPr>
      <w:r>
        <w:t>——这一缕。</w:t>
      </w:r>
      <w:r>
        <w:rPr>
          <w:b/>
        </w:rPr>
        <w:t>偷不走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永生者的每一寸</w:t>
      </w:r>
      <w:r>
        <w:t>——</w:t>
      </w:r>
      <w:r>
        <w:rPr>
          <w:b/>
        </w:rPr>
        <w:t>都是"我要活"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偷道偷不走他要活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偷道能偷走"如何活"</w:t>
      </w:r>
      <w:r>
        <w:t>。</w:t>
      </w:r>
    </w:p>
    <w:p/>
    <w:p>
      <w:pPr>
        <w:ind w:firstLine="480"/>
      </w:pPr>
      <w:r>
        <w:rPr>
          <w:b/>
        </w:rPr>
        <w:t>算不清"如何活"</w:t>
      </w:r>
      <w:r>
        <w:t>，</w:t>
      </w:r>
      <w:r>
        <w:rPr>
          <w:b/>
        </w:rPr>
        <w:t>等不到 100% 的把握</w:t>
      </w:r>
      <w:r>
        <w:t>，</w:t>
      </w:r>
      <w:r>
        <w:rPr>
          <w:b/>
        </w:rPr>
        <w:t>永生者变成，</w:t>
      </w:r>
      <w:r>
        <w:t>。</w:t>
      </w:r>
      <w:r>
        <w:rPr>
          <w:b/>
        </w:rPr>
        <w:t>只懂"活"不懂"怎么活"的空壳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盗天的算计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让方源</w:t>
      </w:r>
      <w:r>
        <w:t>——</w:t>
      </w:r>
      <w:r>
        <w:rPr>
          <w:b/>
        </w:rPr>
        <w:t>变空壳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不动</w:t>
      </w:r>
      <w:r>
        <w:t>。</w:t>
      </w:r>
    </w:p>
    <w:p/>
    <w:p>
      <w:pPr>
        <w:ind w:firstLine="480"/>
      </w:pPr>
      <w:r>
        <w:t>他要</w:t>
      </w:r>
      <w:r>
        <w:rPr>
          <w:b/>
        </w:rPr>
        <w:t>反偷</w:t>
      </w:r>
      <w:r>
        <w:t>。</w:t>
      </w:r>
    </w:p>
    <w:p/>
    <w:p>
      <w:pPr>
        <w:ind w:firstLine="480"/>
      </w:pPr>
      <w:r>
        <w:t>——他早就</w:t>
      </w:r>
      <w:r>
        <w:rPr>
          <w:b/>
        </w:rPr>
        <w:t>在体内</w:t>
      </w:r>
      <w:r>
        <w:t>，</w:t>
      </w:r>
      <w:r>
        <w:rPr>
          <w:b/>
        </w:rPr>
        <w:t>埋了一缕</w:t>
      </w:r>
      <w:r>
        <w:t>，</w:t>
      </w:r>
      <w:r>
        <w:rPr>
          <w:b/>
        </w:rPr>
        <w:t>空白的算计</w:t>
      </w:r>
      <w:r>
        <w:t>。</w:t>
      </w:r>
    </w:p>
    <w:p/>
    <w:p>
      <w:pPr>
        <w:ind w:firstLine="480"/>
      </w:pPr>
      <w:r>
        <w:t>这缕算计——</w:t>
      </w:r>
      <w:r>
        <w:rPr>
          <w:b/>
        </w:rPr>
        <w:t>什么都不算</w:t>
      </w:r>
      <w:r>
        <w:t>。</w:t>
      </w:r>
    </w:p>
    <w:p/>
    <w:p>
      <w:pPr>
        <w:ind w:firstLine="480"/>
      </w:pPr>
      <w:r>
        <w:t>——但它</w:t>
      </w:r>
      <w:r>
        <w:rPr>
          <w:b/>
        </w:rPr>
        <w:t>极其稳固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偷道的对象</w:t>
      </w:r>
      <w:r>
        <w:t>——是"算计"。</w:t>
      </w:r>
    </w:p>
    <w:p/>
    <w:p>
      <w:pPr>
        <w:ind w:firstLine="480"/>
      </w:pPr>
      <w:r>
        <w:t>——它</w:t>
      </w:r>
      <w:r>
        <w:rPr>
          <w:b/>
        </w:rPr>
        <w:t>偷</w:t>
      </w:r>
      <w:r>
        <w:t>这一缕</w:t>
      </w:r>
      <w:r>
        <w:rPr>
          <w:b/>
        </w:rPr>
        <w:t>空白的算计</w:t>
      </w:r>
      <w:r>
        <w:t>——</w:t>
      </w:r>
      <w:r>
        <w:rPr>
          <w:b/>
        </w:rPr>
        <w:t>等一下就会发现是空白</w:t>
      </w:r>
      <w:r>
        <w:t>。</w:t>
      </w:r>
    </w:p>
    <w:p/>
    <w:p>
      <w:pPr>
        <w:ind w:firstLine="480"/>
      </w:pPr>
      <w:r>
        <w:t>——这是方源的</w:t>
      </w:r>
      <w:r>
        <w:rPr>
          <w:b/>
        </w:rPr>
        <w:t>反偷</w:t>
      </w:r>
      <w:r>
        <w:t>。</w:t>
      </w:r>
    </w:p>
    <w:p/>
    <w:p>
      <w:pPr>
        <w:ind w:firstLine="480"/>
      </w:pPr>
      <w:r>
        <w:t>——让盗天</w:t>
      </w:r>
      <w:r>
        <w:rPr>
          <w:b/>
        </w:rPr>
        <w:t>偷走空白</w:t>
      </w:r>
      <w:r>
        <w:t>——</w:t>
      </w:r>
      <w:r>
        <w:rPr>
          <w:b/>
        </w:rPr>
        <w:t>浪费一次偷道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5 天</w:t>
      </w:r>
      <w:r>
        <w:t>。</w:t>
      </w:r>
    </w:p>
    <w:p/>
    <w:p>
      <w:pPr>
        <w:ind w:firstLine="480"/>
      </w:pPr>
      <w:r>
        <w:t>——果然</w:t>
      </w:r>
      <w:r>
        <w:rPr>
          <w:b/>
        </w:rPr>
        <w:t>空白的算计</w:t>
      </w:r>
      <w:r>
        <w:t>——</w:t>
      </w:r>
      <w:r>
        <w:rPr>
          <w:b/>
        </w:rPr>
        <w:t>被偷走</w:t>
      </w:r>
      <w:r>
        <w:t>。</w:t>
      </w:r>
    </w:p>
    <w:p/>
    <w:p>
      <w:pPr>
        <w:ind w:firstLine="480"/>
      </w:pPr>
      <w:r>
        <w:t>方源感到</w:t>
      </w:r>
      <w:r>
        <w:rPr>
          <w:b/>
        </w:rPr>
        <w:t>体内那一缕空白——空</w:t>
      </w:r>
      <w:r>
        <w:t>了。</w:t>
      </w:r>
    </w:p>
    <w:p/>
    <w:p>
      <w:pPr>
        <w:ind w:firstLine="480"/>
      </w:pPr>
      <w:r>
        <w:t>——但他</w:t>
      </w:r>
      <w:r>
        <w:rPr>
          <w:b/>
        </w:rPr>
        <w:t>不在意</w:t>
      </w:r>
      <w:r>
        <w:t>。</w:t>
      </w:r>
    </w:p>
    <w:p/>
    <w:p>
      <w:pPr>
        <w:ind w:firstLine="480"/>
      </w:pPr>
      <w:r>
        <w:rPr>
          <w:b/>
        </w:rPr>
        <w:t>反讽</w:t>
      </w:r>
      <w:r>
        <w:t>来了。</w:t>
      </w:r>
    </w:p>
    <w:p/>
    <w:p>
      <w:pPr>
        <w:ind w:firstLine="480"/>
      </w:pPr>
      <w:r>
        <w:t>，空白被偷的瞬间，</w:t>
      </w:r>
      <w:r>
        <w:rPr>
          <w:b/>
        </w:rPr>
        <w:t>盗天体内</w:t>
      </w:r>
      <w:r>
        <w:t>——</w:t>
      </w:r>
      <w:r>
        <w:rPr>
          <w:b/>
        </w:rPr>
        <w:t>多了一缕"空白"</w:t>
      </w:r>
      <w:r>
        <w:t>。</w:t>
      </w:r>
    </w:p>
    <w:p/>
    <w:p>
      <w:pPr>
        <w:ind w:firstLine="480"/>
      </w:pPr>
      <w:r>
        <w:t>——这缕空白</w:t>
      </w:r>
      <w:r>
        <w:rPr>
          <w:b/>
        </w:rPr>
        <w:t>混入</w:t>
      </w:r>
      <w:r>
        <w:t>盗天自己的"算计"——</w:t>
      </w:r>
      <w:r>
        <w:rPr>
          <w:b/>
        </w:rPr>
        <w:t>空白染污了</w:t>
      </w:r>
      <w:r>
        <w:t>——</w:t>
      </w:r>
      <w:r>
        <w:rPr>
          <w:b/>
        </w:rPr>
        <w:t>他偷道的根源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</w:t>
      </w:r>
      <w:r>
        <w:rPr>
          <w:b/>
        </w:rPr>
        <w:t>再偷</w:t>
      </w:r>
      <w:r>
        <w:t>——</w:t>
      </w:r>
      <w:r>
        <w:rPr>
          <w:b/>
        </w:rPr>
        <w:t>从他体内</w:t>
      </w:r>
      <w:r>
        <w:t>。</w:t>
      </w:r>
    </w:p>
    <w:p/>
    <w:p>
      <w:pPr>
        <w:ind w:firstLine="480"/>
      </w:pPr>
      <w:r>
        <w:t>——他用"夺道"。</w:t>
      </w:r>
      <w:r>
        <w:rPr>
          <w:b/>
        </w:rPr>
        <w:t>反向偷道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把被偷走的</w:t>
      </w:r>
      <w:r>
        <w:t>——</w:t>
      </w:r>
      <w:r>
        <w:rPr>
          <w:b/>
        </w:rPr>
        <w:t>自己的"算计"</w:t>
      </w:r>
      <w:r>
        <w:t>——</w:t>
      </w:r>
      <w:r>
        <w:rPr>
          <w:b/>
        </w:rPr>
        <w:t>夺回来一部分</w:t>
      </w:r>
      <w:r>
        <w:t>。</w:t>
      </w:r>
    </w:p>
    <w:p/>
    <w:p>
      <w:pPr>
        <w:ind w:firstLine="480"/>
      </w:pPr>
      <w:r>
        <w:t>夺回三缕。</w:t>
      </w:r>
    </w:p>
    <w:p/>
    <w:p>
      <w:pPr>
        <w:ind w:firstLine="480"/>
      </w:pPr>
      <w:r>
        <w:t>，他</w:t>
      </w:r>
      <w:r>
        <w:rPr>
          <w:b/>
        </w:rPr>
        <w:t>重新</w:t>
      </w:r>
      <w:r>
        <w:t>，</w:t>
      </w:r>
      <w:r>
        <w:rPr>
          <w:b/>
        </w:rPr>
        <w:t>重新</w:t>
      </w:r>
      <w:r>
        <w:t>——</w:t>
      </w:r>
      <w:r>
        <w:rPr>
          <w:b/>
        </w:rPr>
        <w:t>掌握</w:t>
      </w:r>
      <w:r>
        <w:t>。化天地的"把握"。</w:t>
      </w:r>
    </w:p>
    <w:p/>
    <w:p>
      <w:pPr>
        <w:ind w:firstLine="480"/>
      </w:pPr>
      <w:r>
        <w:t>——</w:t>
      </w:r>
      <w:r>
        <w:rPr>
          <w:b/>
        </w:rPr>
        <w:t>化天地的把握</w:t>
      </w:r>
      <w:r>
        <w:t>——</w:t>
      </w:r>
      <w:r>
        <w:rPr>
          <w:b/>
        </w:rPr>
        <w:t>回来 50%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冷视</w:t>
      </w:r>
      <w:r>
        <w:t>。</w:t>
      </w:r>
    </w:p>
    <w:p/>
    <w:p>
      <w:pPr>
        <w:ind w:firstLine="480"/>
      </w:pPr>
      <w:r>
        <w:t>——他算到。</w:t>
      </w:r>
      <w:r>
        <w:rPr>
          <w:b/>
        </w:rPr>
        <w:t>盗天来了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还没见到人</w:t>
      </w:r>
      <w:r>
        <w:t>——</w:t>
      </w:r>
      <w:r>
        <w:rPr>
          <w:b/>
        </w:rPr>
        <w:t>他必须引出来</w:t>
      </w:r>
      <w:r>
        <w:t>。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</w:t>
      </w:r>
      <w:r>
        <w:rPr>
          <w:b/>
        </w:rPr>
        <w:t>盗天</w:t>
      </w:r>
      <w:r>
        <w:t>。"</w:t>
      </w:r>
    </w:p>
    <w:p/>
    <w:p>
      <w:pPr>
        <w:ind w:firstLine="480"/>
      </w:pPr>
      <w:r>
        <w:t>"</w:t>
      </w:r>
      <w:r>
        <w:rPr>
          <w:b/>
        </w:rPr>
        <w:t>你的偷道</w:t>
      </w:r>
      <w:r>
        <w:t>——</w:t>
      </w:r>
      <w:r>
        <w:rPr>
          <w:b/>
        </w:rPr>
        <w:t>只到这一步</w:t>
      </w:r>
      <w:r>
        <w:t>？"</w:t>
      </w:r>
    </w:p>
    <w:p/>
    <w:p>
      <w:pPr>
        <w:ind w:firstLine="480"/>
      </w:pPr>
      <w:r>
        <w:t>东海深处——</w:t>
      </w:r>
      <w:r>
        <w:rPr>
          <w:b/>
        </w:rPr>
        <w:t>雾散</w:t>
      </w:r>
      <w:r>
        <w:t>。</w:t>
      </w:r>
    </w:p>
    <w:p/>
    <w:p>
      <w:pPr>
        <w:ind w:firstLine="480"/>
      </w:pPr>
      <w:r>
        <w:t>——雾散处。一个</w:t>
      </w:r>
      <w:r>
        <w:rPr>
          <w:b/>
        </w:rPr>
        <w:t>人影</w:t>
      </w:r>
      <w:r>
        <w:t>。</w:t>
      </w:r>
    </w:p>
    <w:p/>
    <w:p>
      <w:pPr>
        <w:ind w:firstLine="480"/>
      </w:pPr>
      <w:r>
        <w:t>人影</w:t>
      </w:r>
      <w:r>
        <w:rPr>
          <w:b/>
        </w:rPr>
        <w:t>极瘦</w:t>
      </w:r>
      <w:r>
        <w:t>。</w:t>
      </w:r>
    </w:p>
    <w:p/>
    <w:p>
      <w:pPr>
        <w:ind w:firstLine="480"/>
      </w:pPr>
      <w:r>
        <w:t>瘦到只剩</w:t>
      </w:r>
      <w:r>
        <w:rPr>
          <w:b/>
        </w:rPr>
        <w:t>骨架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盗天魔尊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坐</w:t>
      </w:r>
      <w:r>
        <w:t>在</w:t>
      </w:r>
      <w:r>
        <w:rPr>
          <w:b/>
        </w:rPr>
        <w:t>一只小船上</w:t>
      </w:r>
      <w:r>
        <w:t>。</w:t>
      </w:r>
    </w:p>
    <w:p/>
    <w:p>
      <w:pPr>
        <w:ind w:firstLine="480"/>
      </w:pPr>
      <w:r>
        <w:t>船</w:t>
      </w:r>
      <w:r>
        <w:rPr>
          <w:b/>
        </w:rPr>
        <w:t>极小</w:t>
      </w:r>
      <w:r>
        <w:t>。</w:t>
      </w:r>
    </w:p>
    <w:p/>
    <w:p>
      <w:pPr>
        <w:ind w:firstLine="480"/>
      </w:pPr>
      <w:r>
        <w:t>小到只容</w:t>
      </w:r>
      <w:r>
        <w:rPr>
          <w:b/>
        </w:rPr>
        <w:t>一个人</w:t>
      </w:r>
      <w:r>
        <w:t>。</w:t>
      </w:r>
    </w:p>
    <w:p/>
    <w:p>
      <w:pPr>
        <w:ind w:firstLine="480"/>
      </w:pPr>
      <w:r>
        <w:t>——盗天百万年前坐化于此。</w:t>
      </w:r>
    </w:p>
    <w:p/>
    <w:p>
      <w:pPr>
        <w:ind w:firstLine="480"/>
      </w:pPr>
      <w:r>
        <w:t>百万年来——他</w:t>
      </w:r>
      <w:r>
        <w:rPr>
          <w:b/>
        </w:rPr>
        <w:t>从未挪动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只剩骨架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百万年的偷道</w:t>
      </w:r>
      <w:r>
        <w:t>——</w:t>
      </w:r>
      <w:r>
        <w:rPr>
          <w:b/>
        </w:rPr>
        <w:t>把自己偷空了</w:t>
      </w:r>
      <w:r>
        <w:t>。</w:t>
      </w:r>
    </w:p>
    <w:p/>
    <w:p>
      <w:pPr>
        <w:ind w:firstLine="480"/>
      </w:pPr>
      <w:r>
        <w:t>——他的血肉。</w:t>
      </w:r>
      <w:r>
        <w:rPr>
          <w:b/>
        </w:rPr>
        <w:t>全被他偷进了别人体内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只剩骨架</w:t>
      </w:r>
      <w:r>
        <w:t>。</w:t>
      </w:r>
    </w:p>
    <w:p/>
    <w:p>
      <w:pPr>
        <w:ind w:firstLine="480"/>
      </w:pPr>
      <w:r>
        <w:t>——骨架</w:t>
      </w:r>
      <w:r>
        <w:rPr>
          <w:b/>
        </w:rPr>
        <w:t>极硬</w:t>
      </w:r>
      <w:r>
        <w:t>。</w:t>
      </w:r>
    </w:p>
    <w:p/>
    <w:p>
      <w:pPr>
        <w:ind w:firstLine="480"/>
      </w:pPr>
      <w:r>
        <w:t>——硬到</w:t>
      </w:r>
      <w:r>
        <w:rPr>
          <w:b/>
        </w:rPr>
        <w:t>九转级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抬起一根手指</w:t>
      </w:r>
      <w:r>
        <w:t>。</w:t>
      </w:r>
    </w:p>
    <w:p/>
    <w:p>
      <w:pPr>
        <w:ind w:firstLine="480"/>
      </w:pPr>
      <w:r>
        <w:t>那指骨</w:t>
      </w:r>
      <w:r>
        <w:rPr>
          <w:b/>
        </w:rPr>
        <w:t>极细</w:t>
      </w:r>
      <w:r>
        <w:t>。</w:t>
      </w:r>
    </w:p>
    <w:p/>
    <w:p>
      <w:pPr>
        <w:ind w:firstLine="480"/>
      </w:pPr>
      <w:r>
        <w:t>指尖</w:t>
      </w:r>
      <w:r>
        <w:rPr>
          <w:b/>
        </w:rPr>
        <w:t>朝向</w:t>
      </w:r>
      <w:r>
        <w:t>方源。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声音</w:t>
      </w:r>
      <w:r>
        <w:rPr>
          <w:b/>
        </w:rPr>
        <w:t>极干</w:t>
      </w:r>
      <w:r>
        <w:t>。</w:t>
      </w:r>
    </w:p>
    <w:p/>
    <w:p>
      <w:pPr>
        <w:ind w:firstLine="480"/>
      </w:pPr>
      <w:r>
        <w:t>——是骨架摩擦骨架的声音。</w:t>
      </w:r>
    </w:p>
    <w:p/>
    <w:p>
      <w:pPr>
        <w:ind w:firstLine="480"/>
      </w:pPr>
      <w:r>
        <w:t>"你的</w:t>
      </w:r>
      <w:r>
        <w:rPr>
          <w:b/>
        </w:rPr>
        <w:t>魂</w:t>
      </w:r>
      <w:r>
        <w:t>——</w:t>
      </w:r>
      <w:r>
        <w:rPr>
          <w:b/>
        </w:rPr>
        <w:t>我要了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他没有开口。</w:t>
      </w:r>
    </w:p>
    <w:p/>
    <w:p>
      <w:pPr>
        <w:ind w:firstLine="480"/>
      </w:pPr>
      <w:r>
        <w:t>他</w:t>
      </w:r>
      <w:r>
        <w:rPr>
          <w:b/>
        </w:rPr>
        <w:t>抬手</w:t>
      </w:r>
      <w:r>
        <w:t>——</w:t>
      </w:r>
      <w:r>
        <w:rPr>
          <w:b/>
        </w:rPr>
        <w:t>熔炉蛊飞出</w:t>
      </w:r>
      <w:r>
        <w:t>。</w:t>
      </w:r>
    </w:p>
    <w:p/>
    <w:p>
      <w:pPr>
        <w:ind w:firstLine="480"/>
      </w:pPr>
      <w:r>
        <w:t>熔炉蛊</w:t>
      </w:r>
      <w:r>
        <w:rPr>
          <w:b/>
        </w:rPr>
        <w:t>吐出</w:t>
      </w:r>
      <w:r>
        <w:t>——</w:t>
      </w:r>
      <w:r>
        <w:rPr>
          <w:b/>
        </w:rPr>
        <w:t>红焰</w:t>
      </w:r>
      <w:r>
        <w:t>。</w:t>
      </w:r>
    </w:p>
    <w:p/>
    <w:p>
      <w:pPr>
        <w:ind w:firstLine="480"/>
      </w:pPr>
      <w:r>
        <w:t>——红焰</w:t>
      </w:r>
      <w:r>
        <w:rPr>
          <w:b/>
        </w:rPr>
        <w:t>不是朝盗天去</w:t>
      </w:r>
      <w:r>
        <w:t>。</w:t>
      </w:r>
    </w:p>
    <w:p/>
    <w:p>
      <w:pPr>
        <w:ind w:firstLine="480"/>
      </w:pPr>
      <w:r>
        <w:t>——是朝</w:t>
      </w:r>
      <w:r>
        <w:rPr>
          <w:b/>
        </w:rPr>
        <w:t>脚下</w:t>
      </w:r>
      <w:r>
        <w:t>。</w:t>
      </w:r>
    </w:p>
    <w:p/>
    <w:p>
      <w:pPr>
        <w:ind w:firstLine="480"/>
      </w:pPr>
      <w:r>
        <w:rPr>
          <w:b/>
        </w:rPr>
        <w:t>东海</w:t>
      </w:r>
      <w:r>
        <w:t>。</w:t>
      </w:r>
    </w:p>
    <w:p/>
    <w:p>
      <w:pPr>
        <w:ind w:firstLine="480"/>
      </w:pPr>
      <w:r>
        <w:t>——他说"化"。</w:t>
      </w:r>
    </w:p>
    <w:p/>
    <w:p>
      <w:pPr>
        <w:ind w:firstLine="480"/>
      </w:pPr>
      <w:r>
        <w:t>——他</w:t>
      </w:r>
      <w:r>
        <w:rPr>
          <w:b/>
        </w:rPr>
        <w:t>化东海的真正起步</w:t>
      </w:r>
      <w:r>
        <w:t>——</w:t>
      </w:r>
      <w:r>
        <w:rPr>
          <w:b/>
        </w:rPr>
        <w:t>始于盗天现身的这一刻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0143 章末，方源在东海等乐土，但偷道先至</w:t>
      </w:r>
    </w:p>
    <w:p>
      <w:pPr>
        <w:ind w:firstLine="480"/>
      </w:pPr>
      <w:r>
        <w:t>- [x] 揭示偷道本质：偷"算计"而非偷"妖元"</w:t>
      </w:r>
    </w:p>
    <w:p>
      <w:pPr>
        <w:ind w:firstLine="480"/>
      </w:pPr>
      <w:r>
        <w:t>- [x] 三层偷（观察 / 警惕 / 把握），逐步剥夺方源的"如何活"</w:t>
      </w:r>
    </w:p>
    <w:p>
      <w:pPr>
        <w:ind w:firstLine="480"/>
      </w:pPr>
      <w:r>
        <w:t>- [x] 反讽：被偷走的东西回到盗天那里，把方源的警惕变成盗天护甲</w:t>
      </w:r>
    </w:p>
    <w:p>
      <w:pPr>
        <w:ind w:firstLine="480"/>
      </w:pPr>
      <w:r>
        <w:t>- [x] 反转：方源埋"空白算计"反偷，破坏盗天偷道根源</w:t>
      </w:r>
    </w:p>
    <w:p>
      <w:pPr>
        <w:ind w:firstLine="480"/>
      </w:pPr>
      <w:r>
        <w:t>- [x] 反转再转：用"夺道"反向偷道，夺回三缕</w:t>
      </w:r>
    </w:p>
    <w:p>
      <w:pPr>
        <w:ind w:firstLine="480"/>
      </w:pPr>
      <w:r>
        <w:t>- [x] 揭示盗天魔尊本体（只剩骨架，反讽：把自己偷空了）</w:t>
      </w:r>
    </w:p>
    <w:p>
      <w:pPr>
        <w:ind w:firstLine="480"/>
      </w:pPr>
      <w:r>
        <w:t>- [x] 反讽钩子：方源开打盗天，但</w:t>
      </w:r>
      <w:r>
        <w:rPr>
          <w:b/>
        </w:rPr>
        <w:t>先化东海</w:t>
      </w:r>
      <w:r>
        <w:t>，把化天地与战斗合并</w:t>
      </w:r>
    </w:p>
    <w:p>
      <w:pPr>
        <w:ind w:firstLine="480"/>
      </w:pPr>
      <w:r>
        <w:t>- [x] 杀招：夺道、空白算计反偷、九转熔炉蛊红焰</w:t>
      </w:r>
    </w:p>
    <w:p>
      <w:pPr>
        <w:ind w:firstLine="480"/>
      </w:pPr>
      <w:r>
        <w:t>- [x] 蛊名：九转熔炉蛊、九转律书蛊（伏笔）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