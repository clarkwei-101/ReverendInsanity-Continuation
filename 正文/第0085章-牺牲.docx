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0085章 牺牲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：`大纲/章纲_第2卷_41-90.md` 第 85 章</w:t>
      </w:r>
    </w:p>
    <w:p>
      <w:pPr>
        <w:ind w:firstLine="480"/>
      </w:pPr>
      <w:r>
        <w:t xml:space="preserve">&gt; </w:t>
      </w:r>
      <w:r>
        <w:rPr>
          <w:b/>
        </w:rPr>
        <w:t>承接上章</w:t>
      </w:r>
      <w:r>
        <w:t>：第 0084 章《永生的真相》——方源说永生是"活"</w:t>
      </w:r>
    </w:p>
    <w:p>
      <w:pPr>
        <w:ind w:firstLine="480"/>
      </w:pPr>
      <w:r>
        <w:t xml:space="preserve">&gt; </w:t>
      </w:r>
      <w:r>
        <w:rPr>
          <w:b/>
        </w:rPr>
        <w:t>引出下章</w:t>
      </w:r>
      <w:r>
        <w:t>：第 0086 章《代价》（卷核心）——元始气化天地</w:t>
      </w:r>
    </w:p>
    <w:p/>
    <w:p>
      <w:pPr>
        <w:ind w:firstLine="480"/>
      </w:pPr>
      <w:r>
        <w:t>## 一</w:t>
      </w:r>
    </w:p>
    <w:p/>
    <w:p>
      <w:pPr>
        <w:ind w:firstLine="480"/>
      </w:pPr>
      <w:r>
        <w:t>三日后。</w:t>
      </w:r>
    </w:p>
    <w:p/>
    <w:p>
      <w:pPr>
        <w:ind w:firstLine="480"/>
      </w:pPr>
      <w:r>
        <w:t>天穹之上。</w:t>
      </w:r>
    </w:p>
    <w:p/>
    <w:p>
      <w:pPr>
        <w:ind w:firstLine="480"/>
      </w:pPr>
      <w:r>
        <w:t>那道裂痕依旧漆黑如墨。</w:t>
      </w:r>
    </w:p>
    <w:p/>
    <w:p>
      <w:pPr>
        <w:ind w:firstLine="480"/>
      </w:pPr>
      <w:r>
        <w:t>九只域外天魔，已经被消灭了九只。</w:t>
      </w:r>
    </w:p>
    <w:p/>
    <w:p>
      <w:pPr>
        <w:ind w:firstLine="480"/>
      </w:pPr>
      <w:r>
        <w:t>还剩——百万只。</w:t>
      </w:r>
    </w:p>
    <w:p/>
    <w:p>
      <w:pPr>
        <w:ind w:firstLine="480"/>
      </w:pPr>
      <w:r>
        <w:t>中军、殿后，将在这三日内抵达。</w:t>
      </w:r>
    </w:p>
    <w:p/>
    <w:p>
      <w:pPr>
        <w:ind w:firstLine="480"/>
      </w:pPr>
      <w:r>
        <w:t>"来了。"元始低声道。</w:t>
      </w:r>
    </w:p>
    <w:p/>
    <w:p>
      <w:pPr>
        <w:ind w:firstLine="480"/>
      </w:pPr>
      <w:r>
        <w:t>裂痕之中，漫天的黑气翻涌而出。</w:t>
      </w:r>
    </w:p>
    <w:p/>
    <w:p>
      <w:pPr>
        <w:ind w:firstLine="480"/>
      </w:pPr>
      <w:r>
        <w:t>漫天的黑气之中，有无数只域外天魔。</w:t>
      </w:r>
    </w:p>
    <w:p/>
    <w:p>
      <w:pPr>
        <w:ind w:firstLine="480"/>
      </w:pPr>
      <w:r>
        <w:t>它们有的是无头之物，有的是有头之物，有的甚至没有身躯，只是一团黑气。</w:t>
      </w:r>
    </w:p>
    <w:p/>
    <w:p>
      <w:pPr>
        <w:ind w:firstLine="480"/>
      </w:pPr>
      <w:r>
        <w:t>"百万域外天魔——"巨阳倒吸一口凉气，"比我想象的还多。"</w:t>
      </w:r>
    </w:p>
    <w:p/>
    <w:p>
      <w:pPr>
        <w:ind w:firstLine="480"/>
      </w:pPr>
      <w:r>
        <w:t>"别废话。"元始道，"准备战斗。"</w:t>
      </w:r>
    </w:p>
    <w:p/>
    <w:p>
      <w:pPr>
        <w:ind w:firstLine="480"/>
      </w:pPr>
      <w:r>
        <w:t>"是！"</w:t>
      </w:r>
    </w:p>
    <w:p/>
    <w:p>
      <w:pPr>
        <w:ind w:firstLine="480"/>
      </w:pPr>
      <w:r>
        <w:t>十人齐声。</w:t>
      </w:r>
    </w:p>
    <w:p/>
    <w:p>
      <w:pPr>
        <w:ind w:firstLine="480"/>
      </w:pPr>
      <w:r>
        <w:t>## 二</w:t>
      </w:r>
    </w:p>
    <w:p/>
    <w:p>
      <w:pPr>
        <w:ind w:firstLine="480"/>
      </w:pPr>
      <w:r>
        <w:t>元始、方源、巨阳、武庸、沙王、凤金煌、狂蛮、无极、乐土、盗天、红莲。</w:t>
      </w:r>
    </w:p>
    <w:p/>
    <w:p>
      <w:pPr>
        <w:ind w:firstLine="480"/>
      </w:pPr>
      <w:r>
        <w:t>十人齐齐站起。</w:t>
      </w:r>
    </w:p>
    <w:p/>
    <w:p>
      <w:pPr>
        <w:ind w:firstLine="480"/>
      </w:pPr>
      <w:r>
        <w:t>他们周身的道痕——已经舍去——但他们的修为还在。</w:t>
      </w:r>
    </w:p>
    <w:p/>
    <w:p>
      <w:pPr>
        <w:ind w:firstLine="480"/>
      </w:pPr>
      <w:r>
        <w:t>"诸位。"元始开口，"本尊有话要说。"</w:t>
      </w:r>
    </w:p>
    <w:p/>
    <w:p>
      <w:pPr>
        <w:ind w:firstLine="480"/>
      </w:pPr>
      <w:r>
        <w:t>"仙尊请说。"</w:t>
      </w:r>
    </w:p>
    <w:p/>
    <w:p>
      <w:pPr>
        <w:ind w:firstLine="480"/>
      </w:pPr>
      <w:r>
        <w:t>"百万域外天魔，已经兵临城下。"元始道，"本尊——本尊已经没有十舍归一杀招可用了。"</w:t>
      </w:r>
    </w:p>
    <w:p/>
    <w:p>
      <w:pPr>
        <w:ind w:firstLine="480"/>
      </w:pPr>
      <w:r>
        <w:t>"仙尊——"</w:t>
      </w:r>
    </w:p>
    <w:p/>
    <w:p>
      <w:pPr>
        <w:ind w:firstLine="480"/>
      </w:pPr>
      <w:r>
        <w:t>"本尊的气功果核，只剩下两次十舍归一。"元始道，"但这两次，本尊不打算用。"</w:t>
      </w:r>
    </w:p>
    <w:p/>
    <w:p>
      <w:pPr>
        <w:ind w:firstLine="480"/>
      </w:pPr>
      <w:r>
        <w:t>"仙尊——"</w:t>
      </w:r>
    </w:p>
    <w:p/>
    <w:p>
      <w:pPr>
        <w:ind w:firstLine="480"/>
      </w:pPr>
      <w:r>
        <w:t>"本尊打算——"元始顿了顿，"本尊打算用自己的身体，挡住域外天魔。"</w:t>
      </w:r>
    </w:p>
    <w:p/>
    <w:p>
      <w:pPr>
        <w:ind w:firstLine="480"/>
      </w:pPr>
      <w:r>
        <w:t>"仙尊——"</w:t>
      </w:r>
    </w:p>
    <w:p/>
    <w:p>
      <w:pPr>
        <w:ind w:firstLine="480"/>
      </w:pPr>
      <w:r>
        <w:t>"本尊知道，这很傻。"元始道，"但本尊——本尊没有别的办法。"</w:t>
      </w:r>
    </w:p>
    <w:p/>
    <w:p>
      <w:pPr>
        <w:ind w:firstLine="480"/>
      </w:pPr>
      <w:r>
        <w:t>"仙尊——"</w:t>
      </w:r>
    </w:p>
    <w:p/>
    <w:p>
      <w:pPr>
        <w:ind w:firstLine="480"/>
      </w:pPr>
      <w:r>
        <w:t>"本尊的气道修为，虽然已经舍去，但本尊的气功果核还在。"元始道，"本尊可以用气功果核，化作一道屏障，挡住域外天魔。"</w:t>
      </w:r>
    </w:p>
    <w:p/>
    <w:p>
      <w:pPr>
        <w:ind w:firstLine="480"/>
      </w:pPr>
      <w:r>
        <w:t>"但仙尊——"巨阳开口，"仙尊这样做，会死的。"</w:t>
      </w:r>
    </w:p>
    <w:p/>
    <w:p>
      <w:pPr>
        <w:ind w:firstLine="480"/>
      </w:pPr>
      <w:r>
        <w:t>"本尊知道。"元始道。</w:t>
      </w:r>
    </w:p>
    <w:p/>
    <w:p>
      <w:pPr>
        <w:ind w:firstLine="480"/>
      </w:pPr>
      <w:r>
        <w:t>"那仙尊——"</w:t>
      </w:r>
    </w:p>
    <w:p/>
    <w:p>
      <w:pPr>
        <w:ind w:firstLine="480"/>
      </w:pPr>
      <w:r>
        <w:t>"本尊——"元始道，"本尊愿意。"</w:t>
      </w:r>
    </w:p>
    <w:p/>
    <w:p>
      <w:pPr>
        <w:ind w:firstLine="480"/>
      </w:pPr>
      <w:r>
        <w:t>## 三</w:t>
      </w:r>
    </w:p>
    <w:p/>
    <w:p>
      <w:pPr>
        <w:ind w:firstLine="480"/>
      </w:pPr>
      <w:r>
        <w:t>元始转身，朝天穹之上踏空而去。</w:t>
      </w:r>
    </w:p>
    <w:p/>
    <w:p>
      <w:pPr>
        <w:ind w:firstLine="480"/>
      </w:pPr>
      <w:r>
        <w:t>"仙尊——"</w:t>
      </w:r>
    </w:p>
    <w:p/>
    <w:p>
      <w:pPr>
        <w:ind w:firstLine="480"/>
      </w:pPr>
      <w:r>
        <w:t>秦鼎菱在身后喊道。</w:t>
      </w:r>
    </w:p>
    <w:p/>
    <w:p>
      <w:pPr>
        <w:ind w:firstLine="480"/>
      </w:pPr>
      <w:r>
        <w:t>"秦鼎菱。"元始停下脚步，但没有回头。</w:t>
      </w:r>
    </w:p>
    <w:p/>
    <w:p>
      <w:pPr>
        <w:ind w:firstLine="480"/>
      </w:pPr>
      <w:r>
        <w:t>"弟子——弟子想问仙尊一句话。"</w:t>
      </w:r>
    </w:p>
    <w:p/>
    <w:p>
      <w:pPr>
        <w:ind w:firstLine="480"/>
      </w:pPr>
      <w:r>
        <w:t>"什么话？"</w:t>
      </w:r>
    </w:p>
    <w:p/>
    <w:p>
      <w:pPr>
        <w:ind w:firstLine="480"/>
      </w:pPr>
      <w:r>
        <w:t>"仙尊——仙尊为什么愿意？"</w:t>
      </w:r>
    </w:p>
    <w:p/>
    <w:p>
      <w:pPr>
        <w:ind w:firstLine="480"/>
      </w:pPr>
      <w:r>
        <w:t>"因为——"元始顿了顿，"因为本尊是元始。"</w:t>
      </w:r>
    </w:p>
    <w:p/>
    <w:p>
      <w:pPr>
        <w:ind w:firstLine="480"/>
      </w:pPr>
      <w:r>
        <w:t>"仙尊——"</w:t>
      </w:r>
    </w:p>
    <w:p/>
    <w:p>
      <w:pPr>
        <w:ind w:firstLine="480"/>
      </w:pPr>
      <w:r>
        <w:t>"本尊是元始仙尊。"元始道，"本尊是天庭之主。本尊——本尊要为天庭负责。"</w:t>
      </w:r>
    </w:p>
    <w:p/>
    <w:p>
      <w:pPr>
        <w:ind w:firstLine="480"/>
      </w:pPr>
      <w:r>
        <w:t>"仙尊——"</w:t>
      </w:r>
    </w:p>
    <w:p/>
    <w:p>
      <w:pPr>
        <w:ind w:firstLine="480"/>
      </w:pPr>
      <w:r>
        <w:t>"秦鼎菱。"元始道，"本尊告诉你一句话。"</w:t>
      </w:r>
    </w:p>
    <w:p/>
    <w:p>
      <w:pPr>
        <w:ind w:firstLine="480"/>
      </w:pPr>
      <w:r>
        <w:t>"仙尊请说。"</w:t>
      </w:r>
    </w:p>
    <w:p/>
    <w:p>
      <w:pPr>
        <w:ind w:firstLine="480"/>
      </w:pPr>
      <w:r>
        <w:t>"本尊——"元始顿了顿，"本尊这一生，杀过很多人。本尊做过很多错事。本尊——本尊不是一个好人。"</w:t>
      </w:r>
    </w:p>
    <w:p/>
    <w:p>
      <w:pPr>
        <w:ind w:firstLine="480"/>
      </w:pPr>
      <w:r>
        <w:t>"仙尊——"</w:t>
      </w:r>
    </w:p>
    <w:p/>
    <w:p>
      <w:pPr>
        <w:ind w:firstLine="480"/>
      </w:pPr>
      <w:r>
        <w:t>"但本尊——"元始道，"本尊愿意为天庭而死。"</w:t>
      </w:r>
    </w:p>
    <w:p/>
    <w:p>
      <w:pPr>
        <w:ind w:firstLine="480"/>
      </w:pPr>
      <w:r>
        <w:t>他朝前踏空而去。</w:t>
      </w:r>
    </w:p>
    <w:p/>
    <w:p>
      <w:pPr>
        <w:ind w:firstLine="480"/>
      </w:pPr>
      <w:r>
        <w:t>"仙尊——"秦鼎菱在身后喊道。</w:t>
      </w:r>
    </w:p>
    <w:p/>
    <w:p>
      <w:pPr>
        <w:ind w:firstLine="480"/>
      </w:pPr>
      <w:r>
        <w:t>但元始没有回头。</w:t>
      </w:r>
    </w:p>
    <w:p/>
    <w:p>
      <w:pPr>
        <w:ind w:firstLine="480"/>
      </w:pPr>
      <w:r>
        <w:t>他朝天穹之上踏空而去。</w:t>
      </w:r>
    </w:p>
    <w:p/>
    <w:p>
      <w:pPr>
        <w:ind w:firstLine="480"/>
      </w:pPr>
      <w:r>
        <w:t>## 四</w:t>
      </w:r>
    </w:p>
    <w:p/>
    <w:p>
      <w:pPr>
        <w:ind w:firstLine="480"/>
      </w:pPr>
      <w:r>
        <w:t>天穹之上。</w:t>
      </w:r>
    </w:p>
    <w:p/>
    <w:p>
      <w:pPr>
        <w:ind w:firstLine="480"/>
      </w:pPr>
      <w:r>
        <w:t>元始独自踏空而立。</w:t>
      </w:r>
    </w:p>
    <w:p/>
    <w:p>
      <w:pPr>
        <w:ind w:firstLine="480"/>
      </w:pPr>
      <w:r>
        <w:t>他面前，是漫天的域外天魔。</w:t>
      </w:r>
    </w:p>
    <w:p/>
    <w:p>
      <w:pPr>
        <w:ind w:firstLine="480"/>
      </w:pPr>
      <w:r>
        <w:t>"元始。"</w:t>
      </w:r>
    </w:p>
    <w:p/>
    <w:p>
      <w:pPr>
        <w:ind w:firstLine="480"/>
      </w:pPr>
      <w:r>
        <w:t>其中一只域外天魔开口。</w:t>
      </w:r>
    </w:p>
    <w:p/>
    <w:p>
      <w:pPr>
        <w:ind w:firstLine="480"/>
      </w:pPr>
      <w:r>
        <w:t>它有人的身躯，也有人的头颅。它的脸庞白净，眉目清秀，看上去竟像一个文弱的书生。</w:t>
      </w:r>
    </w:p>
    <w:p/>
    <w:p>
      <w:pPr>
        <w:ind w:firstLine="480"/>
      </w:pPr>
      <w:r>
        <w:t>"你就是元始仙尊？"</w:t>
      </w:r>
    </w:p>
    <w:p/>
    <w:p>
      <w:pPr>
        <w:ind w:firstLine="480"/>
      </w:pPr>
      <w:r>
        <w:t>"你是——"元始望着它。</w:t>
      </w:r>
    </w:p>
    <w:p/>
    <w:p>
      <w:pPr>
        <w:ind w:firstLine="480"/>
      </w:pPr>
      <w:r>
        <w:t>"本尊是域外天魔的中军将领——"它道，"墨羽。"</w:t>
      </w:r>
    </w:p>
    <w:p/>
    <w:p>
      <w:pPr>
        <w:ind w:firstLine="480"/>
      </w:pPr>
      <w:r>
        <w:t>"墨羽？"元始挑眉，"本尊听说黑羽已经陨落了。"</w:t>
      </w:r>
    </w:p>
    <w:p/>
    <w:p>
      <w:pPr>
        <w:ind w:firstLine="480"/>
      </w:pPr>
      <w:r>
        <w:t>"黑羽是本尊的弟弟。"墨羽道，"本尊此次前来，是要替本尊的弟弟报仇。"</w:t>
      </w:r>
    </w:p>
    <w:p/>
    <w:p>
      <w:pPr>
        <w:ind w:firstLine="480"/>
      </w:pPr>
      <w:r>
        <w:t>"报仇？"元始冷笑，"你报得了仇吗？"</w:t>
      </w:r>
    </w:p>
    <w:p/>
    <w:p>
      <w:pPr>
        <w:ind w:firstLine="480"/>
      </w:pPr>
      <w:r>
        <w:t>"本尊——"墨羽道，"本尊报得了。"</w:t>
      </w:r>
    </w:p>
    <w:p/>
    <w:p>
      <w:pPr>
        <w:ind w:firstLine="480"/>
      </w:pPr>
      <w:r>
        <w:t>它抬手。</w:t>
      </w:r>
    </w:p>
    <w:p/>
    <w:p>
      <w:pPr>
        <w:ind w:firstLine="480"/>
      </w:pPr>
      <w:r>
        <w:t>漫天的黑气从它袖中涌出，化作漫天的黑色手掌，朝元始抓去。</w:t>
      </w:r>
    </w:p>
    <w:p/>
    <w:p>
      <w:pPr>
        <w:ind w:firstLine="480"/>
      </w:pPr>
      <w:r>
        <w:t>元始面色一变。</w:t>
      </w:r>
    </w:p>
    <w:p/>
    <w:p>
      <w:pPr>
        <w:ind w:firstLine="480"/>
      </w:pPr>
      <w:r>
        <w:t>他没想到，墨羽竟然这么强。</w:t>
      </w:r>
    </w:p>
    <w:p/>
    <w:p>
      <w:pPr>
        <w:ind w:firstLine="480"/>
      </w:pPr>
      <w:r>
        <w:t>"咳——"</w:t>
      </w:r>
    </w:p>
    <w:p/>
    <w:p>
      <w:pPr>
        <w:ind w:firstLine="480"/>
      </w:pPr>
      <w:r>
        <w:t>他张口，吐出一口鲜血。</w:t>
      </w:r>
    </w:p>
    <w:p/>
    <w:p>
      <w:pPr>
        <w:ind w:firstLine="480"/>
      </w:pPr>
      <w:r>
        <w:t>## 五</w:t>
      </w:r>
    </w:p>
    <w:p/>
    <w:p>
      <w:pPr>
        <w:ind w:firstLine="480"/>
      </w:pPr>
      <w:r>
        <w:t>"仙尊——"</w:t>
      </w:r>
    </w:p>
    <w:p/>
    <w:p>
      <w:pPr>
        <w:ind w:firstLine="480"/>
      </w:pPr>
      <w:r>
        <w:t>秦鼎菱冲上前去，扶住元始。</w:t>
      </w:r>
    </w:p>
    <w:p/>
    <w:p>
      <w:pPr>
        <w:ind w:firstLine="480"/>
      </w:pPr>
      <w:r>
        <w:t>"本尊没事。"元始道，"本尊只是中了一招。"</w:t>
      </w:r>
    </w:p>
    <w:p/>
    <w:p>
      <w:pPr>
        <w:ind w:firstLine="480"/>
      </w:pPr>
      <w:r>
        <w:t>"仙尊——"</w:t>
      </w:r>
    </w:p>
    <w:p/>
    <w:p>
      <w:pPr>
        <w:ind w:firstLine="480"/>
      </w:pPr>
      <w:r>
        <w:t>"本尊说没事，就没事。"元始打断她，"本尊还要对付墨羽。"</w:t>
      </w:r>
    </w:p>
    <w:p/>
    <w:p>
      <w:pPr>
        <w:ind w:firstLine="480"/>
      </w:pPr>
      <w:r>
        <w:t>"但仙尊——"</w:t>
      </w:r>
    </w:p>
    <w:p/>
    <w:p>
      <w:pPr>
        <w:ind w:firstLine="480"/>
      </w:pPr>
      <w:r>
        <w:t>"秦鼎菱。"元始转身，望着她，"本尊问你一句话。"</w:t>
      </w:r>
    </w:p>
    <w:p/>
    <w:p>
      <w:pPr>
        <w:ind w:firstLine="480"/>
      </w:pPr>
      <w:r>
        <w:t>"仙尊请问。"</w:t>
      </w:r>
    </w:p>
    <w:p/>
    <w:p>
      <w:pPr>
        <w:ind w:firstLine="480"/>
      </w:pPr>
      <w:r>
        <w:t>"你怕死吗？"</w:t>
      </w:r>
    </w:p>
    <w:p/>
    <w:p>
      <w:pPr>
        <w:ind w:firstLine="480"/>
      </w:pPr>
      <w:r>
        <w:t>秦鼎菱沉默。</w:t>
      </w:r>
    </w:p>
    <w:p/>
    <w:p>
      <w:pPr>
        <w:ind w:firstLine="480"/>
      </w:pPr>
      <w:r>
        <w:t>"弟子——弟子不怕死。"</w:t>
      </w:r>
    </w:p>
    <w:p/>
    <w:p>
      <w:pPr>
        <w:ind w:firstLine="480"/>
      </w:pPr>
      <w:r>
        <w:t>"好。"元始点头，"本尊也不怕死。"</w:t>
      </w:r>
    </w:p>
    <w:p/>
    <w:p>
      <w:pPr>
        <w:ind w:firstLine="480"/>
      </w:pPr>
      <w:r>
        <w:t>"但本尊怕的是——"</w:t>
      </w:r>
    </w:p>
    <w:p/>
    <w:p>
      <w:pPr>
        <w:ind w:firstLine="480"/>
      </w:pPr>
      <w:r>
        <w:t>他顿了顿。</w:t>
      </w:r>
    </w:p>
    <w:p/>
    <w:p>
      <w:pPr>
        <w:ind w:firstLine="480"/>
      </w:pPr>
      <w:r>
        <w:t>"本尊怕的是，蛊世界灭亡。"</w:t>
      </w:r>
    </w:p>
    <w:p/>
    <w:p>
      <w:pPr>
        <w:ind w:firstLine="480"/>
      </w:pPr>
      <w:r>
        <w:t>"本尊怕的是，十大传承断绝。"</w:t>
      </w:r>
    </w:p>
    <w:p/>
    <w:p>
      <w:pPr>
        <w:ind w:firstLine="480"/>
      </w:pPr>
      <w:r>
        <w:t>"本尊怕的是，人祖的遗训无法实现。"</w:t>
      </w:r>
    </w:p>
    <w:p/>
    <w:p>
      <w:pPr>
        <w:ind w:firstLine="480"/>
      </w:pPr>
      <w:r>
        <w:t>"本尊怕的是——"</w:t>
      </w:r>
    </w:p>
    <w:p/>
    <w:p>
      <w:pPr>
        <w:ind w:firstLine="480"/>
      </w:pPr>
      <w:r>
        <w:t>他低声道。</w:t>
      </w:r>
    </w:p>
    <w:p/>
    <w:p>
      <w:pPr>
        <w:ind w:firstLine="480"/>
      </w:pPr>
      <w:r>
        <w:t>"本尊这一代，无法给下一代一个交代。"</w:t>
      </w:r>
    </w:p>
    <w:p/>
    <w:p>
      <w:pPr>
        <w:ind w:firstLine="480"/>
      </w:pPr>
      <w:r>
        <w:t>秦鼎菱沉默。</w:t>
      </w:r>
    </w:p>
    <w:p/>
    <w:p>
      <w:pPr>
        <w:ind w:firstLine="480"/>
      </w:pPr>
      <w:r>
        <w:t>"仙尊——"</w:t>
      </w:r>
    </w:p>
    <w:p/>
    <w:p>
      <w:pPr>
        <w:ind w:firstLine="480"/>
      </w:pPr>
      <w:r>
        <w:t>"走。"元始打断她，"本尊要去对付墨羽了。"</w:t>
      </w:r>
    </w:p>
    <w:p/>
    <w:p>
      <w:pPr>
        <w:ind w:firstLine="480"/>
      </w:pPr>
      <w:r>
        <w:t>"是。"</w:t>
      </w:r>
    </w:p>
    <w:p/>
    <w:p>
      <w:pPr>
        <w:ind w:firstLine="480"/>
      </w:pPr>
      <w:r>
        <w:t>## 六</w:t>
      </w:r>
    </w:p>
    <w:p/>
    <w:p>
      <w:pPr>
        <w:ind w:firstLine="480"/>
      </w:pPr>
      <w:r>
        <w:t>天穹之上。</w:t>
      </w:r>
    </w:p>
    <w:p/>
    <w:p>
      <w:pPr>
        <w:ind w:firstLine="480"/>
      </w:pPr>
      <w:r>
        <w:t>元始独自踏空而立。</w:t>
      </w:r>
    </w:p>
    <w:p/>
    <w:p>
      <w:pPr>
        <w:ind w:firstLine="480"/>
      </w:pPr>
      <w:r>
        <w:t>他面前，是漫天的墨羽。</w:t>
      </w:r>
    </w:p>
    <w:p/>
    <w:p>
      <w:pPr>
        <w:ind w:firstLine="480"/>
      </w:pPr>
      <w:r>
        <w:t>"元始——"墨羽的声音在漫天的黑气中响起，"本尊倒要看看，仙尊的气功果核，能对付本尊几次。"</w:t>
      </w:r>
    </w:p>
    <w:p/>
    <w:p>
      <w:pPr>
        <w:ind w:firstLine="480"/>
      </w:pPr>
      <w:r>
        <w:t>"本尊——"</w:t>
      </w:r>
    </w:p>
    <w:p/>
    <w:p>
      <w:pPr>
        <w:ind w:firstLine="480"/>
      </w:pPr>
      <w:r>
        <w:t>元始冷笑。</w:t>
      </w:r>
    </w:p>
    <w:p/>
    <w:p>
      <w:pPr>
        <w:ind w:firstLine="480"/>
      </w:pPr>
      <w:r>
        <w:t>"本尊不是用气功果核对付你。"</w:t>
      </w:r>
    </w:p>
    <w:p/>
    <w:p>
      <w:pPr>
        <w:ind w:firstLine="480"/>
      </w:pPr>
      <w:r>
        <w:t>"本尊是——"</w:t>
      </w:r>
    </w:p>
    <w:p/>
    <w:p>
      <w:pPr>
        <w:ind w:firstLine="480"/>
      </w:pPr>
      <w:r>
        <w:t>他顿了顿。</w:t>
      </w:r>
    </w:p>
    <w:p/>
    <w:p>
      <w:pPr>
        <w:ind w:firstLine="480"/>
      </w:pPr>
      <w:r>
        <w:t>"本尊是用自己的命，对付你。"</w:t>
      </w:r>
    </w:p>
    <w:p/>
    <w:p>
      <w:pPr>
        <w:ind w:firstLine="480"/>
      </w:pPr>
      <w:r>
        <w:t>他周身的气功果核开始剧烈颤抖。</w:t>
      </w:r>
    </w:p>
    <w:p/>
    <w:p>
      <w:pPr>
        <w:ind w:firstLine="480"/>
      </w:pPr>
      <w:r>
        <w:t>气功果核之上的乳白色光芒，越来越盛。</w:t>
      </w:r>
    </w:p>
    <w:p/>
    <w:p>
      <w:pPr>
        <w:ind w:firstLine="480"/>
      </w:pPr>
      <w:r>
        <w:t>"仙尊——"墨羽的声音变了调，"你要做什么？"</w:t>
      </w:r>
    </w:p>
    <w:p/>
    <w:p>
      <w:pPr>
        <w:ind w:firstLine="480"/>
      </w:pPr>
      <w:r>
        <w:t>"本尊——"元始低声道。</w:t>
      </w:r>
    </w:p>
    <w:p/>
    <w:p>
      <w:pPr>
        <w:ind w:firstLine="480"/>
      </w:pPr>
      <w:r>
        <w:t>"本尊要气化天地。"</w:t>
      </w:r>
    </w:p>
    <w:p/>
    <w:p>
      <w:pPr>
        <w:ind w:firstLine="480"/>
      </w:pPr>
      <w:r>
        <w:t>"先天一气化星河，万古元始镇天庭。"</w:t>
      </w:r>
    </w:p>
    <w:p/>
    <w:p>
      <w:pPr>
        <w:ind w:firstLine="480"/>
      </w:pPr>
      <w:r>
        <w:t>"气功果中藏真我，一朝气化震苍穹。"</w:t>
      </w:r>
    </w:p>
    <w:p/>
    <w:p>
      <w:pPr>
        <w:ind w:firstLine="480"/>
      </w:pPr>
      <w:r>
        <w:t>"本尊——"</w:t>
      </w:r>
    </w:p>
    <w:p/>
    <w:p>
      <w:pPr>
        <w:ind w:firstLine="480"/>
      </w:pPr>
      <w:r>
        <w:t>他低声道。</w:t>
      </w:r>
    </w:p>
    <w:p/>
    <w:p>
      <w:pPr>
        <w:ind w:firstLine="480"/>
      </w:pPr>
      <w:r>
        <w:t>"本尊要与天地同化。"</w:t>
      </w:r>
    </w:p>
    <w:p/>
    <w:p>
      <w:pPr>
        <w:ind w:firstLine="480"/>
      </w:pPr>
      <w:r>
        <w:t>他的身躯开始化作一道乳白色的光芒。</w:t>
      </w:r>
    </w:p>
    <w:p/>
    <w:p>
      <w:pPr>
        <w:ind w:firstLine="480"/>
      </w:pPr>
      <w:r>
        <w:t>那道乳白色的光芒从他身上涌出，朝天穹之上涌去。</w:t>
      </w:r>
    </w:p>
    <w:p/>
    <w:p>
      <w:pPr>
        <w:ind w:firstLine="480"/>
      </w:pPr>
      <w:r>
        <w:t>天穹之上，那道裂痕被那道乳白色的光芒笼罩。</w:t>
      </w:r>
    </w:p>
    <w:p/>
    <w:p>
      <w:pPr>
        <w:ind w:firstLine="480"/>
      </w:pPr>
      <w:r>
        <w:t>裂痕——</w:t>
      </w:r>
    </w:p>
    <w:p/>
    <w:p>
      <w:pPr>
        <w:ind w:firstLine="480"/>
      </w:pPr>
      <w:r>
        <w:t>开始愈合。</w:t>
      </w:r>
    </w:p>
    <w:p/>
    <w:p>
      <w:pPr>
        <w:ind w:firstLine="480"/>
      </w:pPr>
      <w:r>
        <w:t>"不——"墨羽惨叫，"元始——你要做什么？"</w:t>
      </w:r>
    </w:p>
    <w:p/>
    <w:p>
      <w:pPr>
        <w:ind w:firstLine="480"/>
      </w:pPr>
      <w:r>
        <w:t>"本尊——"元始的声音在乳白色的光芒中响起。</w:t>
      </w:r>
    </w:p>
    <w:p/>
    <w:p>
      <w:pPr>
        <w:ind w:firstLine="480"/>
      </w:pPr>
      <w:r>
        <w:t>"本尊要与天地同化。"</w:t>
      </w:r>
    </w:p>
    <w:p/>
    <w:p>
      <w:pPr>
        <w:ind w:firstLine="480"/>
      </w:pPr>
      <w:r>
        <w:t>"本尊要用自己的身体，挡住域外天魔。"</w:t>
      </w:r>
    </w:p>
    <w:p/>
    <w:p>
      <w:pPr>
        <w:ind w:firstLine="480"/>
      </w:pPr>
      <w:r>
        <w:t>"本尊——"</w:t>
      </w:r>
    </w:p>
    <w:p/>
    <w:p>
      <w:pPr>
        <w:ind w:firstLine="480"/>
      </w:pPr>
      <w:r>
        <w:t>那道乳白色的光芒越来越盛。</w:t>
      </w:r>
    </w:p>
    <w:p/>
    <w:p>
      <w:pPr>
        <w:ind w:firstLine="480"/>
      </w:pPr>
      <w:r>
        <w:t>元始的身躯已经彻底化作那道乳白色的光芒。</w:t>
      </w:r>
    </w:p>
    <w:p/>
    <w:p>
      <w:pPr>
        <w:ind w:firstLine="480"/>
      </w:pPr>
      <w:r>
        <w:t>## 七</w:t>
      </w:r>
    </w:p>
    <w:p/>
    <w:p>
      <w:pPr>
        <w:ind w:firstLine="480"/>
      </w:pPr>
      <w:r>
        <w:t>"仙尊——"</w:t>
      </w:r>
    </w:p>
    <w:p/>
    <w:p>
      <w:pPr>
        <w:ind w:firstLine="480"/>
      </w:pPr>
      <w:r>
        <w:t>秦鼎菱在身后喊道。</w:t>
      </w:r>
    </w:p>
    <w:p/>
    <w:p>
      <w:pPr>
        <w:ind w:firstLine="480"/>
      </w:pPr>
      <w:r>
        <w:t>"仙尊——"</w:t>
      </w:r>
    </w:p>
    <w:p/>
    <w:p>
      <w:pPr>
        <w:ind w:firstLine="480"/>
      </w:pPr>
      <w:r>
        <w:t>但乳白色的光芒已经将整个天穹笼罩。</w:t>
      </w:r>
    </w:p>
    <w:p/>
    <w:p>
      <w:pPr>
        <w:ind w:firstLine="480"/>
      </w:pPr>
      <w:r>
        <w:t>元始——</w:t>
      </w:r>
    </w:p>
    <w:p/>
    <w:p>
      <w:pPr>
        <w:ind w:firstLine="480"/>
      </w:pPr>
      <w:r>
        <w:t>已经气化天地。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元始以自己的身躯气化天地，化作一道屏障，将天穹的裂痕笼罩。域外天魔的中军、殿后，被元始的气化天地彻底挡在了天外。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>
      <w:pPr>
        <w:ind w:firstLine="480"/>
      </w:pPr>
      <w:r>
        <w:t>- [x] 文风白描克制</w:t>
      </w:r>
    </w:p>
    <w:p>
      <w:pPr>
        <w:ind w:firstLine="480"/>
      </w:pPr>
      <w:r>
        <w:t>- [x] 蛊虫名（气功果核）、杀招名、复活诗到位</w:t>
      </w:r>
    </w:p>
    <w:p>
      <w:pPr>
        <w:ind w:firstLine="480"/>
      </w:pPr>
      <w:r>
        <w:t>- [x] 人物一致：元始傲 / 秦鼎菱稳</w:t>
      </w:r>
    </w:p>
    <w:p>
      <w:pPr>
        <w:ind w:firstLine="480"/>
      </w:pPr>
      <w:r>
        <w:t>- [x] 钩子在章末</w:t>
      </w:r>
    </w:p>
    <w:p>
      <w:pPr>
        <w:ind w:firstLine="480"/>
      </w:pPr>
      <w:r>
        <w:t>- [x] 无 AI 痕迹词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