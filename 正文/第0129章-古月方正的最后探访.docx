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0129 章 古月方正的最后探访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128 章《各方势力的应对》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130 章《永生之路的尽头》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南</w:t>
      </w:r>
      <w:r>
        <w:t>去**。</w:t>
      </w:r>
    </w:p>
    <w:p/>
    <w:p>
      <w:pPr>
        <w:ind w:firstLine="480"/>
      </w:pPr>
      <w:r>
        <w:t>南</w:t>
      </w:r>
      <w:r>
        <w:rPr>
          <w:b/>
        </w:rPr>
        <w:t>去</w:t>
      </w:r>
      <w:r>
        <w:t>——</w:t>
      </w:r>
      <w:r>
        <w:rPr>
          <w:b/>
        </w:rPr>
        <w:t>看</w:t>
      </w:r>
      <w:r>
        <w:t>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。</w:t>
      </w:r>
    </w:p>
    <w:p/>
    <w:p>
      <w:pPr>
        <w:ind w:firstLine="480"/>
      </w:pPr>
      <w:r>
        <w:t>这</w:t>
      </w:r>
      <w:r>
        <w:rPr>
          <w:b/>
        </w:rPr>
        <w:t>是</w:t>
      </w:r>
      <w:r>
        <w:t>第</w:t>
      </w:r>
      <w:r>
        <w:rPr>
          <w:b/>
        </w:rPr>
        <w:t>二</w:t>
      </w:r>
      <w:r>
        <w:t>次**。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到</w:t>
      </w:r>
      <w:r>
        <w:t>青</w:t>
      </w:r>
      <w:r>
        <w:rPr>
          <w:b/>
        </w:rPr>
        <w:t>茅</w:t>
      </w:r>
      <w:r>
        <w:t>山</w:t>
      </w:r>
      <w:r>
        <w:rPr>
          <w:b/>
        </w:rPr>
        <w:t>画</w:t>
      </w:r>
      <w:r>
        <w:t>庐**。</w:t>
      </w:r>
    </w:p>
    <w:p/>
    <w:p>
      <w:pPr>
        <w:ind w:firstLine="480"/>
      </w:pPr>
      <w:r>
        <w:t>画</w:t>
      </w:r>
      <w:r>
        <w:rPr>
          <w:b/>
        </w:rPr>
        <w:t>庐</w:t>
      </w:r>
      <w:r>
        <w:t>——</w:t>
      </w:r>
      <w:r>
        <w:rPr>
          <w:b/>
        </w:rPr>
        <w:t>门</w:t>
      </w:r>
      <w:r>
        <w:t>虚</w:t>
      </w:r>
      <w:r>
        <w:rPr>
          <w:b/>
        </w:rPr>
        <w:t>掩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推</w:t>
      </w:r>
      <w:r>
        <w:t>门**。</w:t>
      </w:r>
    </w:p>
    <w:p/>
    <w:p>
      <w:pPr>
        <w:ind w:firstLine="480"/>
      </w:pPr>
      <w:r>
        <w:t>门</w:t>
      </w:r>
      <w:r>
        <w:rPr>
          <w:b/>
        </w:rPr>
        <w:t>内</w:t>
      </w:r>
      <w:r>
        <w:t>——</w:t>
      </w:r>
      <w:r>
        <w:rPr>
          <w:b/>
        </w:rPr>
        <w:t>古</w:t>
      </w:r>
      <w:r>
        <w:t>月</w:t>
      </w:r>
      <w:r>
        <w:rPr>
          <w:b/>
        </w:rPr>
        <w:t>方</w:t>
      </w:r>
      <w:r>
        <w:t>正</w:t>
      </w:r>
      <w:r>
        <w:rPr>
          <w:b/>
        </w:rPr>
        <w:t>——</w:t>
      </w:r>
      <w:r>
        <w:t>正</w:t>
      </w:r>
      <w:r>
        <w:rPr>
          <w:b/>
        </w:rPr>
        <w:t>在</w:t>
      </w:r>
      <w:r>
        <w:t>画**。</w:t>
      </w:r>
    </w:p>
    <w:p/>
    <w:p>
      <w:pPr>
        <w:ind w:firstLine="480"/>
      </w:pPr>
      <w:r>
        <w:t>他</w:t>
      </w:r>
      <w:r>
        <w:rPr>
          <w:b/>
        </w:rPr>
        <w:t>画</w:t>
      </w:r>
      <w:r>
        <w:t>的</w:t>
      </w:r>
      <w:r>
        <w:rPr>
          <w:b/>
        </w:rPr>
        <w:t>——</w:t>
      </w:r>
      <w:r>
        <w:t>还</w:t>
      </w:r>
      <w:r>
        <w:rPr>
          <w:b/>
        </w:rPr>
        <w:t>是</w:t>
      </w:r>
      <w:r>
        <w:t>那</w:t>
      </w:r>
      <w:r>
        <w:rPr>
          <w:b/>
        </w:rPr>
        <w:t>双</w:t>
      </w:r>
      <w:r>
        <w:t>空</w:t>
      </w:r>
      <w:r>
        <w:rPr>
          <w:b/>
        </w:rPr>
        <w:t>眼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又</w:t>
      </w:r>
      <w:r>
        <w:rPr>
          <w:b/>
        </w:rPr>
        <w:t>来</w:t>
      </w:r>
      <w:r>
        <w:t>了</w:t>
      </w:r>
      <w:r>
        <w:rPr>
          <w:b/>
        </w:rPr>
        <w:t>。"古</w:t>
      </w:r>
      <w:r>
        <w:t>月</w:t>
      </w:r>
      <w:r>
        <w:rPr>
          <w:b/>
        </w:rPr>
        <w:t>方</w:t>
      </w:r>
      <w:r>
        <w:t>正</w:t>
      </w:r>
      <w:r>
        <w:rPr>
          <w:b/>
        </w:rPr>
        <w:t>——</w:t>
      </w:r>
      <w:r>
        <w:t>不</w:t>
      </w:r>
      <w:r>
        <w:rPr>
          <w:b/>
        </w:rPr>
        <w:t>回</w:t>
      </w:r>
      <w:r>
        <w:t>头**。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次</w:t>
      </w:r>
      <w:r>
        <w:rPr>
          <w:b/>
        </w:rPr>
        <w:t>——</w:t>
      </w:r>
      <w:r>
        <w:t>来</w:t>
      </w:r>
      <w:r>
        <w:rPr>
          <w:b/>
        </w:rPr>
        <w:t>做</w:t>
      </w:r>
      <w:r>
        <w:t>什</w:t>
      </w:r>
      <w:r>
        <w:rPr>
          <w:b/>
        </w:rPr>
        <w:t>么</w:t>
      </w:r>
      <w:r>
        <w:t>？"古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告</w:t>
      </w:r>
      <w:r>
        <w:t>别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停</w:t>
      </w:r>
      <w:r>
        <w:t>笔**。</w:t>
      </w:r>
    </w:p>
    <w:p/>
    <w:p>
      <w:pPr>
        <w:ind w:firstLine="480"/>
      </w:pPr>
      <w:r>
        <w:t>他</w:t>
      </w:r>
      <w:r>
        <w:rPr>
          <w:b/>
        </w:rPr>
        <w:t>回</w:t>
      </w:r>
      <w:r>
        <w:t>头</w:t>
      </w:r>
      <w:r>
        <w:rPr>
          <w:b/>
        </w:rPr>
        <w:t>——</w:t>
      </w:r>
      <w:r>
        <w:t>看</w:t>
      </w:r>
      <w:r>
        <w:rPr>
          <w:b/>
        </w:rPr>
        <w:t>方</w:t>
      </w:r>
      <w:r>
        <w:t>源**。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，</w:t>
      </w:r>
      <w:r>
        <w:rPr>
          <w:b/>
        </w:rPr>
        <w:t>真</w:t>
      </w:r>
      <w:r>
        <w:t>的</w:t>
      </w:r>
      <w:r>
        <w:rPr>
          <w:b/>
        </w:rPr>
        <w:t>，</w:t>
      </w:r>
      <w:r>
        <w:t>要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。"古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之</w:t>
      </w:r>
      <w:r>
        <w:rPr>
          <w:b/>
        </w:rPr>
        <w:t>后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我</w:t>
      </w:r>
      <w:r>
        <w:t>吗</w:t>
      </w:r>
      <w:r>
        <w:rPr>
          <w:b/>
        </w:rPr>
        <w:t>？"古</w:t>
      </w:r>
      <w:r>
        <w:t>月</w:t>
      </w:r>
      <w:r>
        <w:rPr>
          <w:b/>
        </w:rPr>
        <w:t>方</w:t>
      </w:r>
      <w:r>
        <w:t>正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有</w:t>
      </w:r>
      <w:r>
        <w:t>。"他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真</w:t>
      </w:r>
      <w:r>
        <w:t>的</w:t>
      </w:r>
      <w:r>
        <w:rPr>
          <w:b/>
        </w:rPr>
        <w:t>？"古</w:t>
      </w:r>
      <w:r>
        <w:t>月</w:t>
      </w:r>
      <w:r>
        <w:rPr>
          <w:b/>
        </w:rPr>
        <w:t>方</w:t>
      </w:r>
      <w:r>
        <w:t>正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真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——</w:t>
      </w:r>
      <w:r>
        <w:rPr>
          <w:b/>
        </w:rPr>
        <w:t>不</w:t>
      </w:r>
      <w:r>
        <w:t>是</w:t>
      </w:r>
      <w:r>
        <w:rPr>
          <w:b/>
        </w:rPr>
        <w:t>灭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——</w:t>
      </w:r>
      <w:r>
        <w:rPr>
          <w:b/>
        </w:rPr>
        <w:t>是</w:t>
      </w:r>
      <w:r>
        <w:t>化</w:t>
      </w:r>
      <w:r>
        <w:rPr>
          <w:b/>
        </w:rPr>
        <w:t>为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会</w:t>
      </w:r>
      <w:r>
        <w:t>成</w:t>
      </w:r>
      <w:r>
        <w:rPr>
          <w:b/>
        </w:rPr>
        <w:t>为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之</w:t>
      </w:r>
      <w:r>
        <w:t>后</w:t>
      </w:r>
      <w:r>
        <w:rPr>
          <w:b/>
        </w:rPr>
        <w:t>——</w:t>
      </w:r>
      <w:r>
        <w:t>的</w:t>
      </w:r>
      <w:r>
        <w:rPr>
          <w:b/>
        </w:rPr>
        <w:t>一</w:t>
      </w:r>
      <w:r>
        <w:t>部</w:t>
      </w:r>
      <w:r>
        <w:rPr>
          <w:b/>
        </w:rPr>
        <w:t>分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七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接</w:t>
      </w:r>
      <w:r>
        <w:rPr>
          <w:b/>
        </w:rPr>
        <w:t>着</w:t>
      </w:r>
      <w:r>
        <w:t>——</w:t>
      </w:r>
      <w:r>
        <w:rPr>
          <w:b/>
        </w:rPr>
        <w:t>他</w:t>
      </w:r>
      <w:r>
        <w:t>笑**。</w:t>
      </w:r>
    </w:p>
    <w:p/>
    <w:p>
      <w:pPr>
        <w:ind w:firstLine="480"/>
      </w:pPr>
      <w:r>
        <w:t>笑</w:t>
      </w:r>
      <w:r>
        <w:rPr>
          <w:b/>
        </w:rPr>
        <w:t>，</w:t>
      </w:r>
      <w:r>
        <w:t>是</w:t>
      </w:r>
      <w:r>
        <w:rPr>
          <w:b/>
        </w:rPr>
        <w:t>笑</w:t>
      </w:r>
      <w:r>
        <w:t>，</w:t>
      </w:r>
      <w:r>
        <w:rPr>
          <w:b/>
        </w:rPr>
        <w:t>也</w:t>
      </w:r>
      <w:r>
        <w:t>是</w:t>
      </w:r>
      <w:r>
        <w:rPr>
          <w:b/>
        </w:rPr>
        <w:t>泪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有</w:t>
      </w:r>
      <w:r>
        <w:rPr>
          <w:b/>
        </w:rPr>
        <w:t>哭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画</w:t>
      </w:r>
      <w:r>
        <w:t>了</w:t>
      </w:r>
      <w:r>
        <w:rPr>
          <w:b/>
        </w:rPr>
        <w:t>一</w:t>
      </w:r>
      <w:r>
        <w:t>辈</w:t>
      </w:r>
      <w:r>
        <w:rPr>
          <w:b/>
        </w:rPr>
        <w:t>子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一</w:t>
      </w:r>
      <w:r>
        <w:t>幅</w:t>
      </w:r>
      <w:r>
        <w:rPr>
          <w:b/>
        </w:rPr>
        <w:t>——</w:t>
      </w:r>
      <w:r>
        <w:t>没</w:t>
      </w:r>
      <w:r>
        <w:rPr>
          <w:b/>
        </w:rPr>
        <w:t>画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画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画</w:t>
      </w:r>
      <w:r>
        <w:t>你</w:t>
      </w:r>
      <w:r>
        <w:rPr>
          <w:b/>
        </w:rPr>
        <w:t>。"古</w:t>
      </w:r>
      <w:r>
        <w:t>月</w:t>
      </w:r>
      <w:r>
        <w:rPr>
          <w:b/>
        </w:rPr>
        <w:t>方</w:t>
      </w:r>
      <w:r>
        <w:t>正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画</w:t>
      </w:r>
      <w:r>
        <w:t>你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画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重</w:t>
      </w:r>
      <w:r>
        <w:t>新</w:t>
      </w:r>
      <w:r>
        <w:rPr>
          <w:b/>
        </w:rPr>
        <w:t>提</w:t>
      </w:r>
      <w:r>
        <w:t>笔**。</w:t>
      </w:r>
    </w:p>
    <w:p/>
    <w:p>
      <w:pPr>
        <w:ind w:firstLine="480"/>
      </w:pPr>
      <w:r>
        <w:t>他</w:t>
      </w:r>
      <w:r>
        <w:rPr>
          <w:b/>
        </w:rPr>
        <w:t>画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三</w:t>
      </w:r>
      <w:r>
        <w:rPr>
          <w:b/>
        </w:rPr>
        <w:t>天</w:t>
      </w:r>
      <w:r>
        <w:t>三</w:t>
      </w:r>
      <w:r>
        <w:rPr>
          <w:b/>
        </w:rPr>
        <w:t>夜</w:t>
      </w:r>
      <w:r>
        <w:t>。</w:t>
      </w:r>
    </w:p>
    <w:p/>
    <w:p>
      <w:pPr>
        <w:ind w:firstLine="480"/>
      </w:pPr>
      <w:r>
        <w:t>古</w:t>
      </w:r>
      <w:r>
        <w:rPr>
          <w:b/>
        </w:rPr>
        <w:t>月</w:t>
      </w:r>
      <w:r>
        <w:t>方</w:t>
      </w:r>
      <w:r>
        <w:rPr>
          <w:b/>
        </w:rPr>
        <w:t>正</w:t>
      </w:r>
      <w:r>
        <w:t>——</w:t>
      </w:r>
      <w:r>
        <w:rPr>
          <w:b/>
        </w:rPr>
        <w:t>没</w:t>
      </w:r>
      <w:r>
        <w:t>休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天</w:t>
      </w:r>
      <w:r>
        <w:rPr>
          <w:b/>
        </w:rPr>
        <w:t>——</w:t>
      </w:r>
      <w:r>
        <w:t>画</w:t>
      </w:r>
      <w:r>
        <w:rPr>
          <w:b/>
        </w:rPr>
        <w:t>完</w:t>
      </w:r>
      <w:r>
        <w:t>。</w:t>
      </w:r>
    </w:p>
    <w:p/>
    <w:p>
      <w:pPr>
        <w:ind w:firstLine="480"/>
      </w:pPr>
      <w:r>
        <w:t>画</w:t>
      </w:r>
      <w:r>
        <w:rPr>
          <w:b/>
        </w:rPr>
        <w:t>上</w:t>
      </w:r>
      <w:r>
        <w:t>，</w:t>
      </w:r>
      <w:r>
        <w:rPr>
          <w:b/>
        </w:rPr>
        <w:t>方</w:t>
      </w:r>
      <w:r>
        <w:t>源</w:t>
      </w:r>
      <w:r>
        <w:rPr>
          <w:b/>
        </w:rPr>
        <w:t>，</w:t>
      </w:r>
      <w:r>
        <w:t>立</w:t>
      </w:r>
      <w:r>
        <w:rPr>
          <w:b/>
        </w:rPr>
        <w:t>在</w:t>
      </w: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之</w:t>
      </w:r>
      <w:r>
        <w:rPr>
          <w:b/>
        </w:rPr>
        <w:t>上</w:t>
      </w:r>
      <w:r>
        <w:t>。</w:t>
      </w:r>
    </w:p>
    <w:p/>
    <w:p>
      <w:pPr>
        <w:ind w:firstLine="480"/>
      </w:pP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——</w:t>
      </w:r>
      <w:r>
        <w:rPr>
          <w:b/>
        </w:rPr>
        <w:t>虚</w:t>
      </w:r>
      <w:r>
        <w:t>。</w:t>
      </w:r>
    </w:p>
    <w:p/>
    <w:p>
      <w:pPr>
        <w:ind w:firstLine="480"/>
      </w:pPr>
      <w:r>
        <w:t>只</w:t>
      </w:r>
      <w:r>
        <w:rPr>
          <w:b/>
        </w:rPr>
        <w:t>有</w:t>
      </w:r>
      <w:r>
        <w:t>方</w:t>
      </w:r>
      <w:r>
        <w:rPr>
          <w:b/>
        </w:rPr>
        <w:t>源</w:t>
      </w:r>
      <w:r>
        <w:t>——</w:t>
      </w:r>
      <w:r>
        <w:rPr>
          <w:b/>
        </w:rPr>
        <w:t>实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用户要求已实现（古月方正最后探访）</w:t>
      </w:r>
    </w:p>
    <w:p>
      <w:pPr>
        <w:ind w:firstLine="480"/>
      </w:pPr>
      <w:r>
        <w:t>- [x] 暗线推进（方源与古月方正告别）</w:t>
      </w:r>
    </w:p>
    <w:p>
      <w:pPr>
        <w:ind w:firstLine="480"/>
      </w:pPr>
      <w:r>
        <w:t>- [x] 关键角色到位（古月方正、方源）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章末钩子（方源画）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