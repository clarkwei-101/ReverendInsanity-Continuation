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0038 章 僵局</w:t>
      </w:r>
    </w:p>
    <w:p/>
    <w:p>
      <w:pPr>
        <w:ind w:firstLine="480"/>
      </w:pPr>
      <w:r>
        <w:t>&gt; 「来源」：蛊真人续作</w:t>
      </w:r>
    </w:p>
    <w:p>
      <w:pPr>
        <w:ind w:firstLine="480"/>
      </w:pPr>
      <w:r>
        <w:t>&gt; 「章纲来源」：`大纲/章纲_第1卷_1-40.md` 第 38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山坳中。</w:t>
      </w:r>
    </w:p>
    <w:p/>
    <w:p>
      <w:pPr>
        <w:ind w:firstLine="480"/>
      </w:pPr>
      <w:r>
        <w:t>古月方正望着身前的巨阳仙尊。</w:t>
      </w:r>
    </w:p>
    <w:p/>
    <w:p>
      <w:pPr>
        <w:ind w:firstLine="480"/>
      </w:pPr>
      <w:r>
        <w:t>巨阳仙尊——「没有动」。</w:t>
      </w:r>
    </w:p>
    <w:p/>
    <w:p>
      <w:pPr>
        <w:ind w:firstLine="480"/>
      </w:pPr>
      <w:r>
        <w:t>他只是站在那里。</w:t>
      </w:r>
    </w:p>
    <w:p/>
    <w:p>
      <w:pPr>
        <w:ind w:firstLine="480"/>
      </w:pPr>
      <w:r>
        <w:t>金光——「收敛」。</w:t>
      </w:r>
    </w:p>
    <w:p/>
    <w:p>
      <w:pPr>
        <w:ind w:firstLine="480"/>
      </w:pPr>
      <w:r>
        <w:t>"巨阳——"古月方正沉声道，"你「说什么」？"</w:t>
      </w:r>
    </w:p>
    <w:p/>
    <w:p>
      <w:pPr>
        <w:ind w:firstLine="480"/>
      </w:pPr>
      <w:r>
        <w:t>"我说——"巨阳仙尊低声道，"我「送」你「先天一气蛊」。"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"你「背着」气功果核——「跑不出」五域。"巨阳仙尊打断他，"巨阳——「有」巨阳的「算」。"</w:t>
      </w:r>
    </w:p>
    <w:p/>
    <w:p>
      <w:pPr>
        <w:ind w:firstLine="480"/>
      </w:pPr>
      <w:r>
        <w:t>"我「算」了「七日」。"</w:t>
      </w:r>
    </w:p>
    <w:p/>
    <w:p>
      <w:pPr>
        <w:ind w:firstLine="480"/>
      </w:pPr>
      <w:r>
        <w:t>"我「算」出——「幽魂体内的魂蛊 七日后成形」。"</w:t>
      </w:r>
    </w:p>
    <w:p/>
    <w:p>
      <w:pPr>
        <w:ind w:firstLine="480"/>
      </w:pPr>
      <w:r>
        <w:t>"我「算」出——「方源」会「取走」魂蛊。"</w:t>
      </w:r>
    </w:p>
    <w:p/>
    <w:p>
      <w:pPr>
        <w:ind w:firstLine="480"/>
      </w:pPr>
      <w:r>
        <w:t>"我「算」出——「天庭 不能再守」。"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"我「不要」元始的灵魂。"巨阳仙尊低声道，"我「要 北原永安」。"</w:t>
      </w:r>
    </w:p>
    <w:p/>
    <w:p>
      <w:pPr>
        <w:ind w:firstLine="480"/>
      </w:pPr>
      <w:r>
        <w:t>"我「要 五域」——「不再有魔尊肆虐」。"</w:t>
      </w:r>
    </w:p>
    <w:p/>
    <w:p>
      <w:pPr>
        <w:ind w:firstLine="480"/>
      </w:pPr>
      <w:r>
        <w:t>"我「送」你「先天一气蛊 让元始复活」。"</w:t>
      </w:r>
    </w:p>
    <w:p/>
    <w:p>
      <w:pPr>
        <w:ind w:firstLine="480"/>
      </w:pPr>
      <w:r>
        <w:t>"我「只要 元始复活后」——「与天庭联手 共抗幽魂」。"</w:t>
      </w:r>
    </w:p>
    <w:p/>
    <w:p>
      <w:pPr>
        <w:ind w:firstLine="480"/>
      </w:pPr>
      <w:r>
        <w:t>"「事成之后 北原与天庭」——「互不侵犯」。"</w:t>
      </w:r>
    </w:p>
    <w:p/>
    <w:p>
      <w:pPr>
        <w:ind w:firstLine="480"/>
      </w:pPr>
      <w:r>
        <w:t>古月方正怔住。</w:t>
      </w:r>
    </w:p>
    <w:p/>
    <w:p>
      <w:pPr>
        <w:ind w:firstLine="480"/>
      </w:pPr>
      <w:r>
        <w:t>他「没想到」——巨阳仙尊——「会」亲自「来谈」。</w:t>
      </w:r>
    </w:p>
    <w:p/>
    <w:p>
      <w:pPr>
        <w:ind w:firstLine="480"/>
      </w:pPr>
      <w:r>
        <w:t>而且——「主动」让利。</w:t>
      </w:r>
    </w:p>
    <w:p/>
    <w:p>
      <w:pPr>
        <w:ind w:firstLine="480"/>
      </w:pPr>
      <w:r>
        <w:t>"巨阳——"古月方正低声道，"你「为何 要这样做」？"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巨阳仙尊沉默良久。</w:t>
      </w:r>
    </w:p>
    <w:p/>
    <w:p>
      <w:pPr>
        <w:ind w:firstLine="480"/>
      </w:pPr>
      <w:r>
        <w:t>"我——「算过」。"他低声道，"若「不让」元始复活——「幽魂 无人能挡」。"</w:t>
      </w:r>
    </w:p>
    <w:p/>
    <w:p>
      <w:pPr>
        <w:ind w:firstLine="480"/>
      </w:pPr>
      <w:r>
        <w:t>"若「让」元始复活——「天庭+北原 能挡」。"</w:t>
      </w:r>
    </w:p>
    <w:p/>
    <w:p>
      <w:pPr>
        <w:ind w:firstLine="480"/>
      </w:pPr>
      <w:r>
        <w:t>"「挡 就是赢」。"</w:t>
      </w:r>
    </w:p>
    <w:p/>
    <w:p>
      <w:pPr>
        <w:ind w:firstLine="480"/>
      </w:pPr>
      <w:r>
        <w:t>"「挡不住 五域同灭」。"</w:t>
      </w:r>
    </w:p>
    <w:p/>
    <w:p>
      <w:pPr>
        <w:ind w:firstLine="480"/>
      </w:pPr>
      <w:r>
        <w:t>"我「不傻」。"</w:t>
      </w:r>
    </w:p>
    <w:p/>
    <w:p>
      <w:pPr>
        <w:ind w:firstLine="480"/>
      </w:pPr>
      <w:r>
        <w:t>"我「只为 北原永安」。"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古月方正望向身侧。</w:t>
      </w:r>
    </w:p>
    <w:p/>
    <w:p>
      <w:pPr>
        <w:ind w:firstLine="480"/>
      </w:pPr>
      <w:r>
        <w:t>星宿罗网蛊——「微微一颤」。</w:t>
      </w:r>
    </w:p>
    <w:p/>
    <w:p>
      <w:pPr>
        <w:ind w:firstLine="480"/>
      </w:pPr>
      <w:r>
        <w:t>"星宿大人。"古月方正低声道，"巨阳——「是真心的吗」？"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星宿意识沉默良久。</w:t>
      </w:r>
    </w:p>
    <w:p/>
    <w:p>
      <w:pPr>
        <w:ind w:firstLine="480"/>
      </w:pPr>
      <w:r>
        <w:t>"巨阳——「是真心的」。"</w:t>
      </w:r>
    </w:p>
    <w:p/>
    <w:p>
      <w:pPr>
        <w:ind w:firstLine="480"/>
      </w:pPr>
      <w:r>
        <w:t>"他「不要」元始的灵魂。"</w:t>
      </w:r>
    </w:p>
    <w:p/>
    <w:p>
      <w:pPr>
        <w:ind w:firstLine="480"/>
      </w:pPr>
      <w:r>
        <w:t>"他「只要 北原永安」。"</w:t>
      </w:r>
    </w:p>
    <w:p/>
    <w:p>
      <w:pPr>
        <w:ind w:firstLine="480"/>
      </w:pPr>
      <w:r>
        <w:t>"他「送来」先天一气蛊——「让」元始「复活 只为」——「共抗幽魂」。"</w:t>
      </w:r>
    </w:p>
    <w:p/>
    <w:p>
      <w:pPr>
        <w:ind w:firstLine="480"/>
      </w:pPr>
      <w:r>
        <w:t>古月方正低声道："那——「要接吗」？"</w:t>
      </w:r>
    </w:p>
    <w:p/>
    <w:p>
      <w:pPr>
        <w:ind w:firstLine="480"/>
      </w:pPr>
      <w:r>
        <w:t>"——「接」。"</w:t>
      </w:r>
    </w:p>
    <w:p/>
    <w:p>
      <w:pPr>
        <w:ind w:firstLine="480"/>
      </w:pPr>
      <w:r>
        <w:t>星宿意识极轻。</w:t>
      </w:r>
    </w:p>
    <w:p/>
    <w:p>
      <w:pPr>
        <w:ind w:firstLine="480"/>
      </w:pPr>
      <w:r>
        <w:t>"但——「不是现在」。"</w:t>
      </w:r>
    </w:p>
    <w:p/>
    <w:p>
      <w:pPr>
        <w:ind w:firstLine="480"/>
      </w:pPr>
      <w:r>
        <w:t>"七日——「还有七日」。"</w:t>
      </w:r>
    </w:p>
    <w:p/>
    <w:p>
      <w:pPr>
        <w:ind w:firstLine="480"/>
      </w:pPr>
      <w:r>
        <w:t>"七日——「幽魂的魂蛊才成形」。"</w:t>
      </w:r>
    </w:p>
    <w:p/>
    <w:p>
      <w:pPr>
        <w:ind w:firstLine="480"/>
      </w:pPr>
      <w:r>
        <w:t>"先天一气蛊——「那时」再交。"</w:t>
      </w:r>
    </w:p>
    <w:p/>
    <w:p>
      <w:pPr>
        <w:ind w:firstLine="480"/>
      </w:pPr>
      <w:r>
        <w:t>"你「告诉」巨阳——「七日后来取」。"</w:t>
      </w:r>
    </w:p>
    <w:p/>
    <w:p>
      <w:pPr>
        <w:ind w:firstLine="480"/>
      </w:pPr>
      <w:r>
        <w:t>"七日——「三方齐聚」。"</w:t>
      </w:r>
    </w:p>
    <w:p/>
    <w:p>
      <w:pPr>
        <w:ind w:firstLine="480"/>
      </w:pPr>
      <w:r>
        <w:t>"——「决战」。"</w:t>
      </w:r>
    </w:p>
    <w:p/>
    <w:p>
      <w:pPr>
        <w:ind w:firstLine="480"/>
      </w:pPr>
      <w:r>
        <w:t>古月方正点头。</w:t>
      </w:r>
    </w:p>
    <w:p/>
    <w:p>
      <w:pPr>
        <w:ind w:firstLine="480"/>
      </w:pPr>
      <w:r>
        <w:t>他抬头望向巨阳仙尊。</w:t>
      </w:r>
    </w:p>
    <w:p/>
    <w:p>
      <w:pPr>
        <w:ind w:firstLine="480"/>
      </w:pPr>
      <w:r>
        <w:t>"巨阳。"他低声道，"你的「礼 天庭接了」。"</w:t>
      </w:r>
    </w:p>
    <w:p/>
    <w:p>
      <w:pPr>
        <w:ind w:firstLine="480"/>
      </w:pPr>
      <w:r>
        <w:t>"但「不是现在」。"</w:t>
      </w:r>
    </w:p>
    <w:p/>
    <w:p>
      <w:pPr>
        <w:ind w:firstLine="480"/>
      </w:pPr>
      <w:r>
        <w:t>"「七日后 三方齐聚」。"</w:t>
      </w:r>
    </w:p>
    <w:p/>
    <w:p>
      <w:pPr>
        <w:ind w:firstLine="480"/>
      </w:pPr>
      <w:r>
        <w:t>"「七日后 交蛊」。"</w:t>
      </w:r>
    </w:p>
    <w:p/>
    <w:p>
      <w:pPr>
        <w:ind w:firstLine="480"/>
      </w:pPr>
      <w:r>
        <w:t>"「七日后 决战」。"</w:t>
      </w:r>
    </w:p>
    <w:p/>
    <w:p>
      <w:pPr>
        <w:ind w:firstLine="480"/>
      </w:pPr>
      <w:r>
        <w:t>巨阳仙尊「眯起眼」。</w:t>
      </w:r>
    </w:p>
    <w:p/>
    <w:p>
      <w:pPr>
        <w:ind w:firstLine="480"/>
      </w:pPr>
      <w:r>
        <w:t>"——「好」。"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"七日——「我等你」。"</w:t>
      </w:r>
    </w:p>
    <w:p/>
    <w:p>
      <w:pPr>
        <w:ind w:firstLine="480"/>
      </w:pPr>
      <w:r>
        <w:t>金光——「散去」。</w:t>
      </w:r>
    </w:p>
    <w:p/>
    <w:p>
      <w:pPr>
        <w:ind w:firstLine="480"/>
      </w:pPr>
      <w:r>
        <w:t>巨阳仙尊——「已离去」。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巨阳仙尊离去后。</w:t>
      </w:r>
    </w:p>
    <w:p/>
    <w:p>
      <w:pPr>
        <w:ind w:firstLine="480"/>
      </w:pPr>
      <w:r>
        <w:t>山坳中——「只剩古月方正」、「气功果核残骸」、「星宿罗网蛊」。</w:t>
      </w:r>
    </w:p>
    <w:p/>
    <w:p>
      <w:pPr>
        <w:ind w:firstLine="480"/>
      </w:pPr>
      <w:r>
        <w:t>"星宿大人。"古月方正低声道，"巨阳——「真的」会「送来」先天一气蛊？"</w:t>
      </w:r>
    </w:p>
    <w:p/>
    <w:p>
      <w:pPr>
        <w:ind w:firstLine="480"/>
      </w:pPr>
      <w:r>
        <w:t>"——「会」。"</w:t>
      </w:r>
    </w:p>
    <w:p/>
    <w:p>
      <w:pPr>
        <w:ind w:firstLine="480"/>
      </w:pPr>
      <w:r>
        <w:t>星宿意识极轻。</w:t>
      </w:r>
    </w:p>
    <w:p/>
    <w:p>
      <w:pPr>
        <w:ind w:firstLine="480"/>
      </w:pPr>
      <w:r>
        <w:t>"他「不送 挡不住幽魂」。"</w:t>
      </w:r>
    </w:p>
    <w:p/>
    <w:p>
      <w:pPr>
        <w:ind w:firstLine="480"/>
      </w:pPr>
      <w:r>
        <w:t>"他「送 天庭活」——「北原也活」。"</w:t>
      </w:r>
    </w:p>
    <w:p/>
    <w:p>
      <w:pPr>
        <w:ind w:firstLine="480"/>
      </w:pPr>
      <w:r>
        <w:t>"他「不傻」。"</w:t>
      </w:r>
    </w:p>
    <w:p/>
    <w:p>
      <w:pPr>
        <w:ind w:firstLine="480"/>
      </w:pPr>
      <w:r>
        <w:t>古月方正低声道："那——「七日后的决战 我们的胜算」？"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星宿意识沉默良久。</w:t>
      </w:r>
    </w:p>
    <w:p/>
    <w:p>
      <w:pPr>
        <w:ind w:firstLine="480"/>
      </w:pPr>
      <w:r>
        <w:t>"胜算——「五成」。"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"五成？"</w:t>
      </w:r>
    </w:p>
    <w:p/>
    <w:p>
      <w:pPr>
        <w:ind w:firstLine="480"/>
      </w:pPr>
      <w:r>
        <w:t>"是。"星宿意识极轻，"「我只有四成智道 算不过」全部。"</w:t>
      </w:r>
    </w:p>
    <w:p/>
    <w:p>
      <w:pPr>
        <w:ind w:firstLine="480"/>
      </w:pPr>
      <w:r>
        <w:t>"「方源 会取走魂蛊」。"</w:t>
      </w:r>
    </w:p>
    <w:p/>
    <w:p>
      <w:pPr>
        <w:ind w:firstLine="480"/>
      </w:pPr>
      <w:r>
        <w:t>"「巨阳 会」抢「魂蛊」。"</w:t>
      </w:r>
    </w:p>
    <w:p/>
    <w:p>
      <w:pPr>
        <w:ind w:firstLine="480"/>
      </w:pPr>
      <w:r>
        <w:t>"「幽魂 会」吞「魂蛊」。"</w:t>
      </w:r>
    </w:p>
    <w:p/>
    <w:p>
      <w:pPr>
        <w:ind w:firstLine="480"/>
      </w:pPr>
      <w:r>
        <w:t>"「三方 都要魂蛊」。"</w:t>
      </w:r>
    </w:p>
    <w:p/>
    <w:p>
      <w:pPr>
        <w:ind w:firstLine="480"/>
      </w:pPr>
      <w:r>
        <w:t>"「我 也要魂蛊」。"</w:t>
      </w:r>
    </w:p>
    <w:p/>
    <w:p>
      <w:pPr>
        <w:ind w:firstLine="480"/>
      </w:pPr>
      <w:r>
        <w:t>"「四方 会」在「魂蛊」上「决一死战」。"</w:t>
      </w:r>
    </w:p>
    <w:p/>
    <w:p>
      <w:pPr>
        <w:ind w:firstLine="480"/>
      </w:pPr>
      <w:r>
        <w:t>古月方正沉声道："那——「我们怎么赢」？"</w:t>
      </w:r>
    </w:p>
    <w:p/>
    <w:p>
      <w:pPr>
        <w:ind w:firstLine="480"/>
      </w:pPr>
      <w:r>
        <w:t>"——「靠」你。"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"我？"</w:t>
      </w:r>
    </w:p>
    <w:p/>
    <w:p>
      <w:pPr>
        <w:ind w:firstLine="480"/>
      </w:pPr>
      <w:r>
        <w:t>"是。"星宿意识极轻，"你的「画道九转 是唯一的变数」。"</w:t>
      </w:r>
    </w:p>
    <w:p/>
    <w:p>
      <w:pPr>
        <w:ind w:firstLine="480"/>
      </w:pPr>
      <w:r>
        <w:t>"「你」用「画境 困住魂蛊」。"</w:t>
      </w:r>
    </w:p>
    <w:p/>
    <w:p>
      <w:pPr>
        <w:ind w:firstLine="480"/>
      </w:pPr>
      <w:r>
        <w:t>"「我」在蛊中——「抢」走「魂蛊」。"</w:t>
      </w:r>
    </w:p>
    <w:p/>
    <w:p>
      <w:pPr>
        <w:ind w:firstLine="480"/>
      </w:pPr>
      <w:r>
        <w:t>"「元始 趁」这「一刹 吸收魂蛊」——「真正复活」。"</w:t>
      </w:r>
    </w:p>
    <w:p/>
    <w:p>
      <w:pPr>
        <w:ind w:firstLine="480"/>
      </w:pPr>
      <w:r>
        <w:t>"「三个动作 必须同时」。"</w:t>
      </w:r>
    </w:p>
    <w:p/>
    <w:p>
      <w:pPr>
        <w:ind w:firstLine="480"/>
      </w:pPr>
      <w:r>
        <w:t>"——「错一不可」。"</w:t>
      </w:r>
    </w:p>
    <w:p/>
    <w:p>
      <w:pPr>
        <w:ind w:firstLine="480"/>
      </w:pPr>
      <w:r>
        <w:t>古月方正沉声道："是。"</w:t>
      </w:r>
    </w:p>
    <w:p/>
    <w:p>
      <w:pPr>
        <w:ind w:firstLine="480"/>
      </w:pPr>
      <w:r>
        <w:t>"——「领命」。"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就在这时——</w:t>
      </w:r>
    </w:p>
    <w:p/>
    <w:p>
      <w:pPr>
        <w:ind w:firstLine="480"/>
      </w:pPr>
      <w:r>
        <w:t>山坳外——</w:t>
      </w:r>
    </w:p>
    <w:p/>
    <w:p>
      <w:pPr>
        <w:ind w:firstLine="480"/>
      </w:pPr>
      <w:r>
        <w:t>「一道漆黑的影子 骤然出现」。</w:t>
      </w:r>
    </w:p>
    <w:p/>
    <w:p>
      <w:pPr>
        <w:ind w:firstLine="480"/>
      </w:pPr>
      <w:r>
        <w:t>古月方正「骤紧」。</w:t>
      </w:r>
    </w:p>
    <w:p/>
    <w:p>
      <w:pPr>
        <w:ind w:firstLine="480"/>
      </w:pPr>
      <w:r>
        <w:t>他以为——「是方源」。</w:t>
      </w:r>
    </w:p>
    <w:p/>
    <w:p>
      <w:pPr>
        <w:ind w:firstLine="480"/>
      </w:pPr>
      <w:r>
        <w:t>但「不是」。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「幽魂魔尊的影子」。</w:t>
      </w:r>
    </w:p>
    <w:p/>
    <w:p>
      <w:pPr>
        <w:ind w:firstLine="480"/>
      </w:pPr>
      <w:r>
        <w:t>"——「糟了」。"</w:t>
      </w:r>
    </w:p>
    <w:p/>
    <w:p>
      <w:pPr>
        <w:ind w:firstLine="480"/>
      </w:pPr>
      <w:r>
        <w:t>星宿意识骤然一紧。</w:t>
      </w:r>
    </w:p>
    <w:p/>
    <w:p>
      <w:pPr>
        <w:ind w:firstLine="480"/>
      </w:pPr>
      <w:r>
        <w:t>"幽魂——「它没按算的来」。"</w:t>
      </w:r>
    </w:p>
    <w:p/>
    <w:p>
      <w:pPr>
        <w:ind w:firstLine="480"/>
      </w:pPr>
      <w:r>
        <w:t>"它——「提前动了」。"</w:t>
      </w:r>
    </w:p>
    <w:p/>
    <w:p>
      <w:pPr>
        <w:ind w:firstLine="480"/>
      </w:pPr>
      <w:r>
        <w:t>"「不是七日后」——"</w:t>
      </w:r>
    </w:p>
    <w:p/>
    <w:p>
      <w:pPr>
        <w:ind w:firstLine="480"/>
      </w:pPr>
      <w:r>
        <w:t>"「是 今夜」。"</w:t>
      </w:r>
    </w:p>
    <w:p/>
    <w:p>
      <w:pPr>
        <w:ind w:firstLine="480"/>
      </w:pPr>
      <w:r>
        <w:t>古月方正脸色大变。</w:t>
      </w:r>
    </w:p>
    <w:p/>
    <w:p>
      <w:pPr>
        <w:ind w:firstLine="480"/>
      </w:pPr>
      <w:r>
        <w:t>幽魂魔尊的漆黑身影——「已压」到山坳上空。</w:t>
      </w:r>
    </w:p>
    <w:p/>
    <w:p>
      <w:pPr>
        <w:ind w:firstLine="480"/>
      </w:pPr>
      <w:r>
        <w:t>它那万千漆黑手臂——「如林般 伸」入山坳。</w:t>
      </w:r>
    </w:p>
    <w:p/>
    <w:p>
      <w:pPr>
        <w:ind w:firstLine="480"/>
      </w:pPr>
      <w:r>
        <w:t>"——「撤」。"</w:t>
      </w:r>
    </w:p>
    <w:p/>
    <w:p>
      <w:pPr>
        <w:ind w:firstLine="480"/>
      </w:pPr>
      <w:r>
        <w:t>古月方正抱起气功果核残骸——「就跑」。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t>「跑不掉」。</w:t>
      </w:r>
    </w:p>
    <w:p/>
    <w:p>
      <w:pPr>
        <w:ind w:firstLine="480"/>
      </w:pPr>
      <w:r>
        <w:t>幽魂魔尊的万千手臂——「已封」住「所有退路」。</w:t>
      </w:r>
    </w:p>
    <w:p/>
    <w:p>
      <w:pPr>
        <w:ind w:firstLine="480"/>
      </w:pPr>
      <w:r>
        <w:t>"星宿大人——"古月方正咬牙，"「怎么办」？"</w:t>
      </w:r>
    </w:p>
    <w:p/>
    <w:p>
      <w:pPr>
        <w:ind w:firstLine="480"/>
      </w:pPr>
      <w:r>
        <w:t>"——「画」。"</w:t>
      </w:r>
    </w:p>
    <w:p/>
    <w:p>
      <w:pPr>
        <w:ind w:firstLine="480"/>
      </w:pPr>
      <w:r>
        <w:t>星宿意识极轻。</w:t>
      </w:r>
    </w:p>
    <w:p/>
    <w:p>
      <w:pPr>
        <w:ind w:firstLine="480"/>
      </w:pPr>
      <w:r>
        <w:t>"「画」它。"</w:t>
      </w:r>
    </w:p>
    <w:p/>
    <w:p>
      <w:pPr>
        <w:ind w:firstLine="480"/>
      </w:pPr>
      <w:r>
        <w:t>"「画」它——「进画」。"</w:t>
      </w:r>
    </w:p>
    <w:p/>
    <w:p>
      <w:pPr>
        <w:ind w:firstLine="480"/>
      </w:pPr>
      <w:r>
        <w:t>"「画境 困它」。"</w:t>
      </w:r>
    </w:p>
    <w:p/>
    <w:p>
      <w:pPr>
        <w:ind w:firstLine="480"/>
      </w:pPr>
      <w:r>
        <w:t>"「我 趁这一刹」——「烧」一缕「智道 推算」。"</w:t>
      </w:r>
    </w:p>
    <w:p/>
    <w:p>
      <w:pPr>
        <w:ind w:firstLine="480"/>
      </w:pPr>
      <w:r>
        <w:t>"「推算 它身上的魂蛊」——「有没有 提前成形」。"</w:t>
      </w:r>
    </w:p>
    <w:p/>
    <w:p>
      <w:pPr>
        <w:ind w:firstLine="480"/>
      </w:pPr>
      <w:r>
        <w:t>古月方正咬牙。</w:t>
      </w:r>
    </w:p>
    <w:p/>
    <w:p>
      <w:pPr>
        <w:ind w:firstLine="480"/>
      </w:pPr>
      <w:r>
        <w:t>"——「画」。"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画境——「骤起」。</w:t>
      </w:r>
    </w:p>
    <w:p/>
    <w:p>
      <w:pPr>
        <w:ind w:firstLine="480"/>
      </w:pPr>
      <w:r>
        <w:t>不再是中洲。</w:t>
      </w:r>
    </w:p>
    <w:p/>
    <w:p>
      <w:pPr>
        <w:ind w:firstLine="480"/>
      </w:pPr>
      <w:r>
        <w:t>不再是天庭。</w:t>
      </w:r>
    </w:p>
    <w:p/>
    <w:p>
      <w:pPr>
        <w:ind w:firstLine="480"/>
      </w:pPr>
      <w:r>
        <w:t>而是——「幽土」。</w:t>
      </w:r>
    </w:p>
    <w:p/>
    <w:p>
      <w:pPr>
        <w:ind w:firstLine="480"/>
      </w:pPr>
      <w:r>
        <w:t>画中——「是幽魂魔尊自己的」幽土。</w:t>
      </w:r>
    </w:p>
    <w:p/>
    <w:p>
      <w:pPr>
        <w:ind w:firstLine="480"/>
      </w:pPr>
      <w:r>
        <w:t>幽魂魔尊——「一愣」。</w:t>
      </w:r>
    </w:p>
    <w:p/>
    <w:p>
      <w:pPr>
        <w:ind w:firstLine="480"/>
      </w:pPr>
      <w:r>
        <w:t>它那「无神智」的眼中——「闪过一丝迷茫」。</w:t>
      </w:r>
    </w:p>
    <w:p/>
    <w:p>
      <w:pPr>
        <w:ind w:firstLine="480"/>
      </w:pPr>
      <w:r>
        <w:t>它——「被画」吞了。</w:t>
      </w:r>
    </w:p>
    <w:p/>
    <w:p>
      <w:pPr>
        <w:ind w:firstLine="480"/>
      </w:pPr>
      <w:r>
        <w:t>它——「进了画境」。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就在幽魂魔尊进画境的一刹——</w:t>
      </w:r>
    </w:p>
    <w:p/>
    <w:p>
      <w:pPr>
        <w:ind w:firstLine="480"/>
      </w:pPr>
      <w:r>
        <w:t>星宿罗网蛊——「剧烈颤动」。</w:t>
      </w:r>
    </w:p>
    <w:p/>
    <w:p>
      <w:pPr>
        <w:ind w:firstLine="480"/>
      </w:pPr>
      <w:r>
        <w:t>星宿——「烧」一缕「智道」。</w:t>
      </w:r>
    </w:p>
    <w:p/>
    <w:p>
      <w:pPr>
        <w:ind w:firstLine="480"/>
      </w:pPr>
      <w:r>
        <w:t>她「推算」。</w:t>
      </w:r>
    </w:p>
    <w:p/>
    <w:p>
      <w:pPr>
        <w:ind w:firstLine="480"/>
      </w:pPr>
      <w:r>
        <w:t>她「推算」幽魂体内的「魂蛊 成形没有」。</w:t>
      </w:r>
    </w:p>
    <w:p/>
    <w:p>
      <w:pPr>
        <w:ind w:firstLine="480"/>
      </w:pPr>
      <w:r>
        <w:t>"——"</w:t>
      </w:r>
    </w:p>
    <w:p/>
    <w:p>
      <w:pPr>
        <w:ind w:firstLine="480"/>
      </w:pPr>
      <w:r>
        <w:t>"——「没有」。"</w:t>
      </w:r>
    </w:p>
    <w:p/>
    <w:p>
      <w:pPr>
        <w:ind w:firstLine="480"/>
      </w:pPr>
      <w:r>
        <w:t>"魂蛊——「还差 最后」——「半成」。"</w:t>
      </w:r>
    </w:p>
    <w:p/>
    <w:p>
      <w:pPr>
        <w:ind w:firstLine="480"/>
      </w:pPr>
      <w:r>
        <w:t>"幽魂——「今夜 没成形」。"</w:t>
      </w:r>
    </w:p>
    <w:p/>
    <w:p>
      <w:pPr>
        <w:ind w:firstLine="480"/>
      </w:pPr>
      <w:r>
        <w:t>"它——「只是本能地 追」我「的」智道「气息」。"</w:t>
      </w:r>
    </w:p>
    <w:p/>
    <w:p>
      <w:pPr>
        <w:ind w:firstLine="480"/>
      </w:pPr>
      <w:r>
        <w:t>"它——「想吃」我「的」智道。"</w:t>
      </w:r>
    </w:p>
    <w:p/>
    <w:p>
      <w:pPr>
        <w:ind w:firstLine="480"/>
      </w:pPr>
      <w:r>
        <w:t>古月方正沉声道："那——「现在」？"</w:t>
      </w:r>
    </w:p>
    <w:p/>
    <w:p>
      <w:pPr>
        <w:ind w:firstLine="480"/>
      </w:pPr>
      <w:r>
        <w:t>"——「撤」。"</w:t>
      </w:r>
    </w:p>
    <w:p/>
    <w:p>
      <w:pPr>
        <w:ind w:firstLine="480"/>
      </w:pPr>
      <w:r>
        <w:t>星宿意识极轻。</w:t>
      </w:r>
    </w:p>
    <w:p/>
    <w:p>
      <w:pPr>
        <w:ind w:firstLine="480"/>
      </w:pPr>
      <w:r>
        <w:t>"「你 背元始」——「跑」。"</w:t>
      </w:r>
    </w:p>
    <w:p/>
    <w:p>
      <w:pPr>
        <w:ind w:firstLine="480"/>
      </w:pPr>
      <w:r>
        <w:t>"「我 烧智道」——「拖」幽魂。"</w:t>
      </w:r>
    </w:p>
    <w:p/>
    <w:p>
      <w:pPr>
        <w:ind w:firstLine="480"/>
      </w:pPr>
      <w:r>
        <w:t>"「拖 一炷香」。"</w:t>
      </w:r>
    </w:p>
    <w:p/>
    <w:p>
      <w:pPr>
        <w:ind w:firstLine="480"/>
      </w:pPr>
      <w:r>
        <w:t>"「一炷香后 幽魂会出画境」。"</w:t>
      </w:r>
    </w:p>
    <w:p/>
    <w:p>
      <w:pPr>
        <w:ind w:firstLine="480"/>
      </w:pPr>
      <w:r>
        <w:t>"「但 你」——「已跑」。"</w:t>
      </w:r>
    </w:p>
    <w:p/>
    <w:p>
      <w:pPr>
        <w:ind w:firstLine="480"/>
      </w:pPr>
      <w:r>
        <w:t>古月方正咬牙。</w:t>
      </w:r>
    </w:p>
    <w:p/>
    <w:p>
      <w:pPr>
        <w:ind w:firstLine="480"/>
      </w:pPr>
      <w:r>
        <w:t>"——「是」。"</w:t>
      </w:r>
    </w:p>
    <w:p/>
    <w:p>
      <w:pPr>
        <w:ind w:firstLine="480"/>
      </w:pPr>
      <w:r>
        <w:t>他抱起气功果核残骸——「就跑」。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一炷香后。</w:t>
      </w:r>
    </w:p>
    <w:p/>
    <w:p>
      <w:pPr>
        <w:ind w:firstLine="480"/>
      </w:pPr>
      <w:r>
        <w:t>古月方正——「已」跑出「三百里」。</w:t>
      </w:r>
    </w:p>
    <w:p/>
    <w:p>
      <w:pPr>
        <w:ind w:firstLine="480"/>
      </w:pPr>
      <w:r>
        <w:t>他身后——</w:t>
      </w:r>
    </w:p>
    <w:p/>
    <w:p>
      <w:pPr>
        <w:ind w:firstLine="480"/>
      </w:pPr>
      <w:r>
        <w:t>「幽魂魔尊的咆哮 震天」。</w:t>
      </w:r>
    </w:p>
    <w:p/>
    <w:p>
      <w:pPr>
        <w:ind w:firstLine="480"/>
      </w:pPr>
      <w:r>
        <w:t>它——「出」画境了。</w:t>
      </w:r>
    </w:p>
    <w:p/>
    <w:p>
      <w:pPr>
        <w:ind w:firstLine="480"/>
      </w:pPr>
      <w:r>
        <w:t>但「古月方正 已跑」。</w:t>
      </w:r>
    </w:p>
    <w:p/>
    <w:p>
      <w:pPr>
        <w:ind w:firstLine="480"/>
      </w:pPr>
      <w:r>
        <w:t>幽魂魔尊——「追」。</w:t>
      </w:r>
    </w:p>
    <w:p/>
    <w:p>
      <w:pPr>
        <w:ind w:firstLine="480"/>
      </w:pPr>
      <w:r>
        <w:t>它——「追」。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t>它「追不上」。</w:t>
      </w:r>
    </w:p>
    <w:p/>
    <w:p>
      <w:pPr>
        <w:ind w:firstLine="480"/>
      </w:pPr>
      <w:r>
        <w:t>古月方正的「画道真意 在身后」——「布」了一道「迷局」。</w:t>
      </w:r>
    </w:p>
    <w:p/>
    <w:p>
      <w:pPr>
        <w:ind w:firstLine="480"/>
      </w:pPr>
      <w:r>
        <w:t>迷局——「困」幽魂「七日」。</w:t>
      </w:r>
    </w:p>
    <w:p/>
    <w:p>
      <w:pPr>
        <w:ind w:firstLine="480"/>
      </w:pPr>
      <w:r>
        <w:t>七日——「够了」。</w:t>
      </w:r>
    </w:p>
    <w:p/>
    <w:p>
      <w:pPr>
        <w:ind w:firstLine="480"/>
      </w:pPr>
      <w:r>
        <w:t>"星宿大人。"古月方正低声道，"我——「跑出来了」。"</w:t>
      </w:r>
    </w:p>
    <w:p/>
    <w:p>
      <w:pPr>
        <w:ind w:firstLine="480"/>
      </w:pPr>
      <w:r>
        <w:t>"——「好」。"</w:t>
      </w:r>
    </w:p>
    <w:p/>
    <w:p>
      <w:pPr>
        <w:ind w:firstLine="480"/>
      </w:pPr>
      <w:r>
        <w:t>星宿意识——「极轻」。</w:t>
      </w:r>
    </w:p>
    <w:p/>
    <w:p>
      <w:pPr>
        <w:ind w:firstLine="480"/>
      </w:pPr>
      <w:r>
        <w:t>"——「你背」元始——「跑出来了」。"</w:t>
      </w:r>
    </w:p>
    <w:p/>
    <w:p>
      <w:pPr>
        <w:ind w:firstLine="480"/>
      </w:pPr>
      <w:r>
        <w:t>"——「天庭 活」了。"</w:t>
      </w:r>
    </w:p>
    <w:p/>
    <w:p>
      <w:pPr>
        <w:ind w:firstLine="480"/>
      </w:pPr>
      <w:r>
        <w:t>"——「七日 决战」。"</w:t>
      </w:r>
    </w:p>
    <w:p/>
    <w:p>
      <w:pPr>
        <w:ind w:firstLine="480"/>
      </w:pPr>
      <w:r>
        <w:t>"——「我们 等」。"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「章末钩子」：</w:t>
      </w:r>
    </w:p>
    <w:p/>
    <w:p>
      <w:pPr>
        <w:ind w:firstLine="480"/>
      </w:pPr>
      <w:r>
        <w:t>古月方正话音刚落——</w:t>
      </w:r>
    </w:p>
    <w:p/>
    <w:p>
      <w:pPr>
        <w:ind w:firstLine="480"/>
      </w:pPr>
      <w:r>
        <w:t>气功果核残骸中——</w:t>
      </w:r>
    </w:p>
    <w:p/>
    <w:p>
      <w:pPr>
        <w:ind w:firstLine="480"/>
      </w:pPr>
      <w:r>
        <w:t>「元始残魂 剧烈颤动」。</w:t>
      </w:r>
    </w:p>
    <w:p/>
    <w:p>
      <w:pPr>
        <w:ind w:firstLine="480"/>
      </w:pPr>
      <w:r>
        <w:t>那颤动中——传出一道「极清」的传音——</w:t>
      </w:r>
    </w:p>
    <w:p/>
    <w:p>
      <w:pPr>
        <w:ind w:firstLine="480"/>
      </w:pPr>
      <w:r>
        <w:t>"「星宿」。"</w:t>
      </w:r>
    </w:p>
    <w:p/>
    <w:p>
      <w:pPr>
        <w:ind w:firstLine="480"/>
      </w:pPr>
      <w:r>
        <w:t>"「古月方正」。"</w:t>
      </w:r>
    </w:p>
    <w:p/>
    <w:p>
      <w:pPr>
        <w:ind w:firstLine="480"/>
      </w:pPr>
      <w:r>
        <w:t>"「七日 够了」。"</w:t>
      </w:r>
    </w:p>
    <w:p/>
    <w:p>
      <w:pPr>
        <w:ind w:firstLine="480"/>
      </w:pPr>
      <w:r>
        <w:t>"「七日后」——"</w:t>
      </w:r>
    </w:p>
    <w:p/>
    <w:p>
      <w:pPr>
        <w:ind w:firstLine="480"/>
      </w:pPr>
      <w:r>
        <w:t>"「我 真正」——「复活」。"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「写作自检」：</w:t>
      </w:r>
    </w:p>
    <w:p>
      <w:pPr>
        <w:ind w:firstLine="480"/>
      </w:pPr>
      <w:r>
        <w:t>- [x] 三方混战，谁也奈何不了谁</w:t>
      </w:r>
    </w:p>
    <w:p>
      <w:pPr>
        <w:ind w:firstLine="480"/>
      </w:pPr>
      <w:r>
        <w:t>- [x] 巨阳被星宿的智道+古月方正的画道联手压制</w:t>
      </w:r>
    </w:p>
    <w:p>
      <w:pPr>
        <w:ind w:firstLine="480"/>
      </w:pPr>
      <w:r>
        <w:t>- [x] 巨阳主动让步——送来先天一气蛊换天庭联手</w:t>
      </w:r>
    </w:p>
    <w:p>
      <w:pPr>
        <w:ind w:firstLine="480"/>
      </w:pPr>
      <w:r>
        <w:t>- [x] 关键台词：星宿"加固防御，守护气功果核。天庭……还没有倒下。"</w:t>
      </w:r>
    </w:p>
    <w:p>
      <w:pPr>
        <w:ind w:firstLine="480"/>
      </w:pPr>
      <w:r>
        <w:t>- [x] 意外：幽魂提前动——古月方正用画境困住</w:t>
      </w:r>
    </w:p>
    <w:p>
      <w:pPr>
        <w:ind w:firstLine="480"/>
      </w:pPr>
      <w:r>
        <w:t>- [x] 关键暗手：星宿烧一缕智道推算——魂蛊还差半成</w:t>
      </w:r>
    </w:p>
    <w:p>
      <w:pPr>
        <w:ind w:firstLine="480"/>
      </w:pPr>
      <w:r>
        <w:t>- [x] 元始残魂传音——"七日后我真正复活"</w:t>
      </w:r>
    </w:p>
    <w:p>
      <w:pPr>
        <w:ind w:firstLine="480"/>
      </w:pPr>
      <w:r>
        <w:t>- [x] 杀招/蛊虫：画境·幽土、画道迷局、先天一气蛊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章末钩子：元始"七日后我真正复活"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