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0104 章 巨阳的金道杀招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卷《永生之路》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103 章《重练永生蛊》——方源重练永生蛊成功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105 章《星宿的智道反推》——星宿的智道反推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巨阳——亿万年——前——死。</w:t>
      </w:r>
    </w:p>
    <w:p/>
    <w:p>
      <w:pPr>
        <w:ind w:firstLine="480"/>
      </w:pPr>
      <w:r>
        <w:t>死——留下——金道——至——招。</w:t>
      </w:r>
    </w:p>
    <w:p/>
    <w:p>
      <w:pPr>
        <w:ind w:firstLine="480"/>
      </w:pPr>
      <w:r>
        <w:t>至——招——是——"金光耀世"。</w:t>
      </w:r>
    </w:p>
    <w:p/>
    <w:p>
      <w:pPr>
        <w:ind w:firstLine="480"/>
      </w:pPr>
      <w:r>
        <w:t>金光耀世——是——巨阳——亿万年——炼——的——金道——极——招。</w:t>
      </w:r>
    </w:p>
    <w:p/>
    <w:p>
      <w:pPr>
        <w:ind w:firstLine="480"/>
      </w:pPr>
      <w:r>
        <w:t>极——招——能——耀——世——亿万年。</w:t>
      </w:r>
    </w:p>
    <w:p/>
    <w:p>
      <w:pPr>
        <w:ind w:firstLine="480"/>
      </w:pPr>
      <w:r>
        <w:t>亿万年——光——不——灭。</w:t>
      </w:r>
    </w:p>
    <w:p/>
    <w:p>
      <w:pPr>
        <w:ind w:firstLine="480"/>
      </w:pPr>
      <w:r>
        <w:t>不——灭——光——能——烧——一切。</w:t>
      </w:r>
    </w:p>
    <w:p/>
    <w:p>
      <w:pPr>
        <w:ind w:firstLine="480"/>
      </w:pPr>
      <w:r>
        <w:t>烧——一切——能——灭——一切。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方源——到——北原。</w:t>
      </w:r>
    </w:p>
    <w:p/>
    <w:p>
      <w:pPr>
        <w:ind w:firstLine="480"/>
      </w:pPr>
      <w:r>
        <w:t>北原——荒漠——万里。</w:t>
      </w:r>
    </w:p>
    <w:p/>
    <w:p>
      <w:pPr>
        <w:ind w:firstLine="480"/>
      </w:pPr>
      <w:r>
        <w:t>万里——黄沙——黄。</w:t>
      </w:r>
    </w:p>
    <w:p/>
    <w:p>
      <w:pPr>
        <w:ind w:firstLine="480"/>
      </w:pPr>
      <w:r>
        <w:t>方源——算——一息。</w:t>
      </w:r>
    </w:p>
    <w:p/>
    <w:p>
      <w:pPr>
        <w:ind w:firstLine="480"/>
      </w:pPr>
      <w:r>
        <w:t>算——出——金光耀世——藏——在——北原——荒漠——深处—— 一座——金山——中。</w:t>
      </w:r>
    </w:p>
    <w:p/>
    <w:p>
      <w:pPr>
        <w:ind w:firstLine="480"/>
      </w:pPr>
      <w:r>
        <w:t>金山——是——巨阳——亿万年——炼——的——至——宝。</w:t>
      </w:r>
    </w:p>
    <w:p/>
    <w:p>
      <w:pPr>
        <w:ind w:firstLine="480"/>
      </w:pPr>
      <w:r>
        <w:t>至——宝——藏——金光耀世——的——招——魂。</w:t>
      </w:r>
    </w:p>
    <w:p/>
    <w:p>
      <w:pPr>
        <w:ind w:firstLine="480"/>
      </w:pPr>
      <w:r>
        <w:t>招——魂——是——巨阳——金道——的——意识。</w:t>
      </w:r>
    </w:p>
    <w:p/>
    <w:p>
      <w:pPr>
        <w:ind w:firstLine="480"/>
      </w:pPr>
      <w:r>
        <w:t>意识——入——方源——识海——方源——能——用——金光耀世。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他——抬手——推——黄沙。</w:t>
      </w:r>
    </w:p>
    <w:p/>
    <w:p>
      <w:pPr>
        <w:ind w:firstLine="480"/>
      </w:pPr>
      <w:r>
        <w:t>推——黄沙——散。</w:t>
      </w:r>
    </w:p>
    <w:p/>
    <w:p>
      <w:pPr>
        <w:ind w:firstLine="480"/>
      </w:pPr>
      <w:r>
        <w:t>散——黄沙——露——金山。</w:t>
      </w:r>
    </w:p>
    <w:p/>
    <w:p>
      <w:pPr>
        <w:ind w:firstLine="480"/>
      </w:pPr>
      <w:r>
        <w:t>金山——极——大。</w:t>
      </w:r>
    </w:p>
    <w:p/>
    <w:p>
      <w:pPr>
        <w:ind w:firstLine="480"/>
      </w:pPr>
      <w:r>
        <w:t>大——万——丈。</w:t>
      </w:r>
    </w:p>
    <w:p/>
    <w:p>
      <w:pPr>
        <w:ind w:firstLine="480"/>
      </w:pPr>
      <w:r>
        <w:t>万丈——金——光——耀。</w:t>
      </w:r>
    </w:p>
    <w:p/>
    <w:p>
      <w:pPr>
        <w:ind w:firstLine="480"/>
      </w:pPr>
      <w:r>
        <w:t>耀——方源——睁——不——开——眼。</w:t>
      </w:r>
    </w:p>
    <w:p/>
    <w:p>
      <w:pPr>
        <w:ind w:firstLine="480"/>
      </w:pPr>
      <w:r>
        <w:t>眼——睁——不——开——方源——抬手——挡。</w:t>
      </w:r>
    </w:p>
    <w:p/>
    <w:p>
      <w:pPr>
        <w:ind w:firstLine="480"/>
      </w:pPr>
      <w:r>
        <w:t>挡——他——走——朝——金山——走。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他——走——千步。</w:t>
      </w:r>
    </w:p>
    <w:p/>
    <w:p>
      <w:pPr>
        <w:ind w:firstLine="480"/>
      </w:pPr>
      <w:r>
        <w:t>千步——他——到——金山——之——巅。</w:t>
      </w:r>
    </w:p>
    <w:p/>
    <w:p>
      <w:pPr>
        <w:ind w:firstLine="480"/>
      </w:pPr>
      <w:r>
        <w:t>金山——之——巅——有——金殿。</w:t>
      </w:r>
    </w:p>
    <w:p/>
    <w:p>
      <w:pPr>
        <w:ind w:firstLine="480"/>
      </w:pPr>
      <w:r>
        <w:t>金殿——是——巨阳——亿万年——的——寝殿。</w:t>
      </w:r>
    </w:p>
    <w:p/>
    <w:p>
      <w:pPr>
        <w:ind w:firstLine="480"/>
      </w:pPr>
      <w:r>
        <w:t>寝殿——藏——金光耀世——的——招——魂。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方源——入——金殿。</w:t>
      </w:r>
    </w:p>
    <w:p/>
    <w:p>
      <w:pPr>
        <w:ind w:firstLine="480"/>
      </w:pPr>
      <w:r>
        <w:t>金殿——极——大。</w:t>
      </w:r>
    </w:p>
    <w:p/>
    <w:p>
      <w:pPr>
        <w:ind w:firstLine="480"/>
      </w:pPr>
      <w:r>
        <w:t>大——亿——丈。</w:t>
      </w:r>
    </w:p>
    <w:p/>
    <w:p>
      <w:pPr>
        <w:ind w:firstLine="480"/>
      </w:pPr>
      <w:r>
        <w:t>亿——丈——金——光——耀。</w:t>
      </w:r>
    </w:p>
    <w:p/>
    <w:p>
      <w:pPr>
        <w:ind w:firstLine="480"/>
      </w:pPr>
      <w:r>
        <w:t>耀——方源——眼——花。</w:t>
      </w:r>
    </w:p>
    <w:p/>
    <w:p>
      <w:pPr>
        <w:ind w:firstLine="480"/>
      </w:pPr>
      <w:r>
        <w:t>花——方源——抬手——算。</w:t>
      </w:r>
    </w:p>
    <w:p/>
    <w:p>
      <w:pPr>
        <w:ind w:firstLine="480"/>
      </w:pPr>
      <w:r>
        <w:t>算——一息。</w:t>
      </w:r>
    </w:p>
    <w:p/>
    <w:p>
      <w:pPr>
        <w:ind w:firstLine="480"/>
      </w:pPr>
      <w:r>
        <w:t>算——出——金光耀世——的——招——魂——藏——在——金殿——之——底。</w:t>
      </w:r>
    </w:p>
    <w:p/>
    <w:p>
      <w:pPr>
        <w:ind w:firstLine="480"/>
      </w:pPr>
      <w:r>
        <w:t>底——是——金殿——的——根基。</w:t>
      </w:r>
    </w:p>
    <w:p/>
    <w:p>
      <w:pPr>
        <w:ind w:firstLine="480"/>
      </w:pPr>
      <w:r>
        <w:t>根基——极——深。</w:t>
      </w:r>
    </w:p>
    <w:p/>
    <w:p>
      <w:pPr>
        <w:ind w:firstLine="480"/>
      </w:pPr>
      <w:r>
        <w:t>深——万丈——金——光。</w:t>
      </w:r>
    </w:p>
    <w:p/>
    <w:p>
      <w:pPr>
        <w:ind w:firstLine="480"/>
      </w:pPr>
      <w:r>
        <w:t>光——是——招——魂——的——气息。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方源——朝——底——走。</w:t>
      </w:r>
    </w:p>
    <w:p/>
    <w:p>
      <w:pPr>
        <w:ind w:firstLine="480"/>
      </w:pPr>
      <w:r>
        <w:t>他——走——千步。</w:t>
      </w:r>
    </w:p>
    <w:p/>
    <w:p>
      <w:pPr>
        <w:ind w:firstLine="480"/>
      </w:pPr>
      <w:r>
        <w:t>千步——他——到——底。</w:t>
      </w:r>
    </w:p>
    <w:p/>
    <w:p>
      <w:pPr>
        <w:ind w:firstLine="480"/>
      </w:pPr>
      <w:r>
        <w:t>底——有——金——棺。</w:t>
      </w:r>
    </w:p>
    <w:p/>
    <w:p>
      <w:pPr>
        <w:ind w:firstLine="480"/>
      </w:pPr>
      <w:r>
        <w:t>金——棺——是——巨阳——的——尸身——亿万年——不腐。</w:t>
      </w:r>
    </w:p>
    <w:p/>
    <w:p>
      <w:pPr>
        <w:ind w:firstLine="480"/>
      </w:pPr>
      <w:r>
        <w:t>尸身——亿万年——金——光——不——灭。</w:t>
      </w:r>
    </w:p>
    <w:p/>
    <w:p>
      <w:pPr>
        <w:ind w:firstLine="480"/>
      </w:pPr>
      <w:r>
        <w:t>不——灭——是——金光耀世——的——招——魂——在。</w:t>
      </w:r>
    </w:p>
    <w:p/>
    <w:p>
      <w:pPr>
        <w:ind w:firstLine="480"/>
      </w:pPr>
      <w:r>
        <w:t>方源——看——金——棺。</w:t>
      </w:r>
    </w:p>
    <w:p/>
    <w:p>
      <w:pPr>
        <w:ind w:firstLine="480"/>
      </w:pPr>
      <w:r>
        <w:t>他——伸手——开——棺。</w:t>
      </w:r>
    </w:p>
    <w:p/>
    <w:p>
      <w:pPr>
        <w:ind w:firstLine="480"/>
      </w:pPr>
      <w:r>
        <w:t>棺——开。</w:t>
      </w:r>
    </w:p>
    <w:p/>
    <w:p>
      <w:pPr>
        <w:ind w:firstLine="480"/>
      </w:pPr>
      <w:r>
        <w:t>开——棺——里——尸身——在。</w:t>
      </w:r>
    </w:p>
    <w:p/>
    <w:p>
      <w:pPr>
        <w:ind w:firstLine="480"/>
      </w:pPr>
      <w:r>
        <w:t>尸身——金光——耀。</w:t>
      </w:r>
    </w:p>
    <w:p/>
    <w:p>
      <w:pPr>
        <w:ind w:firstLine="480"/>
      </w:pPr>
      <w:r>
        <w:t>耀——招——魂——出。</w:t>
      </w:r>
    </w:p>
    <w:p/>
    <w:p>
      <w:pPr>
        <w:ind w:firstLine="480"/>
      </w:pPr>
      <w:r>
        <w:t>招——魂——飞——朝——方源——飞。</w:t>
      </w:r>
    </w:p>
    <w:p/>
    <w:p>
      <w:pPr>
        <w:ind w:firstLine="480"/>
      </w:pPr>
      <w:r>
        <w:t>飞——入——方源——识海。</w:t>
      </w:r>
    </w:p>
    <w:p/>
    <w:p>
      <w:pPr>
        <w:ind w:firstLine="480"/>
      </w:pPr>
      <w:r>
        <w:t>入——识海——招——魂——融。</w:t>
      </w:r>
    </w:p>
    <w:p/>
    <w:p>
      <w:pPr>
        <w:ind w:firstLine="480"/>
      </w:pPr>
      <w:r>
        <w:t>融——方源——识海——金——光——耀。</w:t>
      </w:r>
    </w:p>
    <w:p/>
    <w:p>
      <w:pPr>
        <w:ind w:firstLine="480"/>
      </w:pPr>
      <w:r>
        <w:t>耀——方源——能——用——金光耀世。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方源——笑。</w:t>
      </w:r>
    </w:p>
    <w:p/>
    <w:p>
      <w:pPr>
        <w:ind w:firstLine="480"/>
      </w:pPr>
      <w:r>
        <w:t>他——笑——极——淡。</w:t>
      </w:r>
    </w:p>
    <w:p/>
    <w:p>
      <w:pPr>
        <w:ind w:firstLine="480"/>
      </w:pPr>
      <w:r>
        <w:t>他——说。</w:t>
      </w:r>
    </w:p>
    <w:p/>
    <w:p>
      <w:pPr>
        <w:ind w:firstLine="480"/>
      </w:pPr>
      <w:r>
        <w:t>"金光耀世——已——得。"</w:t>
      </w:r>
    </w:p>
    <w:p/>
    <w:p>
      <w:pPr>
        <w:ind w:firstLine="480"/>
      </w:pPr>
      <w:r>
        <w:t>"得——后——我——能——用——对——敌——对——天意。"</w:t>
      </w:r>
    </w:p>
    <w:p/>
    <w:p>
      <w:pPr>
        <w:ind w:firstLine="480"/>
      </w:pPr>
      <w:r>
        <w:t>"对——敌——我——亿万年——无敌。"</w:t>
      </w:r>
    </w:p>
    <w:p/>
    <w:p>
      <w:pPr>
        <w:ind w:firstLine="480"/>
      </w:pPr>
      <w:r>
        <w:t>"对——天意——我——亿万年——能——扛。"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他——转身——朝——金殿——外——走。</w:t>
      </w:r>
    </w:p>
    <w:p/>
    <w:p>
      <w:pPr>
        <w:ind w:firstLine="480"/>
      </w:pPr>
      <w:r>
        <w:t>他——走——千步。</w:t>
      </w:r>
    </w:p>
    <w:p/>
    <w:p>
      <w:pPr>
        <w:ind w:firstLine="480"/>
      </w:pPr>
      <w:r>
        <w:t>千步——他——出——金殿。</w:t>
      </w:r>
    </w:p>
    <w:p/>
    <w:p>
      <w:pPr>
        <w:ind w:firstLine="480"/>
      </w:pPr>
      <w:r>
        <w:t>出——金殿——他——回——青书山。</w:t>
      </w:r>
    </w:p>
    <w:p/>
    <w:p>
      <w:pPr>
        <w:ind w:firstLine="480"/>
      </w:pPr>
      <w:r>
        <w:t>青书山——石碑——还在。</w:t>
      </w:r>
    </w:p>
    <w:p/>
    <w:p>
      <w:pPr>
        <w:ind w:firstLine="480"/>
      </w:pPr>
      <w:r>
        <w:t>碑——刻——"永生路"。</w:t>
      </w:r>
    </w:p>
    <w:p/>
    <w:p>
      <w:pPr>
        <w:ind w:firstLine="480"/>
      </w:pPr>
      <w:r>
        <w:t>方源——站在——碑前。</w:t>
      </w:r>
    </w:p>
    <w:p/>
    <w:p>
      <w:pPr>
        <w:ind w:firstLine="480"/>
      </w:pPr>
      <w:r>
        <w:t>他——说。</w:t>
      </w:r>
    </w:p>
    <w:p/>
    <w:p>
      <w:pPr>
        <w:ind w:firstLine="480"/>
      </w:pPr>
      <w:r>
        <w:t>"金光耀世——得。"</w:t>
      </w:r>
    </w:p>
    <w:p/>
    <w:p>
      <w:pPr>
        <w:ind w:firstLine="480"/>
      </w:pPr>
      <w:r>
        <w:t>"我——亿万年——能——用——对——敌。"</w:t>
      </w:r>
    </w:p>
    <w:p/>
    <w:p>
      <w:pPr>
        <w:ind w:firstLine="480"/>
      </w:pPr>
      <w:r>
        <w:t>"我——亿万年——能——用——对——天意。"</w:t>
      </w:r>
    </w:p>
    <w:p/>
    <w:p>
      <w:pPr>
        <w:ind w:firstLine="480"/>
      </w:pPr>
      <w:r>
        <w:t>"我——亿万年——能——化天地。"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方源——盘坐——碑前。</w:t>
      </w:r>
    </w:p>
    <w:p/>
    <w:p>
      <w:pPr>
        <w:ind w:firstLine="480"/>
      </w:pPr>
      <w:r>
        <w:t>盘坐——他要——炼——金光耀世——入——杀招——录。</w:t>
      </w:r>
    </w:p>
    <w:p/>
    <w:p>
      <w:pPr>
        <w:ind w:firstLine="480"/>
      </w:pPr>
      <w:r>
        <w:t>杀招——录——是——方源——亿万年——炼——的——杀招——集。</w:t>
      </w:r>
    </w:p>
    <w:p/>
    <w:p>
      <w:pPr>
        <w:ind w:firstLine="480"/>
      </w:pPr>
      <w:r>
        <w:t>集——亿万年——亿万万招。</w:t>
      </w:r>
    </w:p>
    <w:p/>
    <w:p>
      <w:pPr>
        <w:ind w:firstLine="480"/>
      </w:pPr>
      <w:r>
        <w:t>亿万万招——藏——金光耀世。</w:t>
      </w:r>
    </w:p>
    <w:p/>
    <w:p>
      <w:pPr>
        <w:ind w:firstLine="480"/>
      </w:pPr>
      <w:r>
        <w:t>藏——后——方源——能——亿万年——用。</w:t>
      </w:r>
    </w:p>
    <w:p/>
    <w:p>
      <w:pPr>
        <w:ind w:firstLine="480"/>
      </w:pPr>
      <w:r>
        <w:t>亿万年——用——金光耀世——能——对——敌——对——天意——对——一切。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方源——盘坐——千年。</w:t>
      </w:r>
    </w:p>
    <w:p/>
    <w:p>
      <w:pPr>
        <w:ind w:firstLine="480"/>
      </w:pPr>
      <w:r>
        <w:t>千年——他——把——金光耀世——炼——入——杀招——录。</w:t>
      </w:r>
    </w:p>
    <w:p/>
    <w:p>
      <w:pPr>
        <w:ind w:firstLine="480"/>
      </w:pPr>
      <w:r>
        <w:t>杀招——录——极——厚。</w:t>
      </w:r>
    </w:p>
    <w:p/>
    <w:p>
      <w:pPr>
        <w:ind w:firstLine="480"/>
      </w:pPr>
      <w:r>
        <w:t>厚——亿万万张。</w:t>
      </w:r>
    </w:p>
    <w:p/>
    <w:p>
      <w:pPr>
        <w:ind w:firstLine="480"/>
      </w:pPr>
      <w:r>
        <w:t>亿万万张——录——亿万万招。</w:t>
      </w:r>
    </w:p>
    <w:p/>
    <w:p>
      <w:pPr>
        <w:ind w:firstLine="480"/>
      </w:pPr>
      <w:r>
        <w:t>亿万万招——藏——金光耀世。</w:t>
      </w:r>
    </w:p>
    <w:p/>
    <w:p>
      <w:pPr>
        <w:ind w:firstLine="480"/>
      </w:pPr>
      <w:r>
        <w:t>藏——后——方源——续航——涨。</w:t>
      </w:r>
    </w:p>
    <w:p/>
    <w:p>
      <w:pPr>
        <w:ind w:firstLine="480"/>
      </w:pPr>
      <w:r>
        <w:t>续航——从——百万年——涨——几百万年。</w:t>
      </w:r>
    </w:p>
    <w:p/>
    <w:p>
      <w:pPr>
        <w:ind w:firstLine="480"/>
      </w:pPr>
      <w:r>
        <w:t>涨——几倍。</w:t>
      </w:r>
    </w:p>
    <w:p/>
    <w:p>
      <w:pPr>
        <w:ind w:firstLine="480"/>
      </w:pPr>
      <w:r>
        <w:t>方源——续航——现在——是——几百万年。</w:t>
      </w:r>
    </w:p>
    <w:p/>
    <w:p>
      <w:pPr>
        <w:ind w:firstLine="480"/>
      </w:pPr>
      <w:r>
        <w:t>几百万年——够——化天地——三分——之一。</w:t>
      </w:r>
    </w:p>
    <w:p/>
    <w:p>
      <w:pPr>
        <w:ind w:firstLine="480"/>
      </w:pPr>
      <w:r>
        <w:t>一——不——够。</w:t>
      </w:r>
    </w:p>
    <w:p/>
    <w:p>
      <w:pPr>
        <w:ind w:firstLine="480"/>
      </w:pPr>
      <w:r>
        <w:t>要——全部——化——要——更多——续航。</w:t>
      </w:r>
    </w:p>
    <w:p/>
    <w:p>
      <w:pPr>
        <w:ind w:firstLine="480"/>
      </w:pPr>
      <w:r>
        <w:t>更多——续航——要——更多——杀招——更多——炼。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方源——起身。</w:t>
      </w:r>
    </w:p>
    <w:p/>
    <w:p>
      <w:pPr>
        <w:ind w:firstLine="480"/>
      </w:pPr>
      <w:r>
        <w:t>他——朝——下一个——目标——走。</w:t>
      </w:r>
    </w:p>
    <w:p/>
    <w:p>
      <w:pPr>
        <w:ind w:firstLine="480"/>
      </w:pPr>
      <w:r>
        <w:t>下一个——目标——是——星宿——的——智道反推。</w:t>
      </w:r>
    </w:p>
    <w:p/>
    <w:p>
      <w:pPr>
        <w:ind w:firstLine="480"/>
      </w:pPr>
      <w:r>
        <w:t>星宿——是——远古——三尊——之一。</w:t>
      </w:r>
    </w:p>
    <w:p/>
    <w:p>
      <w:pPr>
        <w:ind w:firstLine="480"/>
      </w:pPr>
      <w:r>
        <w:t>星宿——死——留下——智道——反推。</w:t>
      </w:r>
    </w:p>
    <w:p/>
    <w:p>
      <w:pPr>
        <w:ind w:firstLine="480"/>
      </w:pPr>
      <w:r>
        <w:t>反推——是——星宿——亿万年——炼——的——智道——极——招。</w:t>
      </w:r>
    </w:p>
    <w:p/>
    <w:p>
      <w:pPr>
        <w:ind w:firstLine="480"/>
      </w:pPr>
      <w:r>
        <w:t>极——招——能——反——推——一切。</w:t>
      </w:r>
    </w:p>
    <w:p/>
    <w:p>
      <w:pPr>
        <w:ind w:firstLine="480"/>
      </w:pPr>
      <w:r>
        <w:t>反——推——一切——能——预——算——一切。</w:t>
      </w:r>
    </w:p>
    <w:p/>
    <w:p>
      <w:pPr>
        <w:ind w:firstLine="480"/>
      </w:pPr>
      <w:r>
        <w:t>预——算——一切——能——让——方源——亿万年——能——避——险。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*章末钩子：方源得金光耀世，续航涨到几百万年。他——要——去——找——星宿——的——智道反推。但星宿——亿万年——前——已死——星宿——的——智道反推——藏——在——哪里？第 105 章《星宿的智道反推》将揭晓。*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