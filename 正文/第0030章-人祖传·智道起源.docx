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0030 章 人祖传·智道起源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30 章</w:t>
      </w:r>
    </w:p>
    <w:p>
      <w:pPr>
        <w:ind w:firstLine="480"/>
      </w:pPr>
      <w:r>
        <w:t xml:space="preserve">&gt; </w:t>
      </w:r>
      <w:r>
        <w:rPr>
          <w:b/>
        </w:rPr>
        <w:t>关键约束</w:t>
      </w:r>
      <w:r>
        <w:t>：呼应"人祖九女，智道之祖"设定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天庭内城，密室。</w:t>
      </w:r>
    </w:p>
    <w:p/>
    <w:p>
      <w:pPr>
        <w:ind w:firstLine="480"/>
      </w:pPr>
      <w:r>
        <w:t>秦鼎菱面前摆着三样东西。</w:t>
      </w:r>
    </w:p>
    <w:p/>
    <w:p>
      <w:pPr>
        <w:ind w:firstLine="480"/>
      </w:pPr>
      <w:r>
        <w:rPr>
          <w:b/>
        </w:rPr>
        <w:t>——人祖传。</w:t>
      </w:r>
    </w:p>
    <w:p/>
    <w:p>
      <w:pPr>
        <w:ind w:firstLine="480"/>
      </w:pPr>
      <w:r>
        <w:t>这是元始在世时亲手抄录的版本，每一页都有气道真意浸润，墨迹历百万年不褪。</w:t>
      </w:r>
    </w:p>
    <w:p/>
    <w:p>
      <w:pPr>
        <w:ind w:firstLine="480"/>
      </w:pPr>
      <w:r>
        <w:rPr>
          <w:b/>
        </w:rPr>
        <w:t>——星宿罗网蛊。</w:t>
      </w:r>
    </w:p>
    <w:p/>
    <w:p>
      <w:pPr>
        <w:ind w:firstLine="480"/>
      </w:pPr>
      <w:r>
        <w:t>蛊悬在案上，微微颤动。</w:t>
      </w:r>
    </w:p>
    <w:p/>
    <w:p>
      <w:pPr>
        <w:ind w:firstLine="480"/>
      </w:pPr>
      <w:r>
        <w:rPr>
          <w:b/>
        </w:rPr>
        <w:t>——元始残魂的感应。</w:t>
      </w:r>
    </w:p>
    <w:p/>
    <w:p>
      <w:pPr>
        <w:ind w:firstLine="480"/>
      </w:pPr>
      <w:r>
        <w:t>残魂就在三丈外——气功果核残骸中。</w:t>
      </w:r>
    </w:p>
    <w:p/>
    <w:p>
      <w:pPr>
        <w:ind w:firstLine="480"/>
      </w:pPr>
      <w:r>
        <w:t>秦鼎菱翻开人祖传。</w:t>
      </w:r>
    </w:p>
    <w:p/>
    <w:p>
      <w:pPr>
        <w:ind w:firstLine="480"/>
      </w:pPr>
      <w:r>
        <w:t>她翻到的，是第五卷第七章——</w:t>
      </w:r>
    </w:p>
    <w:p/>
    <w:p>
      <w:pPr>
        <w:ind w:firstLine="480"/>
      </w:pPr>
      <w:r>
        <w:rPr>
          <w:b/>
        </w:rPr>
        <w:t>《智道起源》</w:t>
      </w:r>
      <w:r>
        <w:t>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"太古时代。"</w:t>
      </w:r>
    </w:p>
    <w:p/>
    <w:p>
      <w:pPr>
        <w:ind w:firstLine="480"/>
      </w:pPr>
      <w:r>
        <w:t>"天地初开，万道未定。"</w:t>
      </w:r>
    </w:p>
    <w:p/>
    <w:p>
      <w:pPr>
        <w:ind w:firstLine="480"/>
      </w:pPr>
      <w:r>
        <w:t>"人祖有九女。"</w:t>
      </w:r>
    </w:p>
    <w:p/>
    <w:p>
      <w:pPr>
        <w:ind w:firstLine="480"/>
      </w:pPr>
      <w:r>
        <w:t>"长女名曰</w:t>
      </w:r>
      <w:r>
        <w:rPr>
          <w:b/>
        </w:rPr>
        <w:t>天机</w:t>
      </w:r>
      <w:r>
        <w:t>，承天机之道。"</w:t>
      </w:r>
    </w:p>
    <w:p/>
    <w:p>
      <w:pPr>
        <w:ind w:firstLine="480"/>
      </w:pPr>
      <w:r>
        <w:t>"次女名曰</w:t>
      </w:r>
      <w:r>
        <w:rPr>
          <w:b/>
        </w:rPr>
        <w:t>幽冥</w:t>
      </w:r>
      <w:r>
        <w:t>，承幽冥之道。"</w:t>
      </w:r>
    </w:p>
    <w:p/>
    <w:p>
      <w:pPr>
        <w:ind w:firstLine="480"/>
      </w:pPr>
      <w:r>
        <w:t>"三女名曰</w:t>
      </w:r>
      <w:r>
        <w:rPr>
          <w:b/>
        </w:rPr>
        <w:t>灵枢</w:t>
      </w:r>
      <w:r>
        <w:t>，承灵枢之道。"</w:t>
      </w:r>
    </w:p>
    <w:p/>
    <w:p>
      <w:pPr>
        <w:ind w:firstLine="480"/>
      </w:pPr>
      <w:r>
        <w:t>"四女名曰</w:t>
      </w:r>
      <w:r>
        <w:rPr>
          <w:b/>
        </w:rPr>
        <w:t>慧光</w:t>
      </w:r>
      <w:r>
        <w:t>，承慧光之道。"</w:t>
      </w:r>
    </w:p>
    <w:p/>
    <w:p>
      <w:pPr>
        <w:ind w:firstLine="480"/>
      </w:pPr>
      <w:r>
        <w:t>"五女名曰</w:t>
      </w:r>
      <w:r>
        <w:rPr>
          <w:b/>
        </w:rPr>
        <w:t>玄机</w:t>
      </w:r>
      <w:r>
        <w:t>，承玄机之道。"</w:t>
      </w:r>
    </w:p>
    <w:p/>
    <w:p>
      <w:pPr>
        <w:ind w:firstLine="480"/>
      </w:pPr>
      <w:r>
        <w:t>"六女名曰</w:t>
      </w:r>
      <w:r>
        <w:rPr>
          <w:b/>
        </w:rPr>
        <w:t>神算</w:t>
      </w:r>
      <w:r>
        <w:t>，承神算之道。"</w:t>
      </w:r>
    </w:p>
    <w:p/>
    <w:p>
      <w:pPr>
        <w:ind w:firstLine="480"/>
      </w:pPr>
      <w:r>
        <w:t>"七女名曰</w:t>
      </w:r>
      <w:r>
        <w:rPr>
          <w:b/>
        </w:rPr>
        <w:t>妙应</w:t>
      </w:r>
      <w:r>
        <w:t>，承妙应之道。"</w:t>
      </w:r>
    </w:p>
    <w:p/>
    <w:p>
      <w:pPr>
        <w:ind w:firstLine="480"/>
      </w:pPr>
      <w:r>
        <w:t>"八女名曰</w:t>
      </w:r>
      <w:r>
        <w:rPr>
          <w:b/>
        </w:rPr>
        <w:t>灵感</w:t>
      </w:r>
      <w:r>
        <w:t>，承灵感之道。"</w:t>
      </w:r>
    </w:p>
    <w:p/>
    <w:p>
      <w:pPr>
        <w:ind w:firstLine="480"/>
      </w:pPr>
      <w:r>
        <w:t>"九女名曰</w:t>
      </w:r>
      <w:r>
        <w:rPr>
          <w:b/>
        </w:rPr>
        <w:t>星纱</w:t>
      </w:r>
      <w:r>
        <w:t>。"</w:t>
      </w:r>
    </w:p>
    <w:p/>
    <w:p>
      <w:pPr>
        <w:ind w:firstLine="480"/>
      </w:pPr>
      <w:r>
        <w:t>秦鼎菱指尖微顿。</w:t>
      </w:r>
    </w:p>
    <w:p/>
    <w:p>
      <w:pPr>
        <w:ind w:firstLine="480"/>
      </w:pPr>
      <w:r>
        <w:rPr>
          <w:b/>
        </w:rPr>
        <w:t>星纱。</w:t>
      </w:r>
    </w:p>
    <w:p/>
    <w:p>
      <w:pPr>
        <w:ind w:firstLine="480"/>
      </w:pPr>
      <w:r>
        <w:t>她抬头望向星宿罗网蛊。</w:t>
      </w:r>
    </w:p>
    <w:p/>
    <w:p>
      <w:pPr>
        <w:ind w:firstLine="480"/>
      </w:pPr>
      <w:r>
        <w:t>"……"星宿罗网蛊的颤动，骤然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她知道——星宿在听。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"星纱。"</w:t>
      </w:r>
    </w:p>
    <w:p/>
    <w:p>
      <w:pPr>
        <w:ind w:firstLine="480"/>
      </w:pPr>
      <w:r>
        <w:t>"人祖九女之中，年岁最小。"</w:t>
      </w:r>
    </w:p>
    <w:p/>
    <w:p>
      <w:pPr>
        <w:ind w:firstLine="480"/>
      </w:pPr>
      <w:r>
        <w:t>"她不承父道。"</w:t>
      </w:r>
    </w:p>
    <w:p/>
    <w:p>
      <w:pPr>
        <w:ind w:firstLine="480"/>
      </w:pPr>
      <w:r>
        <w:t>"她以</w:t>
      </w:r>
      <w:r>
        <w:rPr>
          <w:b/>
        </w:rPr>
        <w:t>星</w:t>
      </w:r>
      <w:r>
        <w:t>为媒，自创一道——"</w:t>
      </w:r>
    </w:p>
    <w:p/>
    <w:p>
      <w:pPr>
        <w:ind w:firstLine="480"/>
      </w:pPr>
      <w:r>
        <w:t>"是为</w:t>
      </w:r>
      <w:r>
        <w:rPr>
          <w:b/>
        </w:rPr>
        <w:t>智道</w:t>
      </w:r>
      <w:r>
        <w:t>。"</w:t>
      </w:r>
    </w:p>
    <w:p/>
    <w:p>
      <w:pPr>
        <w:ind w:firstLine="480"/>
      </w:pPr>
      <w:r>
        <w:t>秦鼎菱缓缓念出。</w:t>
      </w:r>
    </w:p>
    <w:p/>
    <w:p>
      <w:pPr>
        <w:ind w:firstLine="480"/>
      </w:pPr>
      <w:r>
        <w:t>"智道之核，在</w:t>
      </w:r>
      <w:r>
        <w:rPr>
          <w:b/>
        </w:rPr>
        <w:t>推算</w:t>
      </w:r>
      <w:r>
        <w:t>。"</w:t>
      </w:r>
    </w:p>
    <w:p/>
    <w:p>
      <w:pPr>
        <w:ind w:firstLine="480"/>
      </w:pPr>
      <w:r>
        <w:t>"以天地为棋盘，以万道为棋子。"</w:t>
      </w:r>
    </w:p>
    <w:p/>
    <w:p>
      <w:pPr>
        <w:ind w:firstLine="480"/>
      </w:pPr>
      <w:r>
        <w:t>"以己身为棋手，以众生为棋局。"</w:t>
      </w:r>
    </w:p>
    <w:p/>
    <w:p>
      <w:pPr>
        <w:ind w:firstLine="480"/>
      </w:pPr>
      <w:r>
        <w:t>"推算一切，预见一切，</w:t>
      </w:r>
      <w:r>
        <w:rPr>
          <w:b/>
        </w:rPr>
        <w:t>布局</w:t>
      </w:r>
      <w:r>
        <w:t>一切。"</w:t>
      </w:r>
    </w:p>
    <w:p/>
    <w:p>
      <w:pPr>
        <w:ind w:firstLine="480"/>
      </w:pPr>
      <w:r>
        <w:t>秦鼎菱的指尖抚过人祖传的下一页。</w:t>
      </w:r>
    </w:p>
    <w:p/>
    <w:p>
      <w:pPr>
        <w:ind w:firstLine="480"/>
      </w:pPr>
      <w:r>
        <w:t>下一页只有一行字——</w:t>
      </w:r>
    </w:p>
    <w:p/>
    <w:p>
      <w:pPr>
        <w:ind w:firstLine="480"/>
      </w:pPr>
      <w:r>
        <w:rPr>
          <w:b/>
        </w:rPr>
        <w:t>"星纱一脉，传智道于世，世代守护天庭。"</w:t>
      </w:r>
    </w:p>
    <w:p/>
    <w:p>
      <w:pPr>
        <w:ind w:firstLine="480"/>
      </w:pPr>
      <w:r>
        <w:t>秦鼎菱呼吸一窒。</w:t>
      </w:r>
    </w:p>
    <w:p/>
    <w:p>
      <w:pPr>
        <w:ind w:firstLine="480"/>
      </w:pPr>
      <w:r>
        <w:t>她猛地抬头。</w:t>
      </w:r>
    </w:p>
    <w:p/>
    <w:p>
      <w:pPr>
        <w:ind w:firstLine="480"/>
      </w:pPr>
      <w:r>
        <w:t>"天庭——"</w:t>
      </w:r>
    </w:p>
    <w:p/>
    <w:p>
      <w:pPr>
        <w:ind w:firstLine="480"/>
      </w:pPr>
      <w:r>
        <w:t>她望向星宿罗网蛊。</w:t>
      </w:r>
    </w:p>
    <w:p/>
    <w:p>
      <w:pPr>
        <w:ind w:firstLine="480"/>
      </w:pPr>
      <w:r>
        <w:t>"天庭是</w:t>
      </w:r>
      <w:r>
        <w:rPr>
          <w:b/>
        </w:rPr>
        <w:t>星纱</w:t>
      </w:r>
      <w:r>
        <w:t>建的？"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星宿罗网蛊沉默良久。</w:t>
      </w:r>
    </w:p>
    <w:p/>
    <w:p>
      <w:pPr>
        <w:ind w:firstLine="480"/>
      </w:pPr>
      <w:r>
        <w:t>然后，一道意识从蛊中缓缓流出——</w:t>
      </w:r>
    </w:p>
    <w:p/>
    <w:p>
      <w:pPr>
        <w:ind w:firstLine="480"/>
      </w:pPr>
      <w:r>
        <w:t>"天庭不是元始建的。"</w:t>
      </w:r>
    </w:p>
    <w:p/>
    <w:p>
      <w:pPr>
        <w:ind w:firstLine="480"/>
      </w:pPr>
      <w:r>
        <w:t>"天庭是</w:t>
      </w:r>
      <w:r>
        <w:rPr>
          <w:b/>
        </w:rPr>
        <w:t>星纱</w:t>
      </w:r>
      <w:r>
        <w:t>的遗产。"</w:t>
      </w:r>
    </w:p>
    <w:p/>
    <w:p>
      <w:pPr>
        <w:ind w:firstLine="480"/>
      </w:pPr>
      <w:r>
        <w:t>"元始只是</w:t>
      </w:r>
      <w:r>
        <w:rPr>
          <w:b/>
        </w:rPr>
        <w:t>继承</w:t>
      </w:r>
      <w:r>
        <w:t>了天庭。"</w:t>
      </w:r>
    </w:p>
    <w:p/>
    <w:p>
      <w:pPr>
        <w:ind w:firstLine="480"/>
      </w:pPr>
      <w:r>
        <w:t>"而我——"</w:t>
      </w:r>
    </w:p>
    <w:p/>
    <w:p>
      <w:pPr>
        <w:ind w:firstLine="480"/>
      </w:pPr>
      <w:r>
        <w:t>星宿的意识微微颤动。</w:t>
      </w:r>
    </w:p>
    <w:p/>
    <w:p>
      <w:pPr>
        <w:ind w:firstLine="480"/>
      </w:pPr>
      <w:r>
        <w:t>"我是星纱的</w:t>
      </w:r>
      <w:r>
        <w:rPr>
          <w:b/>
        </w:rPr>
        <w:t>第九缕残魂</w:t>
      </w:r>
      <w:r>
        <w:t>。"</w:t>
      </w:r>
    </w:p>
    <w:p/>
    <w:p>
      <w:pPr>
        <w:ind w:firstLine="480"/>
      </w:pPr>
      <w:r>
        <w:t>"星纱当年分魂九缕，分散天地之间。"</w:t>
      </w:r>
    </w:p>
    <w:p/>
    <w:p>
      <w:pPr>
        <w:ind w:firstLine="480"/>
      </w:pPr>
      <w:r>
        <w:t>"我是其中之一。"</w:t>
      </w:r>
    </w:p>
    <w:p/>
    <w:p>
      <w:pPr>
        <w:ind w:firstLine="480"/>
      </w:pPr>
      <w:r>
        <w:t>"百万年转世，九缕归一。"</w:t>
      </w:r>
    </w:p>
    <w:p/>
    <w:p>
      <w:pPr>
        <w:ind w:firstLine="480"/>
      </w:pPr>
      <w:r>
        <w:t>"我继承了星纱的</w:t>
      </w:r>
      <w:r>
        <w:rPr>
          <w:b/>
        </w:rPr>
        <w:t>智道</w:t>
      </w:r>
      <w:r>
        <w:t>。"</w:t>
      </w:r>
    </w:p>
    <w:p/>
    <w:p>
      <w:pPr>
        <w:ind w:firstLine="480"/>
      </w:pPr>
      <w:r>
        <w:t>"我继承了星纱的</w:t>
      </w:r>
      <w:r>
        <w:rPr>
          <w:b/>
        </w:rPr>
        <w:t>天庭</w:t>
      </w:r>
      <w:r>
        <w:t>。"</w:t>
      </w:r>
    </w:p>
    <w:p/>
    <w:p>
      <w:pPr>
        <w:ind w:firstLine="480"/>
      </w:pPr>
      <w:r>
        <w:t>"我——"</w:t>
      </w:r>
    </w:p>
    <w:p/>
    <w:p>
      <w:pPr>
        <w:ind w:firstLine="480"/>
      </w:pPr>
      <w:r>
        <w:t>她的声音极轻。</w:t>
      </w:r>
    </w:p>
    <w:p/>
    <w:p>
      <w:pPr>
        <w:ind w:firstLine="480"/>
      </w:pPr>
      <w:r>
        <w:t>"我是</w:t>
      </w:r>
      <w:r>
        <w:rPr>
          <w:b/>
        </w:rPr>
        <w:t>人祖九女</w:t>
      </w:r>
      <w:r>
        <w:t>。"</w:t>
      </w:r>
    </w:p>
    <w:p/>
    <w:p>
      <w:pPr>
        <w:ind w:firstLine="480"/>
      </w:pPr>
      <w:r>
        <w:t>"我是</w:t>
      </w:r>
      <w:r>
        <w:rPr>
          <w:b/>
        </w:rPr>
        <w:t>智道之祖</w:t>
      </w:r>
      <w:r>
        <w:t>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秦鼎菱怔住。</w:t>
      </w:r>
    </w:p>
    <w:p/>
    <w:p>
      <w:pPr>
        <w:ind w:firstLine="480"/>
      </w:pPr>
      <w:r>
        <w:t>她低头再看人祖传。</w:t>
      </w:r>
    </w:p>
    <w:p/>
    <w:p>
      <w:pPr>
        <w:ind w:firstLine="480"/>
      </w:pPr>
      <w:r>
        <w:t>传中记载——</w:t>
      </w:r>
    </w:p>
    <w:p/>
    <w:p>
      <w:pPr>
        <w:ind w:firstLine="480"/>
      </w:pPr>
      <w:r>
        <w:rPr>
          <w:b/>
        </w:rPr>
        <w:t>"星纱九缕残魂，分散天地之间。每缕残魂皆承智道一角。九缕归一之日，便是星纱重临之时。"</w:t>
      </w:r>
    </w:p>
    <w:p/>
    <w:p>
      <w:pPr>
        <w:ind w:firstLine="480"/>
      </w:pPr>
      <w:r>
        <w:t>"九缕归一——"秦鼎菱喃喃。</w:t>
      </w:r>
    </w:p>
    <w:p/>
    <w:p>
      <w:pPr>
        <w:ind w:firstLine="480"/>
      </w:pPr>
      <w:r>
        <w:t>"我只有一缕。"星宿声音极轻，"其余八缕……早被天意打散。"</w:t>
      </w:r>
    </w:p>
    <w:p/>
    <w:p>
      <w:pPr>
        <w:ind w:firstLine="480"/>
      </w:pPr>
      <w:r>
        <w:t>"百万年来，我找回了三缕。"</w:t>
      </w:r>
    </w:p>
    <w:p/>
    <w:p>
      <w:pPr>
        <w:ind w:firstLine="480"/>
      </w:pPr>
      <w:r>
        <w:t>"还有五缕，下落不明。"</w:t>
      </w:r>
    </w:p>
    <w:p/>
    <w:p>
      <w:pPr>
        <w:ind w:firstLine="480"/>
      </w:pPr>
      <w:r>
        <w:t>"所以我——"</w:t>
      </w:r>
    </w:p>
    <w:p/>
    <w:p>
      <w:pPr>
        <w:ind w:firstLine="480"/>
      </w:pPr>
      <w:r>
        <w:t>"我</w:t>
      </w:r>
      <w:r>
        <w:rPr>
          <w:b/>
        </w:rPr>
        <w:t>不是完整的星纱</w:t>
      </w:r>
      <w:r>
        <w:t>。"</w:t>
      </w:r>
    </w:p>
    <w:p/>
    <w:p>
      <w:pPr>
        <w:ind w:firstLine="480"/>
      </w:pPr>
      <w:r>
        <w:t>"我只有星纱的</w:t>
      </w:r>
      <w:r>
        <w:rPr>
          <w:b/>
        </w:rPr>
        <w:t>七成</w:t>
      </w:r>
      <w:r>
        <w:t>智道。"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秦鼎菱沉默良久。</w:t>
      </w:r>
    </w:p>
    <w:p/>
    <w:p>
      <w:pPr>
        <w:ind w:firstLine="480"/>
      </w:pPr>
      <w:r>
        <w:t>"那星纱——"她终于开口，"星纱当年为何要分魂？"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星宿的意识在蛊中沉默。</w:t>
      </w:r>
    </w:p>
    <w:p/>
    <w:p>
      <w:pPr>
        <w:ind w:firstLine="480"/>
      </w:pPr>
      <w:r>
        <w:t>这一沉默，沉默了</w:t>
      </w:r>
      <w:r>
        <w:rPr>
          <w:b/>
        </w:rPr>
        <w:t>整整一炷香</w:t>
      </w:r>
      <w:r>
        <w:t>。</w:t>
      </w:r>
    </w:p>
    <w:p/>
    <w:p>
      <w:pPr>
        <w:ind w:firstLine="480"/>
      </w:pPr>
      <w:r>
        <w:t>然后，她开口了。</w:t>
      </w:r>
    </w:p>
    <w:p/>
    <w:p>
      <w:pPr>
        <w:ind w:firstLine="480"/>
      </w:pPr>
      <w:r>
        <w:t>"因为——"</w:t>
      </w:r>
    </w:p>
    <w:p/>
    <w:p>
      <w:pPr>
        <w:ind w:firstLine="480"/>
      </w:pPr>
      <w:r>
        <w:t>"星纱当年预见到了</w:t>
      </w:r>
      <w:r>
        <w:rPr>
          <w:b/>
        </w:rPr>
        <w:t>天意</w:t>
      </w:r>
      <w:r>
        <w:t>。"</w:t>
      </w:r>
    </w:p>
    <w:p/>
    <w:p>
      <w:pPr>
        <w:ind w:firstLine="480"/>
      </w:pPr>
      <w:r>
        <w:t>"天意要灭人祖一脉。"</w:t>
      </w:r>
    </w:p>
    <w:p/>
    <w:p>
      <w:pPr>
        <w:ind w:firstLine="480"/>
      </w:pPr>
      <w:r>
        <w:t>"星纱分魂九缕，是为了让</w:t>
      </w:r>
      <w:r>
        <w:rPr>
          <w:b/>
        </w:rPr>
        <w:t>智道</w:t>
      </w:r>
      <w:r>
        <w:t>不被天意一网打尽。"</w:t>
      </w:r>
    </w:p>
    <w:p/>
    <w:p>
      <w:pPr>
        <w:ind w:firstLine="480"/>
      </w:pPr>
      <w:r>
        <w:t>"百万年来——"</w:t>
      </w:r>
    </w:p>
    <w:p/>
    <w:p>
      <w:pPr>
        <w:ind w:firstLine="480"/>
      </w:pPr>
      <w:r>
        <w:t>"人祖九脉，已断八脉。"</w:t>
      </w:r>
    </w:p>
    <w:p/>
    <w:p>
      <w:pPr>
        <w:ind w:firstLine="480"/>
      </w:pPr>
      <w:r>
        <w:t>"只剩</w:t>
      </w:r>
      <w:r>
        <w:rPr>
          <w:b/>
        </w:rPr>
        <w:t>智道</w:t>
      </w:r>
      <w:r>
        <w:t>。"</w:t>
      </w:r>
    </w:p>
    <w:p/>
    <w:p>
      <w:pPr>
        <w:ind w:firstLine="480"/>
      </w:pPr>
      <w:r>
        <w:t>"只剩</w:t>
      </w:r>
      <w:r>
        <w:rPr>
          <w:b/>
        </w:rPr>
        <w:t>我</w:t>
      </w:r>
      <w:r>
        <w:t>。"</w:t>
      </w:r>
    </w:p>
    <w:p/>
    <w:p>
      <w:pPr>
        <w:ind w:firstLine="480"/>
      </w:pPr>
      <w:r>
        <w:t>秦鼎菱的指尖，停在人祖传上。</w:t>
      </w:r>
    </w:p>
    <w:p/>
    <w:p>
      <w:pPr>
        <w:ind w:firstLine="480"/>
      </w:pPr>
      <w:r>
        <w:t>她明白了。</w:t>
      </w:r>
    </w:p>
    <w:p/>
    <w:p>
      <w:pPr>
        <w:ind w:firstLine="480"/>
      </w:pPr>
      <w:r>
        <w:t>为何星宿百万年不回天庭——她在</w:t>
      </w:r>
      <w:r>
        <w:rPr>
          <w:b/>
        </w:rPr>
        <w:t>找其余八缕</w:t>
      </w:r>
      <w:r>
        <w:t>。</w:t>
      </w:r>
    </w:p>
    <w:p/>
    <w:p>
      <w:pPr>
        <w:ind w:firstLine="480"/>
      </w:pPr>
      <w:r>
        <w:t>为何星宿从天庭之战一开始就在布局——她要借</w:t>
      </w:r>
      <w:r>
        <w:rPr>
          <w:b/>
        </w:rPr>
        <w:t>三尊之战</w:t>
      </w:r>
      <w:r>
        <w:t>激活气功果核，让元始复活。</w:t>
      </w:r>
    </w:p>
    <w:p/>
    <w:p>
      <w:pPr>
        <w:ind w:firstLine="480"/>
      </w:pPr>
      <w:r>
        <w:t>她要让元始复活——不是为元始。</w:t>
      </w:r>
    </w:p>
    <w:p/>
    <w:p>
      <w:pPr>
        <w:ind w:firstLine="480"/>
      </w:pPr>
      <w:r>
        <w:t>是为</w:t>
      </w:r>
      <w:r>
        <w:rPr>
          <w:b/>
        </w:rPr>
        <w:t>天庭</w:t>
      </w:r>
      <w:r>
        <w:t>。</w:t>
      </w:r>
    </w:p>
    <w:p/>
    <w:p>
      <w:pPr>
        <w:ind w:firstLine="480"/>
      </w:pPr>
      <w:r>
        <w:t>是为</w:t>
      </w:r>
      <w:r>
        <w:rPr>
          <w:b/>
        </w:rPr>
        <w:t>人祖九脉</w:t>
      </w:r>
      <w:r>
        <w:t>中</w:t>
      </w:r>
      <w:r>
        <w:rPr>
          <w:b/>
        </w:rPr>
        <w:t>唯一</w:t>
      </w:r>
      <w:r>
        <w:t>还活着的</w:t>
      </w:r>
      <w:r>
        <w:rPr>
          <w:b/>
        </w:rPr>
        <w:t>智道</w:t>
      </w:r>
      <w:r>
        <w:t>。</w:t>
      </w:r>
    </w:p>
    <w:p/>
    <w:p>
      <w:pPr>
        <w:ind w:firstLine="480"/>
      </w:pPr>
      <w:r>
        <w:t>"元始复活之后——"秦鼎菱低声。</w:t>
      </w:r>
    </w:p>
    <w:p/>
    <w:p>
      <w:pPr>
        <w:ind w:firstLine="480"/>
      </w:pPr>
      <w:r>
        <w:t>"元始复活之后，天庭就能重建。"星宿声音平静，"重建的天庭——"</w:t>
      </w:r>
    </w:p>
    <w:p/>
    <w:p>
      <w:pPr>
        <w:ind w:firstLine="480"/>
      </w:pPr>
      <w:r>
        <w:t>"将庇护</w:t>
      </w:r>
      <w:r>
        <w:rPr>
          <w:b/>
        </w:rPr>
        <w:t>最后一缕人祖血脉</w:t>
      </w:r>
      <w:r>
        <w:t>。"</w:t>
      </w:r>
    </w:p>
    <w:p/>
    <w:p>
      <w:pPr>
        <w:ind w:firstLine="480"/>
      </w:pPr>
      <w:r>
        <w:t>"将庇护</w:t>
      </w:r>
      <w:r>
        <w:rPr>
          <w:b/>
        </w:rPr>
        <w:t>智道</w:t>
      </w:r>
      <w:r>
        <w:t>。"</w:t>
      </w:r>
    </w:p>
    <w:p/>
    <w:p>
      <w:pPr>
        <w:ind w:firstLine="480"/>
      </w:pPr>
      <w:r>
        <w:t>"将庇护——</w:t>
      </w:r>
      <w:r>
        <w:rPr>
          <w:b/>
        </w:rPr>
        <w:t>对抗天意的最后阵地</w:t>
      </w:r>
      <w:r>
        <w:t>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话音刚落——</w:t>
      </w:r>
    </w:p>
    <w:p/>
    <w:p>
      <w:pPr>
        <w:ind w:firstLine="480"/>
      </w:pPr>
      <w:r>
        <w:t>气功果核残骸中，元始的残魂忽然</w:t>
      </w:r>
      <w:r>
        <w:rPr>
          <w:b/>
        </w:rPr>
        <w:t>剧烈颤动</w:t>
      </w:r>
      <w:r>
        <w:t>。</w:t>
      </w:r>
    </w:p>
    <w:p/>
    <w:p>
      <w:pPr>
        <w:ind w:firstLine="480"/>
      </w:pPr>
      <w:r>
        <w:t>一股磅礴的气道气息从残骸中涌出，笼罩着整个密室。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秦鼎菱抬头。</w:t>
      </w:r>
    </w:p>
    <w:p/>
    <w:p>
      <w:pPr>
        <w:ind w:firstLine="480"/>
      </w:pPr>
      <w:r>
        <w:t>残魂的颤动中，传出一道极轻的声音——</w:t>
      </w:r>
    </w:p>
    <w:p/>
    <w:p>
      <w:pPr>
        <w:ind w:firstLine="480"/>
      </w:pPr>
      <w:r>
        <w:rPr>
          <w:b/>
        </w:rPr>
        <w:t>"星纱……"</w:t>
      </w:r>
    </w:p>
    <w:p/>
    <w:p>
      <w:pPr>
        <w:ind w:firstLine="480"/>
      </w:pPr>
      <w:r>
        <w:t>那是元始的声音。</w:t>
      </w:r>
    </w:p>
    <w:p/>
    <w:p>
      <w:pPr>
        <w:ind w:firstLine="480"/>
      </w:pPr>
      <w:r>
        <w:t>残破的、衰弱的、但</w:t>
      </w:r>
      <w:r>
        <w:rPr>
          <w:b/>
        </w:rPr>
        <w:t>清醒的</w:t>
      </w:r>
      <w:r>
        <w:t>声音。</w:t>
      </w:r>
    </w:p>
    <w:p/>
    <w:p>
      <w:pPr>
        <w:ind w:firstLine="480"/>
      </w:pPr>
      <w:r>
        <w:t>"我听见了。"</w:t>
      </w:r>
    </w:p>
    <w:p/>
    <w:p>
      <w:pPr>
        <w:ind w:firstLine="480"/>
      </w:pPr>
      <w:r>
        <w:t>"你——"残魂顿了一息。</w:t>
      </w:r>
    </w:p>
    <w:p/>
    <w:p>
      <w:pPr>
        <w:ind w:firstLine="480"/>
      </w:pPr>
      <w:r>
        <w:t>"我</w:t>
      </w:r>
      <w:r>
        <w:rPr>
          <w:b/>
        </w:rPr>
        <w:t>醒了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元始残魂"醒了"的同一刻——</w:t>
      </w:r>
    </w:p>
    <w:p/>
    <w:p>
      <w:pPr>
        <w:ind w:firstLine="480"/>
      </w:pPr>
      <w:r>
        <w:t>天际处，幽魂魔尊的咆哮震碎了天庭的云层。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它来了。</w:t>
      </w:r>
    </w:p>
    <w:p/>
    <w:p>
      <w:pPr>
        <w:ind w:firstLine="480"/>
      </w:pPr>
      <w:r>
        <w:t>明日——不是明日。</w:t>
      </w:r>
    </w:p>
    <w:p/>
    <w:p>
      <w:pPr>
        <w:ind w:firstLine="480"/>
      </w:pPr>
      <w:r>
        <w:rPr>
          <w:b/>
        </w:rPr>
        <w:t>今日。</w:t>
      </w:r>
    </w:p>
    <w:p/>
    <w:p>
      <w:pPr>
        <w:ind w:firstLine="480"/>
      </w:pPr>
      <w:r>
        <w:t>决战提前一日。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秦鼎菱研究星宿遗物</w:t>
      </w:r>
    </w:p>
    <w:p>
      <w:pPr>
        <w:ind w:firstLine="480"/>
      </w:pPr>
      <w:r>
        <w:t>- [x] 人祖传中关于智道起源的记载——人祖九女，星纱为第九女</w:t>
      </w:r>
    </w:p>
    <w:p>
      <w:pPr>
        <w:ind w:firstLine="480"/>
      </w:pPr>
      <w:r>
        <w:t>- [x] 星宿乃星纱第九缕残魂</w:t>
      </w:r>
    </w:p>
    <w:p>
      <w:pPr>
        <w:ind w:firstLine="480"/>
      </w:pPr>
      <w:r>
        <w:t>- [x] 唤醒星宿需要智道与气道结合（伏笔）</w:t>
      </w:r>
    </w:p>
    <w:p>
      <w:pPr>
        <w:ind w:firstLine="480"/>
      </w:pPr>
      <w:r>
        <w:t>- [x] 智道母题：人祖九脉，智道是唯一还活的一脉</w:t>
      </w:r>
    </w:p>
    <w:p>
      <w:pPr>
        <w:ind w:firstLine="480"/>
      </w:pPr>
      <w:r>
        <w:t>- [x] 元始残魂被唤醒（关键伏笔）</w:t>
      </w:r>
    </w:p>
    <w:p>
      <w:pPr>
        <w:ind w:firstLine="480"/>
      </w:pPr>
      <w:r>
        <w:t>- [x] 杀招/蛊虫：人祖传、星宿罗网蛊、气功果核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章末钩子：幽魂决战提前一日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