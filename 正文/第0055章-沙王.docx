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0055 章 沙王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55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沙王走到洞府中央，抬起那张沧桑的脸。</w:t>
      </w:r>
    </w:p>
    <w:p/>
    <w:p>
      <w:pPr>
        <w:ind w:firstLine="480"/>
      </w:pPr>
      <w:r>
        <w:t>"老朽的真身，是西漠的隐世尊者。"</w:t>
      </w:r>
    </w:p>
    <w:p/>
    <w:p>
      <w:pPr>
        <w:ind w:firstLine="480"/>
      </w:pPr>
      <w:r>
        <w:t>"我修行土道三万年。"</w:t>
      </w:r>
    </w:p>
    <w:p/>
    <w:p>
      <w:pPr>
        <w:ind w:firstLine="480"/>
      </w:pPr>
      <w:r>
        <w:t>"不属于任何势力。"</w:t>
      </w:r>
    </w:p>
    <w:p/>
    <w:p>
      <w:pPr>
        <w:ind w:firstLine="480"/>
      </w:pPr>
      <w:r>
        <w:t>他的目光扫过在场的每一个人。</w:t>
      </w:r>
    </w:p>
    <w:p/>
    <w:p>
      <w:pPr>
        <w:ind w:firstLine="480"/>
      </w:pPr>
      <w:r>
        <w:t>"我活了太久。"</w:t>
      </w:r>
    </w:p>
    <w:p/>
    <w:p>
      <w:pPr>
        <w:ind w:firstLine="480"/>
      </w:pPr>
      <w:r>
        <w:t>"我看过上古时代，看过人祖离开，看过十大传承的兴衰。"</w:t>
      </w:r>
    </w:p>
    <w:p/>
    <w:p>
      <w:pPr>
        <w:ind w:firstLine="480"/>
      </w:pPr>
      <w:r>
        <w:t>"我唯一关心的——"</w:t>
      </w:r>
    </w:p>
    <w:p/>
    <w:p>
      <w:pPr>
        <w:ind w:firstLine="480"/>
      </w:pPr>
      <w:r>
        <w:t>"是人祖遗训。"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"人祖遗训有云——"</w:t>
      </w:r>
    </w:p>
    <w:p/>
    <w:p>
      <w:pPr>
        <w:ind w:firstLine="480"/>
      </w:pPr>
      <w:r>
        <w:t>&gt; "十大传承，必须团结一致，方能抵御域外天魔。"</w:t>
      </w:r>
    </w:p>
    <w:p/>
    <w:p>
      <w:pPr>
        <w:ind w:firstLine="480"/>
      </w:pPr>
      <w:r>
        <w:t>洞府中一片沉默。</w:t>
      </w:r>
    </w:p>
    <w:p/>
    <w:p>
      <w:pPr>
        <w:ind w:firstLine="480"/>
      </w:pPr>
      <w:r>
        <w:t>方源的目光闪烁。</w:t>
      </w:r>
    </w:p>
    <w:p/>
    <w:p>
      <w:pPr>
        <w:ind w:firstLine="480"/>
      </w:pPr>
      <w:r>
        <w:t>他感受到元始在神魂深处微微一动。</w:t>
      </w:r>
    </w:p>
    <w:p/>
    <w:p>
      <w:pPr>
        <w:ind w:firstLine="480"/>
      </w:pPr>
      <w:r>
        <w:t>"他说的是真话。"</w:t>
      </w:r>
    </w:p>
    <w:p/>
    <w:p>
      <w:pPr>
        <w:ind w:firstLine="480"/>
      </w:pPr>
      <w:r>
        <w:t>元始低声道。</w:t>
      </w:r>
    </w:p>
    <w:p/>
    <w:p>
      <w:pPr>
        <w:ind w:firstLine="480"/>
      </w:pPr>
      <w:r>
        <w:t>"沙王确实是人祖遗训的守护者。"</w:t>
      </w:r>
    </w:p>
    <w:p/>
    <w:p>
      <w:pPr>
        <w:ind w:firstLine="480"/>
      </w:pPr>
      <w:r>
        <w:t>"他人祖时期就存在了。"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星宿问："沙王，你为何找我们？"</w:t>
      </w:r>
    </w:p>
    <w:p/>
    <w:p>
      <w:pPr>
        <w:ind w:firstLine="480"/>
      </w:pPr>
      <w:r>
        <w:t>沙王苦笑。</w:t>
      </w:r>
    </w:p>
    <w:p/>
    <w:p>
      <w:pPr>
        <w:ind w:firstLine="480"/>
      </w:pPr>
      <w:r>
        <w:t>"因为你们是我能找到的最强力量。"</w:t>
      </w:r>
    </w:p>
    <w:p/>
    <w:p>
      <w:pPr>
        <w:ind w:firstLine="480"/>
      </w:pPr>
      <w:r>
        <w:t>"巨阳、方源、还有你——"</w:t>
      </w:r>
    </w:p>
    <w:p/>
    <w:p>
      <w:pPr>
        <w:ind w:firstLine="480"/>
      </w:pPr>
      <w:r>
        <w:t>"三尊联手，曾经攻破天庭。"</w:t>
      </w:r>
    </w:p>
    <w:p/>
    <w:p>
      <w:pPr>
        <w:ind w:firstLine="480"/>
      </w:pPr>
      <w:r>
        <w:t>"这样的力量，足以对抗域外天魔。"</w:t>
      </w:r>
    </w:p>
    <w:p/>
    <w:p>
      <w:pPr>
        <w:ind w:firstLine="480"/>
      </w:pPr>
      <w:r>
        <w:t>"但——"</w:t>
      </w:r>
    </w:p>
    <w:p/>
    <w:p>
      <w:pPr>
        <w:ind w:firstLine="480"/>
      </w:pPr>
      <w:r>
        <w:t>沙王的声音变得严肃。</w:t>
      </w:r>
    </w:p>
    <w:p/>
    <w:p>
      <w:pPr>
        <w:ind w:firstLine="480"/>
      </w:pPr>
      <w:r>
        <w:t>"若你们继续内斗，必会被域外天魔各个击破。"</w:t>
      </w:r>
    </w:p>
    <w:p/>
    <w:p>
      <w:pPr>
        <w:ind w:firstLine="480"/>
      </w:pPr>
      <w:r>
        <w:t>巨阳冷哼。</w:t>
      </w:r>
    </w:p>
    <w:p/>
    <w:p>
      <w:pPr>
        <w:ind w:firstLine="480"/>
      </w:pPr>
      <w:r>
        <w:t>"沙王，你少给我打官腔。我巨阳金身虽裂，但我有九转金道修为。"</w:t>
      </w:r>
    </w:p>
    <w:p/>
    <w:p>
      <w:pPr>
        <w:ind w:firstLine="480"/>
      </w:pPr>
      <w:r>
        <w:t>"我巨阳——"</w:t>
      </w:r>
    </w:p>
    <w:p/>
    <w:p>
      <w:pPr>
        <w:ind w:firstLine="480"/>
      </w:pPr>
      <w:r>
        <w:t>"绝不做任何人的棋子。"</w:t>
      </w:r>
    </w:p>
    <w:p/>
    <w:p>
      <w:pPr>
        <w:ind w:firstLine="480"/>
      </w:pPr>
      <w:r>
        <w:t>沙王摇头。</w:t>
      </w:r>
    </w:p>
    <w:p/>
    <w:p>
      <w:pPr>
        <w:ind w:firstLine="480"/>
      </w:pPr>
      <w:r>
        <w:t>"巨阳，你误会了。"</w:t>
      </w:r>
    </w:p>
    <w:p/>
    <w:p>
      <w:pPr>
        <w:ind w:firstLine="480"/>
      </w:pPr>
      <w:r>
        <w:t>"我不是要你做棋子。"</w:t>
      </w:r>
    </w:p>
    <w:p/>
    <w:p>
      <w:pPr>
        <w:ind w:firstLine="480"/>
      </w:pPr>
      <w:r>
        <w:t>"我要你——"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"做盟友。"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"沙王，你这话，我不信。"</w:t>
      </w:r>
    </w:p>
    <w:p/>
    <w:p>
      <w:pPr>
        <w:ind w:firstLine="480"/>
      </w:pPr>
      <w:r>
        <w:t>"你一个土道修士，凭什么让我和星宿同时听从你的号令？"</w:t>
      </w:r>
    </w:p>
    <w:p/>
    <w:p>
      <w:pPr>
        <w:ind w:firstLine="480"/>
      </w:pPr>
      <w:r>
        <w:t>沙王看向方源。</w:t>
      </w:r>
    </w:p>
    <w:p/>
    <w:p>
      <w:pPr>
        <w:ind w:firstLine="480"/>
      </w:pPr>
      <w:r>
        <w:t>"老朽没有要你们听从老朽的号令。"</w:t>
      </w:r>
    </w:p>
    <w:p/>
    <w:p>
      <w:pPr>
        <w:ind w:firstLine="480"/>
      </w:pPr>
      <w:r>
        <w:t>"老朽只是——"</w:t>
      </w:r>
    </w:p>
    <w:p/>
    <w:p>
      <w:pPr>
        <w:ind w:firstLine="480"/>
      </w:pPr>
      <w:r>
        <w:t>"提醒你们一件事。"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"巨阳之所以同意合作，不是为了天庭。"</w:t>
      </w:r>
    </w:p>
    <w:p/>
    <w:p>
      <w:pPr>
        <w:ind w:firstLine="480"/>
      </w:pPr>
      <w:r>
        <w:t>"是为了——"</w:t>
      </w:r>
    </w:p>
    <w:p/>
    <w:p>
      <w:pPr>
        <w:ind w:firstLine="480"/>
      </w:pPr>
      <w:r>
        <w:t>沙王的目光变得意味深长。</w:t>
      </w:r>
    </w:p>
    <w:p/>
    <w:p>
      <w:pPr>
        <w:ind w:firstLine="480"/>
      </w:pPr>
      <w:r>
        <w:t>"为了他自己。"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沙王继续：</w:t>
      </w:r>
    </w:p>
    <w:p/>
    <w:p>
      <w:pPr>
        <w:ind w:firstLine="480"/>
      </w:pPr>
      <w:r>
        <w:t>"巨阳的金身在围攻天庭时崩裂过一次。他需要先天一气蛊来恢复。"</w:t>
      </w:r>
    </w:p>
    <w:p/>
    <w:p>
      <w:pPr>
        <w:ind w:firstLine="480"/>
      </w:pPr>
      <w:r>
        <w:t>"而先天一气蛊——"</w:t>
      </w:r>
    </w:p>
    <w:p/>
    <w:p>
      <w:pPr>
        <w:ind w:firstLine="480"/>
      </w:pPr>
      <w:r>
        <w:t>"在北原黄金山脉的'金'陵墓中。"</w:t>
      </w:r>
    </w:p>
    <w:p/>
    <w:p>
      <w:pPr>
        <w:ind w:firstLine="480"/>
      </w:pPr>
      <w:r>
        <w:t>"但陵墓深处，藏有域外天魔的封印。"</w:t>
      </w:r>
    </w:p>
    <w:p/>
    <w:p>
      <w:pPr>
        <w:ind w:firstLine="480"/>
      </w:pPr>
      <w:r>
        <w:t>"那是人祖当年留下的封印。"</w:t>
      </w:r>
    </w:p>
    <w:p/>
    <w:p>
      <w:pPr>
        <w:ind w:firstLine="480"/>
      </w:pPr>
      <w:r>
        <w:t>"若没有外力帮助，巨阳永远打不开那个封印。"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"你是什么意思？"</w:t>
      </w:r>
    </w:p>
    <w:p/>
    <w:p>
      <w:pPr>
        <w:ind w:firstLine="480"/>
      </w:pPr>
      <w:r>
        <w:t>沙王道：</w:t>
      </w:r>
    </w:p>
    <w:p/>
    <w:p>
      <w:pPr>
        <w:ind w:firstLine="480"/>
      </w:pPr>
      <w:r>
        <w:t>"我的意思是——"</w:t>
      </w:r>
    </w:p>
    <w:p/>
    <w:p>
      <w:pPr>
        <w:ind w:firstLine="480"/>
      </w:pPr>
      <w:r>
        <w:t>"要取得先天一气蛊，必须先解除人祖的封印。"</w:t>
      </w:r>
    </w:p>
    <w:p/>
    <w:p>
      <w:pPr>
        <w:ind w:firstLine="480"/>
      </w:pPr>
      <w:r>
        <w:t>"解除封印，需要四道合一——"</w:t>
      </w:r>
    </w:p>
    <w:p/>
    <w:p>
      <w:pPr>
        <w:ind w:firstLine="480"/>
      </w:pPr>
      <w:r>
        <w:t>"炼道、智道、土道、金道。"</w:t>
      </w:r>
    </w:p>
    <w:p/>
    <w:p>
      <w:pPr>
        <w:ind w:firstLine="480"/>
      </w:pPr>
      <w:r>
        <w:t>"炼道修为，方源你有。"</w:t>
      </w:r>
    </w:p>
    <w:p/>
    <w:p>
      <w:pPr>
        <w:ind w:firstLine="480"/>
      </w:pPr>
      <w:r>
        <w:t>"智道修为，星宿有。"</w:t>
      </w:r>
    </w:p>
    <w:p/>
    <w:p>
      <w:pPr>
        <w:ind w:firstLine="480"/>
      </w:pPr>
      <w:r>
        <w:t>"土道修为，老朽有。"</w:t>
      </w:r>
    </w:p>
    <w:p/>
    <w:p>
      <w:pPr>
        <w:ind w:firstLine="480"/>
      </w:pPr>
      <w:r>
        <w:t>"而金道修为——"</w:t>
      </w:r>
    </w:p>
    <w:p/>
    <w:p>
      <w:pPr>
        <w:ind w:firstLine="480"/>
      </w:pPr>
      <w:r>
        <w:t>沙王看向巨阳。</w:t>
      </w:r>
    </w:p>
    <w:p/>
    <w:p>
      <w:pPr>
        <w:ind w:firstLine="480"/>
      </w:pPr>
      <w:r>
        <w:t>"巨阳你有。"</w:t>
      </w:r>
    </w:p>
    <w:p/>
    <w:p>
      <w:pPr>
        <w:ind w:firstLine="480"/>
      </w:pPr>
      <w:r>
        <w:t>"四道合一——"</w:t>
      </w:r>
    </w:p>
    <w:p/>
    <w:p>
      <w:pPr>
        <w:ind w:firstLine="480"/>
      </w:pPr>
      <w:r>
        <w:t>"才能打开封印。"</w:t>
      </w:r>
    </w:p>
    <w:p/>
    <w:p>
      <w:pPr>
        <w:ind w:firstLine="480"/>
      </w:pPr>
      <w:r>
        <w:t>洞府之中，一片寂静。</w:t>
      </w:r>
    </w:p>
    <w:p/>
    <w:p>
      <w:pPr>
        <w:ind w:firstLine="480"/>
      </w:pPr>
      <w:r>
        <w:t>方源与星宿对视。</w:t>
      </w:r>
    </w:p>
    <w:p/>
    <w:p>
      <w:pPr>
        <w:ind w:firstLine="480"/>
      </w:pPr>
      <w:r>
        <w:t>良久，方源开口。</w:t>
      </w:r>
    </w:p>
    <w:p/>
    <w:p>
      <w:pPr>
        <w:ind w:firstLine="480"/>
      </w:pPr>
      <w:r>
        <w:t>"你要我帮你打封印，封印里有先天一气蛊？"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"但先天一气蛊归谁？"</w:t>
      </w:r>
    </w:p>
    <w:p/>
    <w:p>
      <w:pPr>
        <w:ind w:firstLine="480"/>
      </w:pPr>
      <w:r>
        <w:t>沙王摇头。</w:t>
      </w:r>
    </w:p>
    <w:p/>
    <w:p>
      <w:pPr>
        <w:ind w:firstLine="480"/>
      </w:pPr>
      <w:r>
        <w:t>"这要看你和星宿怎么分。"</w:t>
      </w:r>
    </w:p>
    <w:p/>
    <w:p>
      <w:pPr>
        <w:ind w:firstLine="480"/>
      </w:pPr>
      <w:r>
        <w:t>"老朽只要封印被打开，域外天魔的封印被加强。"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众人商议之际——</w:t>
      </w:r>
    </w:p>
    <w:p/>
    <w:p>
      <w:pPr>
        <w:ind w:firstLine="480"/>
      </w:pPr>
      <w:r>
        <w:t>方源的意识深处，元始的声音响起。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"老朽建议你答应他。"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"因为——"</w:t>
      </w:r>
    </w:p>
    <w:p/>
    <w:p>
      <w:pPr>
        <w:ind w:firstLine="480"/>
      </w:pPr>
      <w:r>
        <w:t>元始的声音变得凝重。</w:t>
      </w:r>
    </w:p>
    <w:p/>
    <w:p>
      <w:pPr>
        <w:ind w:firstLine="480"/>
      </w:pPr>
      <w:r>
        <w:t>"那封印里，不只有先天一气蛊。"</w:t>
      </w:r>
    </w:p>
    <w:p/>
    <w:p>
      <w:pPr>
        <w:ind w:firstLine="480"/>
      </w:pPr>
      <w:r>
        <w:t>"还有——"</w:t>
      </w:r>
    </w:p>
    <w:p/>
    <w:p>
      <w:pPr>
        <w:ind w:firstLine="480"/>
      </w:pPr>
      <w:r>
        <w:t>"另一样东西。"</w:t>
      </w:r>
    </w:p>
    <w:p/>
    <w:p>
      <w:pPr>
        <w:ind w:firstLine="480"/>
      </w:pPr>
      <w:r>
        <w:t>"什么东西？"</w:t>
      </w:r>
    </w:p>
    <w:p/>
    <w:p>
      <w:pPr>
        <w:ind w:firstLine="480"/>
      </w:pPr>
      <w:r>
        <w:t>元始沉默片刻。</w:t>
      </w:r>
    </w:p>
    <w:p/>
    <w:p>
      <w:pPr>
        <w:ind w:firstLine="480"/>
      </w:pPr>
      <w:r>
        <w:t>"老朽也说不清。"</w:t>
      </w:r>
    </w:p>
    <w:p/>
    <w:p>
      <w:pPr>
        <w:ind w:firstLine="480"/>
      </w:pPr>
      <w:r>
        <w:t>"但老朽能感觉到，那里——"</w:t>
      </w:r>
    </w:p>
    <w:p/>
    <w:p>
      <w:pPr>
        <w:ind w:firstLine="480"/>
      </w:pPr>
      <w:r>
        <w:t>"藏着蛊道的最终秘密。"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沙王真实身份揭晓：西漠隐世尊者，土道三万年</w:t>
      </w:r>
    </w:p>
    <w:p>
      <w:pPr>
        <w:ind w:firstLine="480"/>
      </w:pPr>
      <w:r>
        <w:t>- [x] 沙王的动机：人祖遗训，域外天魔降临</w:t>
      </w:r>
    </w:p>
    <w:p>
      <w:pPr>
        <w:ind w:firstLine="480"/>
      </w:pPr>
      <w:r>
        <w:t>- [x] 沙王与星宿达成协议</w:t>
      </w:r>
    </w:p>
    <w:p>
      <w:pPr>
        <w:ind w:firstLine="480"/>
      </w:pPr>
      <w:r>
        <w:t>- [x] 协议背后有方源的影子——但方源暂时未表态</w:t>
      </w:r>
    </w:p>
    <w:p>
      <w:pPr>
        <w:ind w:firstLine="480"/>
      </w:pPr>
      <w:r>
        <w:t>- [x] 元始神魂中的暗示：封印里有蛊道最终秘密</w:t>
      </w:r>
    </w:p>
    <w:p>
      <w:pPr>
        <w:ind w:firstLine="480"/>
      </w:pPr>
      <w:r>
        <w:t>- [x] 四道合一机制：炼、智、土、金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