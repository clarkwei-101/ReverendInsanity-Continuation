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0088章 星宿的决心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88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0087 章《元始的陨落》——星宿开始推算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0089 章《决战》——域外天魔第三波攻击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星宿罗网蛊悬浮在半空。</w:t>
      </w:r>
    </w:p>
    <w:p/>
    <w:p>
      <w:pPr>
        <w:ind w:firstLine="480"/>
      </w:pPr>
      <w:r>
        <w:t>星宿的意识在蛊中运转。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她低声道。</w:t>
      </w:r>
    </w:p>
    <w:p/>
    <w:p>
      <w:pPr>
        <w:ind w:firstLine="480"/>
      </w:pPr>
      <w:r>
        <w:t>"弟子——弟子会完成您的遗愿。"</w:t>
      </w:r>
    </w:p>
    <w:p/>
    <w:p>
      <w:pPr>
        <w:ind w:firstLine="480"/>
      </w:pPr>
      <w:r>
        <w:t>"弟子——弟子会击败域外天魔。"</w:t>
      </w:r>
    </w:p>
    <w:p/>
    <w:p>
      <w:pPr>
        <w:ind w:firstLine="480"/>
      </w:pPr>
      <w:r>
        <w:t>"弟子——弟子会让人祖的遗训实现。"</w:t>
      </w:r>
    </w:p>
    <w:p/>
    <w:p>
      <w:pPr>
        <w:ind w:firstLine="480"/>
      </w:pPr>
      <w:r>
        <w:t>"弟子——"</w:t>
      </w:r>
    </w:p>
    <w:p/>
    <w:p>
      <w:pPr>
        <w:ind w:firstLine="480"/>
      </w:pPr>
      <w:r>
        <w:t>她顿了顿。</w:t>
      </w:r>
    </w:p>
    <w:p/>
    <w:p>
      <w:pPr>
        <w:ind w:firstLine="480"/>
      </w:pPr>
      <w:r>
        <w:t>"弟子不会让您失望。"</w:t>
      </w:r>
    </w:p>
    <w:p/>
    <w:p>
      <w:pPr>
        <w:ind w:firstLine="480"/>
      </w:pPr>
      <w:r>
        <w:t>她闭目。</w:t>
      </w:r>
    </w:p>
    <w:p/>
    <w:p>
      <w:pPr>
        <w:ind w:firstLine="480"/>
      </w:pPr>
      <w:r>
        <w:t>她周身的智道道痕——已经舍去——但她的推算能力还在。</w:t>
      </w:r>
    </w:p>
    <w:p/>
    <w:p>
      <w:pPr>
        <w:ind w:firstLine="480"/>
      </w:pPr>
      <w:r>
        <w:t>她开始推算。</w:t>
      </w:r>
    </w:p>
    <w:p/>
    <w:p>
      <w:pPr>
        <w:ind w:firstLine="480"/>
      </w:pPr>
      <w:r>
        <w:t>她要推算——</w:t>
      </w:r>
    </w:p>
    <w:p/>
    <w:p>
      <w:pPr>
        <w:ind w:firstLine="480"/>
      </w:pPr>
      <w:r>
        <w:t>如何击败域外天魔。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推算一日。</w:t>
      </w:r>
    </w:p>
    <w:p/>
    <w:p>
      <w:pPr>
        <w:ind w:firstLine="480"/>
      </w:pPr>
      <w:r>
        <w:t>推算二日。</w:t>
      </w:r>
    </w:p>
    <w:p/>
    <w:p>
      <w:pPr>
        <w:ind w:firstLine="480"/>
      </w:pPr>
      <w:r>
        <w:t>推算三日。</w:t>
      </w:r>
    </w:p>
    <w:p/>
    <w:p>
      <w:pPr>
        <w:ind w:firstLine="480"/>
      </w:pPr>
      <w:r>
        <w:t>星宿的意识在蛊中不断运转。</w:t>
      </w:r>
    </w:p>
    <w:p/>
    <w:p>
      <w:pPr>
        <w:ind w:firstLine="480"/>
      </w:pPr>
      <w:r>
        <w:t>她要推算出——</w:t>
      </w:r>
    </w:p>
    <w:p/>
    <w:p>
      <w:pPr>
        <w:ind w:firstLine="480"/>
      </w:pPr>
      <w:r>
        <w:t>域外天魔的真正弱点。</w:t>
      </w:r>
    </w:p>
    <w:p/>
    <w:p>
      <w:pPr>
        <w:ind w:firstLine="480"/>
      </w:pPr>
      <w:r>
        <w:t>"找到了。"</w:t>
      </w:r>
    </w:p>
    <w:p/>
    <w:p>
      <w:pPr>
        <w:ind w:firstLine="480"/>
      </w:pPr>
      <w:r>
        <w:t>她终于开口。</w:t>
      </w:r>
    </w:p>
    <w:p/>
    <w:p>
      <w:pPr>
        <w:ind w:firstLine="480"/>
      </w:pPr>
      <w:r>
        <w:t>"师尊——弟子找到了。"</w:t>
      </w:r>
    </w:p>
    <w:p/>
    <w:p>
      <w:pPr>
        <w:ind w:firstLine="480"/>
      </w:pPr>
      <w:r>
        <w:t>她睁眼。</w:t>
      </w:r>
    </w:p>
    <w:p/>
    <w:p>
      <w:pPr>
        <w:ind w:firstLine="480"/>
      </w:pPr>
      <w:r>
        <w:t>她望着天穹。</w:t>
      </w:r>
    </w:p>
    <w:p/>
    <w:p>
      <w:pPr>
        <w:ind w:firstLine="480"/>
      </w:pPr>
      <w:r>
        <w:t>天穹之上，那道裂痕已经彻底愈合。但裂痕之外，墨羽的身影依旧在徘徊。</w:t>
      </w:r>
    </w:p>
    <w:p/>
    <w:p>
      <w:pPr>
        <w:ind w:firstLine="480"/>
      </w:pPr>
      <w:r>
        <w:t>"墨羽——"她低声道，"本尊找到了你的弱点。"</w:t>
      </w:r>
    </w:p>
    <w:p/>
    <w:p>
      <w:pPr>
        <w:ind w:firstLine="480"/>
      </w:pPr>
      <w:r>
        <w:t>"你的弱点——"</w:t>
      </w:r>
    </w:p>
    <w:p/>
    <w:p>
      <w:pPr>
        <w:ind w:firstLine="480"/>
      </w:pPr>
      <w:r>
        <w:t>"是你自己。"</w:t>
      </w:r>
    </w:p>
    <w:p/>
    <w:p>
      <w:pPr>
        <w:ind w:firstLine="480"/>
      </w:pPr>
      <w:r>
        <w:t>"你自己——就是你的弱点。"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"师尊找到了？"秦鼎菱的声音在一旁响起。</w:t>
      </w:r>
    </w:p>
    <w:p/>
    <w:p>
      <w:pPr>
        <w:ind w:firstLine="480"/>
      </w:pPr>
      <w:r>
        <w:t>"找到了。"星宿道。</w:t>
      </w:r>
    </w:p>
    <w:p/>
    <w:p>
      <w:pPr>
        <w:ind w:firstLine="480"/>
      </w:pPr>
      <w:r>
        <w:t>"墨羽的弱点是什么？"</w:t>
      </w:r>
    </w:p>
    <w:p/>
    <w:p>
      <w:pPr>
        <w:ind w:firstLine="480"/>
      </w:pPr>
      <w:r>
        <w:t>"墨羽的弱点——"星宿顿了顿，"是它自己。"</w:t>
      </w:r>
    </w:p>
    <w:p/>
    <w:p>
      <w:pPr>
        <w:ind w:firstLine="480"/>
      </w:pPr>
      <w:r>
        <w:t>"它自己？"</w:t>
      </w:r>
    </w:p>
    <w:p/>
    <w:p>
      <w:pPr>
        <w:ind w:firstLine="480"/>
      </w:pPr>
      <w:r>
        <w:t>"对。"星宿道，"墨羽的身躯，是由漫天的黑气凝聚而成。但它的核心——是一颗黑色的珠子。"</w:t>
      </w:r>
    </w:p>
    <w:p/>
    <w:p>
      <w:pPr>
        <w:ind w:firstLine="480"/>
      </w:pPr>
      <w:r>
        <w:t>"黑色的珠子？"</w:t>
      </w:r>
    </w:p>
    <w:p/>
    <w:p>
      <w:pPr>
        <w:ind w:firstLine="480"/>
      </w:pPr>
      <w:r>
        <w:t>"对。"星宿道，"那颗珠子，叫做'天魔珠'。它是墨羽的本命蛊。"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"只要击碎那颗珠子，墨羽便会陨落。"星宿道。</w:t>
      </w:r>
    </w:p>
    <w:p/>
    <w:p>
      <w:pPr>
        <w:ind w:firstLine="480"/>
      </w:pPr>
      <w:r>
        <w:t>"但师尊——"秦鼎菱道，"墨羽的身躯，由漫天的黑气凝聚而成。我们要如何击碎那颗珠子？"</w:t>
      </w:r>
    </w:p>
    <w:p/>
    <w:p>
      <w:pPr>
        <w:ind w:firstLine="480"/>
      </w:pPr>
      <w:r>
        <w:t>"这——"星宿顿了顿，"这就是弟子要告诉你们的事。"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"墨羽的身躯，虽然由漫天的黑气凝聚而成，但它的核心——天魔珠——是脆弱的。"星宿道。</w:t>
      </w:r>
    </w:p>
    <w:p/>
    <w:p>
      <w:pPr>
        <w:ind w:firstLine="480"/>
      </w:pPr>
      <w:r>
        <w:t>"只要有人能潜入墨羽的身躯内部，便能击碎那颗珠子。"</w:t>
      </w:r>
    </w:p>
    <w:p/>
    <w:p>
      <w:pPr>
        <w:ind w:firstLine="480"/>
      </w:pPr>
      <w:r>
        <w:t>"但潜入墨羽的身躯内部——"秦鼎菱道，"这几乎是不可能的。"</w:t>
      </w:r>
    </w:p>
    <w:p/>
    <w:p>
      <w:pPr>
        <w:ind w:firstLine="480"/>
      </w:pPr>
      <w:r>
        <w:t>"不是不可能。"星宿道，"是代价很大。"</w:t>
      </w:r>
    </w:p>
    <w:p/>
    <w:p>
      <w:pPr>
        <w:ind w:firstLine="480"/>
      </w:pPr>
      <w:r>
        <w:t>"什么代价？"</w:t>
      </w:r>
    </w:p>
    <w:p/>
    <w:p>
      <w:pPr>
        <w:ind w:firstLine="480"/>
      </w:pPr>
      <w:r>
        <w:t>"代价——"星宿顿了顿，"代价是——那个潜入的人，会死。"</w:t>
      </w:r>
    </w:p>
    <w:p/>
    <w:p>
      <w:pPr>
        <w:ind w:firstLine="480"/>
      </w:pPr>
      <w:r>
        <w:t>秦鼎菱沉默。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"弟子知道。"星宿道，"弟子不会让你们去送死。"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"弟子会自己去。"星宿道。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"师尊——"秦鼎菱一怔，"师尊要去？"</w:t>
      </w:r>
    </w:p>
    <w:p/>
    <w:p>
      <w:pPr>
        <w:ind w:firstLine="480"/>
      </w:pPr>
      <w:r>
        <w:t>"对。"星宿道，"弟子要去。"</w:t>
      </w:r>
    </w:p>
    <w:p/>
    <w:p>
      <w:pPr>
        <w:ind w:firstLine="480"/>
      </w:pPr>
      <w:r>
        <w:t>"但师尊——"秦鼎菱道，"师尊是残魂之身。师尊若去，会彻底消散。"</w:t>
      </w:r>
    </w:p>
    <w:p/>
    <w:p>
      <w:pPr>
        <w:ind w:firstLine="480"/>
      </w:pPr>
      <w:r>
        <w:t>"弟子知道。"星宿道。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"秦鼎菱。"星宿打断她，"弟子告诉你一件事。"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"弟子的这副残魂，本来就支撑不了多久。"星宿道，"弟子这五百年来，一直靠蛊中意志维持。弟子的肉身，早已坐化。"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"弟子——"星宿顿了顿，"弟子早就在等这一天了。"</w:t>
      </w:r>
    </w:p>
    <w:p/>
    <w:p>
      <w:pPr>
        <w:ind w:firstLine="480"/>
      </w:pPr>
      <w:r>
        <w:t>"等这一天？"</w:t>
      </w:r>
    </w:p>
    <w:p/>
    <w:p>
      <w:pPr>
        <w:ind w:firstLine="480"/>
      </w:pPr>
      <w:r>
        <w:t>"等一个能让弟子彻底消散的契机。"星宿道，"弟子——弟子不想再这样苟延残喘了。"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"秦鼎菱。"星宿道，"弟子——弟子要去完成师尊的遗愿。"</w:t>
      </w:r>
    </w:p>
    <w:p/>
    <w:p>
      <w:pPr>
        <w:ind w:firstLine="480"/>
      </w:pPr>
      <w:r>
        <w:t>"弟子——"</w:t>
      </w:r>
    </w:p>
    <w:p/>
    <w:p>
      <w:pPr>
        <w:ind w:firstLine="480"/>
      </w:pPr>
      <w:r>
        <w:t>"弟子要替师尊挡住域外天魔。"</w:t>
      </w:r>
    </w:p>
    <w:p/>
    <w:p>
      <w:pPr>
        <w:ind w:firstLine="480"/>
      </w:pPr>
      <w:r>
        <w:t>"弟子——"</w:t>
      </w:r>
    </w:p>
    <w:p/>
    <w:p>
      <w:pPr>
        <w:ind w:firstLine="480"/>
      </w:pPr>
      <w:r>
        <w:t>"弟子要让师尊的牺牲有意义。"</w:t>
      </w:r>
    </w:p>
    <w:p/>
    <w:p>
      <w:pPr>
        <w:ind w:firstLine="480"/>
      </w:pPr>
      <w:r>
        <w:t>她闭目。</w:t>
      </w:r>
    </w:p>
    <w:p/>
    <w:p>
      <w:pPr>
        <w:ind w:firstLine="480"/>
      </w:pPr>
      <w:r>
        <w:t>"弟子——"她低声道。</w:t>
      </w:r>
    </w:p>
    <w:p/>
    <w:p>
      <w:pPr>
        <w:ind w:firstLine="480"/>
      </w:pPr>
      <w:r>
        <w:t>"弟子要去了。"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星宿罗网蛊悬浮在半空。</w:t>
      </w:r>
    </w:p>
    <w:p/>
    <w:p>
      <w:pPr>
        <w:ind w:firstLine="480"/>
      </w:pPr>
      <w:r>
        <w:t>星宿的意识在蛊中运转。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她低声道。</w:t>
      </w:r>
    </w:p>
    <w:p/>
    <w:p>
      <w:pPr>
        <w:ind w:firstLine="480"/>
      </w:pPr>
      <w:r>
        <w:t>"弟子——弟子去了。"</w:t>
      </w:r>
    </w:p>
    <w:p/>
    <w:p>
      <w:pPr>
        <w:ind w:firstLine="480"/>
      </w:pPr>
      <w:r>
        <w:t>她化作一道清冷的星光，朝天穹之上的裂痕冲去。</w:t>
      </w:r>
    </w:p>
    <w:p/>
    <w:p>
      <w:pPr>
        <w:ind w:firstLine="480"/>
      </w:pPr>
      <w:r>
        <w:t>裂痕之外，墨羽的身影依旧在徘徊。</w:t>
      </w:r>
    </w:p>
    <w:p/>
    <w:p>
      <w:pPr>
        <w:ind w:firstLine="480"/>
      </w:pPr>
      <w:r>
        <w:t>"墨羽——"星宿的声音在星光中响起。</w:t>
      </w:r>
    </w:p>
    <w:p/>
    <w:p>
      <w:pPr>
        <w:ind w:firstLine="480"/>
      </w:pPr>
      <w:r>
        <w:t>"本尊来了。"</w:t>
      </w:r>
    </w:p>
    <w:p/>
    <w:p>
      <w:pPr>
        <w:ind w:firstLine="480"/>
      </w:pPr>
      <w:r>
        <w:t>墨羽一怔。</w:t>
      </w:r>
    </w:p>
    <w:p/>
    <w:p>
      <w:pPr>
        <w:ind w:firstLine="480"/>
      </w:pPr>
      <w:r>
        <w:t>"星宿？"它冷笑，"你来做什么？"</w:t>
      </w:r>
    </w:p>
    <w:p/>
    <w:p>
      <w:pPr>
        <w:ind w:firstLine="480"/>
      </w:pPr>
      <w:r>
        <w:t>"来取你的命。"</w:t>
      </w:r>
    </w:p>
    <w:p/>
    <w:p>
      <w:pPr>
        <w:ind w:firstLine="480"/>
      </w:pPr>
      <w:r>
        <w:t>星宿的星光化作一道利刃，朝墨羽的身躯冲去。</w:t>
      </w:r>
    </w:p>
    <w:p/>
    <w:p>
      <w:pPr>
        <w:ind w:firstLine="480"/>
      </w:pPr>
      <w:r>
        <w:t>墨羽面色一变。</w:t>
      </w:r>
    </w:p>
    <w:p/>
    <w:p>
      <w:pPr>
        <w:ind w:firstLine="480"/>
      </w:pPr>
      <w:r>
        <w:t>它抬手，黑气翻涌，化作漫天的黑色手掌，朝星宿的星光抓去。</w:t>
      </w:r>
    </w:p>
    <w:p/>
    <w:p>
      <w:pPr>
        <w:ind w:firstLine="480"/>
      </w:pPr>
      <w:r>
        <w:t>但星宿的星光——</w:t>
      </w:r>
    </w:p>
    <w:p/>
    <w:p>
      <w:pPr>
        <w:ind w:firstLine="480"/>
      </w:pPr>
      <w:r>
        <w:t>已经冲入了墨羽的身躯内部。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墨羽的身躯内部。</w:t>
      </w:r>
    </w:p>
    <w:p/>
    <w:p>
      <w:pPr>
        <w:ind w:firstLine="480"/>
      </w:pPr>
      <w:r>
        <w:t>星宿的意识在蛊中运转。</w:t>
      </w:r>
    </w:p>
    <w:p/>
    <w:p>
      <w:pPr>
        <w:ind w:firstLine="480"/>
      </w:pPr>
      <w:r>
        <w:t>她望见了那颗黑色的珠子。</w:t>
      </w:r>
    </w:p>
    <w:p/>
    <w:p>
      <w:pPr>
        <w:ind w:firstLine="480"/>
      </w:pPr>
      <w:r>
        <w:t>天魔珠。</w:t>
      </w:r>
    </w:p>
    <w:p/>
    <w:p>
      <w:pPr>
        <w:ind w:firstLine="480"/>
      </w:pPr>
      <w:r>
        <w:t>"找到了。"她低声道。</w:t>
      </w:r>
    </w:p>
    <w:p/>
    <w:p>
      <w:pPr>
        <w:ind w:firstLine="480"/>
      </w:pPr>
      <w:r>
        <w:t>她抬手。</w:t>
      </w:r>
    </w:p>
    <w:p/>
    <w:p>
      <w:pPr>
        <w:ind w:firstLine="480"/>
      </w:pPr>
      <w:r>
        <w:t>一道智道之力从她指尖涌出，化作一道银色的利刃，朝天魔珠斩去。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智道之力与天魔珠相撞。</w:t>
      </w:r>
    </w:p>
    <w:p/>
    <w:p>
      <w:pPr>
        <w:ind w:firstLine="480"/>
      </w:pPr>
      <w:r>
        <w:t>天魔珠开始碎裂。</w:t>
      </w:r>
    </w:p>
    <w:p/>
    <w:p>
      <w:pPr>
        <w:ind w:firstLine="480"/>
      </w:pPr>
      <w:r>
        <w:t>"不——"墨羽惨叫，"星宿——你要做什么？"</w:t>
      </w:r>
    </w:p>
    <w:p/>
    <w:p>
      <w:pPr>
        <w:ind w:firstLine="480"/>
      </w:pPr>
      <w:r>
        <w:t>"取你的命。"星宿的声音从墨羽的身躯内部响起。</w:t>
      </w:r>
    </w:p>
    <w:p/>
    <w:p>
      <w:pPr>
        <w:ind w:firstLine="480"/>
      </w:pPr>
      <w:r>
        <w:t>她再度抬手。</w:t>
      </w:r>
    </w:p>
    <w:p/>
    <w:p>
      <w:pPr>
        <w:ind w:firstLine="480"/>
      </w:pPr>
      <w:r>
        <w:t>又一道智道之力从她指尖涌出，朝天魔珠斩去。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天魔珠彻底碎裂。</w:t>
      </w:r>
    </w:p>
    <w:p/>
    <w:p>
      <w:pPr>
        <w:ind w:firstLine="480"/>
      </w:pPr>
      <w:r>
        <w:t>"不——"</w:t>
      </w:r>
    </w:p>
    <w:p/>
    <w:p>
      <w:pPr>
        <w:ind w:firstLine="480"/>
      </w:pPr>
      <w:r>
        <w:t>墨羽惨叫。</w:t>
      </w:r>
    </w:p>
    <w:p/>
    <w:p>
      <w:pPr>
        <w:ind w:firstLine="480"/>
      </w:pPr>
      <w:r>
        <w:t>它的身躯开始崩解。</w:t>
      </w:r>
    </w:p>
    <w:p/>
    <w:p>
      <w:pPr>
        <w:ind w:firstLine="480"/>
      </w:pPr>
      <w:r>
        <w:t>化作了漫天的黑气。</w:t>
      </w:r>
    </w:p>
    <w:p/>
    <w:p>
      <w:pPr>
        <w:ind w:firstLine="480"/>
      </w:pPr>
      <w:r>
        <w:t>而星宿——</w:t>
      </w:r>
    </w:p>
    <w:p/>
    <w:p>
      <w:pPr>
        <w:ind w:firstLine="480"/>
      </w:pPr>
      <w:r>
        <w:t>也在墨羽的身躯崩解的同时，彻底消散。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秦鼎菱在天穹之上喊道。</w:t>
      </w:r>
    </w:p>
    <w:p/>
    <w:p>
      <w:pPr>
        <w:ind w:firstLine="480"/>
      </w:pPr>
      <w:r>
        <w:t>但星宿已经听不见了。</w:t>
      </w:r>
    </w:p>
    <w:p/>
    <w:p>
      <w:pPr>
        <w:ind w:firstLine="480"/>
      </w:pPr>
      <w:r>
        <w:t>她——</w:t>
      </w:r>
    </w:p>
    <w:p/>
    <w:p>
      <w:pPr>
        <w:ind w:firstLine="480"/>
      </w:pPr>
      <w:r>
        <w:t>为了击败墨羽，献出了自己的残魂。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天穹之上。</w:t>
      </w:r>
    </w:p>
    <w:p/>
    <w:p>
      <w:pPr>
        <w:ind w:firstLine="480"/>
      </w:pPr>
      <w:r>
        <w:t>漫天的黑气在消散。</w:t>
      </w:r>
    </w:p>
    <w:p/>
    <w:p>
      <w:pPr>
        <w:ind w:firstLine="480"/>
      </w:pPr>
      <w:r>
        <w:t>墨羽的身躯——</w:t>
      </w:r>
    </w:p>
    <w:p/>
    <w:p>
      <w:pPr>
        <w:ind w:firstLine="480"/>
      </w:pPr>
      <w:r>
        <w:t>彻底崩解。</w:t>
      </w:r>
    </w:p>
    <w:p/>
    <w:p>
      <w:pPr>
        <w:ind w:firstLine="480"/>
      </w:pPr>
      <w:r>
        <w:t>而星宿——</w:t>
      </w:r>
    </w:p>
    <w:p/>
    <w:p>
      <w:pPr>
        <w:ind w:firstLine="480"/>
      </w:pPr>
      <w:r>
        <w:t>也彻底消散。</w:t>
      </w:r>
    </w:p>
    <w:p/>
    <w:p>
      <w:pPr>
        <w:ind w:firstLine="480"/>
      </w:pPr>
      <w:r>
        <w:t>"师尊——"秦鼎菱跪倒在地。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但没有人应答她。</w:t>
      </w:r>
    </w:p>
    <w:p/>
    <w:p>
      <w:pPr>
        <w:ind w:firstLine="480"/>
      </w:pPr>
      <w:r>
        <w:t>星宿——</w:t>
      </w:r>
    </w:p>
    <w:p/>
    <w:p>
      <w:pPr>
        <w:ind w:firstLine="480"/>
      </w:pPr>
      <w:r>
        <w:t>已经为了击败墨羽，献出了自己的残魂。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星宿推算出墨羽的弱点是它的天魔珠。她潜入墨羽的身躯内部，击碎了天魔珠。但她为此付出了生命的代价——她的残魂彻底消散。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蛊虫名（星宿罗网蛊、天魔珠）、杀招名到位</w:t>
      </w:r>
    </w:p>
    <w:p>
      <w:pPr>
        <w:ind w:firstLine="480"/>
      </w:pPr>
      <w:r>
        <w:t>- [x] 人物一致：星宿智 / 秦鼎菱稳 / 墨羽魔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