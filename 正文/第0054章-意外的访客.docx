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0054 章 意外的访客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54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商议正酣之际——</w:t>
      </w:r>
    </w:p>
    <w:p/>
    <w:p>
      <w:pPr>
        <w:ind w:firstLine="480"/>
      </w:pPr>
      <w:r>
        <w:t>一道身影从远处的黄沙中走来。</w:t>
      </w:r>
    </w:p>
    <w:p/>
    <w:p>
      <w:pPr>
        <w:ind w:firstLine="480"/>
      </w:pPr>
      <w:r>
        <w:t>那人一身土黄色的道袍，拄着一根拐杖，步履蹒跚。</w:t>
      </w:r>
    </w:p>
    <w:p/>
    <w:p>
      <w:pPr>
        <w:ind w:firstLine="480"/>
      </w:pPr>
      <w:r>
        <w:t>"沙王。"</w:t>
      </w:r>
    </w:p>
    <w:p/>
    <w:p>
      <w:pPr>
        <w:ind w:firstLine="480"/>
      </w:pPr>
      <w:r>
        <w:t>星宿的意识从罗网蛊中传出。</w:t>
      </w:r>
    </w:p>
    <w:p/>
    <w:p>
      <w:pPr>
        <w:ind w:firstLine="480"/>
      </w:pPr>
      <w:r>
        <w:t>"我们刚才不是见过了吗？"</w:t>
      </w:r>
    </w:p>
    <w:p/>
    <w:p>
      <w:pPr>
        <w:ind w:firstLine="480"/>
      </w:pPr>
      <w:r>
        <w:t>沙王咧嘴一笑。</w:t>
      </w:r>
    </w:p>
    <w:p/>
    <w:p>
      <w:pPr>
        <w:ind w:firstLine="480"/>
      </w:pPr>
      <w:r>
        <w:t>"那时候，是沙王来见你们。"</w:t>
      </w:r>
    </w:p>
    <w:p/>
    <w:p>
      <w:pPr>
        <w:ind w:firstLine="480"/>
      </w:pPr>
      <w:r>
        <w:t>"这一次——"</w:t>
      </w:r>
    </w:p>
    <w:p/>
    <w:p>
      <w:pPr>
        <w:ind w:firstLine="480"/>
      </w:pPr>
      <w:r>
        <w:t>他顿了顿。</w:t>
      </w:r>
    </w:p>
    <w:p/>
    <w:p>
      <w:pPr>
        <w:ind w:firstLine="480"/>
      </w:pPr>
      <w:r>
        <w:t>"是沙王带人来见你们。"</w:t>
      </w:r>
    </w:p>
    <w:p/>
    <w:p>
      <w:pPr>
        <w:ind w:firstLine="480"/>
      </w:pPr>
      <w:r>
        <w:t>众人不解。</w:t>
      </w:r>
    </w:p>
    <w:p/>
    <w:p>
      <w:pPr>
        <w:ind w:firstLine="480"/>
      </w:pPr>
      <w:r>
        <w:t>片刻后，一道身影从沙王身后走出。</w:t>
      </w:r>
    </w:p>
    <w:p/>
    <w:p>
      <w:pPr>
        <w:ind w:firstLine="480"/>
      </w:pPr>
      <w:r>
        <w:t>那身影，众人皆识。</w:t>
      </w:r>
    </w:p>
    <w:p/>
    <w:p>
      <w:pPr>
        <w:ind w:firstLine="480"/>
      </w:pPr>
      <w:r>
        <w:t>是——</w:t>
      </w:r>
    </w:p>
    <w:p/>
    <w:p>
      <w:pPr>
        <w:ind w:firstLine="480"/>
      </w:pPr>
      <w:r>
        <w:t>巨阳仙尊。</w:t>
      </w:r>
    </w:p>
    <w:p/>
    <w:p>
      <w:pPr>
        <w:ind w:firstLine="480"/>
      </w:pPr>
      <w:r>
        <w:t>星宿的意识猛地一凝。</w:t>
      </w:r>
    </w:p>
    <w:p/>
    <w:p>
      <w:pPr>
        <w:ind w:firstLine="480"/>
      </w:pPr>
      <w:r>
        <w:t>方源的眼底闪过一抹杀机。</w:t>
      </w:r>
    </w:p>
    <w:p/>
    <w:p>
      <w:pPr>
        <w:ind w:firstLine="480"/>
      </w:pPr>
      <w:r>
        <w:t>"巨阳。"</w:t>
      </w:r>
    </w:p>
    <w:p/>
    <w:p>
      <w:pPr>
        <w:ind w:firstLine="480"/>
      </w:pPr>
      <w:r>
        <w:t>他的声音冰冷。</w:t>
      </w:r>
    </w:p>
    <w:p/>
    <w:p>
      <w:pPr>
        <w:ind w:firstLine="480"/>
      </w:pPr>
      <w:r>
        <w:t>"你来做什么？"</w:t>
      </w:r>
    </w:p>
    <w:p/>
    <w:p>
      <w:pPr>
        <w:ind w:firstLine="480"/>
      </w:pPr>
      <w:r>
        <w:t>巨阳笑了笑。</w:t>
      </w:r>
    </w:p>
    <w:p/>
    <w:p>
      <w:pPr>
        <w:ind w:firstLine="480"/>
      </w:pPr>
      <w:r>
        <w:t>"听说你们在商议怎么对付我？"</w:t>
      </w:r>
    </w:p>
    <w:p/>
    <w:p>
      <w:pPr>
        <w:ind w:firstLine="480"/>
      </w:pPr>
      <w:r>
        <w:t>"我特来看看。"</w:t>
      </w:r>
    </w:p>
    <w:p/>
    <w:p>
      <w:pPr>
        <w:ind w:firstLine="480"/>
      </w:pPr>
      <w:r>
        <w:t>方源的手已经抬起，杀招蓄势待发。</w:t>
      </w:r>
    </w:p>
    <w:p/>
    <w:p>
      <w:pPr>
        <w:ind w:firstLine="480"/>
      </w:pPr>
      <w:r>
        <w:t>巨阳抬手。</w:t>
      </w:r>
    </w:p>
    <w:p/>
    <w:p>
      <w:pPr>
        <w:ind w:firstLine="480"/>
      </w:pPr>
      <w:r>
        <w:t>"别急着动手。"</w:t>
      </w:r>
    </w:p>
    <w:p/>
    <w:p>
      <w:pPr>
        <w:ind w:firstLine="480"/>
      </w:pPr>
      <w:r>
        <w:t>"我这次来——"</w:t>
      </w:r>
    </w:p>
    <w:p/>
    <w:p>
      <w:pPr>
        <w:ind w:firstLine="480"/>
      </w:pPr>
      <w:r>
        <w:t>"是来谈判的。"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众人在西漠边缘的一座洞府中落座。</w:t>
      </w:r>
    </w:p>
    <w:p/>
    <w:p>
      <w:pPr>
        <w:ind w:firstLine="480"/>
      </w:pPr>
      <w:r>
        <w:t>巨阳开门见山。</w:t>
      </w:r>
    </w:p>
    <w:p/>
    <w:p>
      <w:pPr>
        <w:ind w:firstLine="480"/>
      </w:pPr>
      <w:r>
        <w:t>"你们想要先天一气蛊。"</w:t>
      </w:r>
    </w:p>
    <w:p/>
    <w:p>
      <w:pPr>
        <w:ind w:firstLine="480"/>
      </w:pPr>
      <w:r>
        <w:t>"我也想要。"</w:t>
      </w:r>
    </w:p>
    <w:p/>
    <w:p>
      <w:pPr>
        <w:ind w:firstLine="480"/>
      </w:pPr>
      <w:r>
        <w:t>"但我们都不可能独自得到它。"</w:t>
      </w:r>
    </w:p>
    <w:p/>
    <w:p>
      <w:pPr>
        <w:ind w:firstLine="480"/>
      </w:pPr>
      <w:r>
        <w:t>方源冷声：</w:t>
      </w:r>
    </w:p>
    <w:p/>
    <w:p>
      <w:pPr>
        <w:ind w:firstLine="480"/>
      </w:pPr>
      <w:r>
        <w:t>"你想说什么？"</w:t>
      </w:r>
    </w:p>
    <w:p/>
    <w:p>
      <w:pPr>
        <w:ind w:firstLine="480"/>
      </w:pPr>
      <w:r>
        <w:t>"我想说——"巨阳的眼底闪过一抹精光，"合作。"</w:t>
      </w:r>
    </w:p>
    <w:p/>
    <w:p>
      <w:pPr>
        <w:ind w:firstLine="480"/>
      </w:pPr>
      <w:r>
        <w:t>方源、星宿、沙王三人对视。</w:t>
      </w:r>
    </w:p>
    <w:p/>
    <w:p>
      <w:pPr>
        <w:ind w:firstLine="480"/>
      </w:pPr>
      <w:r>
        <w:t>"合作？"方源挑眉。</w:t>
      </w:r>
    </w:p>
    <w:p/>
    <w:p>
      <w:pPr>
        <w:ind w:firstLine="480"/>
      </w:pPr>
      <w:r>
        <w:t>"对。"巨阳点头，"我愿意把先天一气蛊给你们。但你们要帮我做一件事。"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"帮我——"</w:t>
      </w:r>
    </w:p>
    <w:p/>
    <w:p>
      <w:pPr>
        <w:ind w:firstLine="480"/>
      </w:pPr>
      <w:r>
        <w:t>巨阳的声音变得低沉。</w:t>
      </w:r>
    </w:p>
    <w:p/>
    <w:p>
      <w:pPr>
        <w:ind w:firstLine="480"/>
      </w:pPr>
      <w:r>
        <w:t>"对付一个共同的敌人。"</w:t>
      </w:r>
    </w:p>
    <w:p/>
    <w:p>
      <w:pPr>
        <w:ind w:firstLine="480"/>
      </w:pPr>
      <w:r>
        <w:t>"谁？"</w:t>
      </w:r>
    </w:p>
    <w:p/>
    <w:p>
      <w:pPr>
        <w:ind w:firstLine="480"/>
      </w:pPr>
      <w:r>
        <w:t>巨阳没有直接回答。</w:t>
      </w:r>
    </w:p>
    <w:p/>
    <w:p>
      <w:pPr>
        <w:ind w:firstLine="480"/>
      </w:pPr>
      <w:r>
        <w:t>他看向沙王。</w:t>
      </w:r>
    </w:p>
    <w:p/>
    <w:p>
      <w:pPr>
        <w:ind w:firstLine="480"/>
      </w:pPr>
      <w:r>
        <w:t>沙王从怀中掏出一块土黄色的玉牌。</w:t>
      </w:r>
    </w:p>
    <w:p/>
    <w:p>
      <w:pPr>
        <w:ind w:firstLine="480"/>
      </w:pPr>
      <w:r>
        <w:t>玉牌上，刻着密密麻麻的符文。</w:t>
      </w:r>
    </w:p>
    <w:p/>
    <w:p>
      <w:pPr>
        <w:ind w:firstLine="480"/>
      </w:pPr>
      <w:r>
        <w:t>"这是老朽推算的结果。"</w:t>
      </w:r>
    </w:p>
    <w:p/>
    <w:p>
      <w:pPr>
        <w:ind w:firstLine="480"/>
      </w:pPr>
      <w:r>
        <w:t>沙王将玉牌递给巨阳。</w:t>
      </w:r>
    </w:p>
    <w:p/>
    <w:p>
      <w:pPr>
        <w:ind w:firstLine="480"/>
      </w:pPr>
      <w:r>
        <w:t>巨阳看完，面色微变。</w:t>
      </w:r>
    </w:p>
    <w:p/>
    <w:p>
      <w:pPr>
        <w:ind w:firstLine="480"/>
      </w:pPr>
      <w:r>
        <w:t>"域外天魔。"</w:t>
      </w:r>
    </w:p>
    <w:p/>
    <w:p>
      <w:pPr>
        <w:ind w:firstLine="480"/>
      </w:pPr>
      <w:r>
        <w:t>他的声音沉重。</w:t>
      </w:r>
    </w:p>
    <w:p/>
    <w:p>
      <w:pPr>
        <w:ind w:firstLine="480"/>
      </w:pPr>
      <w:r>
        <w:t>"它们来了。"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洞府之中，气氛骤然凝重。</w:t>
      </w:r>
    </w:p>
    <w:p/>
    <w:p>
      <w:pPr>
        <w:ind w:firstLine="480"/>
      </w:pPr>
      <w:r>
        <w:t>星宿问："域外天魔是什么？"</w:t>
      </w:r>
    </w:p>
    <w:p/>
    <w:p>
      <w:pPr>
        <w:ind w:firstLine="480"/>
      </w:pPr>
      <w:r>
        <w:t>"那是来自蛊世界之外的存在。"沙王道，"它们不属于五域两天。它们来自宇宙深处，目标是吞噬蛊世界的一切力量。"</w:t>
      </w:r>
    </w:p>
    <w:p/>
    <w:p>
      <w:pPr>
        <w:ind w:firstLine="480"/>
      </w:pPr>
      <w:r>
        <w:t>巨阳点头。</w:t>
      </w:r>
    </w:p>
    <w:p/>
    <w:p>
      <w:pPr>
        <w:ind w:firstLine="480"/>
      </w:pPr>
      <w:r>
        <w:t>"人祖传有记载——域外天魔每隔一元会降临一次。"</w:t>
      </w:r>
    </w:p>
    <w:p/>
    <w:p>
      <w:pPr>
        <w:ind w:firstLine="480"/>
      </w:pPr>
      <w:r>
        <w:t>"上一次，是十三万年前。"</w:t>
      </w:r>
    </w:p>
    <w:p/>
    <w:p>
      <w:pPr>
        <w:ind w:firstLine="480"/>
      </w:pPr>
      <w:r>
        <w:t>"下一次——"</w:t>
      </w:r>
    </w:p>
    <w:p/>
    <w:p>
      <w:pPr>
        <w:ind w:firstLine="480"/>
      </w:pPr>
      <w:r>
        <w:t>"就是现在。"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元始在他的神魂中低声道："老朽早与你说过了。"</w:t>
      </w:r>
    </w:p>
    <w:p/>
    <w:p>
      <w:pPr>
        <w:ind w:firstLine="480"/>
      </w:pPr>
      <w:r>
        <w:t>方源没有回应。</w:t>
      </w:r>
    </w:p>
    <w:p/>
    <w:p>
      <w:pPr>
        <w:ind w:firstLine="480"/>
      </w:pPr>
      <w:r>
        <w:t>他看着巨阳。</w:t>
      </w:r>
    </w:p>
    <w:p/>
    <w:p>
      <w:pPr>
        <w:ind w:firstLine="480"/>
      </w:pPr>
      <w:r>
        <w:t>"你想怎么合作？"</w:t>
      </w:r>
    </w:p>
    <w:p/>
    <w:p>
      <w:pPr>
        <w:ind w:firstLine="480"/>
      </w:pPr>
      <w:r>
        <w:t>巨阳站起身，走到洞府的窗口。</w:t>
      </w:r>
    </w:p>
    <w:p/>
    <w:p>
      <w:pPr>
        <w:ind w:firstLine="480"/>
      </w:pPr>
      <w:r>
        <w:t>他的目光望向北方。</w:t>
      </w:r>
    </w:p>
    <w:p/>
    <w:p>
      <w:pPr>
        <w:ind w:firstLine="480"/>
      </w:pPr>
      <w:r>
        <w:t>"域外天魔的第一波，已经抵达五域边缘。"</w:t>
      </w:r>
    </w:p>
    <w:p/>
    <w:p>
      <w:pPr>
        <w:ind w:firstLine="480"/>
      </w:pPr>
      <w:r>
        <w:t>"我们必须团结起来。"</w:t>
      </w:r>
    </w:p>
    <w:p/>
    <w:p>
      <w:pPr>
        <w:ind w:firstLine="480"/>
      </w:pPr>
      <w:r>
        <w:t>"我提议——"</w:t>
      </w:r>
    </w:p>
    <w:p/>
    <w:p>
      <w:pPr>
        <w:ind w:firstLine="480"/>
      </w:pPr>
      <w:r>
        <w:t>他转身，看着方源和星宿。</w:t>
      </w:r>
    </w:p>
    <w:p/>
    <w:p>
      <w:pPr>
        <w:ind w:firstLine="480"/>
      </w:pPr>
      <w:r>
        <w:t>"天庭、北原、南疆，三方联合。"</w:t>
      </w:r>
    </w:p>
    <w:p/>
    <w:p>
      <w:pPr>
        <w:ind w:firstLine="480"/>
      </w:pPr>
      <w:r>
        <w:t>"共同对付域外天魔。"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"你巨阳，什么时候变得这么大方了？"</w:t>
      </w:r>
    </w:p>
    <w:p/>
    <w:p>
      <w:pPr>
        <w:ind w:firstLine="480"/>
      </w:pPr>
      <w:r>
        <w:t>巨阳淡淡一笑。</w:t>
      </w:r>
    </w:p>
    <w:p/>
    <w:p>
      <w:pPr>
        <w:ind w:firstLine="480"/>
      </w:pPr>
      <w:r>
        <w:t>"我不是大方。"</w:t>
      </w:r>
    </w:p>
    <w:p/>
    <w:p>
      <w:pPr>
        <w:ind w:firstLine="480"/>
      </w:pPr>
      <w:r>
        <w:t>"我是——"</w:t>
      </w:r>
    </w:p>
    <w:p/>
    <w:p>
      <w:pPr>
        <w:ind w:firstLine="480"/>
      </w:pPr>
      <w:r>
        <w:t>"没有选择。"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就在众人商议结盟之际——</w:t>
      </w:r>
    </w:p>
    <w:p/>
    <w:p>
      <w:pPr>
        <w:ind w:firstLine="480"/>
      </w:pPr>
      <w:r>
        <w:t>沙王忽然开口。</w:t>
      </w:r>
    </w:p>
    <w:p/>
    <w:p>
      <w:pPr>
        <w:ind w:firstLine="480"/>
      </w:pPr>
      <w:r>
        <w:t>"等等。"</w:t>
      </w:r>
    </w:p>
    <w:p/>
    <w:p>
      <w:pPr>
        <w:ind w:firstLine="480"/>
      </w:pPr>
      <w:r>
        <w:t>他的脸色难看。</w:t>
      </w:r>
    </w:p>
    <w:p/>
    <w:p>
      <w:pPr>
        <w:ind w:firstLine="480"/>
      </w:pPr>
      <w:r>
        <w:t>"还有一个消息。"</w:t>
      </w:r>
    </w:p>
    <w:p/>
    <w:p>
      <w:pPr>
        <w:ind w:firstLine="480"/>
      </w:pPr>
      <w:r>
        <w:t>众人看向他。</w:t>
      </w:r>
    </w:p>
    <w:p/>
    <w:p>
      <w:pPr>
        <w:ind w:firstLine="480"/>
      </w:pPr>
      <w:r>
        <w:t>沙王从怀中掏出另一块玉牌。</w:t>
      </w:r>
    </w:p>
    <w:p/>
    <w:p>
      <w:pPr>
        <w:ind w:firstLine="480"/>
      </w:pPr>
      <w:r>
        <w:t>那块玉牌裂了一道缝。</w:t>
      </w:r>
    </w:p>
    <w:p/>
    <w:p>
      <w:pPr>
        <w:ind w:firstLine="480"/>
      </w:pPr>
      <w:r>
        <w:t>"这是老朽布置在西漠边缘的预警蛊阵。"</w:t>
      </w:r>
    </w:p>
    <w:p/>
    <w:p>
      <w:pPr>
        <w:ind w:firstLine="480"/>
      </w:pPr>
      <w:r>
        <w:t>"它刚刚——"</w:t>
      </w:r>
    </w:p>
    <w:p/>
    <w:p>
      <w:pPr>
        <w:ind w:firstLine="480"/>
      </w:pPr>
      <w:r>
        <w:t>"传来警报。"</w:t>
      </w:r>
    </w:p>
    <w:p/>
    <w:p>
      <w:pPr>
        <w:ind w:firstLine="480"/>
      </w:pPr>
      <w:r>
        <w:t>"域外天魔——"</w:t>
      </w:r>
    </w:p>
    <w:p/>
    <w:p>
      <w:pPr>
        <w:ind w:firstLine="480"/>
      </w:pPr>
      <w:r>
        <w:t>"已经抵达五域边缘。"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沙王自报家门（隐藏身份揭晓）</w:t>
      </w:r>
    </w:p>
    <w:p>
      <w:pPr>
        <w:ind w:firstLine="480"/>
      </w:pPr>
      <w:r>
        <w:t>- [x] 巨阳登场，提出合作</w:t>
      </w:r>
    </w:p>
    <w:p>
      <w:pPr>
        <w:ind w:firstLine="480"/>
      </w:pPr>
      <w:r>
        <w:t>- [x] 域外天魔抵达五域边缘（伏笔回收）</w:t>
      </w:r>
    </w:p>
    <w:p>
      <w:pPr>
        <w:ind w:firstLine="480"/>
      </w:pPr>
      <w:r>
        <w:t>- [x] 三方联合提议</w:t>
      </w:r>
    </w:p>
    <w:p>
      <w:pPr>
        <w:ind w:firstLine="480"/>
      </w:pPr>
      <w:r>
        <w:t>- [x] 沙王预警阵被触发</w:t>
      </w:r>
    </w:p>
    <w:p>
      <w:pPr>
        <w:ind w:firstLine="480"/>
      </w:pPr>
      <w:r>
        <w:t>- [x] 战斗有蛊虫名：预警蛊阵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