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0152 章 红莲的布局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0151 章《新的威胁》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0153 章《真相》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红莲的残念——</w:t>
      </w:r>
      <w:r>
        <w:rPr>
          <w:b/>
        </w:rPr>
        <w:t>睁眼</w:t>
      </w:r>
      <w:r>
        <w:t>。</w:t>
      </w:r>
    </w:p>
    <w:p/>
    <w:p>
      <w:pPr>
        <w:ind w:firstLine="480"/>
      </w:pPr>
      <w:r>
        <w:t>——残念</w:t>
      </w:r>
      <w:r>
        <w:rPr>
          <w:b/>
        </w:rPr>
        <w:t>极薄</w:t>
      </w:r>
      <w:r>
        <w:t>——</w:t>
      </w:r>
      <w:r>
        <w:rPr>
          <w:b/>
        </w:rPr>
        <w:t>极轻</w:t>
      </w:r>
      <w:r>
        <w:t>——</w:t>
      </w:r>
      <w:r>
        <w:rPr>
          <w:b/>
        </w:rPr>
        <w:t>几乎是透明</w:t>
      </w:r>
      <w:r>
        <w:t>。</w:t>
      </w:r>
    </w:p>
    <w:p/>
    <w:p>
      <w:pPr>
        <w:ind w:firstLine="480"/>
      </w:pPr>
      <w:r>
        <w:t>——但残念</w:t>
      </w:r>
      <w:r>
        <w:rPr>
          <w:b/>
        </w:rPr>
        <w:t>有完整的智道修为</w:t>
      </w:r>
      <w:r>
        <w:t>。</w:t>
      </w:r>
    </w:p>
    <w:p/>
    <w:p>
      <w:pPr>
        <w:ind w:firstLine="480"/>
      </w:pPr>
      <w:r>
        <w:t>——红莲——</w:t>
      </w:r>
      <w:r>
        <w:rPr>
          <w:b/>
        </w:rPr>
        <w:t>生前</w:t>
      </w:r>
      <w:r>
        <w:t>——</w:t>
      </w:r>
      <w:r>
        <w:rPr>
          <w:b/>
        </w:rPr>
        <w:t>修为九转</w:t>
      </w:r>
      <w:r>
        <w:t>。</w:t>
      </w:r>
    </w:p>
    <w:p/>
    <w:p>
      <w:pPr>
        <w:ind w:firstLine="480"/>
      </w:pPr>
      <w:r>
        <w:t>——死后</w:t>
      </w:r>
      <w:r>
        <w:rPr>
          <w:b/>
        </w:rPr>
        <w:t>——</w:t>
      </w:r>
      <w:r>
        <w:t>留的残念——</w:t>
      </w:r>
      <w:r>
        <w:rPr>
          <w:b/>
        </w:rPr>
        <w:t>仍</w:t>
      </w:r>
      <w:r>
        <w:t>——</w:t>
      </w:r>
      <w:r>
        <w:rPr>
          <w:b/>
        </w:rPr>
        <w:t>是九转</w:t>
      </w:r>
      <w:r>
        <w:t>——</w:t>
      </w:r>
      <w:r>
        <w:rPr>
          <w:b/>
        </w:rPr>
        <w:t>残念与修为</w:t>
      </w:r>
      <w:r>
        <w:t>——</w:t>
      </w:r>
      <w:r>
        <w:rPr>
          <w:b/>
        </w:rPr>
        <w:t>不是一回事</w:t>
      </w:r>
      <w:r>
        <w:t>——</w:t>
      </w:r>
      <w:r>
        <w:rPr>
          <w:b/>
        </w:rPr>
        <w:t>残念</w:t>
      </w:r>
      <w:r>
        <w:t>——</w:t>
      </w:r>
      <w:r>
        <w:rPr>
          <w:b/>
        </w:rPr>
        <w:t>是记忆与意志</w:t>
      </w:r>
      <w:r>
        <w:t>——</w:t>
      </w:r>
      <w:r>
        <w:rPr>
          <w:b/>
        </w:rPr>
        <w:t>修为</w:t>
      </w:r>
      <w:r>
        <w:t>——</w:t>
      </w:r>
      <w:r>
        <w:rPr>
          <w:b/>
        </w:rPr>
        <w:t>是道痕</w:t>
      </w:r>
      <w:r>
        <w:t>。</w:t>
      </w:r>
    </w:p>
    <w:p/>
    <w:p>
      <w:pPr>
        <w:ind w:firstLine="480"/>
      </w:pPr>
      <w:r>
        <w:t>——残念</w:t>
      </w:r>
      <w:r>
        <w:rPr>
          <w:b/>
        </w:rPr>
        <w:t>无道痕</w:t>
      </w:r>
      <w:r>
        <w:t>——</w:t>
      </w:r>
      <w:r>
        <w:rPr>
          <w:b/>
        </w:rPr>
        <w:t>残念只是</w:t>
      </w:r>
      <w:r>
        <w:t>——</w:t>
      </w:r>
      <w:r>
        <w:rPr>
          <w:b/>
        </w:rPr>
        <w:t>智道</w:t>
      </w:r>
      <w:r>
        <w:t>——</w:t>
      </w:r>
      <w:r>
        <w:rPr>
          <w:b/>
        </w:rPr>
        <w:t>能算</w:t>
      </w:r>
      <w:r>
        <w:t>——</w:t>
      </w:r>
      <w:r>
        <w:rPr>
          <w:b/>
        </w:rPr>
        <w:t>不</w:t>
      </w:r>
      <w:r>
        <w:t>——</w:t>
      </w:r>
      <w:r>
        <w:rPr>
          <w:b/>
        </w:rPr>
        <w:t>能战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停下</w:t>
      </w:r>
      <w:r>
        <w:t>——</w:t>
      </w:r>
      <w:r>
        <w:rPr>
          <w:b/>
        </w:rPr>
        <w:t>停在空中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算</w:t>
      </w:r>
      <w:r>
        <w:t>——</w:t>
      </w:r>
    </w:p>
    <w:p/>
    <w:p>
      <w:pPr>
        <w:ind w:firstLine="480"/>
      </w:pPr>
      <w:r>
        <w:t>——红莲残念——</w:t>
      </w:r>
      <w:r>
        <w:rPr>
          <w:b/>
        </w:rPr>
        <w:t>百万年前</w:t>
      </w:r>
      <w:r>
        <w:t>——</w:t>
      </w:r>
      <w:r>
        <w:rPr>
          <w:b/>
        </w:rPr>
        <w:t>就在他仙窍深处</w:t>
      </w:r>
      <w:r>
        <w:t>？</w:t>
      </w:r>
    </w:p>
    <w:p/>
    <w:p>
      <w:pPr>
        <w:ind w:firstLine="480"/>
      </w:pPr>
      <w:r>
        <w:t>——百万年前——</w:t>
      </w:r>
      <w:r>
        <w:rPr>
          <w:b/>
        </w:rPr>
        <w:t>红莲</w:t>
      </w:r>
      <w:r>
        <w:t>——</w:t>
      </w:r>
      <w:r>
        <w:rPr>
          <w:b/>
        </w:rPr>
        <w:t>与方源</w:t>
      </w:r>
      <w:r>
        <w:t>——</w:t>
      </w:r>
      <w:r>
        <w:rPr>
          <w:b/>
        </w:rPr>
        <w:t>敌对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怎么把残念藏方源仙窍</w:t>
      </w:r>
      <w:r>
        <w:t>？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算出</w:t>
      </w:r>
      <w:r>
        <w:t>——</w:t>
      </w:r>
    </w:p>
    <w:p/>
    <w:p>
      <w:pPr>
        <w:ind w:firstLine="480"/>
      </w:pPr>
      <w:r>
        <w:t>——</w:t>
      </w:r>
      <w:r>
        <w:rPr>
          <w:b/>
        </w:rPr>
        <w:t>他服下永生蛊那一刻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永生蛊</w:t>
      </w:r>
      <w:r>
        <w:t>——</w:t>
      </w:r>
      <w:r>
        <w:rPr>
          <w:b/>
        </w:rPr>
        <w:t>是方源从气功果核中取</w:t>
      </w:r>
      <w:r>
        <w:t>——</w:t>
      </w:r>
      <w:r>
        <w:rPr>
          <w:b/>
        </w:rPr>
        <w:t>气功果核</w:t>
      </w:r>
      <w:r>
        <w:t>——</w:t>
      </w:r>
      <w:r>
        <w:rPr>
          <w:b/>
        </w:rPr>
        <w:t>元始</w:t>
      </w:r>
      <w:r>
        <w:t>——</w:t>
      </w:r>
      <w:r>
        <w:rPr>
          <w:b/>
        </w:rPr>
        <w:t>生前</w:t>
      </w:r>
      <w:r>
        <w:t>——</w:t>
      </w:r>
      <w:r>
        <w:rPr>
          <w:b/>
        </w:rPr>
        <w:t>最后遗物</w:t>
      </w:r>
      <w:r>
        <w:t>。</w:t>
      </w:r>
    </w:p>
    <w:p/>
    <w:p>
      <w:pPr>
        <w:ind w:firstLine="480"/>
      </w:pPr>
      <w:r>
        <w:t>——气功果核</w:t>
      </w:r>
      <w:r>
        <w:rPr>
          <w:b/>
        </w:rPr>
        <w:t>百万年前</w:t>
      </w:r>
      <w:r>
        <w:t>——</w:t>
      </w:r>
      <w:r>
        <w:rPr>
          <w:b/>
        </w:rPr>
        <w:t>被方源引爆</w:t>
      </w:r>
      <w:r>
        <w:t>——</w:t>
      </w:r>
      <w:r>
        <w:rPr>
          <w:b/>
        </w:rPr>
        <w:t>爆炸时</w:t>
      </w:r>
      <w:r>
        <w:t>——</w:t>
      </w:r>
      <w:r>
        <w:rPr>
          <w:b/>
        </w:rPr>
        <w:t>红莲</w:t>
      </w:r>
      <w:r>
        <w:t>——</w:t>
      </w:r>
      <w:r>
        <w:rPr>
          <w:b/>
        </w:rPr>
        <w:t>以宙道修为</w:t>
      </w:r>
      <w:r>
        <w:t>——</w:t>
      </w:r>
      <w:r>
        <w:rPr>
          <w:b/>
        </w:rPr>
        <w:t>穿过时间</w:t>
      </w:r>
      <w:r>
        <w:t>——</w:t>
      </w:r>
      <w:r>
        <w:rPr>
          <w:b/>
        </w:rPr>
        <w:t>把一缕残念</w:t>
      </w:r>
      <w:r>
        <w:t>——</w:t>
      </w:r>
      <w:r>
        <w:rPr>
          <w:b/>
        </w:rPr>
        <w:t>藏在气功果核深处</w:t>
      </w:r>
      <w:r>
        <w:t>。</w:t>
      </w:r>
    </w:p>
    <w:p/>
    <w:p>
      <w:pPr>
        <w:ind w:firstLine="480"/>
      </w:pPr>
      <w:r>
        <w:t>——这一缕残念——</w:t>
      </w:r>
      <w:r>
        <w:rPr>
          <w:b/>
        </w:rPr>
        <w:t>百万年</w:t>
      </w:r>
      <w:r>
        <w:t>——</w:t>
      </w:r>
      <w:r>
        <w:rPr>
          <w:b/>
        </w:rPr>
        <w:t>等</w:t>
      </w:r>
      <w:r>
        <w:t>——</w:t>
      </w:r>
      <w:r>
        <w:rPr>
          <w:b/>
        </w:rPr>
        <w:t>等</w:t>
      </w:r>
      <w:r>
        <w:t>——</w:t>
      </w:r>
      <w:r>
        <w:rPr>
          <w:b/>
        </w:rPr>
        <w:t>等到</w:t>
      </w:r>
      <w:r>
        <w:t>——</w:t>
      </w:r>
      <w:r>
        <w:rPr>
          <w:b/>
        </w:rPr>
        <w:t>方源引爆气功果核</w:t>
      </w:r>
      <w:r>
        <w:t>——</w:t>
      </w:r>
      <w:r>
        <w:rPr>
          <w:b/>
        </w:rPr>
        <w:t>残念</w:t>
      </w:r>
      <w:r>
        <w:t>——</w:t>
      </w:r>
      <w:r>
        <w:rPr>
          <w:b/>
        </w:rPr>
        <w:t>自动</w:t>
      </w:r>
      <w:r>
        <w:t>——</w:t>
      </w:r>
      <w:r>
        <w:rPr>
          <w:b/>
        </w:rPr>
        <w:t>与永生蛊</w:t>
      </w:r>
      <w:r>
        <w:t>——</w:t>
      </w:r>
      <w:r>
        <w:rPr>
          <w:b/>
        </w:rPr>
        <w:t>绑定</w:t>
      </w:r>
      <w:r>
        <w:t>——</w:t>
      </w:r>
      <w:r>
        <w:rPr>
          <w:b/>
        </w:rPr>
        <w:t>进入方源仙窍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百万年</w:t>
      </w:r>
      <w:r>
        <w:t>——</w:t>
      </w:r>
      <w:r>
        <w:rPr>
          <w:b/>
        </w:rPr>
        <w:t>只为</w:t>
      </w:r>
      <w:r>
        <w:t>——</w:t>
      </w:r>
      <w:r>
        <w:rPr>
          <w:b/>
        </w:rPr>
        <w:t>这一刻</w:t>
      </w:r>
      <w:r>
        <w:t>——</w:t>
      </w:r>
      <w:r>
        <w:rPr>
          <w:b/>
        </w:rPr>
        <w:t>对</w:t>
      </w:r>
      <w:r>
        <w:t>——</w:t>
      </w:r>
      <w:r>
        <w:rPr>
          <w:b/>
        </w:rPr>
        <w:t>方源说一句话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开口</w:t>
      </w:r>
      <w:r>
        <w:t>——</w:t>
      </w:r>
      <w:r>
        <w:rPr>
          <w:b/>
        </w:rPr>
        <w:t>只一字</w:t>
      </w:r>
      <w:r>
        <w:t>——"</w:t>
      </w:r>
      <w:r>
        <w:rPr>
          <w:b/>
        </w:rPr>
        <w:t>说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——红莲残念——</w:t>
      </w:r>
      <w:r>
        <w:rPr>
          <w:b/>
        </w:rPr>
        <w:t>不答</w:t>
      </w:r>
      <w:r>
        <w:t>。</w:t>
      </w:r>
    </w:p>
    <w:p/>
    <w:p>
      <w:pPr>
        <w:ind w:firstLine="480"/>
      </w:pPr>
      <w:r>
        <w:t>——残念</w:t>
      </w:r>
      <w:r>
        <w:rPr>
          <w:b/>
        </w:rPr>
        <w:t>继续</w:t>
      </w:r>
      <w:r>
        <w:t>——</w:t>
      </w:r>
      <w:r>
        <w:rPr>
          <w:b/>
        </w:rPr>
        <w:t>它百万年的准备</w:t>
      </w:r>
      <w:r>
        <w:t>——</w:t>
      </w:r>
      <w:r>
        <w:rPr>
          <w:b/>
        </w:rPr>
        <w:t>它说</w:t>
      </w:r>
      <w:r>
        <w:t>——</w:t>
      </w:r>
    </w:p>
    <w:p/>
    <w:p>
      <w:pPr>
        <w:ind w:firstLine="480"/>
      </w:pPr>
      <w:r>
        <w:t>——"</w:t>
      </w:r>
      <w:r>
        <w:rPr>
          <w:b/>
        </w:rPr>
        <w:t>方源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化天地</w:t>
      </w:r>
      <w:r>
        <w:t>——</w:t>
      </w:r>
      <w:r>
        <w:rPr>
          <w:b/>
        </w:rPr>
        <w:t>化错了</w:t>
      </w:r>
      <w:r>
        <w:t>——"</w:t>
      </w:r>
    </w:p>
    <w:p/>
    <w:p>
      <w:pPr>
        <w:ind w:firstLine="480"/>
      </w:pPr>
      <w:r>
        <w:t>——"——</w:t>
      </w:r>
      <w:r>
        <w:rPr>
          <w:b/>
        </w:rPr>
        <w:t>天地</w:t>
      </w:r>
      <w:r>
        <w:t>——</w:t>
      </w:r>
      <w:r>
        <w:rPr>
          <w:b/>
        </w:rPr>
        <w:t>不是你要化</w:t>
      </w:r>
      <w:r>
        <w:t>——</w:t>
      </w:r>
      <w:r>
        <w:rPr>
          <w:b/>
        </w:rPr>
        <w:t>的东西</w:t>
      </w:r>
      <w:r>
        <w:t>——</w:t>
      </w:r>
      <w:r>
        <w:rPr>
          <w:b/>
        </w:rPr>
        <w:t>你要化</w:t>
      </w:r>
      <w:r>
        <w:t>——</w:t>
      </w:r>
      <w:r>
        <w:rPr>
          <w:b/>
        </w:rPr>
        <w:t>的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你自己</w:t>
      </w:r>
      <w:r>
        <w:t>——</w:t>
      </w:r>
      <w:r>
        <w:rPr>
          <w:b/>
        </w:rPr>
        <w:t>体内</w:t>
      </w:r>
      <w:r>
        <w:t>——</w:t>
      </w:r>
      <w:r>
        <w:rPr>
          <w:b/>
        </w:rPr>
        <w:t>的</w:t>
      </w:r>
      <w:r>
        <w:t>——</w:t>
      </w:r>
      <w:r>
        <w:rPr>
          <w:b/>
        </w:rPr>
        <w:t>气功果核残片</w:t>
      </w:r>
      <w:r>
        <w:t>。"</w:t>
      </w:r>
    </w:p>
    <w:p/>
    <w:p>
      <w:pPr>
        <w:ind w:firstLine="480"/>
      </w:pPr>
      <w:r>
        <w:t>——"——</w:t>
      </w:r>
      <w:r>
        <w:rPr>
          <w:b/>
        </w:rPr>
        <w:t>气功果核</w:t>
      </w:r>
      <w:r>
        <w:t>——</w:t>
      </w:r>
      <w:r>
        <w:rPr>
          <w:b/>
        </w:rPr>
        <w:t>百万年前</w:t>
      </w:r>
      <w:r>
        <w:t>——</w:t>
      </w:r>
      <w:r>
        <w:rPr>
          <w:b/>
        </w:rPr>
        <w:t>你引爆</w:t>
      </w:r>
      <w:r>
        <w:t>——</w:t>
      </w:r>
      <w:r>
        <w:rPr>
          <w:b/>
        </w:rPr>
        <w:t>但</w:t>
      </w:r>
      <w:r>
        <w:t>——</w:t>
      </w:r>
      <w:r>
        <w:rPr>
          <w:b/>
        </w:rPr>
        <w:t>核心</w:t>
      </w:r>
      <w:r>
        <w:t>——</w:t>
      </w:r>
      <w:r>
        <w:rPr>
          <w:b/>
        </w:rPr>
        <w:t>没爆</w:t>
      </w:r>
      <w:r>
        <w:t>——</w:t>
      </w:r>
      <w:r>
        <w:rPr>
          <w:b/>
        </w:rPr>
        <w:t>它</w:t>
      </w:r>
      <w:r>
        <w:t>——</w:t>
      </w:r>
      <w:r>
        <w:rPr>
          <w:b/>
        </w:rPr>
        <w:t>变成了</w:t>
      </w:r>
      <w:r>
        <w:t>——</w:t>
      </w:r>
      <w:r>
        <w:rPr>
          <w:b/>
        </w:rPr>
        <w:t>你体内</w:t>
      </w:r>
      <w:r>
        <w:t>——</w:t>
      </w:r>
      <w:r>
        <w:rPr>
          <w:b/>
        </w:rPr>
        <w:t>永生蛊</w:t>
      </w:r>
      <w:r>
        <w:t>——</w:t>
      </w:r>
      <w:r>
        <w:rPr>
          <w:b/>
        </w:rPr>
        <w:t>的根</w:t>
      </w:r>
      <w:r>
        <w:t>。"</w:t>
      </w:r>
    </w:p>
    <w:p/>
    <w:p>
      <w:pPr>
        <w:ind w:firstLine="480"/>
      </w:pPr>
      <w:r>
        <w:t>——"——</w:t>
      </w:r>
      <w:r>
        <w:rPr>
          <w:b/>
        </w:rPr>
        <w:t>永生蛊</w:t>
      </w:r>
      <w:r>
        <w:t>——</w:t>
      </w:r>
      <w:r>
        <w:rPr>
          <w:b/>
        </w:rPr>
        <w:t>你以为是蛊</w:t>
      </w:r>
      <w:r>
        <w:t>——</w:t>
      </w:r>
      <w:r>
        <w:rPr>
          <w:b/>
        </w:rPr>
        <w:t>它不是</w:t>
      </w:r>
      <w:r>
        <w:t>——</w:t>
      </w:r>
      <w:r>
        <w:rPr>
          <w:b/>
        </w:rPr>
        <w:t>它是</w:t>
      </w:r>
      <w:r>
        <w:t>——</w:t>
      </w:r>
      <w:r>
        <w:rPr>
          <w:b/>
        </w:rPr>
        <w:t>气功果核</w:t>
      </w:r>
      <w:r>
        <w:t>——</w:t>
      </w:r>
      <w:r>
        <w:rPr>
          <w:b/>
        </w:rPr>
        <w:t>的演化</w:t>
      </w:r>
      <w:r>
        <w:t>。"</w:t>
      </w:r>
    </w:p>
    <w:p/>
    <w:p>
      <w:pPr>
        <w:ind w:firstLine="480"/>
      </w:pPr>
      <w:r>
        <w:t>——"——</w:t>
      </w:r>
      <w:r>
        <w:rPr>
          <w:b/>
        </w:rPr>
        <w:t>气功果核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的</w:t>
      </w:r>
      <w:r>
        <w:t>——</w:t>
      </w:r>
      <w:r>
        <w:rPr>
          <w:b/>
        </w:rPr>
        <w:t>一颗子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百万年前</w:t>
      </w:r>
      <w:r>
        <w:t>——</w:t>
      </w:r>
      <w:r>
        <w:rPr>
          <w:b/>
        </w:rPr>
        <w:t>埋在</w:t>
      </w:r>
      <w:r>
        <w:t>——</w:t>
      </w:r>
      <w:r>
        <w:rPr>
          <w:b/>
        </w:rPr>
        <w:t>元始遗骸中</w:t>
      </w:r>
      <w:r>
        <w:t>——</w:t>
      </w:r>
      <w:r>
        <w:rPr>
          <w:b/>
        </w:rPr>
        <w:t>的</w:t>
      </w:r>
      <w:r>
        <w:t>——</w:t>
      </w:r>
      <w:r>
        <w:rPr>
          <w:b/>
        </w:rPr>
        <w:t>种子</w:t>
      </w:r>
      <w:r>
        <w:t>。"</w:t>
      </w:r>
    </w:p>
    <w:p/>
    <w:p>
      <w:pPr>
        <w:ind w:firstLine="480"/>
      </w:pPr>
      <w:r>
        <w:t>——"——</w:t>
      </w:r>
      <w:r>
        <w:rPr>
          <w:b/>
        </w:rPr>
        <w:t>天意</w:t>
      </w:r>
      <w:r>
        <w:t>——</w:t>
      </w:r>
      <w:r>
        <w:rPr>
          <w:b/>
        </w:rPr>
        <w:t>埋下种子</w:t>
      </w:r>
      <w:r>
        <w:t>——</w:t>
      </w:r>
      <w:r>
        <w:rPr>
          <w:b/>
        </w:rPr>
        <w:t>等着</w:t>
      </w:r>
      <w:r>
        <w:t>——</w:t>
      </w:r>
      <w:r>
        <w:rPr>
          <w:b/>
        </w:rPr>
        <w:t>有人引爆</w:t>
      </w:r>
      <w:r>
        <w:t>——</w:t>
      </w:r>
      <w:r>
        <w:rPr>
          <w:b/>
        </w:rPr>
        <w:t>引爆</w:t>
      </w:r>
      <w:r>
        <w:t>——</w:t>
      </w:r>
      <w:r>
        <w:rPr>
          <w:b/>
        </w:rPr>
        <w:t>种子</w:t>
      </w:r>
      <w:r>
        <w:t>——</w:t>
      </w:r>
      <w:r>
        <w:rPr>
          <w:b/>
        </w:rPr>
        <w:t>进化</w:t>
      </w:r>
      <w:r>
        <w:t>——</w:t>
      </w:r>
      <w:r>
        <w:rPr>
          <w:b/>
        </w:rPr>
        <w:t>成</w:t>
      </w:r>
      <w:r>
        <w:t>——</w:t>
      </w:r>
      <w:r>
        <w:rPr>
          <w:b/>
        </w:rPr>
        <w:t>永生蛊</w:t>
      </w:r>
      <w:r>
        <w:t>——</w:t>
      </w:r>
      <w:r>
        <w:rPr>
          <w:b/>
        </w:rPr>
        <w:t>永生蛊</w:t>
      </w:r>
      <w:r>
        <w:t>——</w:t>
      </w:r>
      <w:r>
        <w:rPr>
          <w:b/>
        </w:rPr>
        <w:t>绑定</w:t>
      </w:r>
      <w:r>
        <w:t>——</w:t>
      </w:r>
      <w:r>
        <w:rPr>
          <w:b/>
        </w:rPr>
        <w:t>引爆者</w:t>
      </w:r>
      <w:r>
        <w:t>——</w:t>
      </w:r>
      <w:r>
        <w:rPr>
          <w:b/>
        </w:rPr>
        <w:t>引爆者</w:t>
      </w:r>
      <w:r>
        <w:t>——</w:t>
      </w:r>
      <w:r>
        <w:rPr>
          <w:b/>
        </w:rPr>
        <w:t>成为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的容器</w:t>
      </w:r>
      <w:r>
        <w:t>——</w:t>
      </w:r>
      <w:r>
        <w:rPr>
          <w:b/>
        </w:rPr>
        <w:t>永生</w:t>
      </w:r>
      <w:r>
        <w:t>——</w:t>
      </w:r>
      <w:r>
        <w:rPr>
          <w:b/>
        </w:rPr>
        <w:t>是天意</w:t>
      </w:r>
      <w:r>
        <w:t>——</w:t>
      </w:r>
      <w:r>
        <w:rPr>
          <w:b/>
        </w:rPr>
        <w:t>的</w:t>
      </w:r>
      <w:r>
        <w:t>——</w:t>
      </w:r>
      <w:r>
        <w:rPr>
          <w:b/>
        </w:rPr>
        <w:t>绑定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不是</w:t>
      </w:r>
      <w:r>
        <w:t>——</w:t>
      </w:r>
      <w:r>
        <w:rPr>
          <w:b/>
        </w:rPr>
        <w:t>永生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的</w:t>
      </w:r>
      <w:r>
        <w:t>——</w:t>
      </w:r>
      <w:r>
        <w:rPr>
          <w:b/>
        </w:rPr>
        <w:t>容器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停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神识</w:t>
      </w:r>
      <w:r>
        <w:t>——</w:t>
      </w:r>
      <w:r>
        <w:rPr>
          <w:b/>
        </w:rPr>
        <w:t>内扫</w:t>
      </w:r>
      <w:r>
        <w:t>——</w:t>
      </w:r>
      <w:r>
        <w:rPr>
          <w:b/>
        </w:rPr>
        <w:t>扫到</w:t>
      </w:r>
      <w:r>
        <w:t>——</w:t>
      </w:r>
      <w:r>
        <w:rPr>
          <w:b/>
        </w:rPr>
        <w:t>仙窍深处</w:t>
      </w:r>
      <w:r>
        <w:t>——</w:t>
      </w:r>
      <w:r>
        <w:rPr>
          <w:b/>
        </w:rPr>
        <w:t>气功果核残片</w:t>
      </w:r>
      <w:r>
        <w:t>。</w:t>
      </w:r>
    </w:p>
    <w:p/>
    <w:p>
      <w:pPr>
        <w:ind w:firstLine="480"/>
      </w:pPr>
      <w:r>
        <w:t>——残片</w:t>
      </w:r>
      <w:r>
        <w:rPr>
          <w:b/>
        </w:rPr>
        <w:t>在他仙窍深处</w:t>
      </w:r>
      <w:r>
        <w:t>——</w:t>
      </w:r>
      <w:r>
        <w:rPr>
          <w:b/>
        </w:rPr>
        <w:t>已化</w:t>
      </w:r>
      <w:r>
        <w:t>——</w:t>
      </w:r>
      <w:r>
        <w:rPr>
          <w:b/>
        </w:rPr>
        <w:t>一根</w:t>
      </w:r>
      <w:r>
        <w:t>——</w:t>
      </w:r>
      <w:r>
        <w:rPr>
          <w:b/>
        </w:rPr>
        <w:t>极细的丝</w:t>
      </w:r>
      <w:r>
        <w:t>。</w:t>
      </w:r>
    </w:p>
    <w:p/>
    <w:p>
      <w:pPr>
        <w:ind w:firstLine="480"/>
      </w:pPr>
      <w:r>
        <w:t>——丝——</w:t>
      </w:r>
      <w:r>
        <w:rPr>
          <w:b/>
        </w:rPr>
        <w:t>贯穿</w:t>
      </w:r>
      <w:r>
        <w:t>——</w:t>
      </w:r>
      <w:r>
        <w:rPr>
          <w:b/>
        </w:rPr>
        <w:t>永生蛊</w:t>
      </w:r>
      <w:r>
        <w:t>——</w:t>
      </w:r>
      <w:r>
        <w:rPr>
          <w:b/>
        </w:rPr>
        <w:t>从永生蛊</w:t>
      </w:r>
      <w:r>
        <w:t>——</w:t>
      </w:r>
      <w:r>
        <w:rPr>
          <w:b/>
        </w:rPr>
        <w:t>延伸</w:t>
      </w:r>
      <w:r>
        <w:t>——</w:t>
      </w:r>
      <w:r>
        <w:rPr>
          <w:b/>
        </w:rPr>
        <w:t>到方源魂魄</w:t>
      </w:r>
      <w:r>
        <w:t>——</w:t>
      </w:r>
      <w:r>
        <w:rPr>
          <w:b/>
        </w:rPr>
        <w:t>的</w:t>
      </w:r>
      <w:r>
        <w:t>——</w:t>
      </w:r>
      <w:r>
        <w:rPr>
          <w:b/>
        </w:rPr>
        <w:t>核心</w:t>
      </w:r>
      <w:r>
        <w:t>。</w:t>
      </w:r>
    </w:p>
    <w:p/>
    <w:p>
      <w:pPr>
        <w:ind w:firstLine="480"/>
      </w:pPr>
      <w:r>
        <w:t>——丝</w:t>
      </w:r>
      <w:r>
        <w:rPr>
          <w:b/>
        </w:rPr>
        <w:t>极细</w:t>
      </w:r>
      <w:r>
        <w:t>——</w:t>
      </w:r>
      <w:r>
        <w:rPr>
          <w:b/>
        </w:rPr>
        <w:t>细到</w:t>
      </w:r>
      <w:r>
        <w:t>——</w:t>
      </w:r>
      <w:r>
        <w:rPr>
          <w:b/>
        </w:rPr>
        <w:t>方源百万年</w:t>
      </w:r>
      <w:r>
        <w:t>——</w:t>
      </w:r>
      <w:r>
        <w:rPr>
          <w:b/>
        </w:rPr>
        <w:t>神识</w:t>
      </w:r>
      <w:r>
        <w:t>——</w:t>
      </w:r>
      <w:r>
        <w:rPr>
          <w:b/>
        </w:rPr>
        <w:t>没有察觉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——红莲残念——</w:t>
      </w:r>
      <w:r>
        <w:rPr>
          <w:b/>
        </w:rPr>
        <w:t>继续</w:t>
      </w:r>
      <w:r>
        <w:t>——</w:t>
      </w:r>
    </w:p>
    <w:p/>
    <w:p>
      <w:pPr>
        <w:ind w:firstLine="480"/>
      </w:pPr>
      <w:r>
        <w:t>——"——</w:t>
      </w:r>
      <w:r>
        <w:rPr>
          <w:b/>
        </w:rPr>
        <w:t>你</w:t>
      </w:r>
      <w:r>
        <w:t>——</w:t>
      </w:r>
      <w:r>
        <w:rPr>
          <w:b/>
        </w:rPr>
        <w:t>以为是永生蛊</w:t>
      </w:r>
      <w:r>
        <w:t>——</w:t>
      </w:r>
      <w:r>
        <w:rPr>
          <w:b/>
        </w:rPr>
        <w:t>剥你情感</w:t>
      </w:r>
      <w:r>
        <w:t>——"</w:t>
      </w:r>
    </w:p>
    <w:p/>
    <w:p>
      <w:pPr>
        <w:ind w:firstLine="480"/>
      </w:pPr>
      <w:r>
        <w:t>——"——</w:t>
      </w:r>
      <w:r>
        <w:rPr>
          <w:b/>
        </w:rPr>
        <w:t>不是</w:t>
      </w:r>
      <w:r>
        <w:t>——</w:t>
      </w:r>
      <w:r>
        <w:rPr>
          <w:b/>
        </w:rPr>
        <w:t>是天意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剥你情感</w:t>
      </w:r>
      <w:r>
        <w:t>——</w:t>
      </w:r>
      <w:r>
        <w:rPr>
          <w:b/>
        </w:rPr>
        <w:t>因为</w:t>
      </w:r>
      <w:r>
        <w:t>——</w:t>
      </w:r>
      <w:r>
        <w:rPr>
          <w:b/>
        </w:rPr>
        <w:t>情感</w:t>
      </w:r>
      <w:r>
        <w:t>——</w:t>
      </w:r>
      <w:r>
        <w:rPr>
          <w:b/>
        </w:rPr>
        <w:t>让你</w:t>
      </w:r>
      <w:r>
        <w:t>——</w:t>
      </w:r>
      <w:r>
        <w:rPr>
          <w:b/>
        </w:rPr>
        <w:t>有人味</w:t>
      </w:r>
      <w:r>
        <w:t>——</w:t>
      </w:r>
      <w:r>
        <w:rPr>
          <w:b/>
        </w:rPr>
        <w:t>有人味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会反抗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不反抗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才能</w:t>
      </w:r>
      <w:r>
        <w:t>——</w:t>
      </w:r>
      <w:r>
        <w:rPr>
          <w:b/>
        </w:rPr>
        <w:t>借你</w:t>
      </w:r>
      <w:r>
        <w:t>——</w:t>
      </w:r>
      <w:r>
        <w:rPr>
          <w:b/>
        </w:rPr>
        <w:t>活下去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不能没有载体</w:t>
      </w:r>
      <w:r>
        <w:t>——</w:t>
      </w:r>
      <w:r>
        <w:rPr>
          <w:b/>
        </w:rPr>
        <w:t>它</w:t>
      </w:r>
      <w:r>
        <w:t>——</w:t>
      </w:r>
      <w:r>
        <w:rPr>
          <w:b/>
        </w:rPr>
        <w:t>要载体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永生</w:t>
      </w:r>
      <w:r>
        <w:t>——</w:t>
      </w:r>
      <w:r>
        <w:rPr>
          <w:b/>
        </w:rPr>
        <w:t>完美载体</w:t>
      </w:r>
      <w:r>
        <w:t>——"</w:t>
      </w:r>
    </w:p>
    <w:p/>
    <w:p>
      <w:pPr>
        <w:ind w:firstLine="480"/>
      </w:pPr>
      <w:r>
        <w:t>——"——</w:t>
      </w:r>
      <w:r>
        <w:rPr>
          <w:b/>
        </w:rPr>
        <w:t>你</w:t>
      </w:r>
      <w:r>
        <w:t>——</w:t>
      </w:r>
      <w:r>
        <w:rPr>
          <w:b/>
        </w:rPr>
        <w:t>化天地</w:t>
      </w:r>
      <w:r>
        <w:t>——</w:t>
      </w:r>
      <w:r>
        <w:rPr>
          <w:b/>
        </w:rPr>
        <w:t>化到</w:t>
      </w:r>
      <w:r>
        <w:t>——</w:t>
      </w:r>
      <w:r>
        <w:rPr>
          <w:b/>
        </w:rPr>
        <w:t>五域两天</w:t>
      </w:r>
      <w:r>
        <w:t>——</w:t>
      </w:r>
      <w:r>
        <w:rPr>
          <w:b/>
        </w:rPr>
        <w:t>全虚无</w:t>
      </w:r>
      <w:r>
        <w:t>——</w:t>
      </w:r>
      <w:r>
        <w:rPr>
          <w:b/>
        </w:rPr>
        <w:t>那一刻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借你之手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它</w:t>
      </w:r>
      <w:r>
        <w:t>——</w:t>
      </w:r>
      <w:r>
        <w:rPr>
          <w:b/>
        </w:rPr>
        <w:t>自己</w:t>
      </w:r>
      <w:r>
        <w:t>——</w:t>
      </w:r>
      <w:r>
        <w:rPr>
          <w:b/>
        </w:rPr>
        <w:t>会</w:t>
      </w:r>
      <w:r>
        <w:t>——</w:t>
      </w:r>
      <w:r>
        <w:rPr>
          <w:b/>
        </w:rPr>
        <w:t>重生</w:t>
      </w:r>
      <w:r>
        <w:t>——</w:t>
      </w:r>
      <w:r>
        <w:rPr>
          <w:b/>
        </w:rPr>
        <w:t>重生在</w:t>
      </w:r>
      <w:r>
        <w:t>——</w:t>
      </w:r>
      <w:r>
        <w:rPr>
          <w:b/>
        </w:rPr>
        <w:t>五域两天</w:t>
      </w:r>
      <w:r>
        <w:t>——</w:t>
      </w:r>
      <w:r>
        <w:rPr>
          <w:b/>
        </w:rPr>
        <w:t>所有虚无</w:t>
      </w:r>
      <w:r>
        <w:t>——</w:t>
      </w:r>
      <w:r>
        <w:rPr>
          <w:b/>
        </w:rPr>
        <w:t>每一个角落</w:t>
      </w:r>
      <w:r>
        <w:t>——"</w:t>
      </w:r>
    </w:p>
    <w:p/>
    <w:p>
      <w:pPr>
        <w:ind w:firstLine="480"/>
      </w:pPr>
      <w:r>
        <w:t>——"——</w:t>
      </w:r>
      <w:r>
        <w:rPr>
          <w:b/>
        </w:rPr>
        <w:t>你</w:t>
      </w:r>
      <w:r>
        <w:t>——</w:t>
      </w:r>
      <w:r>
        <w:rPr>
          <w:b/>
        </w:rPr>
        <w:t>以为化天地</w:t>
      </w:r>
      <w:r>
        <w:t>——</w:t>
      </w:r>
      <w:r>
        <w:rPr>
          <w:b/>
        </w:rPr>
        <w:t>消灭蛊道</w:t>
      </w:r>
      <w:r>
        <w:t>——</w:t>
      </w:r>
      <w:r>
        <w:rPr>
          <w:b/>
        </w:rPr>
        <w:t>错</w:t>
      </w:r>
      <w:r>
        <w:t>——</w:t>
      </w:r>
      <w:r>
        <w:rPr>
          <w:b/>
        </w:rPr>
        <w:t>化天地</w:t>
      </w:r>
      <w:r>
        <w:t>——</w:t>
      </w:r>
      <w:r>
        <w:rPr>
          <w:b/>
        </w:rPr>
        <w:t>让蛊道</w:t>
      </w:r>
      <w:r>
        <w:t>——</w:t>
      </w:r>
      <w:r>
        <w:rPr>
          <w:b/>
        </w:rPr>
        <w:t>重生</w:t>
      </w:r>
      <w:r>
        <w:t>——"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不动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听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不打断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算</w:t>
      </w:r>
      <w:r>
        <w:t>——</w:t>
      </w:r>
    </w:p>
    <w:p/>
    <w:p>
      <w:pPr>
        <w:ind w:firstLine="480"/>
      </w:pPr>
      <w:r>
        <w:t>——红莲残念——</w:t>
      </w:r>
      <w:r>
        <w:rPr>
          <w:b/>
        </w:rPr>
        <w:t>说</w:t>
      </w:r>
      <w:r>
        <w:t>——</w:t>
      </w:r>
      <w:r>
        <w:rPr>
          <w:b/>
        </w:rPr>
        <w:t>全是真</w:t>
      </w:r>
      <w:r>
        <w:t>？</w:t>
      </w:r>
    </w:p>
    <w:p/>
    <w:p>
      <w:pPr>
        <w:ind w:firstLine="480"/>
      </w:pPr>
      <w:r>
        <w:t>——</w:t>
      </w:r>
      <w:r>
        <w:rPr>
          <w:b/>
        </w:rPr>
        <w:t>不全是真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他</w:t>
      </w:r>
      <w:r>
        <w:t>——</w:t>
      </w:r>
      <w:r>
        <w:rPr>
          <w:b/>
        </w:rPr>
        <w:t>算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算</w:t>
      </w:r>
      <w:r>
        <w:t>——</w:t>
      </w:r>
      <w:r>
        <w:rPr>
          <w:b/>
        </w:rPr>
        <w:t>百万年</w:t>
      </w:r>
      <w:r>
        <w:t>——</w:t>
      </w:r>
      <w:r>
        <w:rPr>
          <w:b/>
        </w:rPr>
        <w:t>算</w:t>
      </w:r>
      <w:r>
        <w:t>——</w:t>
      </w:r>
      <w:r>
        <w:rPr>
          <w:b/>
        </w:rPr>
        <w:t>今天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算到</w:t>
      </w:r>
      <w:r>
        <w:t>——</w:t>
      </w:r>
      <w:r>
        <w:rPr>
          <w:b/>
        </w:rPr>
        <w:t>气功果核残片</w:t>
      </w:r>
      <w:r>
        <w:t>——</w:t>
      </w:r>
      <w:r>
        <w:rPr>
          <w:b/>
        </w:rPr>
        <w:t>变成永生蛊</w:t>
      </w:r>
      <w:r>
        <w:t>——</w:t>
      </w:r>
      <w:r>
        <w:rPr>
          <w:b/>
        </w:rPr>
        <w:t>这是事实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天意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不是</w:t>
      </w:r>
      <w:r>
        <w:t>——</w:t>
      </w:r>
      <w:r>
        <w:rPr>
          <w:b/>
        </w:rPr>
        <w:t>要借他重生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算不到</w:t>
      </w:r>
      <w:r>
        <w:t>。</w:t>
      </w:r>
    </w:p>
    <w:p/>
    <w:p>
      <w:pPr>
        <w:ind w:firstLine="480"/>
      </w:pPr>
      <w:r>
        <w:t>——因为</w:t>
      </w:r>
      <w:r>
        <w:rPr>
          <w:b/>
        </w:rPr>
        <w:t>算不到</w:t>
      </w:r>
      <w:r>
        <w:t>——</w:t>
      </w:r>
      <w:r>
        <w:rPr>
          <w:b/>
        </w:rPr>
        <w:t>所以</w:t>
      </w:r>
      <w:r>
        <w:t>——</w:t>
      </w:r>
      <w:r>
        <w:rPr>
          <w:b/>
        </w:rPr>
        <w:t>不敢轻信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</w:t>
      </w:r>
      <w:r>
        <w:rPr>
          <w:b/>
        </w:rPr>
        <w:t>开口</w:t>
      </w:r>
      <w:r>
        <w:t>——</w:t>
      </w:r>
    </w:p>
    <w:p/>
    <w:p>
      <w:pPr>
        <w:ind w:firstLine="480"/>
      </w:pPr>
      <w:r>
        <w:t>——"</w:t>
      </w:r>
      <w:r>
        <w:rPr>
          <w:b/>
        </w:rPr>
        <w:t>红莲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百万年</w:t>
      </w:r>
      <w:r>
        <w:t>——</w:t>
      </w:r>
      <w:r>
        <w:rPr>
          <w:b/>
        </w:rPr>
        <w:t>就</w:t>
      </w:r>
      <w:r>
        <w:t>——</w:t>
      </w:r>
      <w:r>
        <w:rPr>
          <w:b/>
        </w:rPr>
        <w:t>为了说这句话</w:t>
      </w:r>
      <w:r>
        <w:t>？"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——红莲残念——</w:t>
      </w:r>
      <w:r>
        <w:rPr>
          <w:b/>
        </w:rPr>
        <w:t>不答</w:t>
      </w:r>
      <w:r>
        <w:t>。</w:t>
      </w:r>
    </w:p>
    <w:p/>
    <w:p>
      <w:pPr>
        <w:ind w:firstLine="480"/>
      </w:pPr>
      <w:r>
        <w:t>——残念——</w:t>
      </w:r>
      <w:r>
        <w:rPr>
          <w:b/>
        </w:rPr>
        <w:t>继续</w:t>
      </w:r>
      <w:r>
        <w:t>——</w:t>
      </w:r>
    </w:p>
    <w:p/>
    <w:p>
      <w:pPr>
        <w:ind w:firstLine="480"/>
      </w:pPr>
      <w:r>
        <w:t>——"——</w:t>
      </w:r>
      <w:r>
        <w:rPr>
          <w:b/>
        </w:rPr>
        <w:t>方源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化天地</w:t>
      </w:r>
      <w:r>
        <w:t>——</w:t>
      </w:r>
      <w:r>
        <w:rPr>
          <w:b/>
        </w:rPr>
        <w:t>化错</w:t>
      </w:r>
      <w:r>
        <w:t>——</w:t>
      </w:r>
      <w:r>
        <w:rPr>
          <w:b/>
        </w:rPr>
        <w:t>不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也</w:t>
      </w:r>
      <w:r>
        <w:t>——</w:t>
      </w:r>
      <w:r>
        <w:rPr>
          <w:b/>
        </w:rPr>
        <w:t>错</w:t>
      </w:r>
      <w:r>
        <w:t>——"</w:t>
      </w:r>
    </w:p>
    <w:p/>
    <w:p>
      <w:pPr>
        <w:ind w:firstLine="480"/>
      </w:pPr>
      <w:r>
        <w:t>——"——</w:t>
      </w:r>
      <w:r>
        <w:rPr>
          <w:b/>
        </w:rPr>
        <w:t>你的选择</w:t>
      </w:r>
      <w:r>
        <w:t>——</w:t>
      </w:r>
      <w:r>
        <w:rPr>
          <w:b/>
        </w:rPr>
        <w:t>只有</w:t>
      </w:r>
      <w:r>
        <w:t>——</w:t>
      </w:r>
      <w:r>
        <w:rPr>
          <w:b/>
        </w:rPr>
        <w:t>两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或</w:t>
      </w:r>
      <w:r>
        <w:t>——</w:t>
      </w:r>
      <w:r>
        <w:rPr>
          <w:b/>
        </w:rPr>
        <w:t>不化</w:t>
      </w:r>
      <w:r>
        <w:t>——</w:t>
      </w:r>
      <w:r>
        <w:rPr>
          <w:b/>
        </w:rPr>
        <w:t>都是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想要的</w:t>
      </w:r>
      <w:r>
        <w:t>——"</w:t>
      </w:r>
    </w:p>
    <w:p/>
    <w:p>
      <w:pPr>
        <w:ind w:firstLine="480"/>
      </w:pPr>
      <w:r>
        <w:t>——"——</w:t>
      </w:r>
      <w:r>
        <w:rPr>
          <w:b/>
        </w:rPr>
        <w:t>天意</w:t>
      </w:r>
      <w:r>
        <w:t>——</w:t>
      </w:r>
      <w:r>
        <w:rPr>
          <w:b/>
        </w:rPr>
        <w:t>百万年前</w:t>
      </w:r>
      <w:r>
        <w:t>——</w:t>
      </w:r>
      <w:r>
        <w:rPr>
          <w:b/>
        </w:rPr>
        <w:t>就</w:t>
      </w:r>
      <w:r>
        <w:t>——</w:t>
      </w:r>
      <w:r>
        <w:rPr>
          <w:b/>
        </w:rPr>
        <w:t>算到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会走到这一步</w:t>
      </w:r>
      <w:r>
        <w:t>——"</w:t>
      </w:r>
    </w:p>
    <w:p/>
    <w:p>
      <w:pPr>
        <w:ind w:firstLine="480"/>
      </w:pPr>
      <w:r>
        <w:t>——"——</w:t>
      </w:r>
      <w:r>
        <w:rPr>
          <w:b/>
        </w:rPr>
        <w:t>我</w:t>
      </w:r>
      <w:r>
        <w:t>——</w:t>
      </w:r>
      <w:r>
        <w:rPr>
          <w:b/>
        </w:rPr>
        <w:t>红莲</w:t>
      </w:r>
      <w:r>
        <w:t>——</w:t>
      </w:r>
      <w:r>
        <w:rPr>
          <w:b/>
        </w:rPr>
        <w:t>也是</w:t>
      </w:r>
      <w:r>
        <w:t>——</w:t>
      </w:r>
      <w:r>
        <w:rPr>
          <w:b/>
        </w:rPr>
        <w:t>被它</w:t>
      </w:r>
      <w:r>
        <w:t>——</w:t>
      </w:r>
      <w:r>
        <w:rPr>
          <w:b/>
        </w:rPr>
        <w:t>算计</w:t>
      </w:r>
      <w:r>
        <w:t>——</w:t>
      </w:r>
      <w:r>
        <w:rPr>
          <w:b/>
        </w:rPr>
        <w:t>我</w:t>
      </w:r>
      <w:r>
        <w:t>——</w:t>
      </w:r>
      <w:r>
        <w:rPr>
          <w:b/>
        </w:rPr>
        <w:t>百万年前</w:t>
      </w:r>
      <w:r>
        <w:t>——</w:t>
      </w:r>
      <w:r>
        <w:rPr>
          <w:b/>
        </w:rPr>
        <w:t>把残念</w:t>
      </w:r>
      <w:r>
        <w:t>——</w:t>
      </w:r>
      <w:r>
        <w:rPr>
          <w:b/>
        </w:rPr>
        <w:t>藏气功果核</w:t>
      </w:r>
      <w:r>
        <w:t>——</w:t>
      </w:r>
      <w:r>
        <w:rPr>
          <w:b/>
        </w:rPr>
        <w:t>就是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让我</w:t>
      </w:r>
      <w:r>
        <w:t>——</w:t>
      </w:r>
      <w:r>
        <w:rPr>
          <w:b/>
        </w:rPr>
        <w:t>藏</w:t>
      </w:r>
      <w:r>
        <w:t>——</w:t>
      </w:r>
      <w:r>
        <w:rPr>
          <w:b/>
        </w:rPr>
        <w:t>我</w:t>
      </w:r>
      <w:r>
        <w:t>——</w:t>
      </w:r>
      <w:r>
        <w:rPr>
          <w:b/>
        </w:rPr>
        <w:t>百万年</w:t>
      </w:r>
      <w:r>
        <w:t>——</w:t>
      </w:r>
      <w:r>
        <w:rPr>
          <w:b/>
        </w:rPr>
        <w:t>以为</w:t>
      </w:r>
      <w:r>
        <w:t>——</w:t>
      </w:r>
      <w:r>
        <w:rPr>
          <w:b/>
        </w:rPr>
        <w:t>我在布局</w:t>
      </w:r>
      <w:r>
        <w:t>——</w:t>
      </w:r>
      <w:r>
        <w:rPr>
          <w:b/>
        </w:rPr>
        <w:t>实际</w:t>
      </w:r>
      <w:r>
        <w:t>——</w:t>
      </w:r>
      <w:r>
        <w:rPr>
          <w:b/>
        </w:rPr>
        <w:t>我在</w:t>
      </w:r>
      <w:r>
        <w:t>——</w:t>
      </w:r>
      <w:r>
        <w:rPr>
          <w:b/>
        </w:rPr>
        <w:t>帮天意</w:t>
      </w:r>
      <w:r>
        <w:t>——</w:t>
      </w:r>
      <w:r>
        <w:rPr>
          <w:b/>
        </w:rPr>
        <w:t>布局</w:t>
      </w:r>
      <w:r>
        <w:t>——"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再开口</w:t>
      </w:r>
      <w:r>
        <w:t>——"——</w:t>
      </w:r>
      <w:r>
        <w:rPr>
          <w:b/>
        </w:rPr>
        <w:t>你</w:t>
      </w:r>
      <w:r>
        <w:t>——</w:t>
      </w:r>
      <w:r>
        <w:rPr>
          <w:b/>
        </w:rPr>
        <w:t>知道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在帮天意</w:t>
      </w:r>
      <w:r>
        <w:t>——</w:t>
      </w:r>
      <w:r>
        <w:rPr>
          <w:b/>
        </w:rPr>
        <w:t>为什么</w:t>
      </w:r>
      <w:r>
        <w:t>——</w:t>
      </w:r>
      <w:r>
        <w:rPr>
          <w:b/>
        </w:rPr>
        <w:t>还</w:t>
      </w:r>
      <w:r>
        <w:t>——</w:t>
      </w:r>
      <w:r>
        <w:rPr>
          <w:b/>
        </w:rPr>
        <w:t>藏</w:t>
      </w:r>
      <w:r>
        <w:t>？"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——红莲残念——</w:t>
      </w:r>
      <w:r>
        <w:rPr>
          <w:b/>
        </w:rPr>
        <w:t>笑</w:t>
      </w:r>
      <w:r>
        <w:t>——</w:t>
      </w:r>
      <w:r>
        <w:rPr>
          <w:b/>
        </w:rPr>
        <w:t>极淡</w:t>
      </w:r>
      <w:r>
        <w:t>——</w:t>
      </w:r>
    </w:p>
    <w:p/>
    <w:p>
      <w:pPr>
        <w:ind w:firstLine="480"/>
      </w:pPr>
      <w:r>
        <w:t>——"——</w:t>
      </w:r>
      <w:r>
        <w:rPr>
          <w:b/>
        </w:rPr>
        <w:t>因为</w:t>
      </w:r>
      <w:r>
        <w:t>——</w:t>
      </w:r>
      <w:r>
        <w:rPr>
          <w:b/>
        </w:rPr>
        <w:t>没有别的路</w:t>
      </w:r>
      <w:r>
        <w:t>。"</w:t>
      </w:r>
    </w:p>
    <w:p/>
    <w:p>
      <w:pPr>
        <w:ind w:firstLine="480"/>
      </w:pPr>
      <w:r>
        <w:t>——"——</w:t>
      </w:r>
      <w:r>
        <w:rPr>
          <w:b/>
        </w:rPr>
        <w:t>我</w:t>
      </w:r>
      <w:r>
        <w:t>——</w:t>
      </w:r>
      <w:r>
        <w:rPr>
          <w:b/>
        </w:rPr>
        <w:t>百万年前</w:t>
      </w:r>
      <w:r>
        <w:t>——</w:t>
      </w:r>
      <w:r>
        <w:rPr>
          <w:b/>
        </w:rPr>
        <w:t>只</w:t>
      </w:r>
      <w:r>
        <w:t>——</w:t>
      </w:r>
      <w:r>
        <w:rPr>
          <w:b/>
        </w:rPr>
        <w:t>两条路</w:t>
      </w:r>
      <w:r>
        <w:t>——</w:t>
      </w:r>
      <w:r>
        <w:rPr>
          <w:b/>
        </w:rPr>
        <w:t>藏</w:t>
      </w:r>
      <w:r>
        <w:t>——</w:t>
      </w:r>
      <w:r>
        <w:rPr>
          <w:b/>
        </w:rPr>
        <w:t>或不藏</w:t>
      </w:r>
      <w:r>
        <w:t>——</w:t>
      </w:r>
      <w:r>
        <w:rPr>
          <w:b/>
        </w:rPr>
        <w:t>藏</w:t>
      </w:r>
      <w:r>
        <w:t>——</w:t>
      </w:r>
      <w:r>
        <w:rPr>
          <w:b/>
        </w:rPr>
        <w:t>也许有一天</w:t>
      </w:r>
      <w:r>
        <w:t>——</w:t>
      </w:r>
      <w:r>
        <w:rPr>
          <w:b/>
        </w:rPr>
        <w:t>有人</w:t>
      </w:r>
      <w:r>
        <w:t>——</w:t>
      </w:r>
      <w:r>
        <w:rPr>
          <w:b/>
        </w:rPr>
        <w:t>能算到真相</w:t>
      </w:r>
      <w:r>
        <w:t>——</w:t>
      </w:r>
      <w:r>
        <w:rPr>
          <w:b/>
        </w:rPr>
        <w:t>不藏</w:t>
      </w:r>
      <w:r>
        <w:t>——</w:t>
      </w:r>
      <w:r>
        <w:rPr>
          <w:b/>
        </w:rPr>
        <w:t>残念</w:t>
      </w:r>
      <w:r>
        <w:t>——</w:t>
      </w:r>
      <w:r>
        <w:rPr>
          <w:b/>
        </w:rPr>
        <w:t>随风</w:t>
      </w:r>
      <w:r>
        <w:t>——</w:t>
      </w:r>
      <w:r>
        <w:rPr>
          <w:b/>
        </w:rPr>
        <w:t>什么</w:t>
      </w:r>
      <w:r>
        <w:t>——</w:t>
      </w:r>
      <w:r>
        <w:rPr>
          <w:b/>
        </w:rPr>
        <w:t>都没有</w:t>
      </w:r>
      <w:r>
        <w:t>——"</w:t>
      </w:r>
    </w:p>
    <w:p/>
    <w:p>
      <w:pPr>
        <w:ind w:firstLine="480"/>
      </w:pPr>
      <w:r>
        <w:t>——"——</w:t>
      </w:r>
      <w:r>
        <w:rPr>
          <w:b/>
        </w:rPr>
        <w:t>我</w:t>
      </w:r>
      <w:r>
        <w:t>——</w:t>
      </w:r>
      <w:r>
        <w:rPr>
          <w:b/>
        </w:rPr>
        <w:t>赌</w:t>
      </w:r>
      <w:r>
        <w:t>——</w:t>
      </w:r>
      <w:r>
        <w:rPr>
          <w:b/>
        </w:rPr>
        <w:t>赌</w:t>
      </w:r>
      <w:r>
        <w:t>——</w:t>
      </w:r>
      <w:r>
        <w:rPr>
          <w:b/>
        </w:rPr>
        <w:t>未来</w:t>
      </w:r>
      <w:r>
        <w:t>——</w:t>
      </w:r>
      <w:r>
        <w:rPr>
          <w:b/>
        </w:rPr>
        <w:t>有人</w:t>
      </w:r>
      <w:r>
        <w:t>——</w:t>
      </w:r>
      <w:r>
        <w:rPr>
          <w:b/>
        </w:rPr>
        <w:t>能识破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这一局</w:t>
      </w:r>
      <w:r>
        <w:t>——</w:t>
      </w:r>
      <w:r>
        <w:rPr>
          <w:b/>
        </w:rPr>
        <w:t>识破</w:t>
      </w:r>
      <w:r>
        <w:t>——</w:t>
      </w:r>
      <w:r>
        <w:rPr>
          <w:b/>
        </w:rPr>
        <w:t>的人</w:t>
      </w:r>
      <w:r>
        <w:t>——</w:t>
      </w:r>
      <w:r>
        <w:rPr>
          <w:b/>
        </w:rPr>
        <w:t>也许</w:t>
      </w:r>
      <w:r>
        <w:t>——</w:t>
      </w:r>
      <w:r>
        <w:rPr>
          <w:b/>
        </w:rPr>
        <w:t>能</w:t>
      </w:r>
      <w:r>
        <w:t>——</w:t>
      </w:r>
      <w:r>
        <w:rPr>
          <w:b/>
        </w:rPr>
        <w:t>反</w:t>
      </w:r>
      <w:r>
        <w:t>——</w:t>
      </w:r>
      <w:r>
        <w:rPr>
          <w:b/>
        </w:rPr>
        <w:t>反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赢</w:t>
      </w:r>
      <w:r>
        <w:t>——</w:t>
      </w:r>
      <w:r>
        <w:rPr>
          <w:b/>
        </w:rPr>
        <w:t>一局</w:t>
      </w:r>
      <w:r>
        <w:t>——"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沉默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算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算了 11 息</w:t>
      </w:r>
      <w:r>
        <w:t>——</w:t>
      </w:r>
    </w:p>
    <w:p/>
    <w:p>
      <w:pPr>
        <w:ind w:firstLine="480"/>
      </w:pPr>
      <w:r>
        <w:t>——他</w:t>
      </w:r>
      <w:r>
        <w:rPr>
          <w:b/>
        </w:rPr>
        <w:t>算到</w:t>
      </w:r>
      <w:r>
        <w:t>——</w:t>
      </w:r>
      <w:r>
        <w:rPr>
          <w:b/>
        </w:rPr>
        <w:t>红莲残念</w:t>
      </w:r>
      <w:r>
        <w:t>——</w:t>
      </w:r>
      <w:r>
        <w:rPr>
          <w:b/>
        </w:rPr>
        <w:t>说</w:t>
      </w:r>
      <w:r>
        <w:t>——</w:t>
      </w:r>
      <w:r>
        <w:rPr>
          <w:b/>
        </w:rPr>
        <w:t>真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真</w:t>
      </w:r>
      <w:r>
        <w:t>——</w:t>
      </w:r>
      <w:r>
        <w:rPr>
          <w:b/>
        </w:rPr>
        <w:t>不</w:t>
      </w:r>
      <w:r>
        <w:t>——</w:t>
      </w:r>
      <w:r>
        <w:rPr>
          <w:b/>
        </w:rPr>
        <w:t>等于</w:t>
      </w:r>
      <w:r>
        <w:t>——</w:t>
      </w:r>
      <w:r>
        <w:rPr>
          <w:b/>
        </w:rPr>
        <w:t>必须照做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</w:t>
      </w:r>
      <w:r>
        <w:rPr>
          <w:b/>
        </w:rPr>
        <w:t>抬眼</w:t>
      </w:r>
      <w:r>
        <w:t>。</w:t>
      </w:r>
    </w:p>
    <w:p/>
    <w:p>
      <w:pPr>
        <w:ind w:firstLine="480"/>
      </w:pPr>
      <w:r>
        <w:t>——"</w:t>
      </w:r>
      <w:r>
        <w:rPr>
          <w:b/>
        </w:rPr>
        <w:t>红莲</w:t>
      </w:r>
      <w:r>
        <w:t>——</w:t>
      </w:r>
      <w:r>
        <w:rPr>
          <w:b/>
        </w:rPr>
        <w:t>你的局</w:t>
      </w:r>
      <w:r>
        <w:t>——</w:t>
      </w:r>
      <w:r>
        <w:rPr>
          <w:b/>
        </w:rPr>
        <w:t>我</w:t>
      </w:r>
      <w:r>
        <w:t>——</w:t>
      </w:r>
      <w:r>
        <w:rPr>
          <w:b/>
        </w:rPr>
        <w:t>看破一半</w:t>
      </w:r>
      <w:r>
        <w:t>。"</w:t>
      </w:r>
    </w:p>
    <w:p/>
    <w:p>
      <w:pPr>
        <w:ind w:firstLine="480"/>
      </w:pPr>
      <w:r>
        <w:t>——"——</w:t>
      </w:r>
      <w:r>
        <w:rPr>
          <w:b/>
        </w:rPr>
        <w:t>另一半</w:t>
      </w:r>
      <w:r>
        <w:t>——</w:t>
      </w:r>
      <w:r>
        <w:rPr>
          <w:b/>
        </w:rPr>
        <w:t>我</w:t>
      </w:r>
      <w:r>
        <w:t>——</w:t>
      </w:r>
      <w:r>
        <w:rPr>
          <w:b/>
        </w:rPr>
        <w:t>化天地</w:t>
      </w:r>
      <w:r>
        <w:t>——</w:t>
      </w:r>
      <w:r>
        <w:rPr>
          <w:b/>
        </w:rPr>
        <w:t>化到底</w:t>
      </w:r>
      <w:r>
        <w:t>——</w:t>
      </w:r>
      <w:r>
        <w:rPr>
          <w:b/>
        </w:rPr>
        <w:t>我看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到底</w:t>
      </w:r>
      <w:r>
        <w:t>——</w:t>
      </w:r>
      <w:r>
        <w:rPr>
          <w:b/>
        </w:rPr>
        <w:t>能不能</w:t>
      </w:r>
      <w:r>
        <w:t>——</w:t>
      </w:r>
      <w:r>
        <w:rPr>
          <w:b/>
        </w:rPr>
        <w:t>借我重生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——红莲残念——</w:t>
      </w:r>
      <w:r>
        <w:rPr>
          <w:b/>
        </w:rPr>
        <w:t>闭眼</w:t>
      </w:r>
      <w:r>
        <w:t>。</w:t>
      </w:r>
    </w:p>
    <w:p/>
    <w:p>
      <w:pPr>
        <w:ind w:firstLine="480"/>
      </w:pPr>
      <w:r>
        <w:t>——"——</w:t>
      </w:r>
      <w:r>
        <w:rPr>
          <w:b/>
        </w:rPr>
        <w:t>随你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——残念——</w:t>
      </w:r>
      <w:r>
        <w:rPr>
          <w:b/>
        </w:rPr>
        <w:t>化灰</w:t>
      </w:r>
      <w:r>
        <w:t>。</w:t>
      </w:r>
    </w:p>
    <w:p/>
    <w:p>
      <w:pPr>
        <w:ind w:firstLine="480"/>
      </w:pPr>
      <w:r>
        <w:t>——红莲——</w:t>
      </w:r>
      <w:r>
        <w:rPr>
          <w:b/>
        </w:rPr>
        <w:t>这一次</w:t>
      </w:r>
      <w:r>
        <w:t>——</w:t>
      </w:r>
      <w:r>
        <w:rPr>
          <w:b/>
        </w:rPr>
        <w:t>真死</w:t>
      </w:r>
      <w:r>
        <w:t>——</w:t>
      </w:r>
      <w:r>
        <w:rPr>
          <w:b/>
        </w:rPr>
        <w:t>没有</w:t>
      </w:r>
      <w:r>
        <w:t>——</w:t>
      </w:r>
      <w:r>
        <w:rPr>
          <w:b/>
        </w:rPr>
        <w:t>再藏</w:t>
      </w:r>
      <w:r>
        <w:t>。</w:t>
      </w:r>
    </w:p>
    <w:p/>
    <w:p>
      <w:pPr>
        <w:ind w:firstLine="480"/>
      </w:pPr>
      <w:r>
        <w:t>——残念</w:t>
      </w:r>
      <w:r>
        <w:rPr>
          <w:b/>
        </w:rPr>
        <w:t>灰</w:t>
      </w:r>
      <w:r>
        <w:t>——</w:t>
      </w:r>
      <w:r>
        <w:rPr>
          <w:b/>
        </w:rPr>
        <w:t>飘</w:t>
      </w:r>
      <w:r>
        <w:t>——</w:t>
      </w:r>
      <w:r>
        <w:rPr>
          <w:b/>
        </w:rPr>
        <w:t>飘出方源仙窍</w:t>
      </w:r>
      <w:r>
        <w:t>——</w:t>
      </w:r>
      <w:r>
        <w:rPr>
          <w:b/>
        </w:rPr>
        <w:t>飘向</w:t>
      </w:r>
      <w:r>
        <w:t>——</w:t>
      </w:r>
      <w:r>
        <w:rPr>
          <w:b/>
        </w:rPr>
        <w:t>虚无</w:t>
      </w:r>
      <w:r>
        <w:t>——</w:t>
      </w:r>
      <w:r>
        <w:rPr>
          <w:b/>
        </w:rPr>
        <w:t>不见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方源——</w:t>
      </w:r>
      <w:r>
        <w:rPr>
          <w:b/>
        </w:rPr>
        <w:t>立于</w:t>
      </w:r>
      <w:r>
        <w:t>——</w:t>
      </w:r>
      <w:r>
        <w:rPr>
          <w:b/>
        </w:rPr>
        <w:t>虚无之上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低头</w:t>
      </w:r>
      <w:r>
        <w:t>——</w:t>
      </w:r>
      <w:r>
        <w:rPr>
          <w:b/>
        </w:rPr>
        <w:t>看</w:t>
      </w:r>
      <w:r>
        <w:t>——</w:t>
      </w:r>
      <w:r>
        <w:rPr>
          <w:b/>
        </w:rPr>
        <w:t>自己胸口</w:t>
      </w:r>
      <w:r>
        <w:t>——</w:t>
      </w:r>
      <w:r>
        <w:rPr>
          <w:b/>
        </w:rPr>
        <w:t>气功果核残片</w:t>
      </w:r>
      <w:r>
        <w:t>——</w:t>
      </w:r>
      <w:r>
        <w:rPr>
          <w:b/>
        </w:rPr>
        <w:t>化作的丝</w:t>
      </w:r>
      <w:r>
        <w:t>——</w:t>
      </w:r>
      <w:r>
        <w:rPr>
          <w:b/>
        </w:rPr>
        <w:t>仍贯穿</w:t>
      </w:r>
      <w:r>
        <w:t>——</w:t>
      </w:r>
      <w:r>
        <w:rPr>
          <w:b/>
        </w:rPr>
        <w:t>永生蛊</w:t>
      </w:r>
      <w:r>
        <w:t>——</w:t>
      </w:r>
      <w:r>
        <w:rPr>
          <w:b/>
        </w:rPr>
        <w:t>贯穿</w:t>
      </w:r>
      <w:r>
        <w:t>——</w:t>
      </w:r>
      <w:r>
        <w:rPr>
          <w:b/>
        </w:rPr>
        <w:t>他的魂魄核心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没有拔</w:t>
      </w:r>
      <w:r>
        <w:t>——</w:t>
      </w:r>
      <w:r>
        <w:rPr>
          <w:b/>
        </w:rPr>
        <w:t>拔不掉</w:t>
      </w:r>
      <w:r>
        <w:t>——</w:t>
      </w:r>
      <w:r>
        <w:rPr>
          <w:b/>
        </w:rPr>
        <w:t>拔</w:t>
      </w:r>
      <w:r>
        <w:t>——</w:t>
      </w:r>
      <w:r>
        <w:rPr>
          <w:b/>
        </w:rPr>
        <w:t>永生蛊</w:t>
      </w:r>
      <w:r>
        <w:t>——</w:t>
      </w:r>
      <w:r>
        <w:rPr>
          <w:b/>
        </w:rPr>
        <w:t>灭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死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只能</w:t>
      </w:r>
      <w:r>
        <w:t>——</w:t>
      </w:r>
      <w:r>
        <w:rPr>
          <w:b/>
        </w:rPr>
        <w:t>化天地</w:t>
      </w:r>
      <w:r>
        <w:t>——</w:t>
      </w:r>
      <w:r>
        <w:rPr>
          <w:b/>
        </w:rPr>
        <w:t>化到底</w:t>
      </w:r>
      <w:r>
        <w:t>——</w:t>
      </w:r>
      <w:r>
        <w:rPr>
          <w:b/>
        </w:rPr>
        <w:t>然后</w:t>
      </w:r>
      <w:r>
        <w:t>——</w:t>
      </w:r>
      <w:r>
        <w:rPr>
          <w:b/>
        </w:rPr>
        <w:t>看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会不会</w:t>
      </w:r>
      <w:r>
        <w:t>——</w:t>
      </w:r>
      <w:r>
        <w:rPr>
          <w:b/>
        </w:rPr>
        <w:t>真如红莲所算</w:t>
      </w:r>
      <w:r>
        <w:t>——</w:t>
      </w:r>
      <w:r>
        <w:rPr>
          <w:b/>
        </w:rPr>
        <w:t>借他</w:t>
      </w:r>
      <w:r>
        <w:t>——</w:t>
      </w:r>
      <w:r>
        <w:rPr>
          <w:b/>
        </w:rPr>
        <w:t>重生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——他——</w:t>
      </w:r>
      <w:r>
        <w:rPr>
          <w:b/>
        </w:rPr>
        <w:t>冷</w:t>
      </w:r>
      <w:r>
        <w:t>——</w:t>
      </w:r>
      <w:r>
        <w:rPr>
          <w:b/>
        </w:rPr>
        <w:t>冷</w:t>
      </w:r>
      <w:r>
        <w:t>——</w:t>
      </w:r>
      <w:r>
        <w:rPr>
          <w:b/>
        </w:rPr>
        <w:t>真冷</w:t>
      </w:r>
      <w:r>
        <w:t>——</w:t>
      </w:r>
      <w:r>
        <w:rPr>
          <w:b/>
        </w:rPr>
        <w:t>真冷到</w:t>
      </w:r>
      <w:r>
        <w:t>——</w:t>
      </w:r>
      <w:r>
        <w:rPr>
          <w:b/>
        </w:rPr>
        <w:t>他自己</w:t>
      </w:r>
      <w:r>
        <w:t>——</w:t>
      </w:r>
      <w:r>
        <w:rPr>
          <w:b/>
        </w:rPr>
        <w:t>不认自己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0151 章末红莲残念"你化天地化错了"</w:t>
      </w:r>
    </w:p>
    <w:p>
      <w:pPr>
        <w:ind w:firstLine="480"/>
      </w:pPr>
      <w:r>
        <w:t>- [x] 揭示气功果核 → 永生蛊 → 天意载体的真正链路</w:t>
      </w:r>
    </w:p>
    <w:p>
      <w:pPr>
        <w:ind w:firstLine="480"/>
      </w:pPr>
      <w:r>
        <w:t>- [x] 反讽：红莲百万年的"布局"实际是</w:t>
      </w:r>
      <w:r>
        <w:rPr>
          <w:b/>
        </w:rPr>
        <w:t>被天意算计</w:t>
      </w:r>
      <w:r>
        <w:t>——红莲自己也是棋子</w:t>
      </w:r>
    </w:p>
    <w:p>
      <w:pPr>
        <w:ind w:firstLine="480"/>
      </w:pPr>
      <w:r>
        <w:t>- [x] 反讽再转：红莲知道自己是棋子，但他</w:t>
      </w:r>
      <w:r>
        <w:rPr>
          <w:b/>
        </w:rPr>
        <w:t>赌未来有人识破</w:t>
      </w:r>
      <w:r>
        <w:t>——所以选择藏</w:t>
      </w:r>
    </w:p>
    <w:p>
      <w:pPr>
        <w:ind w:firstLine="480"/>
      </w:pPr>
      <w:r>
        <w:t>- [x] 方源看破一半——选择化天地化到底，看天意是否借他重生</w:t>
      </w:r>
    </w:p>
    <w:p>
      <w:pPr>
        <w:ind w:firstLine="480"/>
      </w:pPr>
      <w:r>
        <w:t>- [x] 红莲这一次真死</w:t>
      </w:r>
    </w:p>
    <w:p>
      <w:pPr>
        <w:ind w:firstLine="480"/>
      </w:pPr>
      <w:r>
        <w:t>- [x] 钩子：气功果核丝贯穿永生蛊+魂魄核心，拔不掉——只有化天地化到底</w:t>
      </w:r>
    </w:p>
    <w:p>
      <w:pPr>
        <w:ind w:firstLine="480"/>
      </w:pPr>
      <w:r>
        <w:t>- [x] 杀招：化天地（熔炉蛊吞西漠+南疆+东海+中洲+北原）</w:t>
      </w:r>
    </w:p>
    <w:p>
      <w:pPr>
        <w:ind w:firstLine="480"/>
      </w:pPr>
      <w:r>
        <w:t>- [x] 蛊名：永生蛊、九转熔炉蛊、律书蛊、九转续命蛊</w:t>
      </w:r>
    </w:p>
    <w:p>
      <w:pPr>
        <w:ind w:firstLine="480"/>
      </w:pPr>
      <w:r>
        <w:t>- [x] 母题扣到：永生的代价（不只情感剥落，是成为天意载体）</w:t>
      </w:r>
    </w:p>
    <w:p>
      <w:pPr>
        <w:ind w:firstLine="480"/>
      </w:pPr>
      <w:r>
        <w:t>- [x] AI 黑名单 0 命中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