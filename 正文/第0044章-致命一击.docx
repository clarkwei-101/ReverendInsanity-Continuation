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0044 章 致命一击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44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战场之上，四道身影朝幽魂逼近。</w:t>
      </w:r>
    </w:p>
    <w:p/>
    <w:p>
      <w:pPr>
        <w:ind w:firstLine="480"/>
      </w:pPr>
      <w:r>
        <w:t>方源在前。</w:t>
      </w:r>
    </w:p>
    <w:p/>
    <w:p>
      <w:pPr>
        <w:ind w:firstLine="480"/>
      </w:pPr>
      <w:r>
        <w:t>他的身形如一道青烟，无声无息地掠过荒山。他的炼道修为蓄势待发，等待那最后一击。</w:t>
      </w:r>
    </w:p>
    <w:p/>
    <w:p>
      <w:pPr>
        <w:ind w:firstLine="480"/>
      </w:pPr>
      <w:r>
        <w:t>巨阳在左。</w:t>
      </w:r>
    </w:p>
    <w:p/>
    <w:p>
      <w:pPr>
        <w:ind w:firstLine="480"/>
      </w:pPr>
      <w:r>
        <w:t>他的金身已经恢复到七成，金光在他身上流转。他的掌中，削运金刀的杀招已经成型。</w:t>
      </w:r>
    </w:p>
    <w:p/>
    <w:p>
      <w:pPr>
        <w:ind w:firstLine="480"/>
      </w:pPr>
      <w:r>
        <w:t>星宿在蛊中。</w:t>
      </w:r>
    </w:p>
    <w:p/>
    <w:p>
      <w:pPr>
        <w:ind w:firstLine="480"/>
      </w:pPr>
      <w:r>
        <w:t>她的意识笼罩战场，监控着每一个细节。</w:t>
      </w:r>
    </w:p>
    <w:p/>
    <w:p>
      <w:pPr>
        <w:ind w:firstLine="480"/>
      </w:pPr>
      <w:r>
        <w:t>王小二在最前。</w:t>
      </w:r>
    </w:p>
    <w:p/>
    <w:p>
      <w:pPr>
        <w:ind w:firstLine="480"/>
      </w:pPr>
      <w:r>
        <w:t>他走得最慢，但每一步都坚定。他的手心，醒魂蛊散发的光芒越来越亮。</w:t>
      </w:r>
    </w:p>
    <w:p/>
    <w:p>
      <w:pPr>
        <w:ind w:firstLine="480"/>
      </w:pPr>
      <w:r>
        <w:t>幽魂发现了他。</w:t>
      </w:r>
    </w:p>
    <w:p/>
    <w:p>
      <w:pPr>
        <w:ind w:firstLine="480"/>
      </w:pPr>
      <w:r>
        <w:t>一颗巨大的头颅俯下，血眼盯着王小二。</w:t>
      </w:r>
    </w:p>
    <w:p/>
    <w:p>
      <w:pPr>
        <w:ind w:firstLine="480"/>
      </w:pPr>
      <w:r>
        <w:t>"吼——"</w:t>
      </w:r>
    </w:p>
    <w:p/>
    <w:p>
      <w:pPr>
        <w:ind w:firstLine="480"/>
      </w:pPr>
      <w:r>
        <w:t>一道黑雾从幽魂口中喷出，朝王小二卷去。</w:t>
      </w:r>
    </w:p>
    <w:p/>
    <w:p>
      <w:pPr>
        <w:ind w:firstLine="480"/>
      </w:pPr>
      <w:r>
        <w:t>方源身形一闪，挡在王小二身前。</w:t>
      </w:r>
    </w:p>
    <w:p/>
    <w:p>
      <w:pPr>
        <w:ind w:firstLine="480"/>
      </w:pPr>
      <w:r>
        <w:t>"嗤嗤嗤——"</w:t>
      </w:r>
    </w:p>
    <w:p/>
    <w:p>
      <w:pPr>
        <w:ind w:firstLine="480"/>
      </w:pPr>
      <w:r>
        <w:t>炼痕从他身上飞出，将黑雾尽数炼化。</w:t>
      </w:r>
    </w:p>
    <w:p/>
    <w:p>
      <w:pPr>
        <w:ind w:firstLine="480"/>
      </w:pPr>
      <w:r>
        <w:t>"继续走。"方源冷声道。</w:t>
      </w:r>
    </w:p>
    <w:p/>
    <w:p>
      <w:pPr>
        <w:ind w:firstLine="480"/>
      </w:pPr>
      <w:r>
        <w:t>王小二点头，迈步向前。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幽魂的八条手臂全部朝这边抓来。</w:t>
      </w:r>
    </w:p>
    <w:p/>
    <w:p>
      <w:pPr>
        <w:ind w:firstLine="480"/>
      </w:pPr>
      <w:r>
        <w:t>方源与巨阳对视一眼。</w:t>
      </w:r>
    </w:p>
    <w:p/>
    <w:p>
      <w:pPr>
        <w:ind w:firstLine="480"/>
      </w:pPr>
      <w:r>
        <w:t>"动手。"</w:t>
      </w:r>
    </w:p>
    <w:p/>
    <w:p>
      <w:pPr>
        <w:ind w:firstLine="480"/>
      </w:pPr>
      <w:r>
        <w:t>两人同时出手。</w:t>
      </w:r>
    </w:p>
    <w:p/>
    <w:p>
      <w:pPr>
        <w:ind w:firstLine="480"/>
      </w:pPr>
      <w:r>
        <w:t>巨阳的削运金刀斩出十二道金虹，将左边的四条手臂尽数逼退。金虹所过之处，冤魂尽数湮灭。</w:t>
      </w:r>
    </w:p>
    <w:p/>
    <w:p>
      <w:pPr>
        <w:ind w:firstLine="480"/>
      </w:pPr>
      <w:r>
        <w:t>方源的炼道舍身诀化为一道炼炉虚影，将右边的四条手臂罩住。炉火熊熊，那四条手臂上的魂道道痕开始剥离。</w:t>
      </w:r>
    </w:p>
    <w:p/>
    <w:p>
      <w:pPr>
        <w:ind w:firstLine="480"/>
      </w:pPr>
      <w:r>
        <w:t>"吼——"</w:t>
      </w:r>
    </w:p>
    <w:p/>
    <w:p>
      <w:pPr>
        <w:ind w:firstLine="480"/>
      </w:pPr>
      <w:r>
        <w:t>幽魂怒吼，巨大的身躯剧烈挣扎。整片天空都在摇晃。</w:t>
      </w:r>
    </w:p>
    <w:p/>
    <w:p>
      <w:pPr>
        <w:ind w:firstLine="480"/>
      </w:pPr>
      <w:r>
        <w:t>王小二趁机冲到幽魂的胸口下方。</w:t>
      </w:r>
    </w:p>
    <w:p/>
    <w:p>
      <w:pPr>
        <w:ind w:firstLine="480"/>
      </w:pPr>
      <w:r>
        <w:t>他抬头，看见那颗巨大的头颅正俯视着他。血眼之中，是无尽的疯狂与执念。</w:t>
      </w:r>
    </w:p>
    <w:p/>
    <w:p>
      <w:pPr>
        <w:ind w:firstLine="480"/>
      </w:pPr>
      <w:r>
        <w:t>但方源说，那疯狂之下，藏着一丝清明。</w:t>
      </w:r>
    </w:p>
    <w:p/>
    <w:p>
      <w:pPr>
        <w:ind w:firstLine="480"/>
      </w:pPr>
      <w:r>
        <w:t>王小二深吸一口气。</w:t>
      </w:r>
    </w:p>
    <w:p/>
    <w:p>
      <w:pPr>
        <w:ind w:firstLine="480"/>
      </w:pPr>
      <w:r>
        <w:t>"醒魂——"</w:t>
      </w:r>
    </w:p>
    <w:p/>
    <w:p>
      <w:pPr>
        <w:ind w:firstLine="480"/>
      </w:pPr>
      <w:r>
        <w:t>他将醒魂蛊按在自己胸口。</w:t>
      </w:r>
    </w:p>
    <w:p/>
    <w:p>
      <w:pPr>
        <w:ind w:firstLine="480"/>
      </w:pPr>
      <w:r>
        <w:t>蛊虫的光芒瞬间绽放。柔和的白光将他整个人笼罩。</w:t>
      </w:r>
    </w:p>
    <w:p/>
    <w:p>
      <w:pPr>
        <w:ind w:firstLine="480"/>
      </w:pPr>
      <w:r>
        <w:t>下一刻，他的意识脱离了身体，化作一道无形的灵体，朝幽魂的胸口冲去。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王小二进入幽魂的魂海。</w:t>
      </w:r>
    </w:p>
    <w:p/>
    <w:p>
      <w:pPr>
        <w:ind w:firstLine="480"/>
      </w:pPr>
      <w:r>
        <w:t>那是一片漆黑的海。</w:t>
      </w:r>
    </w:p>
    <w:p/>
    <w:p>
      <w:pPr>
        <w:ind w:firstLine="480"/>
      </w:pPr>
      <w:r>
        <w:t>冤魂如同海水，将他淹没。亿万张痛苦的脸庞朝他嚎叫、撕扯、抓挠。</w:t>
      </w:r>
    </w:p>
    <w:p/>
    <w:p>
      <w:pPr>
        <w:ind w:firstLine="480"/>
      </w:pPr>
      <w:r>
        <w:t>"啊——"</w:t>
      </w:r>
    </w:p>
    <w:p/>
    <w:p>
      <w:pPr>
        <w:ind w:firstLine="480"/>
      </w:pPr>
      <w:r>
        <w:t>王小二一声惨叫，意识差点被撕裂。</w:t>
      </w:r>
    </w:p>
    <w:p/>
    <w:p>
      <w:pPr>
        <w:ind w:firstLine="480"/>
      </w:pPr>
      <w:r>
        <w:t>但他咬紧牙关，朝魂海深处冲去。</w:t>
      </w:r>
    </w:p>
    <w:p/>
    <w:p>
      <w:pPr>
        <w:ind w:firstLine="480"/>
      </w:pPr>
      <w:r>
        <w:t>他知道，那里有他要找的东西。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战场之上。</w:t>
      </w:r>
    </w:p>
    <w:p/>
    <w:p>
      <w:pPr>
        <w:ind w:firstLine="480"/>
      </w:pPr>
      <w:r>
        <w:t>王小二的身体僵在原地，眼皮紧闭。他的面色苍白如纸，嘴角渗出鲜血。</w:t>
      </w:r>
    </w:p>
    <w:p/>
    <w:p>
      <w:pPr>
        <w:ind w:firstLine="480"/>
      </w:pPr>
      <w:r>
        <w:t>古月方正派来的救援队守在一旁，紧张地看着他。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他的注意力全部在幽魂身上。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幽魂的胸口突然剧烈地颤抖起来。那颗血眼般的核心，闪烁不定。</w:t>
      </w:r>
    </w:p>
    <w:p/>
    <w:p>
      <w:pPr>
        <w:ind w:firstLine="480"/>
      </w:pPr>
      <w:r>
        <w:t>"来了。"</w:t>
      </w:r>
    </w:p>
    <w:p/>
    <w:p>
      <w:pPr>
        <w:ind w:firstLine="480"/>
      </w:pPr>
      <w:r>
        <w:t>方源目光一凝。</w:t>
      </w:r>
    </w:p>
    <w:p/>
    <w:p>
      <w:pPr>
        <w:ind w:firstLine="480"/>
      </w:pPr>
      <w:r>
        <w:t>那是一缕——</w:t>
      </w:r>
    </w:p>
    <w:p/>
    <w:p>
      <w:pPr>
        <w:ind w:firstLine="480"/>
      </w:pPr>
      <w:r>
        <w:t>不属于幽魂的、清醒的意识。</w:t>
      </w:r>
    </w:p>
    <w:p/>
    <w:p>
      <w:pPr>
        <w:ind w:firstLine="480"/>
      </w:pPr>
      <w:r>
        <w:t>王小二找到了。</w:t>
      </w:r>
    </w:p>
    <w:p/>
    <w:p>
      <w:pPr>
        <w:ind w:firstLine="480"/>
      </w:pPr>
      <w:r>
        <w:t>"巨阳！"</w:t>
      </w:r>
    </w:p>
    <w:p/>
    <w:p>
      <w:pPr>
        <w:ind w:firstLine="480"/>
      </w:pPr>
      <w:r>
        <w:t>"在！"</w:t>
      </w:r>
    </w:p>
    <w:p/>
    <w:p>
      <w:pPr>
        <w:ind w:firstLine="480"/>
      </w:pPr>
      <w:r>
        <w:t>巨阳的金身暴起，全部修为凝聚于一掌之中。</w:t>
      </w:r>
    </w:p>
    <w:p/>
    <w:p>
      <w:pPr>
        <w:ind w:firstLine="480"/>
      </w:pPr>
      <w:r>
        <w:t>"金——虹——贯——日！"</w:t>
      </w:r>
    </w:p>
    <w:p/>
    <w:p>
      <w:pPr>
        <w:ind w:firstLine="480"/>
      </w:pPr>
      <w:r>
        <w:t>金光炸裂。</w:t>
      </w:r>
    </w:p>
    <w:p/>
    <w:p>
      <w:pPr>
        <w:ind w:firstLine="480"/>
      </w:pPr>
      <w:r>
        <w:t>一道万丈金虹从巨阳掌中劈出，直击幽魂的胸口第三肋下。</w:t>
      </w:r>
    </w:p>
    <w:p/>
    <w:p>
      <w:pPr>
        <w:ind w:firstLine="480"/>
      </w:pPr>
      <w:r>
        <w:t>"轰——————"</w:t>
      </w:r>
    </w:p>
    <w:p/>
    <w:p>
      <w:pPr>
        <w:ind w:firstLine="480"/>
      </w:pPr>
      <w:r>
        <w:t>天崩地裂。</w:t>
      </w:r>
    </w:p>
    <w:p/>
    <w:p>
      <w:pPr>
        <w:ind w:firstLine="480"/>
      </w:pPr>
      <w:r>
        <w:t>幽魂的身躯被轰穿一道大洞。金虹所过之处，冤魂如潮水般退去。</w:t>
      </w:r>
    </w:p>
    <w:p/>
    <w:p>
      <w:pPr>
        <w:ind w:firstLine="480"/>
      </w:pPr>
      <w:r>
        <w:t>那颗天灵——</w:t>
      </w:r>
    </w:p>
    <w:p/>
    <w:p>
      <w:pPr>
        <w:ind w:firstLine="480"/>
      </w:pPr>
      <w:r>
        <w:t>裸露出来。</w:t>
      </w:r>
    </w:p>
    <w:p/>
    <w:p>
      <w:pPr>
        <w:ind w:firstLine="480"/>
      </w:pPr>
      <w:r>
        <w:t>方源动了。</w:t>
      </w:r>
    </w:p>
    <w:p/>
    <w:p>
      <w:pPr>
        <w:ind w:firstLine="480"/>
      </w:pPr>
      <w:r>
        <w:t>他的身形化作一道流光，瞬间冲到幽魂胸前。</w:t>
      </w:r>
    </w:p>
    <w:p/>
    <w:p>
      <w:pPr>
        <w:ind w:firstLine="480"/>
      </w:pPr>
      <w:r>
        <w:t>"炼道舍身诀——万炼归一！"</w:t>
      </w:r>
    </w:p>
    <w:p/>
    <w:p>
      <w:pPr>
        <w:ind w:firstLine="480"/>
      </w:pPr>
      <w:r>
        <w:t>粉色光芒绽放。</w:t>
      </w:r>
    </w:p>
    <w:p/>
    <w:p>
      <w:pPr>
        <w:ind w:firstLine="480"/>
      </w:pPr>
      <w:r>
        <w:t>无数炼痕朝那颗天灵包裹过去。</w:t>
      </w:r>
    </w:p>
    <w:p/>
    <w:p>
      <w:pPr>
        <w:ind w:firstLine="480"/>
      </w:pPr>
      <w:r>
        <w:t>"嗤嗤嗤——"</w:t>
      </w:r>
    </w:p>
    <w:p/>
    <w:p>
      <w:pPr>
        <w:ind w:firstLine="480"/>
      </w:pPr>
      <w:r>
        <w:t>天灵的表面开始碎裂。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就在天灵即将碎裂的那一刻——</w:t>
      </w:r>
    </w:p>
    <w:p/>
    <w:p>
      <w:pPr>
        <w:ind w:firstLine="480"/>
      </w:pPr>
      <w:r>
        <w:t>王小二的身体猛地一震。</w:t>
      </w:r>
    </w:p>
    <w:p/>
    <w:p>
      <w:pPr>
        <w:ind w:firstLine="480"/>
      </w:pPr>
      <w:r>
        <w:t>他的嘴角露出一抹微笑。</w:t>
      </w:r>
    </w:p>
    <w:p/>
    <w:p>
      <w:pPr>
        <w:ind w:firstLine="480"/>
      </w:pPr>
      <w:r>
        <w:t>他的意识在幽魂的魂海中，找到了——</w:t>
      </w:r>
    </w:p>
    <w:p/>
    <w:p>
      <w:pPr>
        <w:ind w:firstLine="480"/>
      </w:pPr>
      <w:r>
        <w:t>一个人祖第七子的残魂。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三尊联手 + 王小二</w:t>
      </w:r>
    </w:p>
    <w:p>
      <w:pPr>
        <w:ind w:firstLine="480"/>
      </w:pPr>
      <w:r>
        <w:t>- [x] 对幽魂天灵发起致命一击</w:t>
      </w:r>
    </w:p>
    <w:p>
      <w:pPr>
        <w:ind w:firstLine="480"/>
      </w:pPr>
      <w:r>
        <w:t>- [x] 天灵被金虹贯日轰出</w:t>
      </w:r>
    </w:p>
    <w:p>
      <w:pPr>
        <w:ind w:firstLine="480"/>
      </w:pPr>
      <w:r>
        <w:t>- [x] 王小二动用醒魂蛊进入幽魂魂海</w:t>
      </w:r>
    </w:p>
    <w:p>
      <w:pPr>
        <w:ind w:firstLine="480"/>
      </w:pPr>
      <w:r>
        <w:t>- [x] 王小二找到人祖第七子残魂</w:t>
      </w:r>
    </w:p>
    <w:p>
      <w:pPr>
        <w:ind w:firstLine="480"/>
      </w:pPr>
      <w:r>
        <w:t>- [x] 战斗有蛊虫名/杀招名：醒魂蛊、削运金刀、炼道舍身诀·万炼归一、金虹贯日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