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348259" w14:textId="77777777" w:rsidR="009D0CD3" w:rsidRDefault="00000000">
      <w:pPr>
        <w:pStyle w:val="1"/>
        <w:jc w:val="center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0005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魔尊肆虐</w:t>
      </w:r>
    </w:p>
    <w:p w14:paraId="6E799B8C" w14:textId="77777777" w:rsidR="009D0CD3" w:rsidRDefault="009D0CD3">
      <w:pPr>
        <w:rPr>
          <w:lang w:eastAsia="zh-CN"/>
        </w:rPr>
      </w:pPr>
    </w:p>
    <w:p w14:paraId="4A51366E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&gt; </w:t>
      </w:r>
      <w:r>
        <w:rPr>
          <w:b/>
          <w:lang w:eastAsia="zh-CN"/>
        </w:rPr>
        <w:t>来源</w:t>
      </w:r>
      <w:r>
        <w:rPr>
          <w:lang w:eastAsia="zh-CN"/>
        </w:rPr>
        <w:t>：蛊真人续作</w:t>
      </w:r>
    </w:p>
    <w:p w14:paraId="28A1FB72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&gt; </w:t>
      </w:r>
      <w:r>
        <w:rPr>
          <w:b/>
          <w:lang w:eastAsia="zh-CN"/>
        </w:rPr>
        <w:t>章纲来源</w:t>
      </w:r>
      <w:r>
        <w:rPr>
          <w:lang w:eastAsia="zh-CN"/>
        </w:rPr>
        <w:t>：`大纲/章纲_第1卷_1-40.md` 第 5 章</w:t>
      </w:r>
    </w:p>
    <w:p w14:paraId="693803F3" w14:textId="77777777" w:rsidR="009D0CD3" w:rsidRDefault="009D0CD3">
      <w:pPr>
        <w:rPr>
          <w:lang w:eastAsia="zh-CN"/>
        </w:rPr>
      </w:pPr>
    </w:p>
    <w:p w14:paraId="24FC82AE" w14:textId="77777777" w:rsidR="009D0CD3" w:rsidRDefault="00000000">
      <w:r>
        <w:t>────────────────────────────────────────</w:t>
      </w:r>
    </w:p>
    <w:p w14:paraId="062E1B4A" w14:textId="77777777" w:rsidR="009D0CD3" w:rsidRDefault="009D0CD3">
      <w:bookmarkStart w:id="0" w:name="OLE_LINK7"/>
    </w:p>
    <w:p w14:paraId="31D9A3B3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幽魂魔尊没有死。</w:t>
      </w:r>
    </w:p>
    <w:p w14:paraId="0569DE40" w14:textId="77777777" w:rsidR="009D0CD3" w:rsidRDefault="009D0CD3">
      <w:pPr>
        <w:rPr>
          <w:lang w:eastAsia="zh-CN"/>
        </w:rPr>
      </w:pPr>
    </w:p>
    <w:p w14:paraId="497FF705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这是所有人的意料之外。</w:t>
      </w:r>
    </w:p>
    <w:p w14:paraId="4D345661" w14:textId="77777777" w:rsidR="009D0CD3" w:rsidRDefault="009D0CD3">
      <w:pPr>
        <w:rPr>
          <w:lang w:eastAsia="zh-CN"/>
        </w:rPr>
      </w:pPr>
    </w:p>
    <w:p w14:paraId="6BE29FBA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气爆与衍化蛊的双重打击，几乎瓦解了它的魂道根基。它的身躯被炸得残破，黑气大片剥落，咆哮声已经变成呜咽。</w:t>
      </w:r>
    </w:p>
    <w:p w14:paraId="70169043" w14:textId="77777777" w:rsidR="009D0CD3" w:rsidRDefault="009D0CD3">
      <w:pPr>
        <w:rPr>
          <w:lang w:eastAsia="zh-CN"/>
        </w:rPr>
      </w:pPr>
    </w:p>
    <w:p w14:paraId="2CA9578C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但它毕竟是九转魂道蛊尊。</w:t>
      </w:r>
    </w:p>
    <w:p w14:paraId="77905D6A" w14:textId="77777777" w:rsidR="009D0CD3" w:rsidRDefault="009D0CD3">
      <w:pPr>
        <w:rPr>
          <w:lang w:eastAsia="zh-CN"/>
        </w:rPr>
      </w:pPr>
    </w:p>
    <w:p w14:paraId="785C9740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两天合并后实力极度膨胀的存在。</w:t>
      </w:r>
    </w:p>
    <w:p w14:paraId="13237A19" w14:textId="77777777" w:rsidR="009D0CD3" w:rsidRDefault="009D0CD3">
      <w:pPr>
        <w:rPr>
          <w:lang w:eastAsia="zh-CN"/>
        </w:rPr>
      </w:pPr>
    </w:p>
    <w:p w14:paraId="530FD0B2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它的魂道根基虽然千疮百孔，但最核心的本源仍在。</w:t>
      </w:r>
    </w:p>
    <w:p w14:paraId="20C61EAC" w14:textId="77777777" w:rsidR="009D0CD3" w:rsidRDefault="009D0CD3">
      <w:pPr>
        <w:rPr>
          <w:lang w:eastAsia="zh-CN"/>
        </w:rPr>
      </w:pPr>
    </w:p>
    <w:p w14:paraId="6B937670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而本源告诉它一件事——</w:t>
      </w:r>
    </w:p>
    <w:p w14:paraId="13338B3F" w14:textId="77777777" w:rsidR="009D0CD3" w:rsidRDefault="009D0CD3">
      <w:pPr>
        <w:rPr>
          <w:lang w:eastAsia="zh-CN"/>
        </w:rPr>
      </w:pPr>
    </w:p>
    <w:p w14:paraId="3B719A39" w14:textId="77777777" w:rsidR="009D0CD3" w:rsidRDefault="00000000">
      <w:pPr>
        <w:ind w:firstLine="480"/>
      </w:pPr>
      <w:r>
        <w:t>吞噬。</w:t>
      </w:r>
    </w:p>
    <w:p w14:paraId="1036483D" w14:textId="77777777" w:rsidR="009D0CD3" w:rsidRDefault="009D0CD3"/>
    <w:p w14:paraId="0D7E033C" w14:textId="77777777" w:rsidR="009D0CD3" w:rsidRDefault="00000000">
      <w:pPr>
        <w:ind w:firstLine="480"/>
      </w:pPr>
      <w:r>
        <w:t>吞噬眼前一切活物，恢复力量。</w:t>
      </w:r>
    </w:p>
    <w:p w14:paraId="364EDBAE" w14:textId="77777777" w:rsidR="009D0CD3" w:rsidRDefault="009D0CD3"/>
    <w:p w14:paraId="0A4E759C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吼——！</w:t>
      </w:r>
    </w:p>
    <w:p w14:paraId="7F029B83" w14:textId="77777777" w:rsidR="009D0CD3" w:rsidRDefault="009D0CD3">
      <w:pPr>
        <w:rPr>
          <w:lang w:eastAsia="zh-CN"/>
        </w:rPr>
      </w:pPr>
    </w:p>
    <w:p w14:paraId="2214F97C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幽魂魔尊重新挺起那残破的身躯。万千漆黑手臂如林般展开，朝最近的天庭蛊仙群中抓去。</w:t>
      </w:r>
    </w:p>
    <w:p w14:paraId="19B3DE7E" w14:textId="77777777" w:rsidR="009D0CD3" w:rsidRDefault="009D0CD3">
      <w:pPr>
        <w:rPr>
          <w:lang w:eastAsia="zh-CN"/>
        </w:rPr>
      </w:pPr>
    </w:p>
    <w:p w14:paraId="246B5673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幽天中涌入的魂魄被它大片吞噬，被吞噬的魂魄化作黑气融入它的体内。这些黑气不是它原本的力量——这是从天庭蛊仙身上剥夺的运道与生机。</w:t>
      </w:r>
    </w:p>
    <w:p w14:paraId="44E048FA" w14:textId="77777777" w:rsidR="009D0CD3" w:rsidRDefault="009D0CD3">
      <w:pPr>
        <w:rPr>
          <w:lang w:eastAsia="zh-CN"/>
        </w:rPr>
      </w:pPr>
    </w:p>
    <w:p w14:paraId="6B5C786F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所过之处，蛊仙成片倒下。</w:t>
      </w:r>
    </w:p>
    <w:p w14:paraId="55851D74" w14:textId="77777777" w:rsidR="009D0CD3" w:rsidRDefault="009D0CD3">
      <w:pPr>
        <w:rPr>
          <w:lang w:eastAsia="zh-CN"/>
        </w:rPr>
      </w:pPr>
    </w:p>
    <w:p w14:paraId="6EC7D0F7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他们的魂魄被抽离，被魂河吞没，化作幽魂魔尊恢复力量的养分。</w:t>
      </w:r>
    </w:p>
    <w:p w14:paraId="02A88E2B" w14:textId="77777777" w:rsidR="009D0CD3" w:rsidRDefault="009D0CD3">
      <w:pPr>
        <w:rPr>
          <w:lang w:eastAsia="zh-CN"/>
        </w:rPr>
      </w:pPr>
    </w:p>
    <w:p w14:paraId="1762B375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"退！所有人退守内殿！"</w:t>
      </w:r>
    </w:p>
    <w:p w14:paraId="408B4CF3" w14:textId="77777777" w:rsidR="009D0CD3" w:rsidRDefault="009D0CD3">
      <w:pPr>
        <w:rPr>
          <w:lang w:eastAsia="zh-CN"/>
        </w:rPr>
      </w:pPr>
    </w:p>
    <w:p w14:paraId="3B13CEA9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秦鼎菱的声音在天庭内城回荡。她面色铁青，手中削运金刀金光大盛，挡在残部之前。</w:t>
      </w:r>
    </w:p>
    <w:p w14:paraId="01EBEEB5" w14:textId="77777777" w:rsidR="009D0CD3" w:rsidRDefault="009D0CD3">
      <w:pPr>
        <w:rPr>
          <w:lang w:eastAsia="zh-CN"/>
        </w:rPr>
      </w:pPr>
    </w:p>
    <w:p w14:paraId="533149E7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但已经来不及。</w:t>
      </w:r>
    </w:p>
    <w:p w14:paraId="24ED0CF2" w14:textId="77777777" w:rsidR="009D0CD3" w:rsidRDefault="009D0CD3">
      <w:pPr>
        <w:rPr>
          <w:lang w:eastAsia="zh-CN"/>
        </w:rPr>
      </w:pPr>
    </w:p>
    <w:p w14:paraId="35166B38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魂河太宽，秦鼎菱的削运金刀只能护住身前三尺。身周三尺之外，便是茫茫魂河。</w:t>
      </w:r>
    </w:p>
    <w:p w14:paraId="381C0BE0" w14:textId="77777777" w:rsidR="009D0CD3" w:rsidRDefault="009D0CD3">
      <w:pPr>
        <w:rPr>
          <w:lang w:eastAsia="zh-CN"/>
        </w:rPr>
      </w:pPr>
    </w:p>
    <w:p w14:paraId="2700639F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八转对九转，差距如天堑。</w:t>
      </w:r>
    </w:p>
    <w:p w14:paraId="54FA9D08" w14:textId="77777777" w:rsidR="009D0CD3" w:rsidRDefault="009D0CD3">
      <w:pPr>
        <w:rPr>
          <w:lang w:eastAsia="zh-CN"/>
        </w:rPr>
      </w:pPr>
    </w:p>
    <w:p w14:paraId="2D6726AE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古月方正没有退。</w:t>
      </w:r>
    </w:p>
    <w:p w14:paraId="6943B4D4" w14:textId="77777777" w:rsidR="009D0CD3" w:rsidRDefault="009D0CD3">
      <w:pPr>
        <w:rPr>
          <w:lang w:eastAsia="zh-CN"/>
        </w:rPr>
      </w:pPr>
    </w:p>
    <w:p w14:paraId="657D1E20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他的诛魔榜已经在气爆中受损。血光黯淡，杀招零落。但他依然不退。他站在残部之前，诛魔榜化作最后一道防线。</w:t>
      </w:r>
    </w:p>
    <w:p w14:paraId="0BF9AE29" w14:textId="77777777" w:rsidR="009D0CD3" w:rsidRDefault="009D0CD3">
      <w:pPr>
        <w:rPr>
          <w:lang w:eastAsia="zh-CN"/>
        </w:rPr>
      </w:pPr>
    </w:p>
    <w:p w14:paraId="049B0A07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"古月！带人走！"秦鼎菱急喝，"我挡它！"</w:t>
      </w:r>
    </w:p>
    <w:p w14:paraId="4ADC6BAF" w14:textId="77777777" w:rsidR="009D0CD3" w:rsidRDefault="009D0CD3">
      <w:pPr>
        <w:rPr>
          <w:lang w:eastAsia="zh-CN"/>
        </w:rPr>
      </w:pPr>
    </w:p>
    <w:p w14:paraId="051BFACF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"你呢？"</w:t>
      </w:r>
    </w:p>
    <w:p w14:paraId="1D718FB3" w14:textId="77777777" w:rsidR="009D0CD3" w:rsidRDefault="009D0CD3">
      <w:pPr>
        <w:rPr>
          <w:lang w:eastAsia="zh-CN"/>
        </w:rPr>
      </w:pPr>
    </w:p>
    <w:p w14:paraId="28A277DB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"我挡它！"</w:t>
      </w:r>
    </w:p>
    <w:p w14:paraId="7BDCDE61" w14:textId="77777777" w:rsidR="009D0CD3" w:rsidRDefault="009D0CD3">
      <w:pPr>
        <w:rPr>
          <w:lang w:eastAsia="zh-CN"/>
        </w:rPr>
      </w:pPr>
    </w:p>
    <w:p w14:paraId="634C1690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古月方正想说什么，却被秦鼎菱一把推开。</w:t>
      </w:r>
    </w:p>
    <w:p w14:paraId="790A7EBB" w14:textId="77777777" w:rsidR="009D0CD3" w:rsidRDefault="009D0CD3">
      <w:pPr>
        <w:rPr>
          <w:lang w:eastAsia="zh-CN"/>
        </w:rPr>
      </w:pPr>
    </w:p>
    <w:p w14:paraId="22ACC5C5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他咬紧牙关，拖着残部撤退。</w:t>
      </w:r>
    </w:p>
    <w:p w14:paraId="592BD761" w14:textId="77777777" w:rsidR="009D0CD3" w:rsidRDefault="009D0CD3">
      <w:pPr>
        <w:rPr>
          <w:lang w:eastAsia="zh-CN"/>
        </w:rPr>
      </w:pPr>
    </w:p>
    <w:p w14:paraId="01F282A7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秦鼎菱独自一人，面对滚滚魂河。</w:t>
      </w:r>
    </w:p>
    <w:p w14:paraId="4F8AEF0C" w14:textId="77777777" w:rsidR="009D0CD3" w:rsidRDefault="009D0CD3">
      <w:pPr>
        <w:rPr>
          <w:lang w:eastAsia="zh-CN"/>
        </w:rPr>
      </w:pPr>
    </w:p>
    <w:p w14:paraId="200189E9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削运金刀金光大盛，强行在魂河中撕开一道口子。金光所过，冤魂退避。但魂河合拢的速度，远超她的预期。</w:t>
      </w:r>
    </w:p>
    <w:p w14:paraId="7614855C" w14:textId="77777777" w:rsidR="009D0CD3" w:rsidRDefault="009D0CD3">
      <w:pPr>
        <w:rPr>
          <w:lang w:eastAsia="zh-CN"/>
        </w:rPr>
      </w:pPr>
    </w:p>
    <w:p w14:paraId="0C4D12D6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就在魂河即将吞没她的瞬间——</w:t>
      </w:r>
    </w:p>
    <w:p w14:paraId="03D84B53" w14:textId="77777777" w:rsidR="009D0CD3" w:rsidRDefault="009D0CD3">
      <w:pPr>
        <w:rPr>
          <w:lang w:eastAsia="zh-CN"/>
        </w:rPr>
      </w:pPr>
    </w:p>
    <w:p w14:paraId="1BCE6FBE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一道星光射来，准确击中魂河的中心。</w:t>
      </w:r>
    </w:p>
    <w:p w14:paraId="59A19587" w14:textId="77777777" w:rsidR="009D0CD3" w:rsidRDefault="009D0CD3">
      <w:pPr>
        <w:rPr>
          <w:lang w:eastAsia="zh-CN"/>
        </w:rPr>
      </w:pPr>
    </w:p>
    <w:p w14:paraId="26F23D27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幽魂魔尊怒吼，转过头，看向气功果核残骸的方向。</w:t>
      </w:r>
    </w:p>
    <w:p w14:paraId="3620C43B" w14:textId="77777777" w:rsidR="009D0CD3" w:rsidRDefault="009D0CD3">
      <w:pPr>
        <w:rPr>
          <w:lang w:eastAsia="zh-CN"/>
        </w:rPr>
      </w:pPr>
    </w:p>
    <w:p w14:paraId="2214D4B7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星宿仙尊已经站了起来。</w:t>
      </w:r>
    </w:p>
    <w:p w14:paraId="14313CAF" w14:textId="77777777" w:rsidR="009D0CD3" w:rsidRDefault="009D0CD3">
      <w:pPr>
        <w:rPr>
          <w:lang w:eastAsia="zh-CN"/>
        </w:rPr>
      </w:pPr>
    </w:p>
    <w:p w14:paraId="3FF1D500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她的气息微弱，但眼眸中的星光却比任何时候都要璀璨。</w:t>
      </w:r>
    </w:p>
    <w:p w14:paraId="3B852928" w14:textId="77777777" w:rsidR="009D0CD3" w:rsidRDefault="009D0CD3">
      <w:pPr>
        <w:rPr>
          <w:lang w:eastAsia="zh-CN"/>
        </w:rPr>
      </w:pPr>
    </w:p>
    <w:p w14:paraId="7E88BA4B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"幽魂。"她开口，"你的对手，是我。"</w:t>
      </w:r>
    </w:p>
    <w:p w14:paraId="5E5FDC7C" w14:textId="77777777" w:rsidR="009D0CD3" w:rsidRDefault="009D0CD3">
      <w:pPr>
        <w:rPr>
          <w:lang w:eastAsia="zh-CN"/>
        </w:rPr>
      </w:pPr>
    </w:p>
    <w:p w14:paraId="1E9A6A06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话音落，星光骤然大盛。</w:t>
      </w:r>
    </w:p>
    <w:p w14:paraId="24E22E04" w14:textId="77777777" w:rsidR="009D0CD3" w:rsidRDefault="009D0CD3">
      <w:pPr>
        <w:rPr>
          <w:lang w:eastAsia="zh-CN"/>
        </w:rPr>
      </w:pPr>
    </w:p>
    <w:p w14:paraId="140C0E05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星宿罗网从她周身展开，笼罩住幽魂魔尊。</w:t>
      </w:r>
    </w:p>
    <w:p w14:paraId="2D82A2FE" w14:textId="77777777" w:rsidR="009D0CD3" w:rsidRDefault="009D0CD3">
      <w:pPr>
        <w:rPr>
          <w:lang w:eastAsia="zh-CN"/>
        </w:rPr>
      </w:pPr>
    </w:p>
    <w:p w14:paraId="07B3C790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吼——！</w:t>
      </w:r>
    </w:p>
    <w:p w14:paraId="16FB9843" w14:textId="77777777" w:rsidR="009D0CD3" w:rsidRDefault="009D0CD3">
      <w:pPr>
        <w:rPr>
          <w:lang w:eastAsia="zh-CN"/>
        </w:rPr>
      </w:pPr>
    </w:p>
    <w:p w14:paraId="4D0CF79D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幽魂魔尊怒吼着挣扎。但星网坚韧无比，任它如何冲撞，都无法挣脱。</w:t>
      </w:r>
    </w:p>
    <w:p w14:paraId="0584217F" w14:textId="77777777" w:rsidR="009D0CD3" w:rsidRDefault="009D0CD3">
      <w:pPr>
        <w:rPr>
          <w:lang w:eastAsia="zh-CN"/>
        </w:rPr>
      </w:pPr>
    </w:p>
    <w:p w14:paraId="3905C859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星宿抬起手。</w:t>
      </w:r>
    </w:p>
    <w:p w14:paraId="2DE3D58D" w14:textId="77777777" w:rsidR="009D0CD3" w:rsidRDefault="009D0CD3">
      <w:pPr>
        <w:rPr>
          <w:lang w:eastAsia="zh-CN"/>
        </w:rPr>
      </w:pPr>
    </w:p>
    <w:p w14:paraId="1884462F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魂啸。</w:t>
      </w:r>
    </w:p>
    <w:p w14:paraId="25854940" w14:textId="77777777" w:rsidR="009D0CD3" w:rsidRDefault="009D0CD3">
      <w:pPr>
        <w:rPr>
          <w:lang w:eastAsia="zh-CN"/>
        </w:rPr>
      </w:pPr>
    </w:p>
    <w:p w14:paraId="0557DD5E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六转智道杀招，借声波震荡魂魄。幽魂的身躯一滞，黑气涣散了一瞬。</w:t>
      </w:r>
    </w:p>
    <w:p w14:paraId="16D40CB5" w14:textId="77777777" w:rsidR="009D0CD3" w:rsidRDefault="009D0CD3">
      <w:pPr>
        <w:rPr>
          <w:lang w:eastAsia="zh-CN"/>
        </w:rPr>
      </w:pPr>
    </w:p>
    <w:p w14:paraId="5FF84003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这一瞬，星网收紧。</w:t>
      </w:r>
    </w:p>
    <w:p w14:paraId="51BC9F23" w14:textId="77777777" w:rsidR="009D0CD3" w:rsidRDefault="009D0CD3">
      <w:pPr>
        <w:rPr>
          <w:lang w:eastAsia="zh-CN"/>
        </w:rPr>
      </w:pPr>
    </w:p>
    <w:p w14:paraId="4C31D8B5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亿万星辰丝线化作牢笼，将幽魂魔尊死死困住。幽魂体内的"魂蛊"种子，在这一瞬开始快速生根。</w:t>
      </w:r>
    </w:p>
    <w:p w14:paraId="2F536D2C" w14:textId="77777777" w:rsidR="009D0CD3" w:rsidRDefault="009D0CD3">
      <w:pPr>
        <w:rPr>
          <w:lang w:eastAsia="zh-CN"/>
        </w:rPr>
      </w:pPr>
    </w:p>
    <w:p w14:paraId="2E900D86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而被幽魂刚刚吞噬的天庭蛊仙魂魄中，有几缕已经先一步被衍化蛊改造过——它们混入幽魂体内的魂河，看似与寻常魂魄无异，却悄然渗入幽魂的魂道根基。</w:t>
      </w:r>
    </w:p>
    <w:p w14:paraId="67638DAB" w14:textId="77777777" w:rsidR="009D0CD3" w:rsidRDefault="009D0CD3">
      <w:pPr>
        <w:rPr>
          <w:lang w:eastAsia="zh-CN"/>
        </w:rPr>
      </w:pPr>
    </w:p>
    <w:p w14:paraId="713EB79A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这是星宿的另一层布局。</w:t>
      </w:r>
    </w:p>
    <w:p w14:paraId="0E169106" w14:textId="77777777" w:rsidR="009D0CD3" w:rsidRDefault="009D0CD3">
      <w:pPr>
        <w:rPr>
          <w:lang w:eastAsia="zh-CN"/>
        </w:rPr>
      </w:pPr>
    </w:p>
    <w:p w14:paraId="12C6533F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早在多年前，她就已经在宝黄天的市集里，将一批衍化蛊的劣化种子混进散装蛊中。这些种子随其他蛊流转，被天庭蛊仙购入。这些蛊仙的魂魄，被幽魂吞噬，便携带这层"衍化"。</w:t>
      </w:r>
    </w:p>
    <w:p w14:paraId="5D7456FA" w14:textId="77777777" w:rsidR="009D0CD3" w:rsidRDefault="009D0CD3">
      <w:pPr>
        <w:rPr>
          <w:lang w:eastAsia="zh-CN"/>
        </w:rPr>
      </w:pPr>
    </w:p>
    <w:p w14:paraId="53398C69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今日，她将这一层同时引爆。</w:t>
      </w:r>
    </w:p>
    <w:p w14:paraId="61CC7EF2" w14:textId="77777777" w:rsidR="009D0CD3" w:rsidRDefault="009D0CD3">
      <w:pPr>
        <w:rPr>
          <w:lang w:eastAsia="zh-CN"/>
        </w:rPr>
      </w:pPr>
    </w:p>
    <w:p w14:paraId="7D2EEBD8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魂河的核心开始震荡。幽魂的身躯颤抖得更厉害。它发出惨嚎，黑气从它的七窍中迸出，却被星网死死压回。</w:t>
      </w:r>
    </w:p>
    <w:p w14:paraId="0C1AA6D2" w14:textId="77777777" w:rsidR="009D0CD3" w:rsidRDefault="009D0CD3">
      <w:pPr>
        <w:rPr>
          <w:lang w:eastAsia="zh-CN"/>
        </w:rPr>
      </w:pPr>
    </w:p>
    <w:p w14:paraId="757E8899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"……"星宿的眼眸中，亿万星辰流转。</w:t>
      </w:r>
    </w:p>
    <w:p w14:paraId="124B4C46" w14:textId="77777777" w:rsidR="009D0CD3" w:rsidRDefault="009D0CD3">
      <w:pPr>
        <w:rPr>
          <w:lang w:eastAsia="zh-CN"/>
        </w:rPr>
      </w:pPr>
    </w:p>
    <w:p w14:paraId="6DB9C21D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她看到了。</w:t>
      </w:r>
    </w:p>
    <w:p w14:paraId="0A58C494" w14:textId="77777777" w:rsidR="009D0CD3" w:rsidRDefault="009D0CD3">
      <w:pPr>
        <w:rPr>
          <w:lang w:eastAsia="zh-CN"/>
        </w:rPr>
      </w:pPr>
    </w:p>
    <w:p w14:paraId="0A7A26C7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她看到了那条路。</w:t>
      </w:r>
    </w:p>
    <w:p w14:paraId="0B2E5EF0" w14:textId="77777777" w:rsidR="009D0CD3" w:rsidRDefault="009D0CD3">
      <w:pPr>
        <w:rPr>
          <w:lang w:eastAsia="zh-CN"/>
        </w:rPr>
      </w:pPr>
    </w:p>
    <w:p w14:paraId="0CFCCAF9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那条路，叫"星沉而不灭"——将意识转入星宿罗网蛊，以蛊虫为载体延续智道意志，肉身坐化，智道永存。</w:t>
      </w:r>
    </w:p>
    <w:p w14:paraId="59036542" w14:textId="77777777" w:rsidR="009D0CD3" w:rsidRDefault="009D0CD3">
      <w:pPr>
        <w:rPr>
          <w:lang w:eastAsia="zh-CN"/>
        </w:rPr>
      </w:pPr>
    </w:p>
    <w:p w14:paraId="725074A8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这条路她曾经拒绝过。</w:t>
      </w:r>
    </w:p>
    <w:p w14:paraId="13984F83" w14:textId="77777777" w:rsidR="009D0CD3" w:rsidRDefault="009D0CD3">
      <w:pPr>
        <w:rPr>
          <w:lang w:eastAsia="zh-CN"/>
        </w:rPr>
      </w:pPr>
    </w:p>
    <w:p w14:paraId="552F1F71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因为那意味着放弃肉身，放弃作为"人"的一切。</w:t>
      </w:r>
    </w:p>
    <w:p w14:paraId="0BD61D80" w14:textId="77777777" w:rsidR="009D0CD3" w:rsidRDefault="009D0CD3">
      <w:pPr>
        <w:rPr>
          <w:lang w:eastAsia="zh-CN"/>
        </w:rPr>
      </w:pPr>
    </w:p>
    <w:p w14:paraId="30367D1C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但现在她没有选择。</w:t>
      </w:r>
    </w:p>
    <w:p w14:paraId="356A6B32" w14:textId="77777777" w:rsidR="009D0CD3" w:rsidRDefault="009D0CD3">
      <w:pPr>
        <w:rPr>
          <w:lang w:eastAsia="zh-CN"/>
        </w:rPr>
      </w:pPr>
    </w:p>
    <w:p w14:paraId="4E9F36B4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若她不出手，幽魂魔尊将吞噬整个天庭的蛊仙。</w:t>
      </w:r>
    </w:p>
    <w:p w14:paraId="4D02738D" w14:textId="77777777" w:rsidR="009D0CD3" w:rsidRDefault="009D0CD3">
      <w:pPr>
        <w:rPr>
          <w:lang w:eastAsia="zh-CN"/>
        </w:rPr>
      </w:pPr>
    </w:p>
    <w:p w14:paraId="7217D218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而她答应过元始，要守护天庭。</w:t>
      </w:r>
    </w:p>
    <w:p w14:paraId="16E3D5D0" w14:textId="77777777" w:rsidR="009D0CD3" w:rsidRDefault="009D0CD3">
      <w:pPr>
        <w:rPr>
          <w:lang w:eastAsia="zh-CN"/>
        </w:rPr>
      </w:pPr>
    </w:p>
    <w:p w14:paraId="3D8E400A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她必须出手。</w:t>
      </w:r>
    </w:p>
    <w:p w14:paraId="153B914F" w14:textId="77777777" w:rsidR="009D0CD3" w:rsidRDefault="009D0CD3">
      <w:pPr>
        <w:rPr>
          <w:lang w:eastAsia="zh-CN"/>
        </w:rPr>
      </w:pPr>
    </w:p>
    <w:p w14:paraId="294236BA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代价是她的肉身。</w:t>
      </w:r>
    </w:p>
    <w:p w14:paraId="6C3A4BCB" w14:textId="77777777" w:rsidR="009D0CD3" w:rsidRDefault="009D0CD3">
      <w:pPr>
        <w:rPr>
          <w:rFonts w:hint="eastAsia"/>
          <w:lang w:eastAsia="zh-CN"/>
        </w:rPr>
      </w:pPr>
    </w:p>
    <w:bookmarkEnd w:id="0"/>
    <w:p w14:paraId="137A9CDD" w14:textId="77777777" w:rsidR="009D0CD3" w:rsidRDefault="00000000">
      <w:r>
        <w:t>────────────────────────────────────────</w:t>
      </w:r>
    </w:p>
    <w:p w14:paraId="61E09656" w14:textId="77777777" w:rsidR="009D0CD3" w:rsidRDefault="009D0CD3"/>
    <w:p w14:paraId="7FF44917" w14:textId="77777777" w:rsidR="009D0CD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章末钩子</w:t>
      </w:r>
      <w:r>
        <w:rPr>
          <w:lang w:eastAsia="zh-CN"/>
        </w:rPr>
        <w:t>：</w:t>
      </w:r>
    </w:p>
    <w:p w14:paraId="59A4EE1E" w14:textId="77777777" w:rsidR="009D0CD3" w:rsidRDefault="009D0CD3">
      <w:pPr>
        <w:rPr>
          <w:lang w:eastAsia="zh-CN"/>
        </w:rPr>
      </w:pPr>
    </w:p>
    <w:p w14:paraId="274FCAFE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星宿的推算突然停止——她看到了一条路。</w:t>
      </w:r>
    </w:p>
    <w:p w14:paraId="3B2B40CD" w14:textId="77777777" w:rsidR="009D0CD3" w:rsidRDefault="009D0CD3">
      <w:pPr>
        <w:rPr>
          <w:lang w:eastAsia="zh-CN"/>
        </w:rPr>
      </w:pPr>
    </w:p>
    <w:p w14:paraId="0561B9BD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那条路，叫"星沉而不灭"。</w:t>
      </w:r>
    </w:p>
    <w:p w14:paraId="111F4328" w14:textId="77777777" w:rsidR="009D0CD3" w:rsidRDefault="009D0CD3">
      <w:pPr>
        <w:rPr>
          <w:lang w:eastAsia="zh-CN"/>
        </w:rPr>
      </w:pPr>
    </w:p>
    <w:p w14:paraId="7760118C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但这条路，将永远改变她的命运——她将意识转入星宿罗网蛊，以蛊虫为载体延续智道意志，肉身坐化不毁，智道永存。</w:t>
      </w:r>
    </w:p>
    <w:p w14:paraId="3B8E14A8" w14:textId="77777777" w:rsidR="009D0CD3" w:rsidRDefault="009D0CD3">
      <w:pPr>
        <w:rPr>
          <w:lang w:eastAsia="zh-CN"/>
        </w:rPr>
      </w:pPr>
    </w:p>
    <w:p w14:paraId="54BB40FB" w14:textId="77777777" w:rsidR="009D0CD3" w:rsidRDefault="00000000">
      <w:pPr>
        <w:ind w:firstLine="480"/>
        <w:rPr>
          <w:lang w:eastAsia="zh-CN"/>
        </w:rPr>
      </w:pPr>
      <w:r>
        <w:rPr>
          <w:lang w:eastAsia="zh-CN"/>
        </w:rPr>
        <w:t>而她体内的智道修为，正在急剧消耗。</w:t>
      </w:r>
    </w:p>
    <w:p w14:paraId="2EB8AFC2" w14:textId="77777777" w:rsidR="009D0CD3" w:rsidRDefault="009D0CD3">
      <w:pPr>
        <w:rPr>
          <w:lang w:eastAsia="zh-CN"/>
        </w:rPr>
      </w:pPr>
    </w:p>
    <w:sectPr w:rsidR="009D0C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8838083">
    <w:abstractNumId w:val="8"/>
  </w:num>
  <w:num w:numId="2" w16cid:durableId="911551165">
    <w:abstractNumId w:val="6"/>
  </w:num>
  <w:num w:numId="3" w16cid:durableId="993801801">
    <w:abstractNumId w:val="5"/>
  </w:num>
  <w:num w:numId="4" w16cid:durableId="983310627">
    <w:abstractNumId w:val="4"/>
  </w:num>
  <w:num w:numId="5" w16cid:durableId="2128766514">
    <w:abstractNumId w:val="7"/>
  </w:num>
  <w:num w:numId="6" w16cid:durableId="968706347">
    <w:abstractNumId w:val="3"/>
  </w:num>
  <w:num w:numId="7" w16cid:durableId="377125543">
    <w:abstractNumId w:val="2"/>
  </w:num>
  <w:num w:numId="8" w16cid:durableId="900484451">
    <w:abstractNumId w:val="1"/>
  </w:num>
  <w:num w:numId="9" w16cid:durableId="205719973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0D27"/>
    <w:rsid w:val="008F39A5"/>
    <w:rsid w:val="009D0C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D2F8DA"/>
  <w14:defaultImageDpi w14:val="300"/>
  <w15:docId w15:val="{DD3F9049-9C4D-8540-A877-5D68BF041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46E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 Zihong</cp:lastModifiedBy>
  <cp:revision>2</cp:revision>
  <dcterms:created xsi:type="dcterms:W3CDTF">2013-12-23T23:15:00Z</dcterms:created>
  <dcterms:modified xsi:type="dcterms:W3CDTF">2026-10-02T10:49:00Z</dcterms:modified>
  <cp:category/>
</cp:coreProperties>
</file>