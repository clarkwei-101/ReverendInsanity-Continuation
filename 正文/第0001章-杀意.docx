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2722E5" w14:textId="77777777" w:rsidR="00360671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0001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杀意</w:t>
      </w:r>
    </w:p>
    <w:p w14:paraId="23725FB8" w14:textId="77777777" w:rsidR="00360671" w:rsidRDefault="00360671">
      <w:pPr>
        <w:rPr>
          <w:lang w:eastAsia="zh-CN"/>
        </w:rPr>
      </w:pPr>
    </w:p>
    <w:p w14:paraId="75CED5FB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来源</w:t>
      </w:r>
      <w:r>
        <w:rPr>
          <w:lang w:eastAsia="zh-CN"/>
        </w:rPr>
        <w:t>：蛊真人续作</w:t>
      </w:r>
    </w:p>
    <w:p w14:paraId="1AF3EA9C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章纲来源</w:t>
      </w:r>
      <w:r>
        <w:rPr>
          <w:lang w:eastAsia="zh-CN"/>
        </w:rPr>
        <w:t>：`大纲/章纲_第1卷_1-40.md` 第 1 章</w:t>
      </w:r>
    </w:p>
    <w:p w14:paraId="1A7C0FDB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笔法要求</w:t>
      </w:r>
      <w:r>
        <w:rPr>
          <w:lang w:eastAsia="zh-CN"/>
        </w:rPr>
        <w:t>：耳根式白描克制。</w:t>
      </w:r>
      <w:r>
        <w:rPr>
          <w:b/>
          <w:lang w:eastAsia="zh-CN"/>
        </w:rPr>
        <w:t>不</w:t>
      </w:r>
      <w:r>
        <w:rPr>
          <w:lang w:eastAsia="zh-CN"/>
        </w:rPr>
        <w:t>用「眼眸中闪过」「他知道」「决然」。每段必有动作或对白，无心理独白超过 2 段。战斗必带蛊虫名与杀招名。</w:t>
      </w:r>
    </w:p>
    <w:p w14:paraId="24790C58" w14:textId="77777777" w:rsidR="00360671" w:rsidRDefault="00360671">
      <w:pPr>
        <w:rPr>
          <w:lang w:eastAsia="zh-CN"/>
        </w:rPr>
      </w:pPr>
    </w:p>
    <w:p w14:paraId="52DB3FE5" w14:textId="77777777" w:rsidR="00360671" w:rsidRDefault="00000000">
      <w:r>
        <w:t>────────────────────────────────────────</w:t>
      </w:r>
    </w:p>
    <w:p w14:paraId="402F094F" w14:textId="77777777" w:rsidR="00360671" w:rsidRDefault="00360671"/>
    <w:p w14:paraId="678502B9" w14:textId="77777777" w:rsidR="00360671" w:rsidRDefault="00000000">
      <w:pPr>
        <w:ind w:firstLine="480"/>
        <w:rPr>
          <w:lang w:eastAsia="zh-CN"/>
        </w:rPr>
      </w:pPr>
      <w:bookmarkStart w:id="0" w:name="OLE_LINK1"/>
      <w:r>
        <w:rPr>
          <w:lang w:eastAsia="zh-CN"/>
        </w:rPr>
        <w:t>天庭外城。</w:t>
      </w:r>
    </w:p>
    <w:p w14:paraId="74C66A0A" w14:textId="77777777" w:rsidR="00360671" w:rsidRDefault="00360671">
      <w:pPr>
        <w:rPr>
          <w:lang w:eastAsia="zh-CN"/>
        </w:rPr>
      </w:pPr>
    </w:p>
    <w:p w14:paraId="7ADF04FB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三股气息如三座倒悬的山。</w:t>
      </w:r>
    </w:p>
    <w:p w14:paraId="58CEFB0E" w14:textId="77777777" w:rsidR="00360671" w:rsidRDefault="00360671">
      <w:pPr>
        <w:rPr>
          <w:lang w:eastAsia="zh-CN"/>
        </w:rPr>
      </w:pPr>
    </w:p>
    <w:p w14:paraId="17823B41" w14:textId="77777777" w:rsidR="00360671" w:rsidRDefault="00000000">
      <w:pPr>
        <w:ind w:firstLine="480"/>
        <w:rPr>
          <w:lang w:eastAsia="zh-CN"/>
        </w:rPr>
      </w:pPr>
      <w:r>
        <w:t>一道深邃如古井。一道霸道如烈日。</w:t>
      </w:r>
      <w:r>
        <w:rPr>
          <w:lang w:eastAsia="zh-CN"/>
        </w:rPr>
        <w:t>一道渊深如死水。</w:t>
      </w:r>
    </w:p>
    <w:p w14:paraId="7A27E70E" w14:textId="77777777" w:rsidR="00360671" w:rsidRDefault="00360671">
      <w:pPr>
        <w:rPr>
          <w:lang w:eastAsia="zh-CN"/>
        </w:rPr>
      </w:pPr>
    </w:p>
    <w:p w14:paraId="67D7F7FF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九转防护道痕在这三股气息下嗡鸣作响，像被风压住的弦。</w:t>
      </w:r>
    </w:p>
    <w:p w14:paraId="6351F1D6" w14:textId="77777777" w:rsidR="00360671" w:rsidRDefault="00360671">
      <w:pPr>
        <w:rPr>
          <w:lang w:eastAsia="zh-CN"/>
        </w:rPr>
      </w:pPr>
    </w:p>
    <w:p w14:paraId="59B796C7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方源立在群星之间。</w:t>
      </w:r>
    </w:p>
    <w:p w14:paraId="732029AE" w14:textId="77777777" w:rsidR="00360671" w:rsidRDefault="00360671">
      <w:pPr>
        <w:rPr>
          <w:lang w:eastAsia="zh-CN"/>
        </w:rPr>
      </w:pPr>
    </w:p>
    <w:p w14:paraId="33EBECCD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他负手而立，黑袍垂落，周身没有一丝真元流转。</w:t>
      </w:r>
    </w:p>
    <w:p w14:paraId="7CE84039" w14:textId="77777777" w:rsidR="00360671" w:rsidRDefault="00360671">
      <w:pPr>
        <w:rPr>
          <w:lang w:eastAsia="zh-CN"/>
        </w:rPr>
      </w:pPr>
    </w:p>
    <w:p w14:paraId="74F4BD0B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这种平静，比任何张扬都危险。</w:t>
      </w:r>
    </w:p>
    <w:p w14:paraId="6C05563D" w14:textId="77777777" w:rsidR="00360671" w:rsidRDefault="00360671">
      <w:pPr>
        <w:rPr>
          <w:lang w:eastAsia="zh-CN"/>
        </w:rPr>
      </w:pPr>
    </w:p>
    <w:p w14:paraId="23CA5D1F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他身后，幽魂魔尊的巨大身躯遮天蔽日。</w:t>
      </w:r>
    </w:p>
    <w:p w14:paraId="25632496" w14:textId="77777777" w:rsidR="00360671" w:rsidRDefault="00360671">
      <w:pPr>
        <w:rPr>
          <w:lang w:eastAsia="zh-CN"/>
        </w:rPr>
      </w:pPr>
    </w:p>
    <w:p w14:paraId="677F5C6A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万千漆黑手臂如林，从它的背后延伸而出，仿佛能遮蔽半边天穹。漆黑如墨的气息不断从它身上涌出，将周围的天庭建筑染成死寂的灰黑色。</w:t>
      </w:r>
    </w:p>
    <w:p w14:paraId="1C094B1E" w14:textId="77777777" w:rsidR="00360671" w:rsidRDefault="00360671">
      <w:pPr>
        <w:rPr>
          <w:lang w:eastAsia="zh-CN"/>
        </w:rPr>
      </w:pPr>
    </w:p>
    <w:p w14:paraId="2B937400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幽魂魔尊没有神智。</w:t>
      </w:r>
    </w:p>
    <w:p w14:paraId="52D5DD05" w14:textId="77777777" w:rsidR="00360671" w:rsidRDefault="00360671">
      <w:pPr>
        <w:rPr>
          <w:lang w:eastAsia="zh-CN"/>
        </w:rPr>
      </w:pPr>
    </w:p>
    <w:p w14:paraId="718CEB6B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它咆哮着，震得虚空颤抖。</w:t>
      </w:r>
    </w:p>
    <w:p w14:paraId="46306992" w14:textId="77777777" w:rsidR="00360671" w:rsidRDefault="00360671">
      <w:pPr>
        <w:rPr>
          <w:lang w:eastAsia="zh-CN"/>
        </w:rPr>
      </w:pPr>
    </w:p>
    <w:p w14:paraId="4A4EF010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另一侧，巨阳仙尊浑身金光流转，宛如一尊黄金铸就的战神。</w:t>
      </w:r>
    </w:p>
    <w:p w14:paraId="515C707A" w14:textId="77777777" w:rsidR="00360671" w:rsidRDefault="00360671">
      <w:pPr>
        <w:rPr>
          <w:lang w:eastAsia="zh-CN"/>
        </w:rPr>
      </w:pPr>
    </w:p>
    <w:p w14:paraId="6253C9EA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他的目光没有落在方源身上，也没有落在幽魂魔尊身上。</w:t>
      </w:r>
    </w:p>
    <w:p w14:paraId="43760ECB" w14:textId="77777777" w:rsidR="00360671" w:rsidRDefault="00360671">
      <w:pPr>
        <w:rPr>
          <w:lang w:eastAsia="zh-CN"/>
        </w:rPr>
      </w:pPr>
    </w:p>
    <w:p w14:paraId="23225418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他的目光扫过天庭深处某个方向。</w:t>
      </w:r>
    </w:p>
    <w:p w14:paraId="7700E818" w14:textId="77777777" w:rsidR="00360671" w:rsidRDefault="00360671">
      <w:pPr>
        <w:rPr>
          <w:lang w:eastAsia="zh-CN"/>
        </w:rPr>
      </w:pPr>
    </w:p>
    <w:p w14:paraId="78D4D694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那里，一团模糊的人形轮廓正在气道道痕中缓缓凝聚。</w:t>
      </w:r>
    </w:p>
    <w:p w14:paraId="1838E155" w14:textId="77777777" w:rsidR="00360671" w:rsidRDefault="00360671">
      <w:pPr>
        <w:rPr>
          <w:lang w:eastAsia="zh-CN"/>
        </w:rPr>
      </w:pPr>
    </w:p>
    <w:p w14:paraId="59292D34" w14:textId="77777777" w:rsidR="00360671" w:rsidRDefault="00000000">
      <w:pPr>
        <w:ind w:firstLine="480"/>
      </w:pPr>
      <w:r>
        <w:t>气功果核。</w:t>
      </w:r>
    </w:p>
    <w:p w14:paraId="1BB80DFE" w14:textId="77777777" w:rsidR="00360671" w:rsidRDefault="00360671"/>
    <w:p w14:paraId="7EFD848A" w14:textId="77777777" w:rsidR="00360671" w:rsidRDefault="00000000">
      <w:pPr>
        <w:ind w:firstLine="480"/>
      </w:pPr>
      <w:r>
        <w:t>元始仙尊复活的最后希望。</w:t>
      </w:r>
    </w:p>
    <w:p w14:paraId="5ED295F8" w14:textId="77777777" w:rsidR="00360671" w:rsidRDefault="00360671"/>
    <w:p w14:paraId="4FD04441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模糊人形边缘不断外溢着淡淡的白气，那是天地二气交织的痕迹。形态飘忽，看似随时会散，但又在下一刻凝聚得更加清晰。</w:t>
      </w:r>
    </w:p>
    <w:p w14:paraId="03D74071" w14:textId="77777777" w:rsidR="00360671" w:rsidRDefault="00360671">
      <w:pPr>
        <w:rPr>
          <w:lang w:eastAsia="zh-CN"/>
        </w:rPr>
      </w:pPr>
    </w:p>
    <w:p w14:paraId="73CFE5D2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"三尊齐攻天庭。"</w:t>
      </w:r>
    </w:p>
    <w:p w14:paraId="09B0A107" w14:textId="77777777" w:rsidR="00360671" w:rsidRDefault="00360671">
      <w:pPr>
        <w:rPr>
          <w:lang w:eastAsia="zh-CN"/>
        </w:rPr>
      </w:pPr>
    </w:p>
    <w:p w14:paraId="581E470F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不知是谁在天庭内城颤抖着说出这句话。</w:t>
      </w:r>
    </w:p>
    <w:p w14:paraId="1C98E929" w14:textId="77777777" w:rsidR="00360671" w:rsidRDefault="00360671">
      <w:pPr>
        <w:rPr>
          <w:lang w:eastAsia="zh-CN"/>
        </w:rPr>
      </w:pPr>
    </w:p>
    <w:p w14:paraId="31359426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方源没有看那人。</w:t>
      </w:r>
    </w:p>
    <w:p w14:paraId="6F814FDE" w14:textId="77777777" w:rsidR="00360671" w:rsidRDefault="00360671">
      <w:pPr>
        <w:rPr>
          <w:lang w:eastAsia="zh-CN"/>
        </w:rPr>
      </w:pPr>
    </w:p>
    <w:p w14:paraId="4EE1DE3A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他的目光始终落在气功果核上。</w:t>
      </w:r>
    </w:p>
    <w:p w14:paraId="4A17242C" w14:textId="77777777" w:rsidR="00360671" w:rsidRDefault="00360671">
      <w:pPr>
        <w:rPr>
          <w:lang w:eastAsia="zh-CN"/>
        </w:rPr>
      </w:pPr>
    </w:p>
    <w:p w14:paraId="74D3824D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"走。"</w:t>
      </w:r>
    </w:p>
    <w:p w14:paraId="713AA766" w14:textId="77777777" w:rsidR="00360671" w:rsidRDefault="00360671">
      <w:pPr>
        <w:rPr>
          <w:lang w:eastAsia="zh-CN"/>
        </w:rPr>
      </w:pPr>
    </w:p>
    <w:p w14:paraId="7234F5C1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一字出口。</w:t>
      </w:r>
    </w:p>
    <w:p w14:paraId="74C4D722" w14:textId="77777777" w:rsidR="00360671" w:rsidRDefault="00360671">
      <w:pPr>
        <w:rPr>
          <w:lang w:eastAsia="zh-CN"/>
        </w:rPr>
      </w:pPr>
    </w:p>
    <w:p w14:paraId="3E7E3474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话音未落，他已出手。</w:t>
      </w:r>
    </w:p>
    <w:p w14:paraId="0AAF1EC9" w14:textId="77777777" w:rsidR="00360671" w:rsidRDefault="00360671">
      <w:pPr>
        <w:rPr>
          <w:lang w:eastAsia="zh-CN"/>
        </w:rPr>
      </w:pPr>
    </w:p>
    <w:p w14:paraId="7B3CB3EC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炼道杀招——</w:t>
      </w:r>
      <w:r>
        <w:rPr>
          <w:b/>
          <w:lang w:eastAsia="zh-CN"/>
        </w:rPr>
        <w:t>天炼</w:t>
      </w:r>
      <w:r>
        <w:rPr>
          <w:lang w:eastAsia="zh-CN"/>
        </w:rPr>
        <w:t>。</w:t>
      </w:r>
    </w:p>
    <w:p w14:paraId="62CF59B2" w14:textId="77777777" w:rsidR="00360671" w:rsidRDefault="00360671">
      <w:pPr>
        <w:rPr>
          <w:lang w:eastAsia="zh-CN"/>
        </w:rPr>
      </w:pPr>
    </w:p>
    <w:p w14:paraId="47B0F055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一道幽暗的光芒从方源指尖射出。这光芒看似平淡，却内蕴九转炼道的极致力量——它能炼化一切、熔炼一切、粉碎一切。</w:t>
      </w:r>
    </w:p>
    <w:p w14:paraId="6A00D195" w14:textId="77777777" w:rsidR="00360671" w:rsidRDefault="00360671">
      <w:pPr>
        <w:rPr>
          <w:lang w:eastAsia="zh-CN"/>
        </w:rPr>
      </w:pPr>
    </w:p>
    <w:p w14:paraId="3C751FC4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所过之处，虚空塌陷，道痕崩解。</w:t>
      </w:r>
    </w:p>
    <w:p w14:paraId="7450657C" w14:textId="77777777" w:rsidR="00360671" w:rsidRDefault="00360671">
      <w:pPr>
        <w:rPr>
          <w:lang w:eastAsia="zh-CN"/>
        </w:rPr>
      </w:pPr>
    </w:p>
    <w:p w14:paraId="4B524A98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一声闷响。</w:t>
      </w:r>
    </w:p>
    <w:p w14:paraId="2F048F7F" w14:textId="77777777" w:rsidR="00360671" w:rsidRDefault="00360671">
      <w:pPr>
        <w:rPr>
          <w:lang w:eastAsia="zh-CN"/>
        </w:rPr>
      </w:pPr>
    </w:p>
    <w:p w14:paraId="5D01D2A7" w14:textId="77777777" w:rsidR="00360671" w:rsidRDefault="00000000">
      <w:pPr>
        <w:ind w:firstLine="480"/>
        <w:rPr>
          <w:lang w:eastAsia="zh-CN"/>
        </w:rPr>
      </w:pPr>
      <w:r>
        <w:rPr>
          <w:b/>
          <w:lang w:eastAsia="zh-CN"/>
        </w:rPr>
        <w:t>星散营</w:t>
      </w:r>
      <w:r>
        <w:rPr>
          <w:lang w:eastAsia="zh-CN"/>
        </w:rPr>
        <w:t>轰然炸散。</w:t>
      </w:r>
    </w:p>
    <w:p w14:paraId="29FB3081" w14:textId="77777777" w:rsidR="00360671" w:rsidRDefault="00360671">
      <w:pPr>
        <w:rPr>
          <w:lang w:eastAsia="zh-CN"/>
        </w:rPr>
      </w:pPr>
    </w:p>
    <w:p w14:paraId="2480848E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八转仙蛊屋星散营中，八转蛊仙拼命催动防御，却见那幽光所过之处，所有防御都如同虚设。</w:t>
      </w:r>
    </w:p>
    <w:p w14:paraId="7169FE32" w14:textId="77777777" w:rsidR="00360671" w:rsidRDefault="00360671">
      <w:pPr>
        <w:rPr>
          <w:lang w:eastAsia="zh-CN"/>
        </w:rPr>
      </w:pPr>
    </w:p>
    <w:p w14:paraId="0A49B05D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数十位天庭蛊仙连惨叫都来不及发出，便化为齑粉，融入漫天飞舞的蛊虫残骸之中。</w:t>
      </w:r>
    </w:p>
    <w:p w14:paraId="47FF9E5A" w14:textId="77777777" w:rsidR="00360671" w:rsidRDefault="00360671">
      <w:pPr>
        <w:rPr>
          <w:lang w:eastAsia="zh-CN"/>
        </w:rPr>
      </w:pPr>
    </w:p>
    <w:p w14:paraId="346AAFDF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一击灭八转仙蛊屋。</w:t>
      </w:r>
    </w:p>
    <w:p w14:paraId="7BE9DB4B" w14:textId="77777777" w:rsidR="00360671" w:rsidRDefault="00360671">
      <w:pPr>
        <w:rPr>
          <w:lang w:eastAsia="zh-CN"/>
        </w:rPr>
      </w:pPr>
    </w:p>
    <w:p w14:paraId="558ED1EB" w14:textId="77777777" w:rsidR="00360671" w:rsidRDefault="00000000">
      <w:pPr>
        <w:ind w:firstLine="480"/>
        <w:rPr>
          <w:lang w:eastAsia="zh-CN"/>
        </w:rPr>
      </w:pPr>
      <w:r>
        <w:rPr>
          <w:lang w:eastAsia="zh-CN"/>
        </w:rPr>
        <w:t>这就是尊者之威。</w:t>
      </w:r>
    </w:p>
    <w:p w14:paraId="63180002" w14:textId="77777777" w:rsidR="00360671" w:rsidRDefault="00360671">
      <w:pPr>
        <w:rPr>
          <w:lang w:eastAsia="zh-CN"/>
        </w:rPr>
      </w:pPr>
    </w:p>
    <w:p w14:paraId="2AC52C30" w14:textId="77777777" w:rsidR="00360671" w:rsidRDefault="00000000">
      <w:pPr>
        <w:ind w:firstLine="480"/>
      </w:pPr>
      <w:r>
        <w:rPr>
          <w:lang w:eastAsia="zh-CN"/>
        </w:rPr>
        <w:t>"撤！快撤！"秦鼎菱的声音在天庭内城回荡。</w:t>
      </w:r>
      <w:r>
        <w:t>她面色铁青，手中削运金刀金光大盛，"所有人退守内殿！星宿仙尊大人正在布置！"</w:t>
      </w:r>
    </w:p>
    <w:p w14:paraId="693CF0A5" w14:textId="77777777" w:rsidR="00360671" w:rsidRDefault="00360671"/>
    <w:p w14:paraId="61E8E785" w14:textId="77777777" w:rsidR="00360671" w:rsidRDefault="00000000">
      <w:pPr>
        <w:ind w:firstLine="480"/>
      </w:pPr>
      <w:r>
        <w:t>天庭蛊仙如潮水般退去。</w:t>
      </w:r>
    </w:p>
    <w:p w14:paraId="3F06C3A4" w14:textId="77777777" w:rsidR="00360671" w:rsidRDefault="00360671"/>
    <w:p w14:paraId="018C3AC1" w14:textId="77777777" w:rsidR="00360671" w:rsidRDefault="00000000">
      <w:pPr>
        <w:ind w:firstLine="480"/>
      </w:pPr>
      <w:r>
        <w:t>方源没有追。</w:t>
      </w:r>
    </w:p>
    <w:p w14:paraId="7BB6BF39" w14:textId="77777777" w:rsidR="00360671" w:rsidRDefault="00360671"/>
    <w:p w14:paraId="2CD2E7FE" w14:textId="77777777" w:rsidR="00360671" w:rsidRDefault="00000000">
      <w:pPr>
        <w:ind w:firstLine="480"/>
      </w:pPr>
      <w:r>
        <w:t>他转身，望向巨阳。</w:t>
      </w:r>
    </w:p>
    <w:p w14:paraId="321ACB13" w14:textId="77777777" w:rsidR="00360671" w:rsidRDefault="00360671"/>
    <w:p w14:paraId="48ED5C89" w14:textId="77777777" w:rsidR="00360671" w:rsidRDefault="00000000">
      <w:pPr>
        <w:ind w:firstLine="480"/>
      </w:pPr>
      <w:r>
        <w:t>巨阳没有动。</w:t>
      </w:r>
    </w:p>
    <w:p w14:paraId="5503DC4B" w14:textId="77777777" w:rsidR="00360671" w:rsidRDefault="00360671"/>
    <w:p w14:paraId="10271200" w14:textId="77777777" w:rsidR="00360671" w:rsidRDefault="00000000">
      <w:pPr>
        <w:ind w:firstLine="480"/>
      </w:pPr>
      <w:r>
        <w:t>他的目光还在气功果核上。</w:t>
      </w:r>
    </w:p>
    <w:p w14:paraId="45EA3AEE" w14:textId="77777777" w:rsidR="00360671" w:rsidRDefault="00360671"/>
    <w:p w14:paraId="45E38764" w14:textId="77777777" w:rsidR="00360671" w:rsidRDefault="00000000">
      <w:pPr>
        <w:ind w:firstLine="480"/>
      </w:pPr>
      <w:r>
        <w:t>"你不动？"方源问。</w:t>
      </w:r>
    </w:p>
    <w:p w14:paraId="44CDD361" w14:textId="77777777" w:rsidR="00360671" w:rsidRDefault="00360671"/>
    <w:p w14:paraId="27331817" w14:textId="77777777" w:rsidR="00360671" w:rsidRDefault="00000000">
      <w:pPr>
        <w:ind w:firstLine="480"/>
      </w:pPr>
      <w:r>
        <w:t>巨阳终于开口。</w:t>
      </w:r>
    </w:p>
    <w:p w14:paraId="6E2FFAC0" w14:textId="77777777" w:rsidR="00360671" w:rsidRDefault="00360671"/>
    <w:p w14:paraId="41B39422" w14:textId="77777777" w:rsidR="00360671" w:rsidRDefault="00000000">
      <w:pPr>
        <w:ind w:firstLine="480"/>
      </w:pPr>
      <w:r>
        <w:t>"动。"他说，"但不是替你动。"</w:t>
      </w:r>
    </w:p>
    <w:p w14:paraId="2146A3E9" w14:textId="77777777" w:rsidR="00360671" w:rsidRDefault="00360671"/>
    <w:p w14:paraId="2E0AE708" w14:textId="77777777" w:rsidR="00360671" w:rsidRDefault="00000000">
      <w:pPr>
        <w:ind w:firstLine="480"/>
      </w:pPr>
      <w:r>
        <w:t>话音刚落，巨阳身化金光，直扑气功果核方向。</w:t>
      </w:r>
    </w:p>
    <w:p w14:paraId="734DD906" w14:textId="77777777" w:rsidR="00360671" w:rsidRDefault="00360671"/>
    <w:p w14:paraId="0C8BA116" w14:textId="77777777" w:rsidR="00360671" w:rsidRDefault="00000000">
      <w:pPr>
        <w:ind w:firstLine="480"/>
      </w:pPr>
      <w:r>
        <w:t>方源冷笑。</w:t>
      </w:r>
    </w:p>
    <w:p w14:paraId="63AF7DAA" w14:textId="77777777" w:rsidR="00360671" w:rsidRDefault="00360671"/>
    <w:p w14:paraId="5E74D732" w14:textId="77777777" w:rsidR="00360671" w:rsidRDefault="00000000">
      <w:pPr>
        <w:ind w:firstLine="480"/>
      </w:pPr>
      <w:r>
        <w:t>"那就看看，谁先得手。"</w:t>
      </w:r>
    </w:p>
    <w:p w14:paraId="43707D58" w14:textId="77777777" w:rsidR="00360671" w:rsidRDefault="00360671"/>
    <w:p w14:paraId="4D856D30" w14:textId="77777777" w:rsidR="00360671" w:rsidRDefault="00000000">
      <w:pPr>
        <w:ind w:firstLine="480"/>
      </w:pPr>
      <w:r>
        <w:t>与此同时，天庭内城深处。</w:t>
      </w:r>
    </w:p>
    <w:p w14:paraId="12BAAA93" w14:textId="77777777" w:rsidR="00360671" w:rsidRDefault="00360671"/>
    <w:p w14:paraId="1E2E7E9B" w14:textId="77777777" w:rsidR="00360671" w:rsidRDefault="00000000">
      <w:pPr>
        <w:ind w:firstLine="480"/>
      </w:pPr>
      <w:r>
        <w:t>星宿仙尊盘膝而坐。</w:t>
      </w:r>
    </w:p>
    <w:p w14:paraId="78BBB26F" w14:textId="77777777" w:rsidR="00360671" w:rsidRDefault="00360671"/>
    <w:p w14:paraId="53B93A05" w14:textId="77777777" w:rsidR="00360671" w:rsidRDefault="00000000">
      <w:pPr>
        <w:ind w:firstLine="480"/>
      </w:pPr>
      <w:r>
        <w:t>她双目微闭，周身星光流转。</w:t>
      </w:r>
    </w:p>
    <w:p w14:paraId="03F3A8AA" w14:textId="77777777" w:rsidR="00360671" w:rsidRDefault="00360671"/>
    <w:p w14:paraId="359A22E1" w14:textId="77777777" w:rsidR="00360671" w:rsidRDefault="00000000">
      <w:pPr>
        <w:ind w:firstLine="480"/>
      </w:pPr>
      <w:r>
        <w:t>《星宿长明诀》在她的识海中回荡。</w:t>
      </w:r>
    </w:p>
    <w:p w14:paraId="7538D027" w14:textId="77777777" w:rsidR="00360671" w:rsidRDefault="00360671"/>
    <w:p w14:paraId="1F964DC6" w14:textId="77777777" w:rsidR="00360671" w:rsidRDefault="00000000">
      <w:pPr>
        <w:ind w:firstLine="480"/>
      </w:pPr>
      <w:r>
        <w:lastRenderedPageBreak/>
        <w:t>&gt; 星罗棋布照天庭，</w:t>
      </w:r>
    </w:p>
    <w:p w14:paraId="64326418" w14:textId="77777777" w:rsidR="00360671" w:rsidRDefault="00000000">
      <w:pPr>
        <w:ind w:firstLine="480"/>
      </w:pPr>
      <w:r>
        <w:t>&gt; 宿愿如磐护苍生。</w:t>
      </w:r>
    </w:p>
    <w:p w14:paraId="7C36CB46" w14:textId="77777777" w:rsidR="00360671" w:rsidRDefault="00360671"/>
    <w:p w14:paraId="5D214579" w14:textId="77777777" w:rsidR="00360671" w:rsidRDefault="00000000">
      <w:pPr>
        <w:ind w:firstLine="480"/>
      </w:pPr>
      <w:r>
        <w:t>她睁开眼。</w:t>
      </w:r>
    </w:p>
    <w:p w14:paraId="60731556" w14:textId="77777777" w:rsidR="00360671" w:rsidRDefault="00360671"/>
    <w:p w14:paraId="3A06710A" w14:textId="77777777" w:rsidR="00360671" w:rsidRDefault="00000000">
      <w:pPr>
        <w:ind w:firstLine="480"/>
      </w:pPr>
      <w:r>
        <w:t>"来了。"</w:t>
      </w:r>
    </w:p>
    <w:p w14:paraId="242B5C95" w14:textId="77777777" w:rsidR="00360671" w:rsidRDefault="00360671"/>
    <w:p w14:paraId="2E8B92B4" w14:textId="77777777" w:rsidR="00360671" w:rsidRDefault="00000000">
      <w:pPr>
        <w:ind w:firstLine="480"/>
      </w:pPr>
      <w:r>
        <w:t>她抬手。</w:t>
      </w:r>
    </w:p>
    <w:p w14:paraId="3B87BD50" w14:textId="77777777" w:rsidR="00360671" w:rsidRDefault="00360671"/>
    <w:p w14:paraId="61766932" w14:textId="77777777" w:rsidR="00360671" w:rsidRDefault="00000000">
      <w:pPr>
        <w:ind w:firstLine="480"/>
      </w:pPr>
      <w:r>
        <w:t>一缕星光从她指尖升起，落入战场的某个角落——那里，有一只不起眼的八转蛊虫</w:t>
      </w:r>
      <w:r>
        <w:rPr>
          <w:b/>
        </w:rPr>
        <w:t>衍化蛊</w:t>
      </w:r>
      <w:r>
        <w:t>。</w:t>
      </w:r>
    </w:p>
    <w:p w14:paraId="16AE99C7" w14:textId="77777777" w:rsidR="00360671" w:rsidRDefault="00360671"/>
    <w:p w14:paraId="434E2F60" w14:textId="77777777" w:rsidR="00360671" w:rsidRDefault="00000000">
      <w:pPr>
        <w:ind w:firstLine="480"/>
      </w:pPr>
      <w:r>
        <w:t>衍化蛊表面纹路微微一变。</w:t>
      </w:r>
    </w:p>
    <w:p w14:paraId="297C45AD" w14:textId="77777777" w:rsidR="00360671" w:rsidRDefault="00360671"/>
    <w:p w14:paraId="1F89C27C" w14:textId="77777777" w:rsidR="00360671" w:rsidRDefault="00000000">
      <w:pPr>
        <w:ind w:firstLine="480"/>
      </w:pPr>
      <w:r>
        <w:t>它悄然向幽魂魔尊的方位飘去。</w:t>
      </w:r>
    </w:p>
    <w:p w14:paraId="02F6D136" w14:textId="77777777" w:rsidR="00360671" w:rsidRDefault="00360671"/>
    <w:p w14:paraId="51C4C701" w14:textId="77777777" w:rsidR="00360671" w:rsidRDefault="00000000">
      <w:r>
        <w:t>────────────────────────────────────────</w:t>
      </w:r>
    </w:p>
    <w:p w14:paraId="051348A9" w14:textId="77777777" w:rsidR="00360671" w:rsidRDefault="00360671"/>
    <w:p w14:paraId="4FD736F6" w14:textId="77777777" w:rsidR="00360671" w:rsidRDefault="00000000">
      <w:pPr>
        <w:ind w:firstLine="480"/>
      </w:pPr>
      <w:r>
        <w:rPr>
          <w:b/>
        </w:rPr>
        <w:t>章末</w:t>
      </w:r>
    </w:p>
    <w:p w14:paraId="0E6464B8" w14:textId="77777777" w:rsidR="00360671" w:rsidRDefault="00360671"/>
    <w:p w14:paraId="3C78A928" w14:textId="77777777" w:rsidR="00360671" w:rsidRDefault="00000000">
      <w:pPr>
        <w:ind w:firstLine="480"/>
      </w:pPr>
      <w:r>
        <w:t>方源的目光在星宿方向停留了半息。</w:t>
      </w:r>
    </w:p>
    <w:p w14:paraId="7BFE33DA" w14:textId="77777777" w:rsidR="00360671" w:rsidRDefault="00360671"/>
    <w:p w14:paraId="6218279B" w14:textId="77777777" w:rsidR="00360671" w:rsidRDefault="00000000">
      <w:pPr>
        <w:ind w:firstLine="480"/>
      </w:pPr>
      <w:r>
        <w:t>他什么也没说。</w:t>
      </w:r>
    </w:p>
    <w:p w14:paraId="53B4576C" w14:textId="77777777" w:rsidR="00360671" w:rsidRDefault="00360671"/>
    <w:p w14:paraId="488ABC93" w14:textId="77777777" w:rsidR="00360671" w:rsidRDefault="00000000">
      <w:pPr>
        <w:ind w:firstLine="480"/>
      </w:pPr>
      <w:r>
        <w:t>他转身继续攻向天庭。</w:t>
      </w:r>
    </w:p>
    <w:p w14:paraId="0D71344A" w14:textId="77777777" w:rsidR="00360671" w:rsidRDefault="00360671"/>
    <w:p w14:paraId="4AEFA90A" w14:textId="77777777" w:rsidR="00360671" w:rsidRDefault="00000000">
      <w:pPr>
        <w:ind w:firstLine="480"/>
      </w:pPr>
      <w:r>
        <w:t>但他的手指，在袖中微微捻了一下。</w:t>
      </w:r>
    </w:p>
    <w:p w14:paraId="6734BA46" w14:textId="77777777" w:rsidR="00360671" w:rsidRDefault="00360671"/>
    <w:p w14:paraId="6CDB00DE" w14:textId="77777777" w:rsidR="00360671" w:rsidRDefault="00000000">
      <w:pPr>
        <w:ind w:firstLine="480"/>
      </w:pPr>
      <w:r>
        <w:t>他忽然想起——三天前，他在宝黄天买过一批蛊虫。</w:t>
      </w:r>
    </w:p>
    <w:p w14:paraId="28BD4501" w14:textId="77777777" w:rsidR="00360671" w:rsidRDefault="00360671"/>
    <w:p w14:paraId="000CF0B0" w14:textId="77777777" w:rsidR="00360671" w:rsidRDefault="00000000">
      <w:pPr>
        <w:ind w:firstLine="480"/>
      </w:pPr>
      <w:r>
        <w:t>那批蛊虫，他还没炼过。</w:t>
      </w:r>
    </w:p>
    <w:p w14:paraId="0B7A41B2" w14:textId="77777777" w:rsidR="00360671" w:rsidRDefault="00360671"/>
    <w:p w14:paraId="6C36EE27" w14:textId="77777777" w:rsidR="00360671" w:rsidRDefault="00000000">
      <w:r>
        <w:t>────────────────────────────────────────</w:t>
      </w:r>
    </w:p>
    <w:bookmarkEnd w:id="0"/>
    <w:p w14:paraId="125B4746" w14:textId="77777777" w:rsidR="00360671" w:rsidRDefault="00360671"/>
    <w:p w14:paraId="52CA087E" w14:textId="77777777" w:rsidR="00360671" w:rsidRDefault="00000000">
      <w:pPr>
        <w:ind w:firstLine="480"/>
      </w:pPr>
      <w:r>
        <w:t>*（章末钩子：宝黄天的蛊虫有没有问题？方源在宝黄天买的是什么？谁动过手脚？）*</w:t>
      </w:r>
    </w:p>
    <w:p w14:paraId="2BB4AF3A" w14:textId="77777777" w:rsidR="00360671" w:rsidRDefault="00360671"/>
    <w:sectPr w:rsidR="003606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7589006">
    <w:abstractNumId w:val="8"/>
  </w:num>
  <w:num w:numId="2" w16cid:durableId="1540127423">
    <w:abstractNumId w:val="6"/>
  </w:num>
  <w:num w:numId="3" w16cid:durableId="1233465668">
    <w:abstractNumId w:val="5"/>
  </w:num>
  <w:num w:numId="4" w16cid:durableId="2008243753">
    <w:abstractNumId w:val="4"/>
  </w:num>
  <w:num w:numId="5" w16cid:durableId="1899197933">
    <w:abstractNumId w:val="7"/>
  </w:num>
  <w:num w:numId="6" w16cid:durableId="1139957314">
    <w:abstractNumId w:val="3"/>
  </w:num>
  <w:num w:numId="7" w16cid:durableId="14694196">
    <w:abstractNumId w:val="2"/>
  </w:num>
  <w:num w:numId="8" w16cid:durableId="494883059">
    <w:abstractNumId w:val="1"/>
  </w:num>
  <w:num w:numId="9" w16cid:durableId="12148463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671"/>
    <w:rsid w:val="008F39A5"/>
    <w:rsid w:val="00AA1D8D"/>
    <w:rsid w:val="00B47730"/>
    <w:rsid w:val="00CB0664"/>
    <w:rsid w:val="00D82D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E5469"/>
  <w14:defaultImageDpi w14:val="300"/>
  <w15:docId w15:val="{DD3F9049-9C4D-8540-A877-5D68BF04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46E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Zihong</cp:lastModifiedBy>
  <cp:revision>2</cp:revision>
  <dcterms:created xsi:type="dcterms:W3CDTF">2013-12-23T23:15:00Z</dcterms:created>
  <dcterms:modified xsi:type="dcterms:W3CDTF">2026-10-01T16:38:00Z</dcterms:modified>
  <cp:category/>
</cp:coreProperties>
</file>