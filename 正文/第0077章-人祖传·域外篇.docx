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0077章 人祖传·域外篇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77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0076 章《域外天魔》——元始参悟"十舍归一"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0078 章《人祖的遗训》——人祖的遗训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南疆。</w:t>
      </w:r>
    </w:p>
    <w:p/>
    <w:p>
      <w:pPr>
        <w:ind w:firstLine="480"/>
      </w:pPr>
      <w:r>
        <w:t>方源盘膝坐在至尊仙窍之中。</w:t>
      </w:r>
    </w:p>
    <w:p/>
    <w:p>
      <w:pPr>
        <w:ind w:firstLine="480"/>
      </w:pPr>
      <w:r>
        <w:t>他面前，悬浮着一面水镜。</w:t>
      </w:r>
    </w:p>
    <w:p/>
    <w:p>
      <w:pPr>
        <w:ind w:firstLine="480"/>
      </w:pPr>
      <w:r>
        <w:t>水镜之中，映着天庭废墟的情形。</w:t>
      </w:r>
    </w:p>
    <w:p/>
    <w:p>
      <w:pPr>
        <w:ind w:firstLine="480"/>
      </w:pPr>
      <w:r>
        <w:t>"元始要来找本尊？"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水镜中，元始正朝南疆方向踏空而来。</w:t>
      </w:r>
    </w:p>
    <w:p/>
    <w:p>
      <w:pPr>
        <w:ind w:firstLine="480"/>
      </w:pPr>
      <w:r>
        <w:t>"有意思。"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他抬手，轻轻一挥，水镜消散。</w:t>
      </w:r>
    </w:p>
    <w:p/>
    <w:p>
      <w:pPr>
        <w:ind w:firstLine="480"/>
      </w:pPr>
      <w:r>
        <w:t>"方源仙友。"一个声音在他身后响起。</w:t>
      </w:r>
    </w:p>
    <w:p/>
    <w:p>
      <w:pPr>
        <w:ind w:firstLine="480"/>
      </w:pPr>
      <w:r>
        <w:t>方源没有回头。</w:t>
      </w:r>
    </w:p>
    <w:p/>
    <w:p>
      <w:pPr>
        <w:ind w:firstLine="480"/>
      </w:pPr>
      <w:r>
        <w:t>"沙王。"</w:t>
      </w:r>
    </w:p>
    <w:p/>
    <w:p>
      <w:pPr>
        <w:ind w:firstLine="480"/>
      </w:pPr>
      <w:r>
        <w:t>"元始来了。"沙王道。</w:t>
      </w:r>
    </w:p>
    <w:p/>
    <w:p>
      <w:pPr>
        <w:ind w:firstLine="480"/>
      </w:pPr>
      <w:r>
        <w:t>"本尊知道。"</w:t>
      </w:r>
    </w:p>
    <w:p/>
    <w:p>
      <w:pPr>
        <w:ind w:firstLine="480"/>
      </w:pPr>
      <w:r>
        <w:t>"仙友打算如何？"</w:t>
      </w:r>
    </w:p>
    <w:p/>
    <w:p>
      <w:pPr>
        <w:ind w:firstLine="480"/>
      </w:pPr>
      <w:r>
        <w:t>"等。"方源道。</w:t>
      </w:r>
    </w:p>
    <w:p/>
    <w:p>
      <w:pPr>
        <w:ind w:firstLine="480"/>
      </w:pPr>
      <w:r>
        <w:t>"等什么？"</w:t>
      </w:r>
    </w:p>
    <w:p/>
    <w:p>
      <w:pPr>
        <w:ind w:firstLine="480"/>
      </w:pPr>
      <w:r>
        <w:t>"等元始开口。"方源道，"本尊倒要看看，元始这个老东西，能开出什么条件。"</w:t>
      </w:r>
    </w:p>
    <w:p/>
    <w:p>
      <w:pPr>
        <w:ind w:firstLine="480"/>
      </w:pPr>
      <w:r>
        <w:t>沙王沉默。</w:t>
      </w:r>
    </w:p>
    <w:p/>
    <w:p>
      <w:pPr>
        <w:ind w:firstLine="480"/>
      </w:pPr>
      <w:r>
        <w:t>"仙友真的要与元始合作？"</w:t>
      </w:r>
    </w:p>
    <w:p/>
    <w:p>
      <w:pPr>
        <w:ind w:firstLine="480"/>
      </w:pPr>
      <w:r>
        <w:t>"合作？"方源冷笑，"本尊从来不相信合作。本尊只相信交易。"</w:t>
      </w:r>
    </w:p>
    <w:p/>
    <w:p>
      <w:pPr>
        <w:ind w:firstLine="480"/>
      </w:pPr>
      <w:r>
        <w:t>"那仙友——"</w:t>
      </w:r>
    </w:p>
    <w:p/>
    <w:p>
      <w:pPr>
        <w:ind w:firstLine="480"/>
      </w:pPr>
      <w:r>
        <w:t>"等元始开出条件，本尊再决定答不答应。"方源道。</w:t>
      </w:r>
    </w:p>
    <w:p/>
    <w:p>
      <w:pPr>
        <w:ind w:firstLine="480"/>
      </w:pPr>
      <w:r>
        <w:t>沙王点头。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半个时辰后。</w:t>
      </w:r>
    </w:p>
    <w:p/>
    <w:p>
      <w:pPr>
        <w:ind w:firstLine="480"/>
      </w:pPr>
      <w:r>
        <w:t>元始抵达南疆。</w:t>
      </w:r>
    </w:p>
    <w:p/>
    <w:p>
      <w:pPr>
        <w:ind w:firstLine="480"/>
      </w:pPr>
      <w:r>
        <w:t>"方源。"</w:t>
      </w:r>
    </w:p>
    <w:p/>
    <w:p>
      <w:pPr>
        <w:ind w:firstLine="480"/>
      </w:pPr>
      <w:r>
        <w:t>他的声音在仙窍外响起。</w:t>
      </w:r>
    </w:p>
    <w:p/>
    <w:p>
      <w:pPr>
        <w:ind w:firstLine="480"/>
      </w:pPr>
      <w:r>
        <w:t>"元始仙尊。"方源的声音从仙窍中传出，"仙尊远道而来，本尊有失远迎。"</w:t>
      </w:r>
    </w:p>
    <w:p/>
    <w:p>
      <w:pPr>
        <w:ind w:firstLine="480"/>
      </w:pPr>
      <w:r>
        <w:t>"不必客套。"元始道，"本尊来，是有话要问你。"</w:t>
      </w:r>
    </w:p>
    <w:p/>
    <w:p>
      <w:pPr>
        <w:ind w:firstLine="480"/>
      </w:pPr>
      <w:r>
        <w:t>"仙尊请问。"</w:t>
      </w:r>
    </w:p>
    <w:p/>
    <w:p>
      <w:pPr>
        <w:ind w:firstLine="480"/>
      </w:pPr>
      <w:r>
        <w:t>"你愿意与本尊合作吗？"</w:t>
      </w:r>
    </w:p>
    <w:p/>
    <w:p>
      <w:pPr>
        <w:ind w:firstLine="480"/>
      </w:pPr>
      <w:r>
        <w:t>方源大笑。</w:t>
      </w:r>
    </w:p>
    <w:p/>
    <w:p>
      <w:pPr>
        <w:ind w:firstLine="480"/>
      </w:pPr>
      <w:r>
        <w:t>"合作？"</w:t>
      </w:r>
    </w:p>
    <w:p/>
    <w:p>
      <w:pPr>
        <w:ind w:firstLine="480"/>
      </w:pPr>
      <w:r>
        <w:t>"对。"元始道，"域外天魔即将来袭。本尊需要你的炼道之力。"</w:t>
      </w:r>
    </w:p>
    <w:p/>
    <w:p>
      <w:pPr>
        <w:ind w:firstLine="480"/>
      </w:pPr>
      <w:r>
        <w:t>"仙尊需要本尊的炼道之力做什么？"</w:t>
      </w:r>
    </w:p>
    <w:p/>
    <w:p>
      <w:pPr>
        <w:ind w:firstLine="480"/>
      </w:pPr>
      <w:r>
        <w:t>"施展'十舍归一'。"元始道。</w:t>
      </w:r>
    </w:p>
    <w:p/>
    <w:p>
      <w:pPr>
        <w:ind w:firstLine="480"/>
      </w:pPr>
      <w:r>
        <w:t>"十舍归一？"方源眼睛微微眯起，"本尊听说过这一招。"</w:t>
      </w:r>
    </w:p>
    <w:p/>
    <w:p>
      <w:pPr>
        <w:ind w:firstLine="480"/>
      </w:pPr>
      <w:r>
        <w:t>"这一招，需要十大传承齐聚。"元始道，"本尊需要你的炼道。"</w:t>
      </w:r>
    </w:p>
    <w:p/>
    <w:p>
      <w:pPr>
        <w:ind w:firstLine="480"/>
      </w:pPr>
      <w:r>
        <w:t>"仙尊能开出什么条件？"</w:t>
      </w:r>
    </w:p>
    <w:p/>
    <w:p>
      <w:pPr>
        <w:ind w:firstLine="480"/>
      </w:pPr>
      <w:r>
        <w:t>"本尊可以——"元始顿了顿，"本尊可以把气道核心传承，传授给你。"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气道核心传承。</w:t>
      </w:r>
    </w:p>
    <w:p/>
    <w:p>
      <w:pPr>
        <w:ind w:firstLine="480"/>
      </w:pPr>
      <w:r>
        <w:t>这是他一直想要的东西。</w:t>
      </w:r>
    </w:p>
    <w:p/>
    <w:p>
      <w:pPr>
        <w:ind w:firstLine="480"/>
      </w:pPr>
      <w:r>
        <w:t>但他不是傻子。</w:t>
      </w:r>
    </w:p>
    <w:p/>
    <w:p>
      <w:pPr>
        <w:ind w:firstLine="480"/>
      </w:pPr>
      <w:r>
        <w:t>他意识到——元始能开出这种条件，说明局势已经非常严峻。</w:t>
      </w:r>
    </w:p>
    <w:p/>
    <w:p>
      <w:pPr>
        <w:ind w:firstLine="480"/>
      </w:pPr>
      <w:r>
        <w:t>"仙尊——"方源开口，"本尊想知道一件事。"</w:t>
      </w:r>
    </w:p>
    <w:p/>
    <w:p>
      <w:pPr>
        <w:ind w:firstLine="480"/>
      </w:pPr>
      <w:r>
        <w:t>"什么事？"</w:t>
      </w:r>
    </w:p>
    <w:p/>
    <w:p>
      <w:pPr>
        <w:ind w:firstLine="480"/>
      </w:pPr>
      <w:r>
        <w:t>"仙尊为何要施展十舍归一？"</w:t>
      </w:r>
    </w:p>
    <w:p/>
    <w:p>
      <w:pPr>
        <w:ind w:firstLine="480"/>
      </w:pPr>
      <w:r>
        <w:t>"因为这是对付域外天魔的唯一办法。"元始道。</w:t>
      </w:r>
    </w:p>
    <w:p/>
    <w:p>
      <w:pPr>
        <w:ind w:firstLine="480"/>
      </w:pPr>
      <w:r>
        <w:t>"十舍归一，是什么样的杀招？"</w:t>
      </w:r>
    </w:p>
    <w:p/>
    <w:p>
      <w:pPr>
        <w:ind w:firstLine="480"/>
      </w:pPr>
      <w:r>
        <w:t>"十种道，舍弃十次，融合为一。"元始道，"这一招，需要十大传承齐聚。十人同时舍弃自己的道，化作一道杀招。"</w:t>
      </w:r>
    </w:p>
    <w:p/>
    <w:p>
      <w:pPr>
        <w:ind w:firstLine="480"/>
      </w:pPr>
      <w:r>
        <w:t>"舍弃自己的道？"方源挑眉，"那不是意味着，施展完之后，十大传承都会断绝？"</w:t>
      </w:r>
    </w:p>
    <w:p/>
    <w:p>
      <w:pPr>
        <w:ind w:firstLine="480"/>
      </w:pPr>
      <w:r>
        <w:t>"对。"元始道。</w:t>
      </w:r>
    </w:p>
    <w:p/>
    <w:p>
      <w:pPr>
        <w:ind w:firstLine="480"/>
      </w:pPr>
      <w:r>
        <w:t>"那仙尊为何还要施展？"</w:t>
      </w:r>
    </w:p>
    <w:p/>
    <w:p>
      <w:pPr>
        <w:ind w:firstLine="480"/>
      </w:pPr>
      <w:r>
        <w:t>"因为——"元始道，"不施展，蛊世界就会灭亡。"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"仙尊的意思是——即便蛊世界灭亡，仙尊也要施展？"</w:t>
      </w:r>
    </w:p>
    <w:p/>
    <w:p>
      <w:pPr>
        <w:ind w:firstLine="480"/>
      </w:pPr>
      <w:r>
        <w:t>"本尊的意思是——"元始道，"本尊不愿意看到蛊世界灭亡。"</w:t>
      </w:r>
    </w:p>
    <w:p/>
    <w:p>
      <w:pPr>
        <w:ind w:firstLine="480"/>
      </w:pPr>
      <w:r>
        <w:t>"可施展完之后——"</w:t>
      </w:r>
    </w:p>
    <w:p/>
    <w:p>
      <w:pPr>
        <w:ind w:firstLine="480"/>
      </w:pPr>
      <w:r>
        <w:t>"施展完之后的事，施展完再说。"元始道。</w:t>
      </w:r>
    </w:p>
    <w:p/>
    <w:p>
      <w:pPr>
        <w:ind w:firstLine="480"/>
      </w:pPr>
      <w:r>
        <w:t>方源大笑。</w:t>
      </w:r>
    </w:p>
    <w:p/>
    <w:p>
      <w:pPr>
        <w:ind w:firstLine="480"/>
      </w:pPr>
      <w:r>
        <w:t>"元始仙尊，你果然还是那个元始。"</w:t>
      </w:r>
    </w:p>
    <w:p/>
    <w:p>
      <w:pPr>
        <w:ind w:firstLine="480"/>
      </w:pPr>
      <w:r>
        <w:t>"本尊只是想保护蛊世界。"</w:t>
      </w:r>
    </w:p>
    <w:p/>
    <w:p>
      <w:pPr>
        <w:ind w:firstLine="480"/>
      </w:pPr>
      <w:r>
        <w:t>"保护蛊世界？"方源冷笑，"仙尊是为了保护蛊世界，还是为了保护自己？"</w:t>
      </w:r>
    </w:p>
    <w:p/>
    <w:p>
      <w:pPr>
        <w:ind w:firstLine="480"/>
      </w:pPr>
      <w:r>
        <w:t>元始沉默。</w:t>
      </w:r>
    </w:p>
    <w:p/>
    <w:p>
      <w:pPr>
        <w:ind w:firstLine="480"/>
      </w:pPr>
      <w:r>
        <w:t>"本尊——"</w:t>
      </w:r>
    </w:p>
    <w:p/>
    <w:p>
      <w:pPr>
        <w:ind w:firstLine="480"/>
      </w:pPr>
      <w:r>
        <w:t>"仙尊不必多言。"方源打断他，"本尊知道仙尊想说什么。但本尊想问仙尊一句话。"</w:t>
      </w:r>
    </w:p>
    <w:p/>
    <w:p>
      <w:pPr>
        <w:ind w:firstLine="480"/>
      </w:pPr>
      <w:r>
        <w:t>"什么话？"</w:t>
      </w:r>
    </w:p>
    <w:p/>
    <w:p>
      <w:pPr>
        <w:ind w:firstLine="480"/>
      </w:pPr>
      <w:r>
        <w:t>"仙尊愿意为蛊世界，付出什么？"</w:t>
      </w:r>
    </w:p>
    <w:p/>
    <w:p>
      <w:pPr>
        <w:ind w:firstLine="480"/>
      </w:pPr>
      <w:r>
        <w:t>元始沉默。</w:t>
      </w:r>
    </w:p>
    <w:p/>
    <w:p>
      <w:pPr>
        <w:ind w:firstLine="480"/>
      </w:pPr>
      <w:r>
        <w:t>他望着方源。</w:t>
      </w:r>
    </w:p>
    <w:p/>
    <w:p>
      <w:pPr>
        <w:ind w:firstLine="480"/>
      </w:pPr>
      <w:r>
        <w:t>他第一次发现，眼前这个年轻人，竟然问出了这样的问题。</w:t>
      </w:r>
    </w:p>
    <w:p/>
    <w:p>
      <w:pPr>
        <w:ind w:firstLine="480"/>
      </w:pPr>
      <w:r>
        <w:t>"本尊愿意——"元始顿了顿，"本尊愿意为蛊世界，付出本尊的性命。"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"好。"</w:t>
      </w:r>
    </w:p>
    <w:p/>
    <w:p>
      <w:pPr>
        <w:ind w:firstLine="480"/>
      </w:pPr>
      <w:r>
        <w:t>他吐出一个字。</w:t>
      </w:r>
    </w:p>
    <w:p/>
    <w:p>
      <w:pPr>
        <w:ind w:firstLine="480"/>
      </w:pPr>
      <w:r>
        <w:t>"本尊答应你。"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元始一怔。</w:t>
      </w:r>
    </w:p>
    <w:p/>
    <w:p>
      <w:pPr>
        <w:ind w:firstLine="480"/>
      </w:pPr>
      <w:r>
        <w:t>他本以为方源会拒绝。</w:t>
      </w:r>
    </w:p>
    <w:p/>
    <w:p>
      <w:pPr>
        <w:ind w:firstLine="480"/>
      </w:pPr>
      <w:r>
        <w:t>他本以为，自己要开出更高的条件。</w:t>
      </w:r>
    </w:p>
    <w:p/>
    <w:p>
      <w:pPr>
        <w:ind w:firstLine="480"/>
      </w:pPr>
      <w:r>
        <w:t>但方源——答应了。</w:t>
      </w:r>
    </w:p>
    <w:p/>
    <w:p>
      <w:pPr>
        <w:ind w:firstLine="480"/>
      </w:pPr>
      <w:r>
        <w:t>"方源——"</w:t>
      </w:r>
    </w:p>
    <w:p/>
    <w:p>
      <w:pPr>
        <w:ind w:firstLine="480"/>
      </w:pPr>
      <w:r>
        <w:t>"仙尊不必多言。"方源打断他，"本尊答应仙尊，不是因为仙尊的条件。"</w:t>
      </w:r>
    </w:p>
    <w:p/>
    <w:p>
      <w:pPr>
        <w:ind w:firstLine="480"/>
      </w:pPr>
      <w:r>
        <w:t>"那是为什么？"</w:t>
      </w:r>
    </w:p>
    <w:p/>
    <w:p>
      <w:pPr>
        <w:ind w:firstLine="480"/>
      </w:pPr>
      <w:r>
        <w:t>"因为本尊想看看——"方源顿了顿，"十舍归一，到底是什么样的杀招。"</w:t>
      </w:r>
    </w:p>
    <w:p/>
    <w:p>
      <w:pPr>
        <w:ind w:firstLine="480"/>
      </w:pPr>
      <w:r>
        <w:t>"还有呢？"</w:t>
      </w:r>
    </w:p>
    <w:p/>
    <w:p>
      <w:pPr>
        <w:ind w:firstLine="480"/>
      </w:pPr>
      <w:r>
        <w:t>"还有——"方源道，"本尊想看看，仙尊为蛊世界付出性命的样子。"</w:t>
      </w:r>
    </w:p>
    <w:p/>
    <w:p>
      <w:pPr>
        <w:ind w:firstLine="480"/>
      </w:pPr>
      <w:r>
        <w:t>元始沉默。</w:t>
      </w:r>
    </w:p>
    <w:p/>
    <w:p>
      <w:pPr>
        <w:ind w:firstLine="480"/>
      </w:pPr>
      <w:r>
        <w:t>"方源——"</w:t>
      </w:r>
    </w:p>
    <w:p/>
    <w:p>
      <w:pPr>
        <w:ind w:firstLine="480"/>
      </w:pPr>
      <w:r>
        <w:t>"仙尊不必感激本尊。"方源道，"本尊不是为仙尊，也不是为蛊世界。本尊是为本尊自己。"</w:t>
      </w:r>
    </w:p>
    <w:p/>
    <w:p>
      <w:pPr>
        <w:ind w:firstLine="480"/>
      </w:pPr>
      <w:r>
        <w:t>"本尊知道。"元始道。</w:t>
      </w:r>
    </w:p>
    <w:p/>
    <w:p>
      <w:pPr>
        <w:ind w:firstLine="480"/>
      </w:pPr>
      <w:r>
        <w:t>"那仙尊就去找其他人吧。"方源道，"巨阳、武庸、盗天、狂蛮、无极、乐土——他们与仙尊为敌。仙尊要说服他们，恐怕没那么容易。"</w:t>
      </w:r>
    </w:p>
    <w:p/>
    <w:p>
      <w:pPr>
        <w:ind w:firstLine="480"/>
      </w:pPr>
      <w:r>
        <w:t>"本尊知道。"元始道，"但本尊必须去。"</w:t>
      </w:r>
    </w:p>
    <w:p/>
    <w:p>
      <w:pPr>
        <w:ind w:firstLine="480"/>
      </w:pPr>
      <w:r>
        <w:t>"那仙尊请便。"方源道。</w:t>
      </w:r>
    </w:p>
    <w:p/>
    <w:p>
      <w:pPr>
        <w:ind w:firstLine="480"/>
      </w:pPr>
      <w:r>
        <w:t>元始点头。</w:t>
      </w:r>
    </w:p>
    <w:p/>
    <w:p>
      <w:pPr>
        <w:ind w:firstLine="480"/>
      </w:pPr>
      <w:r>
        <w:t>他转身，朝北原方向踏空而去。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仙窍之中。</w:t>
      </w:r>
    </w:p>
    <w:p/>
    <w:p>
      <w:pPr>
        <w:ind w:firstLine="480"/>
      </w:pPr>
      <w:r>
        <w:t>方源独自站在九转莲花之下。</w:t>
      </w:r>
    </w:p>
    <w:p/>
    <w:p>
      <w:pPr>
        <w:ind w:firstLine="480"/>
      </w:pPr>
      <w:r>
        <w:t>"十舍归一……"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他抬手，轻轻抚摸着九转莲花的瓣叶。</w:t>
      </w:r>
    </w:p>
    <w:p/>
    <w:p>
      <w:pPr>
        <w:ind w:firstLine="480"/>
      </w:pPr>
      <w:r>
        <w:t>"有意思。"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他转身，朝仙窍深处走去。</w:t>
      </w:r>
    </w:p>
    <w:p/>
    <w:p>
      <w:pPr>
        <w:ind w:firstLine="480"/>
      </w:pPr>
      <w:r>
        <w:t>那里，有他这五百年来炼制的东西。</w:t>
      </w:r>
    </w:p>
    <w:p/>
    <w:p>
      <w:pPr>
        <w:ind w:firstLine="480"/>
      </w:pPr>
      <w:r>
        <w:t>那些东西，是他永生之路上的关键。</w:t>
      </w:r>
    </w:p>
    <w:p/>
    <w:p>
      <w:pPr>
        <w:ind w:firstLine="480"/>
      </w:pPr>
      <w:r>
        <w:t>"元始啊元始——"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"本尊倒要看看，你能走多远。"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元始亲自拜访方源，开出"气道核心传承"的条件。方源出乎意料地答应，但他的真正目的是想看看"十舍归一"到底是什么样的杀招。元始下一个目标，是与他为敌的巨阳、武庸等人。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文风白描克制</w:t>
      </w:r>
    </w:p>
    <w:p>
      <w:pPr>
        <w:ind w:firstLine="480"/>
      </w:pPr>
      <w:r>
        <w:t>- [x] 蛊虫名（九转莲花、星宿罗网蛊）、杀招名（十舍归一）到位</w:t>
      </w:r>
    </w:p>
    <w:p>
      <w:pPr>
        <w:ind w:firstLine="480"/>
      </w:pPr>
      <w:r>
        <w:t>- [x] 人物一致：元始傲 / 方源冷 / 沙王隐</w:t>
      </w:r>
    </w:p>
    <w:p>
      <w:pPr>
        <w:ind w:firstLine="480"/>
      </w:pPr>
      <w:r>
        <w:t>- [x] 钩子在章末</w:t>
      </w:r>
    </w:p>
    <w:p>
      <w:pPr>
        <w:ind w:firstLine="480"/>
      </w:pPr>
      <w:r>
        <w:t>- [x] 无 AI 痕迹词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