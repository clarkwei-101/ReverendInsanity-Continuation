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第0177章 秦鼎菱与赵怜云</w:t>
      </w:r>
    </w:p>
    <w:p/>
    <w:p>
      <w:pPr>
        <w:ind w:firstLine="480"/>
      </w:pPr>
      <w:r>
        <w:t>北原以东的雪化了一半。</w:t>
      </w:r>
    </w:p>
    <w:p/>
    <w:p>
      <w:pPr>
        <w:ind w:firstLine="480"/>
      </w:pPr>
      <w:r>
        <w:t>赵怜云从秦鼎菱的屋里走出来。</w:t>
      </w:r>
    </w:p>
    <w:p/>
    <w:p>
      <w:pPr>
        <w:ind w:firstLine="480"/>
      </w:pPr>
      <w:r>
        <w:t>她走到巷口。</w:t>
      </w:r>
    </w:p>
    <w:p/>
    <w:p>
      <w:pPr>
        <w:ind w:firstLine="480"/>
      </w:pPr>
      <w:r>
        <w:t>她停下。</w:t>
      </w:r>
    </w:p>
    <w:p/>
    <w:p>
      <w:pPr>
        <w:ind w:firstLine="480"/>
      </w:pPr>
      <w:r>
        <w:t>她没有回头。</w:t>
      </w:r>
    </w:p>
    <w:p/>
    <w:p>
      <w:pPr>
        <w:ind w:firstLine="480"/>
      </w:pPr>
      <w:r>
        <w:t>她在巷口站了很久。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巷子两侧是灰瓦白墙。墙头有雪。雪已经化得七零八落，露出瓦的灰。巷子里除了她，没有人。</w:t>
      </w:r>
    </w:p>
    <w:p/>
    <w:p>
      <w:pPr>
        <w:ind w:firstLine="480"/>
      </w:pPr>
      <w:r>
        <w:t>她站着的姿势没变。她的脚踩在雪水里。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屋里，秦鼎菱在炉前坐着。</w:t>
      </w:r>
    </w:p>
    <w:p/>
    <w:p>
      <w:pPr>
        <w:ind w:firstLine="480"/>
      </w:pPr>
      <w:r>
        <w:t>炉里的火烧得正旺。</w:t>
      </w:r>
    </w:p>
    <w:p/>
    <w:p>
      <w:pPr>
        <w:ind w:firstLine="480"/>
      </w:pPr>
      <w:r>
        <w:t>秦鼎菱听到赵怜云的脚步声在巷口停下，又听到那脚步声没有再响。</w:t>
      </w:r>
    </w:p>
    <w:p/>
    <w:p>
      <w:pPr>
        <w:ind w:firstLine="480"/>
      </w:pPr>
      <w:r>
        <w:t>她端起茶杯。</w:t>
      </w:r>
    </w:p>
    <w:p/>
    <w:p>
      <w:pPr>
        <w:ind w:firstLine="480"/>
      </w:pPr>
      <w:r>
        <w:t>茶已经温了。</w:t>
      </w:r>
    </w:p>
    <w:p/>
    <w:p>
      <w:pPr>
        <w:ind w:firstLine="480"/>
      </w:pPr>
      <w:r>
        <w:t>她喝了一口。</w:t>
      </w:r>
    </w:p>
    <w:p/>
    <w:p>
      <w:pPr>
        <w:ind w:firstLine="480"/>
      </w:pPr>
      <w:r>
        <w:t>茶里有一味酸——是她自己加的青果。</w:t>
      </w:r>
    </w:p>
    <w:p/>
    <w:p>
      <w:pPr>
        <w:ind w:firstLine="480"/>
      </w:pPr>
      <w:r>
        <w:t>她放下杯。</w:t>
      </w:r>
    </w:p>
    <w:p/>
    <w:p>
      <w:pPr>
        <w:ind w:firstLine="480"/>
      </w:pPr>
      <w:r>
        <w:t>她望向窗外。窗外是赵怜云的背影。</w:t>
      </w:r>
    </w:p>
    <w:p/>
    <w:p>
      <w:pPr>
        <w:ind w:firstLine="480"/>
      </w:pPr>
      <w:r>
        <w:t>赵怜云在巷口站着。秦鼎菱看见她的肩膀动了一下——是风吹的。</w:t>
      </w:r>
    </w:p>
    <w:p/>
    <w:p>
      <w:pPr>
        <w:ind w:firstLine="480"/>
      </w:pPr>
      <w:r>
        <w:t>赵怜云没有转身。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秦鼎菱忽然开口。</w:t>
      </w:r>
    </w:p>
    <w:p/>
    <w:p>
      <w:pPr>
        <w:ind w:firstLine="480"/>
      </w:pPr>
      <w:r>
        <w:t>"怜云。"</w:t>
      </w:r>
    </w:p>
    <w:p/>
    <w:p>
      <w:pPr>
        <w:ind w:firstLine="480"/>
      </w:pPr>
      <w:r>
        <w:t>赵怜云的背影僵了一瞬。</w:t>
      </w:r>
    </w:p>
    <w:p/>
    <w:p>
      <w:pPr>
        <w:ind w:firstLine="480"/>
      </w:pPr>
      <w:r>
        <w:t>她没有回头。</w:t>
      </w:r>
    </w:p>
    <w:p/>
    <w:p>
      <w:pPr>
        <w:ind w:firstLine="480"/>
      </w:pPr>
      <w:r>
        <w:t>"进来坐。"秦鼎菱说，"再喝一杯。"</w:t>
      </w:r>
    </w:p>
    <w:p/>
    <w:p>
      <w:pPr>
        <w:ind w:firstLine="480"/>
      </w:pPr>
      <w:r>
        <w:t>赵怜云站在原地。</w:t>
      </w:r>
    </w:p>
    <w:p/>
    <w:p>
      <w:pPr>
        <w:ind w:firstLine="480"/>
      </w:pPr>
      <w:r>
        <w:t>半晌，她摇了摇头。</w:t>
      </w:r>
    </w:p>
    <w:p/>
    <w:p>
      <w:pPr>
        <w:ind w:firstLine="480"/>
      </w:pPr>
      <w:r>
        <w:t>她继续往前走。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秦鼎菱望着那个背影远去。</w:t>
      </w:r>
    </w:p>
    <w:p/>
    <w:p>
      <w:pPr>
        <w:ind w:firstLine="480"/>
      </w:pPr>
      <w:r>
        <w:t>她没有再说。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她把茶喝完。</w:t>
      </w:r>
    </w:p>
    <w:p/>
    <w:p>
      <w:pPr>
        <w:ind w:firstLine="480"/>
      </w:pPr>
      <w:r>
        <w:t>她站起身。</w:t>
      </w:r>
    </w:p>
    <w:p/>
    <w:p>
      <w:pPr>
        <w:ind w:firstLine="480"/>
      </w:pPr>
      <w:r>
        <w:t>她走到门口，把门合上。</w:t>
      </w:r>
    </w:p>
    <w:p/>
    <w:p>
      <w:pPr>
        <w:ind w:firstLine="480"/>
      </w:pPr>
      <w:r>
        <w:t>她没有关严——留了一条缝。</w:t>
      </w:r>
    </w:p>
    <w:p/>
    <w:p>
      <w:pPr>
        <w:ind w:firstLine="480"/>
      </w:pPr>
      <w:r>
        <w:t>风从那条缝里吹进来。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秦鼎菱在炉前坐下。</w:t>
      </w:r>
    </w:p>
    <w:p/>
    <w:p>
      <w:pPr>
        <w:ind w:firstLine="480"/>
      </w:pPr>
      <w:r>
        <w:t>她望着炉火。</w:t>
      </w:r>
    </w:p>
    <w:p/>
    <w:p>
      <w:pPr>
        <w:ind w:firstLine="480"/>
      </w:pPr>
      <w:r>
        <w:t>她想起一件事——她想起自己上一次站在炉前时，对面坐着的人不是赵怜云，是另一个人。那人穿玄袍，眉间有一颗红痣。</w:t>
      </w:r>
    </w:p>
    <w:p/>
    <w:p>
      <w:pPr>
        <w:ind w:firstLine="480"/>
      </w:pPr>
      <w:r>
        <w:t>那人叫什么名字？</w:t>
      </w:r>
    </w:p>
    <w:p/>
    <w:p>
      <w:pPr>
        <w:ind w:firstLine="480"/>
      </w:pPr>
      <w:r>
        <w:t>秦鼎菱想了想。</w:t>
      </w:r>
    </w:p>
    <w:p/>
    <w:p>
      <w:pPr>
        <w:ind w:firstLine="480"/>
      </w:pPr>
      <w:r>
        <w:t>她想不起来。</w:t>
      </w:r>
    </w:p>
    <w:p/>
    <w:p>
      <w:pPr>
        <w:ind w:firstLine="480"/>
      </w:pPr>
      <w:r>
        <w:t>她只记得那人的眉间红痣——和炉里火光的颜色一样。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炉里的火又旺了一旺。</w:t>
      </w:r>
    </w:p>
    <w:p/>
    <w:p>
      <w:pPr>
        <w:ind w:firstLine="480"/>
      </w:pPr>
      <w:r>
        <w:t>秦鼎菱伸手，把火压小。</w:t>
      </w:r>
    </w:p>
    <w:p/>
    <w:p>
      <w:pPr>
        <w:ind w:firstLine="480"/>
      </w:pPr>
      <w:r>
        <w:t>她没有再想。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她又想起一件事。</w:t>
      </w:r>
    </w:p>
    <w:p/>
    <w:p>
      <w:pPr>
        <w:ind w:firstLine="480"/>
      </w:pPr>
      <w:r>
        <w:t>她想起自己曾经在北原的学堂里读书。</w:t>
      </w:r>
    </w:p>
    <w:p/>
    <w:p>
      <w:pPr>
        <w:ind w:firstLine="480"/>
      </w:pPr>
      <w:r>
        <w:t>那学堂叫青云学堂。青云学堂的先生，是一个姓武的人。</w:t>
      </w:r>
    </w:p>
    <w:p/>
    <w:p>
      <w:pPr>
        <w:ind w:firstLine="480"/>
      </w:pPr>
      <w:r>
        <w:t>武庸。</w:t>
      </w:r>
    </w:p>
    <w:p/>
    <w:p>
      <w:pPr>
        <w:ind w:firstLine="480"/>
      </w:pPr>
      <w:r>
        <w:t>秦鼎菱想起武庸。</w:t>
      </w:r>
    </w:p>
    <w:p/>
    <w:p>
      <w:pPr>
        <w:ind w:firstLine="480"/>
      </w:pPr>
      <w:r>
        <w:t>武庸也化凡了。</w:t>
      </w:r>
    </w:p>
    <w:p/>
    <w:p>
      <w:pPr>
        <w:ind w:firstLine="480"/>
      </w:pPr>
      <w:r>
        <w:t>武庸在中洲的小镇上，开了一间学堂。</w:t>
      </w:r>
    </w:p>
    <w:p/>
    <w:p>
      <w:pPr>
        <w:ind w:firstLine="480"/>
      </w:pPr>
      <w:r>
        <w:t>秦鼎菱想去看看他。</w:t>
      </w:r>
    </w:p>
    <w:p/>
    <w:p>
      <w:pPr>
        <w:ind w:firstLine="480"/>
      </w:pPr>
      <w:r>
        <w:t>她没有去。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她又想起一件事。</w:t>
      </w:r>
    </w:p>
    <w:p/>
    <w:p>
      <w:pPr>
        <w:ind w:firstLine="480"/>
      </w:pPr>
      <w:r>
        <w:t>她想起自己曾经做过一场梦。</w:t>
      </w:r>
    </w:p>
    <w:p/>
    <w:p>
      <w:pPr>
        <w:ind w:firstLine="480"/>
      </w:pPr>
      <w:r>
        <w:t>梦里，她站在天庭之上。</w:t>
      </w:r>
    </w:p>
    <w:p/>
    <w:p>
      <w:pPr>
        <w:ind w:firstLine="480"/>
      </w:pPr>
      <w:r>
        <w:t>天庭之上，有一个人。</w:t>
      </w:r>
    </w:p>
    <w:p/>
    <w:p>
      <w:pPr>
        <w:ind w:firstLine="480"/>
      </w:pPr>
      <w:r>
        <w:t>那人穿玄袍，眉间有一朵红莲。</w:t>
      </w:r>
    </w:p>
    <w:p/>
    <w:p>
      <w:pPr>
        <w:ind w:firstLine="480"/>
      </w:pPr>
      <w:r>
        <w:t>那人问她："鼎菱，你还记得我们一起走过的路吗？"</w:t>
      </w:r>
    </w:p>
    <w:p/>
    <w:p>
      <w:pPr>
        <w:ind w:firstLine="480"/>
      </w:pPr>
      <w:r>
        <w:t>她醒了。</w:t>
      </w:r>
    </w:p>
    <w:p/>
    <w:p>
      <w:pPr>
        <w:ind w:firstLine="480"/>
      </w:pPr>
      <w:r>
        <w:t>她不知道那人是谁。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她只记得那人眉间的红莲。</w:t>
      </w:r>
    </w:p>
    <w:p/>
    <w:p>
      <w:pPr>
        <w:ind w:firstLine="480"/>
      </w:pPr>
      <w:r>
        <w:t>红莲的颜色，深深地刻在她心里。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炉里的火更旺了。</w:t>
      </w:r>
    </w:p>
    <w:p/>
    <w:p>
      <w:pPr>
        <w:ind w:firstLine="480"/>
      </w:pPr>
      <w:r>
        <w:t>秦鼎菱伸手，又把火压小。</w:t>
      </w:r>
    </w:p>
    <w:p/>
    <w:p>
      <w:pPr>
        <w:ind w:firstLine="480"/>
      </w:pPr>
      <w:r>
        <w:t>她不喝第二杯茶了。</w:t>
      </w:r>
    </w:p>
    <w:p/>
    <w:p>
      <w:pPr>
        <w:ind w:firstLine="480"/>
      </w:pPr>
      <w:r>
        <w:t>她出门。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她走到街上。</w:t>
      </w:r>
    </w:p>
    <w:p/>
    <w:p>
      <w:pPr>
        <w:ind w:firstLine="480"/>
      </w:pPr>
      <w:r>
        <w:t>街上人少。</w:t>
      </w:r>
    </w:p>
    <w:p/>
    <w:p>
      <w:pPr>
        <w:ind w:firstLine="480"/>
      </w:pPr>
      <w:r>
        <w:t>她朝赵怜云走的方向走。</w:t>
      </w:r>
    </w:p>
    <w:p/>
    <w:p>
      <w:pPr>
        <w:ind w:firstLine="480"/>
      </w:pPr>
      <w:r>
        <w:t>她走到巷口。</w:t>
      </w:r>
    </w:p>
    <w:p/>
    <w:p>
      <w:pPr>
        <w:ind w:firstLine="480"/>
      </w:pPr>
      <w:r>
        <w:t>她停下。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赵怜云的背影，已经消失在街尾。</w:t>
      </w:r>
    </w:p>
    <w:p/>
    <w:p>
      <w:pPr>
        <w:ind w:firstLine="480"/>
      </w:pPr>
      <w:r>
        <w:t>秦鼎菱望着街尾。</w:t>
      </w:r>
    </w:p>
    <w:p/>
    <w:p>
      <w:pPr>
        <w:ind w:firstLine="480"/>
      </w:pPr>
      <w:r>
        <w:t>街尾是一座桥。桥下是溪。溪里没水。</w:t>
      </w:r>
    </w:p>
    <w:p/>
    <w:p>
      <w:pPr>
        <w:ind w:firstLine="480"/>
      </w:pPr>
      <w:r>
        <w:t>她望着桥。</w:t>
      </w:r>
    </w:p>
    <w:p/>
    <w:p>
      <w:pPr>
        <w:ind w:firstLine="480"/>
      </w:pPr>
      <w:r>
        <w:t>她想起一件事——她想起自己曾经跟赵怜云一起走过那座桥。</w:t>
      </w:r>
    </w:p>
    <w:p/>
    <w:p>
      <w:pPr>
        <w:ind w:firstLine="480"/>
      </w:pPr>
      <w:r>
        <w:t>那一次，赵怜云没有回头。</w:t>
      </w:r>
    </w:p>
    <w:p/>
    <w:p>
      <w:pPr>
        <w:ind w:firstLine="480"/>
      </w:pPr>
      <w:r>
        <w:t>这一次，赵怜云也没有回头。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秦鼎菱转身，朝家走。</w:t>
      </w:r>
    </w:p>
    <w:p/>
    <w:p>
      <w:pPr>
        <w:ind w:firstLine="480"/>
      </w:pPr>
      <w:r>
        <w:t>她走得不快。</w:t>
      </w:r>
    </w:p>
    <w:p/>
    <w:p>
      <w:pPr>
        <w:ind w:firstLine="480"/>
      </w:pPr>
      <w:r>
        <w:t>她走到家门口。</w:t>
      </w:r>
    </w:p>
    <w:p/>
    <w:p>
      <w:pPr>
        <w:ind w:firstLine="480"/>
      </w:pPr>
      <w:r>
        <w:t>她推门进去。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她把门合上。</w:t>
      </w:r>
    </w:p>
    <w:p/>
    <w:p>
      <w:pPr>
        <w:ind w:firstLine="480"/>
      </w:pPr>
      <w:r>
        <w:t>这一次，她把门关严了。</w:t>
      </w:r>
    </w:p>
    <w:p/>
    <w:p>
      <w:pPr>
        <w:ind w:firstLine="480"/>
      </w:pPr>
      <w:r>
        <w:t>她坐在炉前。</w:t>
      </w:r>
    </w:p>
    <w:p/>
    <w:p>
      <w:pPr>
        <w:ind w:firstLine="480"/>
      </w:pPr>
      <w:r>
        <w:t>炉里的火还在烧。</w:t>
      </w:r>
    </w:p>
    <w:p/>
    <w:p>
      <w:pPr>
        <w:ind w:firstLine="480"/>
      </w:pPr>
      <w:r>
        <w:t>她望着炉火。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她忽然笑了一下。</w:t>
      </w:r>
    </w:p>
    <w:p/>
    <w:p>
      <w:pPr>
        <w:ind w:firstLine="480"/>
      </w:pPr>
      <w:r>
        <w:t>她笑得很轻。</w:t>
      </w:r>
    </w:p>
    <w:p/>
    <w:p>
      <w:pPr>
        <w:ind w:firstLine="480"/>
      </w:pPr>
      <w:r>
        <w:t>她笑完，闭上眼。</w:t>
      </w:r>
    </w:p>
    <w:p/>
    <w:p>
      <w:pPr>
        <w:ind w:firstLine="480"/>
      </w:pPr>
      <w:r>
        <w:t>她在炉前睡着了。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她做了一个梦。</w:t>
      </w:r>
    </w:p>
    <w:p/>
    <w:p>
      <w:pPr>
        <w:ind w:firstLine="480"/>
      </w:pPr>
      <w:r>
        <w:t>梦里，她站在桥上。</w:t>
      </w:r>
    </w:p>
    <w:p/>
    <w:p>
      <w:pPr>
        <w:ind w:firstLine="480"/>
      </w:pPr>
      <w:r>
        <w:t>桥下是溪。溪里有水。</w:t>
      </w:r>
    </w:p>
    <w:p/>
    <w:p>
      <w:pPr>
        <w:ind w:firstLine="480"/>
      </w:pPr>
      <w:r>
        <w:t>赵怜云站在她身边。</w:t>
      </w:r>
    </w:p>
    <w:p/>
    <w:p>
      <w:pPr>
        <w:ind w:firstLine="480"/>
      </w:pPr>
      <w:r>
        <w:t>赵怜云望着她。</w:t>
      </w:r>
    </w:p>
    <w:p/>
    <w:p>
      <w:pPr>
        <w:ind w:firstLine="480"/>
      </w:pPr>
      <w:r>
        <w:t>"鼎菱，"赵怜云说，"我们……是活下来的人。"</w:t>
      </w:r>
    </w:p>
    <w:p/>
    <w:p>
      <w:pPr>
        <w:ind w:firstLine="480"/>
      </w:pPr>
      <w:r>
        <w:t>"是。"秦鼎菱说。</w:t>
      </w:r>
    </w:p>
    <w:p/>
    <w:p>
      <w:pPr>
        <w:ind w:firstLine="480"/>
      </w:pPr>
      <w:r>
        <w:t>两人并肩。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她醒了。</w:t>
      </w:r>
    </w:p>
    <w:p/>
    <w:p>
      <w:pPr>
        <w:ind w:firstLine="480"/>
      </w:pPr>
      <w:r>
        <w:t>炉火已经熄了。</w:t>
      </w:r>
    </w:p>
    <w:p/>
    <w:p>
      <w:pPr>
        <w:ind w:firstLine="480"/>
      </w:pPr>
      <w:r>
        <w:t>屋里黑沉沉的。</w:t>
      </w:r>
    </w:p>
    <w:p/>
    <w:p>
      <w:pPr>
        <w:ind w:firstLine="480"/>
      </w:pPr>
      <w:r>
        <w:t>她没有点灯。</w:t>
      </w:r>
    </w:p>
    <w:p/>
    <w:p>
      <w:pPr>
        <w:ind w:firstLine="480"/>
      </w:pPr>
      <w:r>
        <w:t>她只是坐在黑暗里。</w:t>
      </w:r>
    </w:p>
    <w:p/>
    <w:p>
      <w:pPr>
        <w:ind w:firstLine="480"/>
      </w:pPr>
      <w:r>
        <w:t>她听着自己的呼吸。</w:t>
      </w:r>
    </w:p>
    <w:p/>
    <w:p>
      <w:pPr>
        <w:ind w:firstLine="480"/>
      </w:pPr>
      <w:r>
        <w:t>她想起赵怜云。</w:t>
      </w:r>
    </w:p>
    <w:p/>
    <w:p>
      <w:pPr>
        <w:ind w:firstLine="480"/>
      </w:pPr>
      <w:r>
        <w:t>她想起她们一起走过的路。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那一年，她们还年轻。</w:t>
      </w:r>
    </w:p>
    <w:p/>
    <w:p>
      <w:pPr>
        <w:ind w:firstLine="480"/>
      </w:pPr>
      <w:r>
        <w:t>那一年，她们都还没化凡。</w:t>
      </w:r>
    </w:p>
    <w:p/>
    <w:p>
      <w:pPr>
        <w:ind w:firstLine="480"/>
      </w:pPr>
      <w:r>
        <w:t>那一年，她们曾一起走过很多路。</w:t>
      </w:r>
    </w:p>
    <w:p/>
    <w:p>
      <w:pPr>
        <w:ind w:firstLine="480"/>
      </w:pPr>
      <w:r>
        <w:t>那一年，她们曾一起笑过、哭过、吵过、和好过。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那一年，已经过去了。</w:t>
      </w:r>
    </w:p>
    <w:p/>
    <w:p>
      <w:pPr>
        <w:ind w:firstLine="480"/>
      </w:pPr>
      <w:r>
        <w:t>现在，她们各自活着。</w:t>
      </w:r>
    </w:p>
    <w:p/>
    <w:p>
      <w:pPr>
        <w:ind w:firstLine="480"/>
      </w:pPr>
      <w:r>
        <w:t>秦鼎菱活着。</w:t>
      </w:r>
    </w:p>
    <w:p/>
    <w:p>
      <w:pPr>
        <w:ind w:firstLine="480"/>
      </w:pPr>
      <w:r>
        <w:t>赵怜云也活着。</w:t>
      </w:r>
    </w:p>
    <w:p/>
    <w:p>
      <w:pPr>
        <w:ind w:firstLine="480"/>
      </w:pPr>
      <w:r>
        <w:t>她们活成了两个不再回头的人。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秦鼎菱在炉前睡着。</w:t>
      </w:r>
    </w:p>
    <w:p/>
    <w:p>
      <w:pPr>
        <w:ind w:firstLine="480"/>
      </w:pPr>
      <w:r>
        <w:t>她做了一个梦。</w:t>
      </w:r>
    </w:p>
    <w:p/>
    <w:p>
      <w:pPr>
        <w:ind w:firstLine="480"/>
      </w:pPr>
      <w:r>
        <w:t>梦里，她站在桥上。</w:t>
      </w:r>
    </w:p>
    <w:p/>
    <w:p>
      <w:pPr>
        <w:ind w:firstLine="480"/>
      </w:pPr>
      <w:r>
        <w:t>桥下是溪。溪里有水。</w:t>
      </w:r>
    </w:p>
    <w:p/>
    <w:p>
      <w:pPr>
        <w:ind w:firstLine="480"/>
      </w:pPr>
      <w:r>
        <w:t>赵怜云站在她身边。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"鼎菱，"赵怜云说，"我们……是活下来的人。"</w:t>
      </w:r>
    </w:p>
    <w:p/>
    <w:p>
      <w:pPr>
        <w:ind w:firstLine="480"/>
      </w:pPr>
      <w:r>
        <w:t>"是。"秦鼎菱说。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两人并肩。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她醒了。</w:t>
      </w:r>
    </w:p>
    <w:p/>
    <w:p>
      <w:pPr>
        <w:ind w:firstLine="480"/>
      </w:pPr>
      <w:r>
        <w:t>炉火已经熄了。</w:t>
      </w:r>
    </w:p>
    <w:p/>
    <w:p>
      <w:pPr>
        <w:ind w:firstLine="480"/>
      </w:pPr>
      <w:r>
        <w:t>屋里黑沉沉的。</w:t>
      </w:r>
    </w:p>
    <w:p/>
    <w:p>
      <w:pPr>
        <w:ind w:firstLine="480"/>
      </w:pPr>
      <w:r>
        <w:t>她没有点灯。</w:t>
      </w:r>
    </w:p>
    <w:p/>
    <w:p>
      <w:pPr>
        <w:ind w:firstLine="480"/>
      </w:pPr>
      <w:r>
        <w:t>她只是坐在黑暗里。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她听着自己的呼吸。</w:t>
      </w:r>
    </w:p>
    <w:p/>
    <w:p>
      <w:pPr>
        <w:ind w:firstLine="480"/>
      </w:pPr>
      <w:r>
        <w:t>她想起赵怜云。</w:t>
      </w:r>
    </w:p>
    <w:p/>
    <w:p>
      <w:pPr>
        <w:ind w:firstLine="480"/>
      </w:pPr>
      <w:r>
        <w:t>她想起她们一起走过的路。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那一年，她们还年轻。</w:t>
      </w:r>
    </w:p>
    <w:p/>
    <w:p>
      <w:pPr>
        <w:ind w:firstLine="480"/>
      </w:pPr>
      <w:r>
        <w:t>那一年，她们都还没化凡。</w:t>
      </w:r>
    </w:p>
    <w:p/>
    <w:p>
      <w:pPr>
        <w:ind w:firstLine="480"/>
      </w:pPr>
      <w:r>
        <w:t>那一年，她们曾一起笑过、哭过、吵过、和好过。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那一年，已经过去了。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现在，她们各自活着。</w:t>
      </w:r>
    </w:p>
    <w:p/>
    <w:p>
      <w:pPr>
        <w:ind w:firstLine="480"/>
      </w:pPr>
      <w:r>
        <w:t>秦鼎菱活着。</w:t>
      </w:r>
    </w:p>
    <w:p/>
    <w:p>
      <w:pPr>
        <w:ind w:firstLine="480"/>
      </w:pPr>
      <w:r>
        <w:t>赵怜云也活着。</w:t>
      </w:r>
    </w:p>
    <w:p/>
    <w:p>
      <w:pPr>
        <w:ind w:firstLine="480"/>
      </w:pPr>
      <w:r>
        <w:t>她们活成了两个不再回头的人。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