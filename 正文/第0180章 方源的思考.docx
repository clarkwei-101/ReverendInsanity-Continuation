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第0180章 方源的思考</w:t>
      </w:r>
    </w:p>
    <w:p/>
    <w:p>
      <w:pPr>
        <w:ind w:firstLine="480"/>
      </w:pPr>
      <w:r>
        <w:t>两界之畔。</w:t>
      </w:r>
    </w:p>
    <w:p/>
    <w:p>
      <w:pPr>
        <w:ind w:firstLine="480"/>
      </w:pPr>
      <w:r>
        <w:t>方源站着。</w:t>
      </w:r>
    </w:p>
    <w:p/>
    <w:p>
      <w:pPr>
        <w:ind w:firstLine="480"/>
      </w:pPr>
      <w:r>
        <w:t>他脚下是混沌海——混沌海是黑的，深不见底。他头顶是表层——表层是天，天上有云，有日，有风。</w:t>
      </w:r>
    </w:p>
    <w:p/>
    <w:p>
      <w:pPr>
        <w:ind w:firstLine="480"/>
      </w:pPr>
      <w:r>
        <w:t>他站在中间。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他伸出手。</w:t>
      </w:r>
    </w:p>
    <w:p/>
    <w:p>
      <w:pPr>
        <w:ind w:firstLine="480"/>
      </w:pPr>
      <w:r>
        <w:t>他朝表层伸。</w:t>
      </w:r>
    </w:p>
    <w:p/>
    <w:p>
      <w:pPr>
        <w:ind w:firstLine="480"/>
      </w:pPr>
      <w:r>
        <w:t>手指穿过了天空。</w:t>
      </w:r>
    </w:p>
    <w:p/>
    <w:p>
      <w:pPr>
        <w:ind w:firstLine="480"/>
      </w:pPr>
      <w:r>
        <w:t>天空没有回应。风从指缝穿过，云从指缝穿过。</w:t>
      </w:r>
    </w:p>
    <w:p/>
    <w:p>
      <w:pPr>
        <w:ind w:firstLine="480"/>
      </w:pPr>
      <w:r>
        <w:t>方源把手收回来。</w:t>
      </w:r>
    </w:p>
    <w:p/>
    <w:p>
      <w:pPr>
        <w:ind w:firstLine="480"/>
      </w:pPr>
      <w:r>
        <w:t>他又伸出手——这一次他朝下，朝混沌海。</w:t>
      </w:r>
    </w:p>
    <w:p/>
    <w:p>
      <w:pPr>
        <w:ind w:firstLine="480"/>
      </w:pPr>
      <w:r>
        <w:t>指尖刚触及混沌海的表面，混沌海便轻轻一动。</w:t>
      </w:r>
    </w:p>
    <w:p/>
    <w:p>
      <w:pPr>
        <w:ind w:firstLine="480"/>
      </w:pPr>
      <w:r>
        <w:t>混沌海认得他。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方源把手收回来。</w:t>
      </w:r>
    </w:p>
    <w:p/>
    <w:p>
      <w:pPr>
        <w:ind w:firstLine="480"/>
      </w:pPr>
      <w:r>
        <w:t>他站了很久。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方源在想。</w:t>
      </w:r>
    </w:p>
    <w:p/>
    <w:p>
      <w:pPr>
        <w:ind w:firstLine="480"/>
      </w:pPr>
      <w:r>
        <w:t>他在想蛊道。</w:t>
      </w:r>
    </w:p>
    <w:p/>
    <w:p>
      <w:pPr>
        <w:ind w:firstLine="480"/>
      </w:pPr>
      <w:r>
        <w:t>他想——人祖造人。人祖造了蛊。蛊生了虫。虫炼成道。道成了世界。</w:t>
      </w:r>
    </w:p>
    <w:p/>
    <w:p>
      <w:pPr>
        <w:ind w:firstLine="480"/>
      </w:pPr>
      <w:r>
        <w:t>世界从一条古渠里涌出来。</w:t>
      </w:r>
    </w:p>
    <w:p/>
    <w:p>
      <w:pPr>
        <w:ind w:firstLine="480"/>
      </w:pPr>
      <w:r>
        <w:t>古渠的源头，方源不知道在哪里。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他又在想。</w:t>
      </w:r>
    </w:p>
    <w:p/>
    <w:p>
      <w:pPr>
        <w:ind w:firstLine="480"/>
      </w:pPr>
      <w:r>
        <w:t>他想——他炼了五百年的蛊。他从凡人炼成蛊仙。他从蛊仙炼成尊者。他从尊者炼成永生者。</w:t>
      </w:r>
    </w:p>
    <w:p/>
    <w:p>
      <w:pPr>
        <w:ind w:firstLine="480"/>
      </w:pPr>
      <w:r>
        <w:t>他炼了一切。</w:t>
      </w:r>
    </w:p>
    <w:p/>
    <w:p>
      <w:pPr>
        <w:ind w:firstLine="480"/>
      </w:pPr>
      <w:r>
        <w:t>他最后炼的，是天地。</w:t>
      </w:r>
    </w:p>
    <w:p/>
    <w:p>
      <w:pPr>
        <w:ind w:firstLine="480"/>
      </w:pPr>
      <w:r>
        <w:t>他化天地的时候，他把五域两天都化进了混沌海。</w:t>
      </w:r>
    </w:p>
    <w:p/>
    <w:p>
      <w:pPr>
        <w:ind w:firstLine="480"/>
      </w:pPr>
      <w:r>
        <w:t>他以为化天地之后，他便自由。</w:t>
      </w:r>
    </w:p>
    <w:p/>
    <w:p>
      <w:pPr>
        <w:ind w:firstLine="480"/>
      </w:pPr>
      <w:r>
        <w:t>他错了。</w:t>
      </w:r>
    </w:p>
    <w:p/>
    <w:p>
      <w:pPr>
        <w:ind w:firstLine="480"/>
      </w:pPr>
      <w:r>
        <w:t>化天地之后，他被天地所化。</w:t>
      </w:r>
    </w:p>
    <w:p/>
    <w:p>
      <w:pPr>
        <w:ind w:firstLine="480"/>
      </w:pPr>
      <w:r>
        <w:t>他的胸口空窍的位置——那里曾是真元流转的地方——现在什么都没有。</w:t>
      </w:r>
    </w:p>
    <w:p/>
    <w:p>
      <w:pPr>
        <w:ind w:firstLine="480"/>
      </w:pPr>
      <w:r>
        <w:t>什么都没有。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他站在两界之畔。</w:t>
      </w:r>
    </w:p>
    <w:p/>
    <w:p>
      <w:pPr>
        <w:ind w:firstLine="480"/>
      </w:pPr>
      <w:r>
        <w:t>他听见表层传来的风。</w:t>
      </w:r>
    </w:p>
    <w:p/>
    <w:p>
      <w:pPr>
        <w:ind w:firstLine="480"/>
      </w:pPr>
      <w:r>
        <w:t>他听不见——风是凡人的风，不是蛊的风。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他忽然想起一件事。</w:t>
      </w:r>
    </w:p>
    <w:p/>
    <w:p>
      <w:pPr>
        <w:ind w:firstLine="480"/>
      </w:pPr>
      <w:r>
        <w:t>他想起一个名字。</w:t>
      </w:r>
    </w:p>
    <w:p/>
    <w:p>
      <w:pPr>
        <w:ind w:firstLine="480"/>
      </w:pPr>
      <w:r>
        <w:t>那名字很远。</w:t>
      </w:r>
    </w:p>
    <w:p/>
    <w:p>
      <w:pPr>
        <w:ind w:firstLine="480"/>
      </w:pPr>
      <w:r>
        <w:t>那名字是人祖时代的一个名字。</w:t>
      </w:r>
    </w:p>
    <w:p/>
    <w:p>
      <w:pPr>
        <w:ind w:firstLine="480"/>
      </w:pPr>
      <w:r>
        <w:t>那名字是一个姑娘的名字。</w:t>
      </w:r>
    </w:p>
    <w:p/>
    <w:p>
      <w:pPr>
        <w:ind w:firstLine="480"/>
      </w:pPr>
      <w:r>
        <w:t>姑娘有一双白兔一样的眼睛。她站在古渠边，朝他笑。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姑娘的名字，叫——</w:t>
      </w:r>
    </w:p>
    <w:p/>
    <w:p>
      <w:pPr>
        <w:ind w:firstLine="480"/>
      </w:pPr>
      <w:r>
        <w:rPr>
          <w:b/>
        </w:rPr>
        <w:t>白兔姑娘。</w:t>
      </w:r>
    </w:p>
    <w:p/>
    <w:p>
      <w:pPr>
        <w:ind w:firstLine="480"/>
      </w:pPr>
      <w:r>
        <w:t>方源没有说话。</w:t>
      </w:r>
    </w:p>
    <w:p/>
    <w:p>
      <w:pPr>
        <w:ind w:firstLine="480"/>
      </w:pPr>
      <w:r>
        <w:t>他没有说出这个名字。</w:t>
      </w:r>
    </w:p>
    <w:p/>
    <w:p>
      <w:pPr>
        <w:ind w:firstLine="480"/>
      </w:pPr>
      <w:r>
        <w:t>他只是站着。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他望着表层。</w:t>
      </w:r>
    </w:p>
    <w:p/>
    <w:p>
      <w:pPr>
        <w:ind w:firstLine="480"/>
      </w:pPr>
      <w:r>
        <w:t>表层之上，太阳正落。</w:t>
      </w:r>
    </w:p>
    <w:p/>
    <w:p>
      <w:pPr>
        <w:ind w:firstLine="480"/>
      </w:pPr>
      <w:r>
        <w:t>落日的颜色是红的。</w:t>
      </w:r>
    </w:p>
    <w:p/>
    <w:p>
      <w:pPr>
        <w:ind w:firstLine="480"/>
      </w:pPr>
      <w:r>
        <w:t>红的颜色穿过表层，照在混沌海上。</w:t>
      </w:r>
    </w:p>
    <w:p/>
    <w:p>
      <w:pPr>
        <w:ind w:firstLine="480"/>
      </w:pPr>
      <w:r>
        <w:t>混沌海上没有波。</w:t>
      </w:r>
    </w:p>
    <w:p/>
    <w:p>
      <w:pPr>
        <w:ind w:firstLine="480"/>
      </w:pPr>
      <w:r>
        <w:t>只有一片平。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方源站着。</w:t>
      </w:r>
    </w:p>
    <w:p/>
    <w:p>
      <w:pPr>
        <w:ind w:firstLine="480"/>
      </w:pPr>
      <w:r>
        <w:t>他没有坐下。</w:t>
      </w:r>
    </w:p>
    <w:p/>
    <w:p>
      <w:pPr>
        <w:ind w:firstLine="480"/>
      </w:pPr>
      <w:r>
        <w:t>他站着。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他想——</w:t>
      </w:r>
    </w:p>
    <w:p/>
    <w:p>
      <w:pPr>
        <w:ind w:firstLine="480"/>
      </w:pPr>
      <w:r>
        <w:t>他想蛊道从古渠里涌出来的那一刻。</w:t>
      </w:r>
    </w:p>
    <w:p/>
    <w:p>
      <w:pPr>
        <w:ind w:firstLine="480"/>
      </w:pPr>
      <w:r>
        <w:t>那一刻，古渠边站着人祖。</w:t>
      </w:r>
    </w:p>
    <w:p/>
    <w:p>
      <w:pPr>
        <w:ind w:firstLine="480"/>
      </w:pPr>
      <w:r>
        <w:t>人祖有十个儿子。</w:t>
      </w:r>
    </w:p>
    <w:p/>
    <w:p>
      <w:pPr>
        <w:ind w:firstLine="480"/>
      </w:pPr>
      <w:r>
        <w:t>人祖让十个儿子去找"人"的答案。</w:t>
      </w:r>
    </w:p>
    <w:p/>
    <w:p>
      <w:pPr>
        <w:ind w:firstLine="480"/>
      </w:pPr>
      <w:r>
        <w:t>十个儿子去了九个。</w:t>
      </w:r>
    </w:p>
    <w:p/>
    <w:p>
      <w:pPr>
        <w:ind w:firstLine="480"/>
      </w:pPr>
      <w:r>
        <w:t>九个儿子都没回来。</w:t>
      </w:r>
    </w:p>
    <w:p/>
    <w:p>
      <w:pPr>
        <w:ind w:firstLine="480"/>
      </w:pPr>
      <w:r>
        <w:t>最后一个儿子留了下来。</w:t>
      </w:r>
    </w:p>
    <w:p/>
    <w:p>
      <w:pPr>
        <w:ind w:firstLine="480"/>
      </w:pPr>
      <w:r>
        <w:t>最后一个儿子没有去找"人"。</w:t>
      </w:r>
    </w:p>
    <w:p/>
    <w:p>
      <w:pPr>
        <w:ind w:firstLine="480"/>
      </w:pPr>
      <w:r>
        <w:t>最后一个儿子，坐在古渠边。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方源想——</w:t>
      </w:r>
    </w:p>
    <w:p/>
    <w:p>
      <w:pPr>
        <w:ind w:firstLine="480"/>
      </w:pPr>
      <w:r>
        <w:t>他想自己就是那个人祖的最后一个儿子。</w:t>
      </w:r>
    </w:p>
    <w:p/>
    <w:p>
      <w:pPr>
        <w:ind w:firstLine="480"/>
      </w:pPr>
      <w:r>
        <w:t>他不去找"人"。</w:t>
      </w:r>
    </w:p>
    <w:p/>
    <w:p>
      <w:pPr>
        <w:ind w:firstLine="480"/>
      </w:pPr>
      <w:r>
        <w:t>他坐着。</w:t>
      </w:r>
    </w:p>
    <w:p/>
    <w:p>
      <w:pPr>
        <w:ind w:firstLine="480"/>
      </w:pPr>
      <w:r>
        <w:t>他等着。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他又想——</w:t>
      </w:r>
    </w:p>
    <w:p/>
    <w:p>
      <w:pPr>
        <w:ind w:firstLine="480"/>
      </w:pPr>
      <w:r>
        <w:t>他想人祖最后的答案。</w:t>
      </w:r>
    </w:p>
    <w:p/>
    <w:p>
      <w:pPr>
        <w:ind w:firstLine="480"/>
      </w:pPr>
      <w:r>
        <w:t>人祖的答案是——</w:t>
      </w:r>
    </w:p>
    <w:p/>
    <w:p>
      <w:pPr>
        <w:ind w:firstLine="480"/>
      </w:pPr>
      <w:r>
        <w:rPr>
          <w:b/>
        </w:rPr>
        <w:t>"人"不是找到的。</w:t>
      </w:r>
    </w:p>
    <w:p/>
    <w:p>
      <w:pPr>
        <w:ind w:firstLine="480"/>
      </w:pPr>
      <w:r>
        <w:rPr>
          <w:b/>
        </w:rPr>
        <w:t>"人"是活出来的。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方源在两界之畔，活着。</w:t>
      </w:r>
    </w:p>
    <w:p/>
    <w:p>
      <w:pPr>
        <w:ind w:firstLine="480"/>
      </w:pPr>
      <w:r>
        <w:t>他活出来了。</w:t>
      </w:r>
    </w:p>
    <w:p/>
    <w:p>
      <w:pPr>
        <w:ind w:firstLine="480"/>
      </w:pPr>
      <w:r>
        <w:t>他活成了一个永生者。</w:t>
      </w:r>
    </w:p>
    <w:p/>
    <w:p>
      <w:pPr>
        <w:ind w:firstLine="480"/>
      </w:pPr>
      <w:r>
        <w:t>他活成了一个守门人。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他站在两界之畔。</w:t>
      </w:r>
    </w:p>
    <w:p/>
    <w:p>
      <w:pPr>
        <w:ind w:firstLine="480"/>
      </w:pPr>
      <w:r>
        <w:t>他望着表层。</w:t>
      </w:r>
    </w:p>
    <w:p/>
    <w:p>
      <w:pPr>
        <w:ind w:firstLine="480"/>
      </w:pPr>
      <w:r>
        <w:t>表层之上，太阳已经落下。</w:t>
      </w:r>
    </w:p>
    <w:p/>
    <w:p>
      <w:pPr>
        <w:ind w:firstLine="480"/>
      </w:pPr>
      <w:r>
        <w:t>月亮还没有升起来。</w:t>
      </w:r>
    </w:p>
    <w:p/>
    <w:p>
      <w:pPr>
        <w:ind w:firstLine="480"/>
      </w:pPr>
      <w:r>
        <w:t>天色是灰的。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灰的天。</w:t>
      </w:r>
    </w:p>
    <w:p/>
    <w:p>
      <w:pPr>
        <w:ind w:firstLine="480"/>
      </w:pPr>
      <w:r>
        <w:t>灰的混沌海。</w:t>
      </w:r>
    </w:p>
    <w:p/>
    <w:p>
      <w:pPr>
        <w:ind w:firstLine="480"/>
      </w:pPr>
      <w:r>
        <w:t>灰的两界之畔。</w:t>
      </w:r>
    </w:p>
    <w:p/>
    <w:p>
      <w:pPr>
        <w:ind w:firstLine="480"/>
      </w:pPr>
      <w:r>
        <w:t>方源站在灰色的中间。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他忽然笑了。</w:t>
      </w:r>
    </w:p>
    <w:p/>
    <w:p>
      <w:pPr>
        <w:ind w:firstLine="480"/>
      </w:pPr>
      <w:r>
        <w:t>他笑得很轻。</w:t>
      </w:r>
    </w:p>
    <w:p/>
    <w:p>
      <w:pPr>
        <w:ind w:firstLine="480"/>
      </w:pPr>
      <w:r>
        <w:t>他笑完，不再笑。</w:t>
      </w:r>
    </w:p>
    <w:p/>
    <w:p>
      <w:pPr>
        <w:ind w:firstLine="480"/>
      </w:pPr>
      <w:r>
        <w:t>他望着表层。</w:t>
      </w:r>
    </w:p>
    <w:p/>
    <w:p>
      <w:pPr>
        <w:ind w:firstLine="480"/>
      </w:pPr>
      <w:r>
        <w:t>表层之上，月亮升起来了。</w:t>
      </w:r>
    </w:p>
    <w:p/>
    <w:p>
      <w:pPr>
        <w:ind w:firstLine="480"/>
      </w:pPr>
      <w:r>
        <w:t>月亮是白的。</w:t>
      </w:r>
    </w:p>
    <w:p/>
    <w:p>
      <w:pPr>
        <w:ind w:firstLine="480"/>
      </w:pPr>
      <w:r>
        <w:t>白的光照在表层之上。</w:t>
      </w:r>
    </w:p>
    <w:p/>
    <w:p>
      <w:pPr>
        <w:ind w:firstLine="480"/>
      </w:pPr>
      <w:r>
        <w:t>表层之上，凡人已经睡了。</w:t>
      </w:r>
    </w:p>
    <w:p/>
    <w:p>
      <w:pPr>
        <w:ind w:firstLine="480"/>
      </w:pPr>
      <w:r>
        <w:t>凡人睡了。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方源站着。</w:t>
      </w:r>
    </w:p>
    <w:p/>
    <w:p>
      <w:pPr>
        <w:ind w:firstLine="480"/>
      </w:pPr>
      <w:r>
        <w:t>他没有坐下。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他只是站着。</w:t>
      </w:r>
    </w:p>
    <w:p/>
    <w:p>
      <w:pPr>
        <w:ind w:firstLine="480"/>
      </w:pPr>
      <w:r>
        <w:t>他站着，望着月亮。</w:t>
      </w:r>
    </w:p>
    <w:p/>
    <w:p>
      <w:pPr>
        <w:ind w:firstLine="480"/>
      </w:pPr>
      <w:r>
        <w:t>月亮的白光照在他脸上。</w:t>
      </w:r>
    </w:p>
    <w:p/>
    <w:p>
      <w:pPr>
        <w:ind w:firstLine="480"/>
      </w:pPr>
      <w:r>
        <w:t>他看不见自己的脸。</w:t>
      </w:r>
    </w:p>
    <w:p/>
    <w:p>
      <w:pPr>
        <w:ind w:firstLine="480"/>
      </w:pPr>
      <w:r>
        <w:t>他不知道自己的脸，现在是什么样子。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他想起白兔姑娘。</w:t>
      </w:r>
    </w:p>
    <w:p/>
    <w:p>
      <w:pPr>
        <w:ind w:firstLine="480"/>
      </w:pPr>
      <w:r>
        <w:t>他想起人祖。</w:t>
      </w:r>
    </w:p>
    <w:p/>
    <w:p>
      <w:pPr>
        <w:ind w:firstLine="480"/>
      </w:pPr>
      <w:r>
        <w:t>他想起十个儿子。</w:t>
      </w:r>
    </w:p>
    <w:p/>
    <w:p>
      <w:pPr>
        <w:ind w:firstLine="480"/>
      </w:pPr>
      <w:r>
        <w:t>他想起古渠。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他想起了一切。</w:t>
      </w:r>
    </w:p>
    <w:p/>
    <w:p>
      <w:pPr>
        <w:ind w:firstLine="480"/>
      </w:pPr>
      <w:r>
        <w:t>他什么都想起来了。</w:t>
      </w:r>
    </w:p>
    <w:p/>
    <w:p>
      <w:pPr>
        <w:ind w:firstLine="480"/>
      </w:pPr>
      <w:r>
        <w:t>他什么都没说。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他站着。</w:t>
      </w:r>
    </w:p>
    <w:p/>
    <w:p>
      <w:pPr>
        <w:ind w:firstLine="480"/>
      </w:pPr>
      <w:r>
        <w:t>他在两界之畔，站着。</w:t>
      </w:r>
    </w:p>
    <w:p/>
    <w:p>
      <w:pPr>
        <w:ind w:firstLine="480"/>
      </w:pPr>
      <w:r>
        <w:t>他不知道自己站了多久。</w:t>
      </w:r>
    </w:p>
    <w:p/>
    <w:p>
      <w:pPr>
        <w:ind w:firstLine="480"/>
      </w:pPr>
      <w:r>
        <w:t>他不想知道。</w:t>
      </w:r>
    </w:p>
    <w:p/>
    <w:p>
      <w:pPr>
        <w:ind w:firstLine="480"/>
      </w:pPr>
      <w:r>
        <w:t>他只是站着。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他站着。</w:t>
      </w:r>
    </w:p>
    <w:p/>
    <w:p>
      <w:pPr>
        <w:ind w:firstLine="480"/>
      </w:pPr>
      <w:r>
        <w:t>他站在两界之畔。</w:t>
      </w:r>
    </w:p>
    <w:p/>
    <w:p>
      <w:pPr>
        <w:ind w:firstLine="480"/>
      </w:pPr>
      <w:r>
        <w:t>他望着混沌海。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混沌海黑沉沉，没有波，没有光。</w:t>
      </w:r>
    </w:p>
    <w:p/>
    <w:p>
      <w:pPr>
        <w:ind w:firstLine="480"/>
      </w:pPr>
      <w:r>
        <w:t>可他知道——他知道混沌海里有东西在动。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他蹲下。</w:t>
      </w:r>
    </w:p>
    <w:p/>
    <w:p>
      <w:pPr>
        <w:ind w:firstLine="480"/>
      </w:pPr>
      <w:r>
        <w:t>他把手掌贴在混沌海的表面。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他听见——</w:t>
      </w:r>
    </w:p>
    <w:p/>
    <w:p>
      <w:pPr>
        <w:ind w:firstLine="480"/>
      </w:pPr>
      <w:r>
        <w:t>他听见混沌海里有声音。</w:t>
      </w:r>
    </w:p>
    <w:p/>
    <w:p>
      <w:pPr>
        <w:ind w:firstLine="480"/>
      </w:pPr>
      <w:r>
        <w:t>那声音极远。</w:t>
      </w:r>
    </w:p>
    <w:p/>
    <w:p>
      <w:pPr>
        <w:ind w:firstLine="480"/>
      </w:pPr>
      <w:r>
        <w:t>极远。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他听不清那是什么。</w:t>
      </w:r>
    </w:p>
    <w:p/>
    <w:p>
      <w:pPr>
        <w:ind w:firstLine="480"/>
      </w:pPr>
      <w:r>
        <w:t>他只听出——</w:t>
      </w:r>
    </w:p>
    <w:p/>
    <w:p>
      <w:pPr>
        <w:ind w:firstLine="480"/>
      </w:pPr>
      <w:r>
        <w:t>那是一道声音。</w:t>
      </w:r>
    </w:p>
    <w:p/>
    <w:p>
      <w:pPr>
        <w:ind w:firstLine="480"/>
      </w:pPr>
      <w:r>
        <w:t>那声音在说话。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他把手掌收回来。</w:t>
      </w:r>
    </w:p>
    <w:p/>
    <w:p>
      <w:pPr>
        <w:ind w:firstLine="480"/>
      </w:pPr>
      <w:r>
        <w:t>他站起身。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他望着混沌海。</w:t>
      </w:r>
    </w:p>
    <w:p/>
    <w:p>
      <w:pPr>
        <w:ind w:firstLine="480"/>
      </w:pPr>
      <w:r>
        <w:t>他忽然想起一件事——他想起他在化天地之前，曾经听过一种声音。</w:t>
      </w:r>
    </w:p>
    <w:p/>
    <w:p>
      <w:pPr>
        <w:ind w:firstLine="480"/>
      </w:pPr>
      <w:r>
        <w:t>那种声音，是古渠的声音。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他忽然想起一件事——他想起他在化天地的时候，曾经有意留下了一样东西。</w:t>
      </w:r>
    </w:p>
    <w:p/>
    <w:p>
      <w:pPr>
        <w:ind w:firstLine="480"/>
      </w:pPr>
      <w:r>
        <w:t>那样东西，是星宿罗网蛊。</w:t>
      </w:r>
    </w:p>
    <w:p/>
    <w:p>
      <w:pPr>
        <w:ind w:firstLine="480"/>
      </w:pPr>
      <w:r>
        <w:t>他留下星宿罗网蛊，是因为——</w:t>
      </w:r>
    </w:p>
    <w:p/>
    <w:p>
      <w:pPr>
        <w:ind w:firstLine="480"/>
      </w:pPr>
      <w:r>
        <w:t>他没有想下去。</w:t>
      </w:r>
    </w:p>
    <w:p/>
    <w:p>
      <w:pPr>
        <w:ind w:firstLine="480"/>
      </w:pPr>
      <w:r>
        <w:t>他没有把那个原因想完。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他继续走。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