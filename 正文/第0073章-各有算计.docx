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0073章 各有算计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73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0072 章《新的博弈》——元始筹备五域大会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0074 章《真相》——域外天魔先锋抵达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五域大会前一日。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元始站在天庭废墟的最高处。</w:t>
      </w:r>
    </w:p>
    <w:p/>
    <w:p>
      <w:pPr>
        <w:ind w:firstLine="480"/>
      </w:pPr>
      <w:r>
        <w:t>他的身后，秦鼎菱、古月方正、武庸等天庭旧部静静而立。</w:t>
      </w:r>
    </w:p>
    <w:p/>
    <w:p>
      <w:pPr>
        <w:ind w:firstLine="480"/>
      </w:pPr>
      <w:r>
        <w:t>"诸位。"元始开口，"明日便是五域大会。"</w:t>
      </w:r>
    </w:p>
    <w:p/>
    <w:p>
      <w:pPr>
        <w:ind w:firstLine="480"/>
      </w:pPr>
      <w:r>
        <w:t>"是。"众人齐声应道。</w:t>
      </w:r>
    </w:p>
    <w:p/>
    <w:p>
      <w:pPr>
        <w:ind w:firstLine="480"/>
      </w:pPr>
      <w:r>
        <w:t>"本尊要你们记住一件事。"元始道，"明日的大会，不是为了对付域外天魔。"</w:t>
      </w:r>
    </w:p>
    <w:p/>
    <w:p>
      <w:pPr>
        <w:ind w:firstLine="480"/>
      </w:pPr>
      <w:r>
        <w:t>众人一怔。</w:t>
      </w:r>
    </w:p>
    <w:p/>
    <w:p>
      <w:pPr>
        <w:ind w:firstLine="480"/>
      </w:pPr>
      <w:r>
        <w:t>"师尊——"秦鼎菱欲言又止。</w:t>
      </w:r>
    </w:p>
    <w:p/>
    <w:p>
      <w:pPr>
        <w:ind w:firstLine="480"/>
      </w:pPr>
      <w:r>
        <w:t>"本尊知道你们在想什么。"元始打断她，"你们在想，五域大会不是应该商量如何对付域外天魔吗？"</w:t>
      </w:r>
    </w:p>
    <w:p/>
    <w:p>
      <w:pPr>
        <w:ind w:firstLine="480"/>
      </w:pPr>
      <w:r>
        <w:t>"是。"秦鼎菱道。</w:t>
      </w:r>
    </w:p>
    <w:p/>
    <w:p>
      <w:pPr>
        <w:ind w:firstLine="480"/>
      </w:pPr>
      <w:r>
        <w:t>"本尊告诉你们——"元始道，"域外天魔的事，本尊自有安排。明日的五域大会，本尊要做的是——重新确立天庭的威信。"</w:t>
      </w:r>
    </w:p>
    <w:p/>
    <w:p>
      <w:pPr>
        <w:ind w:firstLine="480"/>
      </w:pPr>
      <w:r>
        <w:t>"师尊——"古月方正开口，"天庭的威信，不是靠大会确立的，是靠实力。"</w:t>
      </w:r>
    </w:p>
    <w:p/>
    <w:p>
      <w:pPr>
        <w:ind w:firstLine="480"/>
      </w:pPr>
      <w:r>
        <w:t>"本尊知道。"元始道，"但本尊三成六的修为，足以镇压明日的会场。"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"本尊要的不是镇压，是宣告。"</w:t>
      </w:r>
    </w:p>
    <w:p/>
    <w:p>
      <w:pPr>
        <w:ind w:firstLine="480"/>
      </w:pPr>
      <w:r>
        <w:t>"宣告什么？"</w:t>
      </w:r>
    </w:p>
    <w:p/>
    <w:p>
      <w:pPr>
        <w:ind w:firstLine="480"/>
      </w:pPr>
      <w:r>
        <w:t>"宣告——天庭还在。"元始道，"本尊要让五域两天的尊者知道，天庭没有死。元始没有死。"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"本尊还要让方源知道——天庭，不是他说了算的。"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他面前，悬浮着一面水镜。</w:t>
      </w:r>
    </w:p>
    <w:p/>
    <w:p>
      <w:pPr>
        <w:ind w:firstLine="480"/>
      </w:pPr>
      <w:r>
        <w:t>水镜之中，映着天庭废墟的情形。</w:t>
      </w:r>
    </w:p>
    <w:p/>
    <w:p>
      <w:pPr>
        <w:ind w:firstLine="480"/>
      </w:pPr>
      <w:r>
        <w:t>"元始……"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水镜中，元始正在向天庭旧部训话。</w:t>
      </w:r>
    </w:p>
    <w:p/>
    <w:p>
      <w:pPr>
        <w:ind w:firstLine="480"/>
      </w:pPr>
      <w:r>
        <w:t>方源望着元始。</w:t>
      </w:r>
    </w:p>
    <w:p/>
    <w:p>
      <w:pPr>
        <w:ind w:firstLine="480"/>
      </w:pPr>
      <w:r>
        <w:t>他看到了元始眼中的傲气。</w:t>
      </w:r>
    </w:p>
    <w:p/>
    <w:p>
      <w:pPr>
        <w:ind w:firstLine="480"/>
      </w:pPr>
      <w:r>
        <w:t>五百年过去了，元始依旧是那个元始。</w:t>
      </w:r>
    </w:p>
    <w:p/>
    <w:p>
      <w:pPr>
        <w:ind w:firstLine="480"/>
      </w:pPr>
      <w:r>
        <w:t>"有意思。"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他抬手，轻轻一挥，水镜消散。</w:t>
      </w:r>
    </w:p>
    <w:p/>
    <w:p>
      <w:pPr>
        <w:ind w:firstLine="480"/>
      </w:pPr>
      <w:r>
        <w:t>"方源仙友。"一个声音在他身后响起。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"武庸。"</w:t>
      </w:r>
    </w:p>
    <w:p/>
    <w:p>
      <w:pPr>
        <w:ind w:firstLine="480"/>
      </w:pPr>
      <w:r>
        <w:t>武庸从他身后走出。</w:t>
      </w:r>
    </w:p>
    <w:p/>
    <w:p>
      <w:pPr>
        <w:ind w:firstLine="480"/>
      </w:pPr>
      <w:r>
        <w:t>"方源仙友果然好眼力。"武庸道。</w:t>
      </w:r>
    </w:p>
    <w:p/>
    <w:p>
      <w:pPr>
        <w:ind w:firstLine="480"/>
      </w:pPr>
      <w:r>
        <w:t>"你来做什么？"</w:t>
      </w:r>
    </w:p>
    <w:p/>
    <w:p>
      <w:pPr>
        <w:ind w:firstLine="480"/>
      </w:pPr>
      <w:r>
        <w:t>"来与方源仙友做一笔交易。"</w:t>
      </w:r>
    </w:p>
    <w:p/>
    <w:p>
      <w:pPr>
        <w:ind w:firstLine="480"/>
      </w:pPr>
      <w:r>
        <w:t>"什么交易？"</w:t>
      </w:r>
    </w:p>
    <w:p/>
    <w:p>
      <w:pPr>
        <w:ind w:firstLine="480"/>
      </w:pPr>
      <w:r>
        <w:t>"明日五域大会，武庸会替方源仙友美言几句。"武庸道，"作为交换，方源仙友要在大会上，替武庸做一件事。"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"武庸要方源仙友——"武庸顿了顿，"在大会上，与巨阳仙尊翻脸。"</w:t>
      </w:r>
    </w:p>
    <w:p/>
    <w:p>
      <w:pPr>
        <w:ind w:firstLine="480"/>
      </w:pPr>
      <w:r>
        <w:t>方源眼睛微微眯起。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"武庸与巨阳仙尊有仇。"武庸道，"武庸要借方源仙友之手，教训巨阳仙尊一顿。"</w:t>
      </w:r>
    </w:p>
    <w:p/>
    <w:p>
      <w:pPr>
        <w:ind w:firstLine="480"/>
      </w:pPr>
      <w:r>
        <w:t>"教训巨阳仙尊？"方源冷笑，"你知道巨阳仙尊是什么修为吗？"</w:t>
      </w:r>
    </w:p>
    <w:p/>
    <w:p>
      <w:pPr>
        <w:ind w:firstLine="480"/>
      </w:pPr>
      <w:r>
        <w:t>"九转金道。"武庸道。</w:t>
      </w:r>
    </w:p>
    <w:p/>
    <w:p>
      <w:pPr>
        <w:ind w:firstLine="480"/>
      </w:pPr>
      <w:r>
        <w:t>"那你还要本尊教训他？"</w:t>
      </w:r>
    </w:p>
    <w:p/>
    <w:p>
      <w:pPr>
        <w:ind w:firstLine="480"/>
      </w:pPr>
      <w:r>
        <w:t>"方源仙友是炼道尊者。"武庸道，"九转炼道，足以与九转金道一战。"</w:t>
      </w:r>
    </w:p>
    <w:p/>
    <w:p>
      <w:pPr>
        <w:ind w:firstLine="480"/>
      </w:pPr>
      <w:r>
        <w:t>"但本尊为什么要帮你？"</w:t>
      </w:r>
    </w:p>
    <w:p/>
    <w:p>
      <w:pPr>
        <w:ind w:firstLine="480"/>
      </w:pPr>
      <w:r>
        <w:t>"因为方源仙友也与巨阳仙尊有仇。"武庸道，"巨阳仙尊暗中破坏气功果核的事，方源仙友不会不知道。"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"本尊知道。"</w:t>
      </w:r>
    </w:p>
    <w:p/>
    <w:p>
      <w:pPr>
        <w:ind w:firstLine="480"/>
      </w:pPr>
      <w:r>
        <w:t>"那方源仙友——"</w:t>
      </w:r>
    </w:p>
    <w:p/>
    <w:p>
      <w:pPr>
        <w:ind w:firstLine="480"/>
      </w:pPr>
      <w:r>
        <w:t>"本尊考虑一下。"方源打断他。</w:t>
      </w:r>
    </w:p>
    <w:p/>
    <w:p>
      <w:pPr>
        <w:ind w:firstLine="480"/>
      </w:pPr>
      <w:r>
        <w:t>武庸点头。</w:t>
      </w:r>
    </w:p>
    <w:p/>
    <w:p>
      <w:pPr>
        <w:ind w:firstLine="480"/>
      </w:pPr>
      <w:r>
        <w:t>"那武庸告退。"</w:t>
      </w:r>
    </w:p>
    <w:p/>
    <w:p>
      <w:pPr>
        <w:ind w:firstLine="480"/>
      </w:pPr>
      <w:r>
        <w:t>他转身离去。</w:t>
      </w:r>
    </w:p>
    <w:p/>
    <w:p>
      <w:pPr>
        <w:ind w:firstLine="480"/>
      </w:pPr>
      <w:r>
        <w:t>方源望着他远去的背影。</w:t>
      </w:r>
    </w:p>
    <w:p/>
    <w:p>
      <w:pPr>
        <w:ind w:firstLine="480"/>
      </w:pPr>
      <w:r>
        <w:t>"武庸啊武庸……"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"你比本尊想象的，还要狠。"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巨阳仙尊端坐在黄金蒲团上。</w:t>
      </w:r>
    </w:p>
    <w:p/>
    <w:p>
      <w:pPr>
        <w:ind w:firstLine="480"/>
      </w:pPr>
      <w:r>
        <w:t>"师尊。"金蝉子在一旁道，"武庸公子去了南疆。"</w:t>
      </w:r>
    </w:p>
    <w:p/>
    <w:p>
      <w:pPr>
        <w:ind w:firstLine="480"/>
      </w:pPr>
      <w:r>
        <w:t>"哦？"巨阳挑眉。</w:t>
      </w:r>
    </w:p>
    <w:p/>
    <w:p>
      <w:pPr>
        <w:ind w:firstLine="480"/>
      </w:pPr>
      <w:r>
        <w:t>"弟子的人看到，武庸公子进了方源的仙窍。"</w:t>
      </w:r>
    </w:p>
    <w:p/>
    <w:p>
      <w:pPr>
        <w:ind w:firstLine="480"/>
      </w:pPr>
      <w:r>
        <w:t>"武庸想借方源之手对付本尊？"</w:t>
      </w:r>
    </w:p>
    <w:p/>
    <w:p>
      <w:pPr>
        <w:ind w:firstLine="480"/>
      </w:pPr>
      <w:r>
        <w:t>"弟子以为很有可能。"金蝉子道。</w:t>
      </w:r>
    </w:p>
    <w:p/>
    <w:p>
      <w:pPr>
        <w:ind w:firstLine="480"/>
      </w:pPr>
      <w:r>
        <w:t>"哼。"巨阳冷笑，"武庸这小子，越来越不像话了。"</w:t>
      </w:r>
    </w:p>
    <w:p/>
    <w:p>
      <w:pPr>
        <w:ind w:firstLine="480"/>
      </w:pPr>
      <w:r>
        <w:t>"师尊打算如何？"</w:t>
      </w:r>
    </w:p>
    <w:p/>
    <w:p>
      <w:pPr>
        <w:ind w:firstLine="480"/>
      </w:pPr>
      <w:r>
        <w:t>"本尊——"巨阳顿了顿，"本尊要借这个机会，给武庸一个教训。"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"本尊知道武庸在想什么。"巨阳道，"他想趁本尊与方源翻脸之际，浑水摸鱼。但本尊不会让他如愿。"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"本尊要让他知道——"巨阳道，"在绝对的实力面前，一切阴谋诡计都是浮云。"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"走。"</w:t>
      </w:r>
    </w:p>
    <w:p/>
    <w:p>
      <w:pPr>
        <w:ind w:firstLine="480"/>
      </w:pPr>
      <w:r>
        <w:t>"去哪？"</w:t>
      </w:r>
    </w:p>
    <w:p/>
    <w:p>
      <w:pPr>
        <w:ind w:firstLine="480"/>
      </w:pPr>
      <w:r>
        <w:t>"去会会方源。"巨阳道，"本尊要在他去天庭之前，与他谈一谈。"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深夜。</w:t>
      </w:r>
    </w:p>
    <w:p/>
    <w:p>
      <w:pPr>
        <w:ind w:firstLine="480"/>
      </w:pPr>
      <w:r>
        <w:t>方源仙窍之外。</w:t>
      </w:r>
    </w:p>
    <w:p/>
    <w:p>
      <w:pPr>
        <w:ind w:firstLine="480"/>
      </w:pPr>
      <w:r>
        <w:t>巨阳仙尊踏空而至。</w:t>
      </w:r>
    </w:p>
    <w:p/>
    <w:p>
      <w:pPr>
        <w:ind w:firstLine="480"/>
      </w:pPr>
      <w:r>
        <w:t>"巨阳仙尊。"方源的声音从仙窍中传出。</w:t>
      </w:r>
    </w:p>
    <w:p/>
    <w:p>
      <w:pPr>
        <w:ind w:firstLine="480"/>
      </w:pPr>
      <w:r>
        <w:t>"方源。"巨阳站在仙窍外，"本尊来，是有话要问你。"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"武庸来过？"</w:t>
      </w:r>
    </w:p>
    <w:p/>
    <w:p>
      <w:pPr>
        <w:ind w:firstLine="480"/>
      </w:pPr>
      <w:r>
        <w:t>"来过。"</w:t>
      </w:r>
    </w:p>
    <w:p/>
    <w:p>
      <w:pPr>
        <w:ind w:firstLine="480"/>
      </w:pPr>
      <w:r>
        <w:t>"他与你谈了什么？"</w:t>
      </w:r>
    </w:p>
    <w:p/>
    <w:p>
      <w:pPr>
        <w:ind w:firstLine="480"/>
      </w:pPr>
      <w:r>
        <w:t>"谈了一笔交易。"</w:t>
      </w:r>
    </w:p>
    <w:p/>
    <w:p>
      <w:pPr>
        <w:ind w:firstLine="480"/>
      </w:pPr>
      <w:r>
        <w:t>"什么交易？"</w:t>
      </w:r>
    </w:p>
    <w:p/>
    <w:p>
      <w:pPr>
        <w:ind w:firstLine="480"/>
      </w:pPr>
      <w:r>
        <w:t>"他让本尊在五域大会上，与仙尊翻脸。"方源道，"作为交换，他替本尊美言。"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"你答应了？"</w:t>
      </w:r>
    </w:p>
    <w:p/>
    <w:p>
      <w:pPr>
        <w:ind w:firstLine="480"/>
      </w:pPr>
      <w:r>
        <w:t>"没有。"方源道。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"因为本尊不喜欢被人当枪使。"方源道。</w:t>
      </w:r>
    </w:p>
    <w:p/>
    <w:p>
      <w:pPr>
        <w:ind w:firstLine="480"/>
      </w:pPr>
      <w:r>
        <w:t>巨阳大笑。</w:t>
      </w:r>
    </w:p>
    <w:p/>
    <w:p>
      <w:pPr>
        <w:ind w:firstLine="480"/>
      </w:pPr>
      <w:r>
        <w:t>"方源，你果然是个人物。"</w:t>
      </w:r>
    </w:p>
    <w:p/>
    <w:p>
      <w:pPr>
        <w:ind w:firstLine="480"/>
      </w:pPr>
      <w:r>
        <w:t>"仙尊过奖。"</w:t>
      </w:r>
    </w:p>
    <w:p/>
    <w:p>
      <w:pPr>
        <w:ind w:firstLine="480"/>
      </w:pPr>
      <w:r>
        <w:t>"本尊没有过奖。"巨阳道，"本尊只是陈述事实。"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"本尊来，是想与你也做一笔交易。"</w:t>
      </w:r>
    </w:p>
    <w:p/>
    <w:p>
      <w:pPr>
        <w:ind w:firstLine="480"/>
      </w:pPr>
      <w:r>
        <w:t>"什么交易？"</w:t>
      </w:r>
    </w:p>
    <w:p/>
    <w:p>
      <w:pPr>
        <w:ind w:firstLine="480"/>
      </w:pPr>
      <w:r>
        <w:t>"明日五域大会上，你不要与本尊翻脸。"巨阳道，"作为交换，本尊在大会上，替你挡一挡元始。"</w:t>
      </w:r>
    </w:p>
    <w:p/>
    <w:p>
      <w:pPr>
        <w:ind w:firstLine="480"/>
      </w:pPr>
      <w:r>
        <w:t>"替本尊挡元始？"</w:t>
      </w:r>
    </w:p>
    <w:p/>
    <w:p>
      <w:pPr>
        <w:ind w:firstLine="480"/>
      </w:pPr>
      <w:r>
        <w:t>"元始对你有戒心。"巨阳道，"他会在大会上对你发难。本尊替你挡一挡，够意思吧？"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"仙尊想要什么？"</w:t>
      </w:r>
    </w:p>
    <w:p/>
    <w:p>
      <w:pPr>
        <w:ind w:firstLine="480"/>
      </w:pPr>
      <w:r>
        <w:t>"本尊想要的——"巨阳道，"是方源你记住本尊今日这个人情。"</w:t>
      </w:r>
    </w:p>
    <w:p/>
    <w:p>
      <w:pPr>
        <w:ind w:firstLine="480"/>
      </w:pPr>
      <w:r>
        <w:t>"人情？"</w:t>
      </w:r>
    </w:p>
    <w:p/>
    <w:p>
      <w:pPr>
        <w:ind w:firstLine="480"/>
      </w:pPr>
      <w:r>
        <w:t>"对。"巨阳道，"本尊要你欠本尊一个人情。"</w:t>
      </w:r>
    </w:p>
    <w:p/>
    <w:p>
      <w:pPr>
        <w:ind w:firstLine="480"/>
      </w:pPr>
      <w:r>
        <w:t>方源大笑。</w:t>
      </w:r>
    </w:p>
    <w:p/>
    <w:p>
      <w:pPr>
        <w:ind w:firstLine="480"/>
      </w:pPr>
      <w:r>
        <w:t>"巨阳仙尊，你打得好算盘。"</w:t>
      </w:r>
    </w:p>
    <w:p/>
    <w:p>
      <w:pPr>
        <w:ind w:firstLine="480"/>
      </w:pPr>
      <w:r>
        <w:t>"本尊做买卖，向来如此。"巨阳道。</w:t>
      </w:r>
    </w:p>
    <w:p/>
    <w:p>
      <w:pPr>
        <w:ind w:firstLine="480"/>
      </w:pPr>
      <w:r>
        <w:t>"好。"方源吐出一个字。</w:t>
      </w:r>
    </w:p>
    <w:p/>
    <w:p>
      <w:pPr>
        <w:ind w:firstLine="480"/>
      </w:pPr>
      <w:r>
        <w:t>"本尊答应你。"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武庸想借方源对付巨阳，巨阳抢先一步用"人情"绑住方源。元始密会旧部，要在五域大会上宣告天庭还在。三方势力的暗流，在大会前夜涌到了极致。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蛊虫名（气功果核、星宿罗网蛊）、杀招名到位</w:t>
      </w:r>
    </w:p>
    <w:p>
      <w:pPr>
        <w:ind w:firstLine="480"/>
      </w:pPr>
      <w:r>
        <w:t>- [x] 人物一致：元始傲 / 巨阳利 / 方源冷 / 武庸狠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