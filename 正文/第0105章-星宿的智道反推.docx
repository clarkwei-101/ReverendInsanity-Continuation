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0105 章 星宿的智道反推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卷《永生之路》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104 章《巨阳的金道杀招》——方源得金光耀世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106 章《武庸入梦》——武庸入梦见方源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东海。</w:t>
      </w:r>
    </w:p>
    <w:p/>
    <w:p>
      <w:pPr>
        <w:ind w:firstLine="480"/>
      </w:pPr>
      <w:r>
        <w:t>星宿——亿万年——前——死。</w:t>
      </w:r>
    </w:p>
    <w:p/>
    <w:p>
      <w:pPr>
        <w:ind w:firstLine="480"/>
      </w:pPr>
      <w:r>
        <w:t>死——留下——智道——至——招。</w:t>
      </w:r>
    </w:p>
    <w:p/>
    <w:p>
      <w:pPr>
        <w:ind w:firstLine="480"/>
      </w:pPr>
      <w:r>
        <w:t>至——招——是——"星罗棋布"。</w:t>
      </w:r>
    </w:p>
    <w:p/>
    <w:p>
      <w:pPr>
        <w:ind w:firstLine="480"/>
      </w:pPr>
      <w:r>
        <w:t>星罗棋布——是——星宿——亿万年——炼——的——智道——极——招。</w:t>
      </w:r>
    </w:p>
    <w:p/>
    <w:p>
      <w:pPr>
        <w:ind w:firstLine="480"/>
      </w:pPr>
      <w:r>
        <w:t>极——招——能——布——星——罗——棋——亿万年。</w:t>
      </w:r>
    </w:p>
    <w:p/>
    <w:p>
      <w:pPr>
        <w:ind w:firstLine="480"/>
      </w:pPr>
      <w:r>
        <w:t>亿万年——星——罗——棋——不——散。</w:t>
      </w:r>
    </w:p>
    <w:p/>
    <w:p>
      <w:pPr>
        <w:ind w:firstLine="480"/>
      </w:pPr>
      <w:r>
        <w:t>不——散——星——罗——棋——能——算——一切。</w:t>
      </w:r>
    </w:p>
    <w:p/>
    <w:p>
      <w:pPr>
        <w:ind w:firstLine="480"/>
      </w:pPr>
      <w:r>
        <w:t>算——一切——能——预——一切。</w:t>
      </w:r>
    </w:p>
    <w:p/>
    <w:p>
      <w:pPr>
        <w:ind w:firstLine="480"/>
      </w:pPr>
      <w:r>
        <w:t>预——一切——能——让——方源——亿万年——能——避——险。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方源——到——东海。</w:t>
      </w:r>
    </w:p>
    <w:p/>
    <w:p>
      <w:pPr>
        <w:ind w:firstLine="480"/>
      </w:pPr>
      <w:r>
        <w:t>东海——万里——深。</w:t>
      </w:r>
    </w:p>
    <w:p/>
    <w:p>
      <w:pPr>
        <w:ind w:firstLine="480"/>
      </w:pPr>
      <w:r>
        <w:t>深——万丈。</w:t>
      </w:r>
    </w:p>
    <w:p/>
    <w:p>
      <w:pPr>
        <w:ind w:firstLine="480"/>
      </w:pPr>
      <w:r>
        <w:t>万丈——有——星宫。</w:t>
      </w:r>
    </w:p>
    <w:p/>
    <w:p>
      <w:pPr>
        <w:ind w:firstLine="480"/>
      </w:pPr>
      <w:r>
        <w:t>星宫——是——星宿——亿万年——的——寝宫。</w:t>
      </w:r>
    </w:p>
    <w:p/>
    <w:p>
      <w:pPr>
        <w:ind w:firstLine="480"/>
      </w:pPr>
      <w:r>
        <w:t>寝宫——藏——星罗棋布——的——招——魂。</w:t>
      </w:r>
    </w:p>
    <w:p/>
    <w:p>
      <w:pPr>
        <w:ind w:firstLine="480"/>
      </w:pPr>
      <w:r>
        <w:t>招——魂——是——星宿——智道——的——意识。</w:t>
      </w:r>
    </w:p>
    <w:p/>
    <w:p>
      <w:pPr>
        <w:ind w:firstLine="480"/>
      </w:pPr>
      <w:r>
        <w:t>意识——入——方源——识海——方源——能——用——星罗棋布。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方源——算——一息。</w:t>
      </w:r>
    </w:p>
    <w:p/>
    <w:p>
      <w:pPr>
        <w:ind w:firstLine="480"/>
      </w:pPr>
      <w:r>
        <w:t>算——出——星宫——在——东海——万丈——深——之处。</w:t>
      </w:r>
    </w:p>
    <w:p/>
    <w:p>
      <w:pPr>
        <w:ind w:firstLine="480"/>
      </w:pPr>
      <w:r>
        <w:t>处——有——星门。</w:t>
      </w:r>
    </w:p>
    <w:p/>
    <w:p>
      <w:pPr>
        <w:ind w:firstLine="480"/>
      </w:pPr>
      <w:r>
        <w:t>星门——是——星宫——之——门。</w:t>
      </w:r>
    </w:p>
    <w:p/>
    <w:p>
      <w:pPr>
        <w:ind w:firstLine="480"/>
      </w:pPr>
      <w:r>
        <w:t>门——上——有——阵。</w:t>
      </w:r>
    </w:p>
    <w:p/>
    <w:p>
      <w:pPr>
        <w:ind w:firstLine="480"/>
      </w:pPr>
      <w:r>
        <w:t>阵——是——星宿——设的——防护阵。</w:t>
      </w:r>
    </w:p>
    <w:p/>
    <w:p>
      <w:pPr>
        <w:ind w:firstLine="480"/>
      </w:pPr>
      <w:r>
        <w:t>阵——防——外人——入。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方源——入——东海。</w:t>
      </w:r>
    </w:p>
    <w:p/>
    <w:p>
      <w:pPr>
        <w:ind w:firstLine="480"/>
      </w:pPr>
      <w:r>
        <w:t>东海——冷。</w:t>
      </w:r>
    </w:p>
    <w:p/>
    <w:p>
      <w:pPr>
        <w:ind w:firstLine="480"/>
      </w:pPr>
      <w:r>
        <w:t>冷——方源——动——用——金光耀世——挡——冷。</w:t>
      </w:r>
    </w:p>
    <w:p/>
    <w:p>
      <w:pPr>
        <w:ind w:firstLine="480"/>
      </w:pPr>
      <w:r>
        <w:t>冷——挡——后——他——朝——星门——游。</w:t>
      </w:r>
    </w:p>
    <w:p/>
    <w:p>
      <w:pPr>
        <w:ind w:firstLine="480"/>
      </w:pPr>
      <w:r>
        <w:t>他——游——千丈。</w:t>
      </w:r>
    </w:p>
    <w:p/>
    <w:p>
      <w:pPr>
        <w:ind w:firstLine="480"/>
      </w:pPr>
      <w:r>
        <w:t>千丈——他——到——星门。</w:t>
      </w:r>
    </w:p>
    <w:p/>
    <w:p>
      <w:pPr>
        <w:ind w:firstLine="480"/>
      </w:pPr>
      <w:r>
        <w:t>星门——阵——在。</w:t>
      </w:r>
    </w:p>
    <w:p/>
    <w:p>
      <w:pPr>
        <w:ind w:firstLine="480"/>
      </w:pPr>
      <w:r>
        <w:t>方源——算——一息。</w:t>
      </w:r>
    </w:p>
    <w:p/>
    <w:p>
      <w:pPr>
        <w:ind w:firstLine="480"/>
      </w:pPr>
      <w:r>
        <w:t>算——出——阵——破绽。</w:t>
      </w:r>
    </w:p>
    <w:p/>
    <w:p>
      <w:pPr>
        <w:ind w:firstLine="480"/>
      </w:pPr>
      <w:r>
        <w:t>破绽——是——星——罗——棋——的——核心。</w:t>
      </w:r>
    </w:p>
    <w:p/>
    <w:p>
      <w:pPr>
        <w:ind w:firstLine="480"/>
      </w:pPr>
      <w:r>
        <w:t>核心——是——一颗——星罗蛊。</w:t>
      </w:r>
    </w:p>
    <w:p/>
    <w:p>
      <w:pPr>
        <w:ind w:firstLine="480"/>
      </w:pPr>
      <w:r>
        <w:t>星罗蛊——是——星宿——炼——的——本命蛊。</w:t>
      </w:r>
    </w:p>
    <w:p/>
    <w:p>
      <w:pPr>
        <w:ind w:firstLine="480"/>
      </w:pPr>
      <w:r>
        <w:t>本命蛊——死——阵——破。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方源——抬手——推。</w:t>
      </w:r>
    </w:p>
    <w:p/>
    <w:p>
      <w:pPr>
        <w:ind w:firstLine="480"/>
      </w:pPr>
      <w:r>
        <w:t>推——星门。</w:t>
      </w:r>
    </w:p>
    <w:p/>
    <w:p>
      <w:pPr>
        <w:ind w:firstLine="480"/>
      </w:pPr>
      <w:r>
        <w:t>星门——碎。</w:t>
      </w:r>
    </w:p>
    <w:p/>
    <w:p>
      <w:pPr>
        <w:ind w:firstLine="480"/>
      </w:pPr>
      <w:r>
        <w:t>碎——星门——后——是——星殿。</w:t>
      </w:r>
    </w:p>
    <w:p/>
    <w:p>
      <w:pPr>
        <w:ind w:firstLine="480"/>
      </w:pPr>
      <w:r>
        <w:t>星殿——极——大。</w:t>
      </w:r>
    </w:p>
    <w:p/>
    <w:p>
      <w:pPr>
        <w:ind w:firstLine="480"/>
      </w:pPr>
      <w:r>
        <w:t>大——亿——丈。</w:t>
      </w:r>
    </w:p>
    <w:p/>
    <w:p>
      <w:pPr>
        <w:ind w:firstLine="480"/>
      </w:pPr>
      <w:r>
        <w:t>亿——丈——星——光——耀。</w:t>
      </w:r>
    </w:p>
    <w:p/>
    <w:p>
      <w:pPr>
        <w:ind w:firstLine="480"/>
      </w:pPr>
      <w:r>
        <w:t>耀——方源——抬——眼——看。</w:t>
      </w:r>
    </w:p>
    <w:p/>
    <w:p>
      <w:pPr>
        <w:ind w:firstLine="480"/>
      </w:pPr>
      <w:r>
        <w:t>看——他——看——星——罗——棋——亿万万颗。</w:t>
      </w:r>
    </w:p>
    <w:p/>
    <w:p>
      <w:pPr>
        <w:ind w:firstLine="480"/>
      </w:pPr>
      <w:r>
        <w:t>亿万万颗——星——罗——棋——在——星殿——中央。</w:t>
      </w:r>
    </w:p>
    <w:p/>
    <w:p>
      <w:pPr>
        <w:ind w:firstLine="480"/>
      </w:pPr>
      <w:r>
        <w:t>中央——是——星——棺。</w:t>
      </w:r>
    </w:p>
    <w:p/>
    <w:p>
      <w:pPr>
        <w:ind w:firstLine="480"/>
      </w:pPr>
      <w:r>
        <w:t>星——棺——是——星宿——亿万年——不腐——的——尸身。</w:t>
      </w:r>
    </w:p>
    <w:p/>
    <w:p>
      <w:pPr>
        <w:ind w:firstLine="480"/>
      </w:pPr>
      <w:r>
        <w:t>尸身——亿万年——星——光——不——灭。</w:t>
      </w:r>
    </w:p>
    <w:p/>
    <w:p>
      <w:pPr>
        <w:ind w:firstLine="480"/>
      </w:pPr>
      <w:r>
        <w:t>不——灭——是——星罗棋布——的——招——魂——在。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方源——朝——星——棺——走。</w:t>
      </w:r>
    </w:p>
    <w:p/>
    <w:p>
      <w:pPr>
        <w:ind w:firstLine="480"/>
      </w:pPr>
      <w:r>
        <w:t>他——走——千步。</w:t>
      </w:r>
    </w:p>
    <w:p/>
    <w:p>
      <w:pPr>
        <w:ind w:firstLine="480"/>
      </w:pPr>
      <w:r>
        <w:t>千步——他——到——星——棺。</w:t>
      </w:r>
    </w:p>
    <w:p/>
    <w:p>
      <w:pPr>
        <w:ind w:firstLine="480"/>
      </w:pPr>
      <w:r>
        <w:t>他——伸手——开——棺。</w:t>
      </w:r>
    </w:p>
    <w:p/>
    <w:p>
      <w:pPr>
        <w:ind w:firstLine="480"/>
      </w:pPr>
      <w:r>
        <w:t>棺——开。</w:t>
      </w:r>
    </w:p>
    <w:p/>
    <w:p>
      <w:pPr>
        <w:ind w:firstLine="480"/>
      </w:pPr>
      <w:r>
        <w:t>开——棺——里——尸身——在。</w:t>
      </w:r>
    </w:p>
    <w:p/>
    <w:p>
      <w:pPr>
        <w:ind w:firstLine="480"/>
      </w:pPr>
      <w:r>
        <w:t>尸身——星——光——耀。</w:t>
      </w:r>
    </w:p>
    <w:p/>
    <w:p>
      <w:pPr>
        <w:ind w:firstLine="480"/>
      </w:pPr>
      <w:r>
        <w:t>耀——招——魂——出。</w:t>
      </w:r>
    </w:p>
    <w:p/>
    <w:p>
      <w:pPr>
        <w:ind w:firstLine="480"/>
      </w:pPr>
      <w:r>
        <w:t>招——魂——飞——朝——方源——飞。</w:t>
      </w:r>
    </w:p>
    <w:p/>
    <w:p>
      <w:pPr>
        <w:ind w:firstLine="480"/>
      </w:pPr>
      <w:r>
        <w:t>飞——入——方源——识海。</w:t>
      </w:r>
    </w:p>
    <w:p/>
    <w:p>
      <w:pPr>
        <w:ind w:firstLine="480"/>
      </w:pPr>
      <w:r>
        <w:t>入——识海——招——魂——融。</w:t>
      </w:r>
    </w:p>
    <w:p/>
    <w:p>
      <w:pPr>
        <w:ind w:firstLine="480"/>
      </w:pPr>
      <w:r>
        <w:t>融——方源——识海——星——光——耀。</w:t>
      </w:r>
    </w:p>
    <w:p/>
    <w:p>
      <w:pPr>
        <w:ind w:firstLine="480"/>
      </w:pPr>
      <w:r>
        <w:t>耀——方源——能——用——星罗棋布。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方源——笑。</w:t>
      </w:r>
    </w:p>
    <w:p/>
    <w:p>
      <w:pPr>
        <w:ind w:firstLine="480"/>
      </w:pPr>
      <w:r>
        <w:t>他——笑——极——淡。</w:t>
      </w:r>
    </w:p>
    <w:p/>
    <w:p>
      <w:pPr>
        <w:ind w:firstLine="480"/>
      </w:pPr>
      <w:r>
        <w:t>他——说。</w:t>
      </w:r>
    </w:p>
    <w:p/>
    <w:p>
      <w:pPr>
        <w:ind w:firstLine="480"/>
      </w:pPr>
      <w:r>
        <w:t>"星罗棋布——已——得。"</w:t>
      </w:r>
    </w:p>
    <w:p/>
    <w:p>
      <w:pPr>
        <w:ind w:firstLine="480"/>
      </w:pPr>
      <w:r>
        <w:t>"得——后——我——能——算——一切。"</w:t>
      </w:r>
    </w:p>
    <w:p/>
    <w:p>
      <w:pPr>
        <w:ind w:firstLine="480"/>
      </w:pPr>
      <w:r>
        <w:t>"算——一切——亿万年——能——预——险。"</w:t>
      </w:r>
    </w:p>
    <w:p/>
    <w:p>
      <w:pPr>
        <w:ind w:firstLine="480"/>
      </w:pPr>
      <w:r>
        <w:t>"预——险——亿万年——能——避——险。"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他——转身——朝——星殿——外——走。</w:t>
      </w:r>
    </w:p>
    <w:p/>
    <w:p>
      <w:pPr>
        <w:ind w:firstLine="480"/>
      </w:pPr>
      <w:r>
        <w:t>他——走——千步。</w:t>
      </w:r>
    </w:p>
    <w:p/>
    <w:p>
      <w:pPr>
        <w:ind w:firstLine="480"/>
      </w:pPr>
      <w:r>
        <w:t>千步——他——出——星殿。</w:t>
      </w:r>
    </w:p>
    <w:p/>
    <w:p>
      <w:pPr>
        <w:ind w:firstLine="480"/>
      </w:pPr>
      <w:r>
        <w:t>出——星殿——他——朝——海——面——游。</w:t>
      </w:r>
    </w:p>
    <w:p/>
    <w:p>
      <w:pPr>
        <w:ind w:firstLine="480"/>
      </w:pPr>
      <w:r>
        <w:t>他——游——千丈。</w:t>
      </w:r>
    </w:p>
    <w:p/>
    <w:p>
      <w:pPr>
        <w:ind w:firstLine="480"/>
      </w:pPr>
      <w:r>
        <w:t>千丈——他——出——海。</w:t>
      </w:r>
    </w:p>
    <w:p/>
    <w:p>
      <w:pPr>
        <w:ind w:firstLine="480"/>
      </w:pPr>
      <w:r>
        <w:t>海——面——他——回——青书山。</w:t>
      </w:r>
    </w:p>
    <w:p/>
    <w:p>
      <w:pPr>
        <w:ind w:firstLine="480"/>
      </w:pPr>
      <w:r>
        <w:t>青书山——石碑——还在。</w:t>
      </w:r>
    </w:p>
    <w:p/>
    <w:p>
      <w:pPr>
        <w:ind w:firstLine="480"/>
      </w:pPr>
      <w:r>
        <w:t>碑——刻——"永生路"。</w:t>
      </w:r>
    </w:p>
    <w:p/>
    <w:p>
      <w:pPr>
        <w:ind w:firstLine="480"/>
      </w:pPr>
      <w:r>
        <w:t>方源——站在——碑前。</w:t>
      </w:r>
    </w:p>
    <w:p/>
    <w:p>
      <w:pPr>
        <w:ind w:firstLine="480"/>
      </w:pPr>
      <w:r>
        <w:t>他——盘坐——碑前。</w:t>
      </w:r>
    </w:p>
    <w:p/>
    <w:p>
      <w:pPr>
        <w:ind w:firstLine="480"/>
      </w:pPr>
      <w:r>
        <w:t>盘坐——他要——炼——星罗棋布——入——杀招——录。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方源——盘坐——千年。</w:t>
      </w:r>
    </w:p>
    <w:p/>
    <w:p>
      <w:pPr>
        <w:ind w:firstLine="480"/>
      </w:pPr>
      <w:r>
        <w:t>千年——他——把——星罗棋布——炼——入——杀招——录。</w:t>
      </w:r>
    </w:p>
    <w:p/>
    <w:p>
      <w:pPr>
        <w:ind w:firstLine="480"/>
      </w:pPr>
      <w:r>
        <w:t>杀招——录——极——厚。</w:t>
      </w:r>
    </w:p>
    <w:p/>
    <w:p>
      <w:pPr>
        <w:ind w:firstLine="480"/>
      </w:pPr>
      <w:r>
        <w:t>厚——亿万万张。</w:t>
      </w:r>
    </w:p>
    <w:p/>
    <w:p>
      <w:pPr>
        <w:ind w:firstLine="480"/>
      </w:pPr>
      <w:r>
        <w:t>亿万万张——录——亿万万招。</w:t>
      </w:r>
    </w:p>
    <w:p/>
    <w:p>
      <w:pPr>
        <w:ind w:firstLine="480"/>
      </w:pPr>
      <w:r>
        <w:t>亿万万招——藏——星罗棋布。</w:t>
      </w:r>
    </w:p>
    <w:p/>
    <w:p>
      <w:pPr>
        <w:ind w:firstLine="480"/>
      </w:pPr>
      <w:r>
        <w:t>藏——后——方源——续航——涨。</w:t>
      </w:r>
    </w:p>
    <w:p/>
    <w:p>
      <w:pPr>
        <w:ind w:firstLine="480"/>
      </w:pPr>
      <w:r>
        <w:t>续航——从——几百万年——涨——千万年。</w:t>
      </w:r>
    </w:p>
    <w:p/>
    <w:p>
      <w:pPr>
        <w:ind w:firstLine="480"/>
      </w:pPr>
      <w:r>
        <w:t>涨——几倍。</w:t>
      </w:r>
    </w:p>
    <w:p/>
    <w:p>
      <w:pPr>
        <w:ind w:firstLine="480"/>
      </w:pPr>
      <w:r>
        <w:t>方源——续航——现在——是——千万年。</w:t>
      </w:r>
    </w:p>
    <w:p/>
    <w:p>
      <w:pPr>
        <w:ind w:firstLine="480"/>
      </w:pPr>
      <w:r>
        <w:t>千万年——够——化天地——三分——之二。</w:t>
      </w:r>
    </w:p>
    <w:p/>
    <w:p>
      <w:pPr>
        <w:ind w:firstLine="480"/>
      </w:pPr>
      <w:r>
        <w:t>二——不——够。</w:t>
      </w:r>
    </w:p>
    <w:p/>
    <w:p>
      <w:pPr>
        <w:ind w:firstLine="480"/>
      </w:pPr>
      <w:r>
        <w:t>要——全部——化——要——更多——续航。</w:t>
      </w:r>
    </w:p>
    <w:p/>
    <w:p>
      <w:pPr>
        <w:ind w:firstLine="480"/>
      </w:pPr>
      <w:r>
        <w:t>更多——续航——要——更多——杀招——更多——炼。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方源——起身。</w:t>
      </w:r>
    </w:p>
    <w:p/>
    <w:p>
      <w:pPr>
        <w:ind w:firstLine="480"/>
      </w:pPr>
      <w:r>
        <w:t>他——朝——下一个——目标——走。</w:t>
      </w:r>
    </w:p>
    <w:p/>
    <w:p>
      <w:pPr>
        <w:ind w:firstLine="480"/>
      </w:pPr>
      <w:r>
        <w:t>下一个——目标——是——武庸——的——梦境。</w:t>
      </w:r>
    </w:p>
    <w:p/>
    <w:p>
      <w:pPr>
        <w:ind w:firstLine="480"/>
      </w:pPr>
      <w:r>
        <w:t>武庸——是——南疆——第一人。</w:t>
      </w:r>
    </w:p>
    <w:p/>
    <w:p>
      <w:pPr>
        <w:ind w:firstLine="480"/>
      </w:pPr>
      <w:r>
        <w:t>武庸——亿万年——活——亿万年——修——亿万年——梦。</w:t>
      </w:r>
    </w:p>
    <w:p/>
    <w:p>
      <w:pPr>
        <w:ind w:firstLine="480"/>
      </w:pPr>
      <w:r>
        <w:t>梦——是——武庸——亿万年——炼——的——梦道——极——招。</w:t>
      </w:r>
    </w:p>
    <w:p/>
    <w:p>
      <w:pPr>
        <w:ind w:firstLine="480"/>
      </w:pPr>
      <w:r>
        <w:t>极——招——能——入——梦——亿万年。</w:t>
      </w:r>
    </w:p>
    <w:p/>
    <w:p>
      <w:pPr>
        <w:ind w:firstLine="480"/>
      </w:pPr>
      <w:r>
        <w:t>亿万年——梦——不——醒。</w:t>
      </w:r>
    </w:p>
    <w:p/>
    <w:p>
      <w:pPr>
        <w:ind w:firstLine="480"/>
      </w:pPr>
      <w:r>
        <w:t>不——醒——梦——能——让——方源——亿万年——在——梦——中——活——亿万年——修——亿万年——炼——亿万年。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*章末钩子：方源得星罗棋布，续航涨到千万年。他——要——去——找——武庸——的——梦境。但武庸——还——活——武庸——会——让——方源——入——梦——吗？第 106 章《武庸入梦》将揭晓。*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