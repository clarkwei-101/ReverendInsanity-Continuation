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5 卷 · 现实世界（章纲 171-200）</w:t>
      </w:r>
    </w:p>
    <w:p/>
    <w:p>
      <w:pPr>
        <w:ind w:firstLine="480"/>
      </w:pPr>
      <w:r>
        <w:t xml:space="preserve">&gt; </w:t>
      </w:r>
      <w:r>
        <w:rPr>
          <w:b/>
        </w:rPr>
        <w:t>卷核心</w:t>
      </w:r>
      <w:r>
        <w:t>：新世界。</w:t>
      </w:r>
      <w:r>
        <w:rPr>
          <w:b/>
        </w:rPr>
        <w:t>凤家二仙波澜壮阔登场→无声无息消亡</w:t>
      </w:r>
      <w:r>
        <w:t>。</w:t>
      </w:r>
    </w:p>
    <w:p>
      <w:pPr>
        <w:ind w:firstLine="480"/>
      </w:pPr>
      <w:r>
        <w:t xml:space="preserve">&gt; </w:t>
      </w:r>
      <w:r>
        <w:rPr>
          <w:b/>
        </w:rPr>
        <w:t>卷结构</w:t>
      </w:r>
      <w:r>
        <w:t>：本卷 30 章 = 新世界（化天地后）= 凡人视角下的"方源化天地"之后的世界。</w:t>
      </w:r>
    </w:p>
    <w:p>
      <w:pPr>
        <w:ind w:firstLine="480"/>
      </w:pPr>
      <w:r>
        <w:t xml:space="preserve">&gt; </w:t>
      </w:r>
      <w:r>
        <w:rPr>
          <w:b/>
        </w:rPr>
        <w:t>章幅</w:t>
      </w:r>
      <w:r>
        <w:t>：每章 2500-4000 字。</w:t>
      </w:r>
    </w:p>
    <w:p>
      <w:pPr>
        <w:ind w:firstLine="480"/>
      </w:pPr>
      <w:r>
        <w:t xml:space="preserve">&gt; </w:t>
      </w:r>
      <w:r>
        <w:rPr>
          <w:b/>
        </w:rPr>
        <w:t>注意</w:t>
      </w:r>
      <w:r>
        <w:t>：本章纲所含"修复补丁"标记，是基于 2026-07-07 审查的修订内容。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 第一幕：新世界（第 171-185 章）</w:t>
      </w:r>
    </w:p>
    <w:p/>
    <w:p>
      <w:pPr>
        <w:ind w:firstLine="480"/>
      </w:pPr>
      <w:r>
        <w:t>### 第 171 章：新世界</w:t>
      </w:r>
    </w:p>
    <w:p>
      <w:pPr>
        <w:ind w:firstLine="480"/>
      </w:pPr>
      <w:r>
        <w:rPr>
          <w:b/>
        </w:rPr>
        <w:t>核心事件</w:t>
      </w:r>
      <w:r>
        <w:t>：蛊道消失后的世界。没有蛊虫，没有蛊仙，没有仙窍</w:t>
      </w:r>
    </w:p>
    <w:p>
      <w:pPr>
        <w:ind w:firstLine="480"/>
      </w:pPr>
      <w:r>
        <w:rPr>
          <w:b/>
        </w:rPr>
        <w:t>关键角色</w:t>
      </w:r>
      <w:r>
        <w:t>：所有人化为凡人</w:t>
      </w:r>
    </w:p>
    <w:p/>
    <w:p>
      <w:pPr>
        <w:ind w:firstLine="480"/>
      </w:pPr>
      <w:r>
        <w:t>### 第 172 章：方源的孤独</w:t>
      </w:r>
    </w:p>
    <w:p>
      <w:pPr>
        <w:ind w:firstLine="480"/>
      </w:pPr>
      <w:r>
        <w:rPr>
          <w:b/>
        </w:rPr>
        <w:t>核心事件</w:t>
      </w:r>
      <w:r>
        <w:t>：方源站在蛊道起源之地。他是唯一的永生者——也是唯一的孤独者</w:t>
      </w:r>
    </w:p>
    <w:p/>
    <w:p>
      <w:pPr>
        <w:ind w:firstLine="480"/>
      </w:pPr>
      <w:r>
        <w:t>### 第 173 章：群仙之末（修复 continuity 6-3 / pacing 3-2：7 章→1 群像章）</w:t>
      </w:r>
    </w:p>
    <w:p>
      <w:pPr>
        <w:ind w:firstLine="480"/>
      </w:pPr>
      <w:r>
        <w:rPr>
          <w:b/>
        </w:rPr>
        <w:t>核心事件</w:t>
      </w:r>
      <w:r>
        <w:t>：</w:t>
      </w:r>
      <w:r>
        <w:rPr>
          <w:b/>
        </w:rPr>
        <w:t>群像描摹各角色化凡后的众生相</w:t>
      </w:r>
      <w:r>
        <w:t>——把原本的星宿/巨阳/武庸/秦鼎菱/赵怜云/商心慈/王小二七人合为一章。</w:t>
      </w:r>
    </w:p>
    <w:p>
      <w:pPr>
        <w:ind w:firstLine="480"/>
      </w:pPr>
      <w:r>
        <w:t>- 巨阳：北原最富有的商人，精明依旧</w:t>
      </w:r>
    </w:p>
    <w:p>
      <w:pPr>
        <w:ind w:firstLine="480"/>
      </w:pPr>
      <w:r>
        <w:t>- 武庸：开设学堂，传授"人生"之道</w:t>
      </w:r>
    </w:p>
    <w:p>
      <w:pPr>
        <w:ind w:firstLine="480"/>
      </w:pPr>
      <w:r>
        <w:t>- 秦鼎菱：北原同开学堂，与武庸对面相争</w:t>
      </w:r>
    </w:p>
    <w:p>
      <w:pPr>
        <w:ind w:firstLine="480"/>
      </w:pPr>
      <w:r>
        <w:t>- 赵怜云：放下仇恨，南疆小镇种花</w:t>
      </w:r>
    </w:p>
    <w:p>
      <w:pPr>
        <w:ind w:firstLine="480"/>
      </w:pPr>
      <w:r>
        <w:t>- 商心慈：平凡而幸福，已嫁人</w:t>
      </w:r>
    </w:p>
    <w:p>
      <w:pPr>
        <w:ind w:firstLine="480"/>
      </w:pPr>
      <w:r>
        <w:t>- 王小二：回到故乡，与母亲重逢</w:t>
      </w:r>
    </w:p>
    <w:p>
      <w:pPr>
        <w:ind w:firstLine="480"/>
      </w:pPr>
      <w:r>
        <w:t>- 星宿：见第 192 章专门处理（不在本章出现）</w:t>
      </w:r>
    </w:p>
    <w:p/>
    <w:p>
      <w:pPr>
        <w:ind w:firstLine="480"/>
      </w:pPr>
      <w:r>
        <w:rPr>
          <w:b/>
        </w:rPr>
        <w:t>新增小冲突（修复 pacing 3-2·战斗插入）</w:t>
      </w:r>
      <w:r>
        <w:t>：</w:t>
      </w:r>
    </w:p>
    <w:p>
      <w:pPr>
        <w:ind w:firstLine="480"/>
      </w:pPr>
      <w:r>
        <w:t>蛊道消亡的余波还残留了一份"嗜血蛊虫"——</w:t>
      </w:r>
    </w:p>
    <w:p>
      <w:pPr>
        <w:ind w:firstLine="480"/>
      </w:pPr>
      <w:r>
        <w:t>一群凡人在古代蛊修遗迹中被嗜血蛊虫袭击。</w:t>
      </w:r>
    </w:p>
    <w:p>
      <w:pPr>
        <w:ind w:firstLine="480"/>
      </w:pPr>
      <w:r>
        <w:t>王小二手中的"醒魂蛊"（凡物化后仍有微薄威能）救了他和一群乡民——</w:t>
      </w:r>
    </w:p>
    <w:p>
      <w:pPr>
        <w:ind w:firstLine="480"/>
      </w:pPr>
      <w:r>
        <w:t>这是本卷除"化天地余波消融凤家二仙"外的</w:t>
      </w:r>
      <w:r>
        <w:rPr>
          <w:b/>
        </w:rPr>
        <w:t>唯一战斗场面</w:t>
      </w:r>
      <w:r>
        <w:t>，打破战斗断档。</w:t>
      </w:r>
    </w:p>
    <w:p/>
    <w:p>
      <w:pPr>
        <w:ind w:firstLine="480"/>
      </w:pPr>
      <w:r>
        <w:t>### 第 174 章：盗天的不甘（修复 pacing 3-2·加入战斗）</w:t>
      </w:r>
    </w:p>
    <w:p>
      <w:pPr>
        <w:ind w:firstLine="480"/>
      </w:pPr>
      <w:r>
        <w:rPr>
          <w:b/>
        </w:rPr>
        <w:t>核心事件</w:t>
      </w:r>
      <w:r>
        <w:t>：盗天魔尊——通过贼人蛊复活的临时身躯——也随着蛊道消亡。</w:t>
      </w:r>
    </w:p>
    <w:p>
      <w:pPr>
        <w:ind w:firstLine="480"/>
      </w:pPr>
      <w:r>
        <w:t>他的复活手段在"无形之中"被剥夺——</w:t>
      </w:r>
      <w:r>
        <w:rPr>
          <w:b/>
        </w:rPr>
        <w:t>贼人蛊的蛊性一瞬间消散</w:t>
      </w:r>
      <w:r>
        <w:t>。</w:t>
      </w:r>
    </w:p>
    <w:p>
      <w:pPr>
        <w:ind w:firstLine="480"/>
      </w:pPr>
      <w:r>
        <w:rPr>
          <w:b/>
        </w:rPr>
        <w:t>关键台词</w:t>
      </w:r>
      <w:r>
        <w:t>："偷天……却偷不过这一劫。"</w:t>
      </w:r>
    </w:p>
    <w:p/>
    <w:p>
      <w:pPr>
        <w:ind w:firstLine="480"/>
      </w:pPr>
      <w:r>
        <w:rPr>
          <w:b/>
        </w:rPr>
        <w:t>新增小冲突（修复 pacing 3-2）</w:t>
      </w:r>
      <w:r>
        <w:t>：</w:t>
      </w:r>
    </w:p>
    <w:p>
      <w:pPr>
        <w:ind w:firstLine="480"/>
      </w:pPr>
      <w:r>
        <w:t>盗天临消亡前，</w:t>
      </w:r>
      <w:r>
        <w:rPr>
          <w:b/>
        </w:rPr>
        <w:t>最后一次施展偷道</w:t>
      </w:r>
      <w:r>
        <w:t>，试图偷走王小二手中的醒魂蛊——</w:t>
      </w:r>
    </w:p>
    <w:p>
      <w:pPr>
        <w:ind w:firstLine="480"/>
      </w:pPr>
      <w:r>
        <w:t>但蛊道已消，连"偷"也无从偷起。这是本卷第二场战斗场面。</w:t>
      </w:r>
    </w:p>
    <w:p>
      <w:pPr>
        <w:ind w:firstLine="480"/>
      </w:pPr>
      <w:r>
        <w:t>盗天在"偷不动"中彻底消亡——比凤家二仙更悲凉。</w:t>
      </w:r>
    </w:p>
    <w:p/>
    <w:p>
      <w:pPr>
        <w:ind w:firstLine="480"/>
      </w:pPr>
      <w:r>
        <w:t>### 第 175 章：巨阳的归途</w:t>
      </w:r>
    </w:p>
    <w:p>
      <w:pPr>
        <w:ind w:firstLine="480"/>
      </w:pPr>
      <w:r>
        <w:rPr>
          <w:b/>
        </w:rPr>
        <w:t>核心事件</w:t>
      </w:r>
      <w:r>
        <w:t>：巨阳化为凡人后，他作为北原最富有的商人，开始秘密寻找古蛊道遗迹</w:t>
      </w:r>
    </w:p>
    <w:p>
      <w:pPr>
        <w:ind w:firstLine="480"/>
      </w:pPr>
      <w:r>
        <w:rPr>
          <w:b/>
        </w:rPr>
        <w:t>核心心理</w:t>
      </w:r>
      <w:r>
        <w:t>：他不再有金道修为，但他作为商人的精明依然在——</w:t>
      </w:r>
      <w:r>
        <w:rPr>
          <w:b/>
        </w:rPr>
        <w:t>他把这份精明当作"另一种金道"</w:t>
      </w:r>
    </w:p>
    <w:p>
      <w:pPr>
        <w:ind w:firstLine="480"/>
      </w:pPr>
      <w:r>
        <w:rPr>
          <w:b/>
        </w:rPr>
        <w:t>关键台词</w:t>
      </w:r>
      <w:r>
        <w:t>：巨阳（看着自己曾经辉煌过的北原）："这里……曾是我的国。"</w:t>
      </w:r>
    </w:p>
    <w:p/>
    <w:p>
      <w:pPr>
        <w:ind w:firstLine="480"/>
      </w:pPr>
      <w:r>
        <w:t>### 第 176 章：武庸的学堂（修复 pacing 3-2·加入对话戏）</w:t>
      </w:r>
    </w:p>
    <w:p>
      <w:pPr>
        <w:ind w:firstLine="480"/>
      </w:pPr>
      <w:r>
        <w:rPr>
          <w:b/>
        </w:rPr>
        <w:t>核心事件</w:t>
      </w:r>
      <w:r>
        <w:t>：武庸在学堂授课</w:t>
      </w:r>
    </w:p>
    <w:p>
      <w:pPr>
        <w:ind w:firstLine="480"/>
      </w:pPr>
      <w:r>
        <w:rPr>
          <w:b/>
        </w:rPr>
        <w:t>戏剧冲突</w:t>
      </w:r>
      <w:r>
        <w:t>：第 175 章的巨阳之子来到武庸的学堂，听他讲"人生之道"——他不知道这是曾经的宿敌之子在传授</w:t>
      </w:r>
    </w:p>
    <w:p>
      <w:pPr>
        <w:ind w:firstLine="480"/>
      </w:pPr>
      <w:r>
        <w:rPr>
          <w:b/>
        </w:rPr>
        <w:t>关键对话</w:t>
      </w:r>
      <w:r>
        <w:t>：武庸对学生说："人生不在多长，而在多深。"——这是梦中千年给他的体悟</w:t>
      </w:r>
    </w:p>
    <w:p/>
    <w:p>
      <w:pPr>
        <w:ind w:firstLine="480"/>
      </w:pPr>
      <w:r>
        <w:t>### 第 177 章：秦鼎菱与赵怜云</w:t>
      </w:r>
    </w:p>
    <w:p>
      <w:pPr>
        <w:ind w:firstLine="480"/>
      </w:pPr>
      <w:r>
        <w:rPr>
          <w:b/>
        </w:rPr>
        <w:t>核心事件</w:t>
      </w:r>
      <w:r>
        <w:t>：秦鼎菱与赵怜云在北原小城重逢</w:t>
      </w:r>
    </w:p>
    <w:p>
      <w:pPr>
        <w:ind w:firstLine="480"/>
      </w:pPr>
      <w:r>
        <w:rPr>
          <w:b/>
        </w:rPr>
        <w:t>戏剧</w:t>
      </w:r>
      <w:r>
        <w:t>：她们是化凡后少数还记得蛊道往事的两人，但她们都不说话——只是静静坐着</w:t>
      </w:r>
    </w:p>
    <w:p>
      <w:pPr>
        <w:ind w:firstLine="480"/>
      </w:pPr>
      <w:r>
        <w:rPr>
          <w:b/>
        </w:rPr>
        <w:t>关键台词</w:t>
      </w:r>
      <w:r>
        <w:t>：赵怜云："我们……是活下来的人。"</w:t>
      </w:r>
    </w:p>
    <w:p/>
    <w:p>
      <w:pPr>
        <w:ind w:firstLine="480"/>
      </w:pPr>
      <w:r>
        <w:t>### 第 178 章：商心慈的平凡</w:t>
      </w:r>
    </w:p>
    <w:p>
      <w:pPr>
        <w:ind w:firstLine="480"/>
      </w:pPr>
      <w:r>
        <w:rPr>
          <w:b/>
        </w:rPr>
        <w:t>核心事件</w:t>
      </w:r>
      <w:r>
        <w:t>：商心慈已嫁人，过着平凡的日子。她不知道蛊道曾经存在</w:t>
      </w:r>
    </w:p>
    <w:p>
      <w:pPr>
        <w:ind w:firstLine="480"/>
      </w:pPr>
      <w:r>
        <w:rPr>
          <w:b/>
        </w:rPr>
        <w:t>关键</w:t>
      </w:r>
      <w:r>
        <w:t>：这是方源永远失去的"人"</w:t>
      </w:r>
    </w:p>
    <w:p/>
    <w:p>
      <w:pPr>
        <w:ind w:firstLine="480"/>
      </w:pPr>
      <w:r>
        <w:t>### 第 179 章：王小二的故乡</w:t>
      </w:r>
    </w:p>
    <w:p>
      <w:pPr>
        <w:ind w:firstLine="480"/>
      </w:pPr>
      <w:r>
        <w:rPr>
          <w:b/>
        </w:rPr>
        <w:t>核心事件</w:t>
      </w:r>
      <w:r>
        <w:t>：王小二回到故乡，与母亲重逢。他没有告诉她蛊道的事——</w:t>
      </w:r>
      <w:r>
        <w:rPr>
          <w:b/>
        </w:rPr>
        <w:t>让母亲以为世界从来如此</w:t>
      </w:r>
    </w:p>
    <w:p>
      <w:pPr>
        <w:ind w:firstLine="480"/>
      </w:pPr>
      <w:r>
        <w:rPr>
          <w:b/>
        </w:rPr>
        <w:t>关键</w:t>
      </w:r>
      <w:r>
        <w:t>：母亲的笑容——这是王小二"醒魂蛊"的真正含义</w:t>
      </w:r>
    </w:p>
    <w:p/>
    <w:p>
      <w:pPr>
        <w:ind w:firstLine="480"/>
      </w:pPr>
      <w:r>
        <w:t>### 第 180 章：方源的思考</w:t>
      </w:r>
    </w:p>
    <w:p>
      <w:pPr>
        <w:ind w:firstLine="480"/>
      </w:pPr>
      <w:r>
        <w:rPr>
          <w:b/>
        </w:rPr>
        <w:t>核心事件</w:t>
      </w:r>
      <w:r>
        <w:t>：方源独自思考。蛊道的兴衰，从人祖到如今。永生与孤独，到底哪个更重要？</w:t>
      </w:r>
    </w:p>
    <w:p/>
    <w:p>
      <w:pPr>
        <w:ind w:firstLine="480"/>
      </w:pPr>
      <w:r>
        <w:t>### 第 181 章：气海</w:t>
      </w:r>
    </w:p>
    <w:p>
      <w:pPr>
        <w:ind w:firstLine="480"/>
      </w:pPr>
      <w:r>
        <w:rPr>
          <w:b/>
        </w:rPr>
        <w:t>核心事件</w:t>
      </w:r>
      <w:r>
        <w:t>：气海老祖——以另一种形式存在——对化天地的看法</w:t>
      </w:r>
    </w:p>
    <w:p/>
    <w:p>
      <w:pPr>
        <w:ind w:firstLine="480"/>
      </w:pPr>
      <w:r>
        <w:t>### 第 182 章：凤家大殿</w:t>
      </w:r>
    </w:p>
    <w:p>
      <w:pPr>
        <w:ind w:firstLine="480"/>
      </w:pPr>
      <w:r>
        <w:rPr>
          <w:b/>
        </w:rPr>
        <w:t>核心事件</w:t>
      </w:r>
      <w:r>
        <w:t>：东海凤家大殿的废墟中，凤金煌与凤九歌相对而坐</w:t>
      </w:r>
    </w:p>
    <w:p>
      <w:pPr>
        <w:ind w:firstLine="480"/>
      </w:pPr>
      <w:r>
        <w:rPr>
          <w:b/>
        </w:rPr>
        <w:t>关键</w:t>
      </w:r>
      <w:r>
        <w:t>：他们在做最后的准备——迎接化天地的余波</w:t>
      </w:r>
    </w:p>
    <w:p/>
    <w:p>
      <w:pPr>
        <w:ind w:firstLine="480"/>
      </w:pPr>
      <w:r>
        <w:t>### 第 183 章：定运金戒</w:t>
      </w:r>
    </w:p>
    <w:p>
      <w:pPr>
        <w:ind w:firstLine="480"/>
      </w:pPr>
      <w:r>
        <w:rPr>
          <w:b/>
        </w:rPr>
        <w:t>核心事件</w:t>
      </w:r>
      <w:r>
        <w:t>：凤金煌戴上定运金戒。她知道，</w:t>
      </w:r>
      <w:r>
        <w:rPr>
          <w:b/>
        </w:rPr>
        <w:t>这是最后一次了</w:t>
      </w:r>
    </w:p>
    <w:p/>
    <w:p>
      <w:pPr>
        <w:ind w:firstLine="480"/>
      </w:pPr>
      <w:r>
        <w:t>### 第 184 章：镇运天官</w:t>
      </w:r>
    </w:p>
    <w:p>
      <w:pPr>
        <w:ind w:firstLine="480"/>
      </w:pPr>
      <w:r>
        <w:rPr>
          <w:b/>
        </w:rPr>
        <w:t>核心事件</w:t>
      </w:r>
      <w:r>
        <w:t>：凤九歌祭出镇运天官。三件仙蛊屋在阳光中发出璀璨的光芒——仿佛回到了蛊道盛行的时代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 第二幕：凤家二仙收束（第 185-200 章）</w:t>
      </w:r>
    </w:p>
    <w:p/>
    <w:p>
      <w:pPr>
        <w:ind w:firstLine="480"/>
      </w:pPr>
      <w:r>
        <w:t>### 第 185 章：波涛汹涌</w:t>
      </w:r>
    </w:p>
    <w:p>
      <w:pPr>
        <w:ind w:firstLine="480"/>
      </w:pPr>
      <w:r>
        <w:rPr>
          <w:b/>
        </w:rPr>
        <w:t>核心事件</w:t>
      </w:r>
      <w:r>
        <w:t>：方源化天地的余波，开始向东海蔓延</w:t>
      </w:r>
    </w:p>
    <w:p>
      <w:pPr>
        <w:ind w:firstLine="480"/>
      </w:pPr>
      <w:r>
        <w:rPr>
          <w:b/>
        </w:rPr>
        <w:t>关键</w:t>
      </w:r>
      <w:r>
        <w:t>：余波所过之处，</w:t>
      </w:r>
      <w:r>
        <w:rPr>
          <w:b/>
        </w:rPr>
        <w:t>蛊道痕迹</w:t>
      </w:r>
      <w:r>
        <w:t>开始消失</w:t>
      </w:r>
    </w:p>
    <w:p/>
    <w:p>
      <w:pPr>
        <w:ind w:firstLine="480"/>
      </w:pPr>
      <w:r>
        <w:t>### 第 186 章：前夕</w:t>
      </w:r>
    </w:p>
    <w:p>
      <w:pPr>
        <w:ind w:firstLine="480"/>
      </w:pPr>
      <w:r>
        <w:rPr>
          <w:b/>
        </w:rPr>
        <w:t>核心事件</w:t>
      </w:r>
      <w:r>
        <w:t>：凤家二仙站在东海之滨。凤金煌与凤九歌——两尊运道近乎神祇的存在——</w:t>
      </w:r>
    </w:p>
    <w:p/>
    <w:p>
      <w:pPr>
        <w:ind w:firstLine="480"/>
      </w:pPr>
      <w:r>
        <w:t>### 第 187 章：凤家二仙登场（卷核心章）</w:t>
      </w:r>
    </w:p>
    <w:p>
      <w:pPr>
        <w:ind w:firstLine="480"/>
      </w:pPr>
      <w:r>
        <w:rPr>
          <w:b/>
        </w:rPr>
        <w:t>核心事件</w:t>
      </w:r>
      <w:r>
        <w:t>：</w:t>
      </w:r>
      <w:r>
        <w:rPr>
          <w:b/>
        </w:rPr>
        <w:t>凤家二仙波澜壮阔登场</w:t>
      </w:r>
    </w:p>
    <w:p>
      <w:pPr>
        <w:ind w:firstLine="480"/>
      </w:pPr>
      <w:r>
        <w:rPr>
          <w:b/>
        </w:rPr>
        <w:t>关键细节</w:t>
      </w:r>
      <w:r>
        <w:t>：作者用尽全力描写其气势——</w:t>
      </w:r>
    </w:p>
    <w:p>
      <w:pPr>
        <w:ind w:firstLine="480"/>
      </w:pPr>
      <w:r>
        <w:t>凤家运道在二人身上流转，气运如虹贯日。东海之滨的渔民、商人、蛊修（已经化为凡人）皆惊惧不已。</w:t>
      </w:r>
    </w:p>
    <w:p>
      <w:pPr>
        <w:ind w:firstLine="480"/>
      </w:pPr>
      <w:r>
        <w:t>"这是……神祇吗？"有人惊呼。</w:t>
      </w:r>
    </w:p>
    <w:p>
      <w:pPr>
        <w:ind w:firstLine="480"/>
      </w:pPr>
      <w:r>
        <w:t>凤金煌抬手，戴上定运金戒。凤九歌祭出镇运天官。两件仙蛊屋在阳光中发出璀璨的光芒。</w:t>
      </w:r>
    </w:p>
    <w:p>
      <w:pPr>
        <w:ind w:firstLine="480"/>
      </w:pPr>
      <w:r>
        <w:rPr>
          <w:b/>
        </w:rPr>
        <w:t>他们仿佛回到了蛊道盛行的时代——仿佛那一切都没有消亡。</w:t>
      </w:r>
    </w:p>
    <w:p>
      <w:pPr>
        <w:ind w:firstLine="480"/>
      </w:pPr>
      <w:r>
        <w:rPr>
          <w:b/>
        </w:rPr>
        <w:t>章末钩子</w:t>
      </w:r>
      <w:r>
        <w:t>：然而就在这时——方源"化天地"的余波，从远处传来……</w:t>
      </w:r>
    </w:p>
    <w:p/>
    <w:p>
      <w:pPr>
        <w:ind w:firstLine="480"/>
      </w:pPr>
      <w:r>
        <w:t>### 第 188 章：化天地余波</w:t>
      </w:r>
    </w:p>
    <w:p>
      <w:pPr>
        <w:ind w:firstLine="480"/>
      </w:pPr>
      <w:r>
        <w:rPr>
          <w:b/>
        </w:rPr>
        <w:t>核心事件</w:t>
      </w:r>
      <w:r>
        <w:t>：方源化天地的余波终于抵达东海</w:t>
      </w:r>
    </w:p>
    <w:p>
      <w:pPr>
        <w:ind w:firstLine="480"/>
      </w:pPr>
      <w:r>
        <w:rPr>
          <w:b/>
        </w:rPr>
        <w:t>关键细节</w:t>
      </w:r>
      <w:r>
        <w:t>：</w:t>
      </w:r>
      <w:r>
        <w:rPr>
          <w:b/>
        </w:rPr>
        <w:t>没有任何征兆，没有任何声响。</w:t>
      </w:r>
    </w:p>
    <w:p>
      <w:pPr>
        <w:ind w:firstLine="480"/>
      </w:pPr>
      <w:r>
        <w:t>余波所过之处，</w:t>
      </w:r>
      <w:r>
        <w:rPr>
          <w:b/>
        </w:rPr>
        <w:t>蛊道痕迹</w:t>
      </w:r>
      <w:r>
        <w:t>——包括三件仙蛊屋的"蛊性"——</w:t>
      </w:r>
      <w:r>
        <w:rPr>
          <w:b/>
        </w:rPr>
        <w:t>全部归于虚无</w:t>
      </w:r>
      <w:r>
        <w:t>。</w:t>
      </w:r>
    </w:p>
    <w:p/>
    <w:p>
      <w:pPr>
        <w:ind w:firstLine="480"/>
      </w:pPr>
      <w:r>
        <w:t>### 第 189 章：无声无息（卷核心章）</w:t>
      </w:r>
    </w:p>
    <w:p>
      <w:pPr>
        <w:ind w:firstLine="480"/>
      </w:pPr>
      <w:r>
        <w:rPr>
          <w:b/>
        </w:rPr>
        <w:t>核心事件</w:t>
      </w:r>
      <w:r>
        <w:t>：</w:t>
      </w:r>
      <w:r>
        <w:rPr>
          <w:b/>
        </w:rPr>
        <w:t>凤家二仙无声无息消亡</w:t>
      </w:r>
    </w:p>
    <w:p>
      <w:pPr>
        <w:ind w:firstLine="480"/>
      </w:pPr>
      <w:r>
        <w:rPr>
          <w:b/>
        </w:rPr>
        <w:t>关键细节</w:t>
      </w:r>
      <w:r>
        <w:t>：凤金煌与凤九歌——两尊运道近乎神祇的存在——</w:t>
      </w:r>
    </w:p>
    <w:p>
      <w:pPr>
        <w:ind w:firstLine="480"/>
      </w:pPr>
      <w:r>
        <w:rPr>
          <w:b/>
        </w:rPr>
        <w:t>没有反抗。</w:t>
      </w:r>
    </w:p>
    <w:p>
      <w:pPr>
        <w:ind w:firstLine="480"/>
      </w:pPr>
      <w:r>
        <w:rPr>
          <w:b/>
        </w:rPr>
        <w:t>没有挣扎。</w:t>
      </w:r>
    </w:p>
    <w:p>
      <w:pPr>
        <w:ind w:firstLine="480"/>
      </w:pPr>
      <w:r>
        <w:rPr>
          <w:b/>
        </w:rPr>
        <w:t>甚至没有发出一声叹息。</w:t>
      </w:r>
    </w:p>
    <w:p>
      <w:pPr>
        <w:ind w:firstLine="480"/>
      </w:pPr>
      <w:r>
        <w:t>他们就这样——</w:t>
      </w:r>
      <w:r>
        <w:rPr>
          <w:b/>
        </w:rPr>
        <w:t>无声无息</w:t>
      </w:r>
      <w:r>
        <w:t>——消融在化天地的余波中。</w:t>
      </w:r>
    </w:p>
    <w:p>
      <w:pPr>
        <w:ind w:firstLine="480"/>
      </w:pPr>
      <w:r>
        <w:rPr>
          <w:b/>
        </w:rPr>
        <w:t>作者旁白（冷峻克制）</w:t>
      </w:r>
      <w:r>
        <w:t>：</w:t>
      </w:r>
    </w:p>
    <w:p>
      <w:pPr>
        <w:ind w:firstLine="480"/>
      </w:pPr>
      <w:r>
        <w:t>&gt; 凤家二仙，开场波澜壮阔。</w:t>
      </w:r>
    </w:p>
    <w:p>
      <w:pPr>
        <w:ind w:firstLine="480"/>
      </w:pPr>
      <w:r>
        <w:t>&gt; 凤家二仙，结局无声无息。</w:t>
      </w:r>
    </w:p>
    <w:p>
      <w:pPr>
        <w:ind w:firstLine="480"/>
      </w:pPr>
      <w:r>
        <w:t>&gt; 这就是蛊道消亡的代价。</w:t>
      </w:r>
    </w:p>
    <w:p>
      <w:pPr>
        <w:ind w:firstLine="480"/>
      </w:pPr>
      <w:r>
        <w:t>&gt; 这就是方源化天地的答案。</w:t>
      </w:r>
    </w:p>
    <w:p>
      <w:pPr>
        <w:ind w:firstLine="480"/>
      </w:pPr>
      <w:r>
        <w:t>&gt; 神祇也会死，死得比凡人还轻。</w:t>
      </w:r>
    </w:p>
    <w:p/>
    <w:p>
      <w:pPr>
        <w:ind w:firstLine="480"/>
      </w:pPr>
      <w:r>
        <w:t>### 第 190 章：蛊道消亡</w:t>
      </w:r>
    </w:p>
    <w:p>
      <w:pPr>
        <w:ind w:firstLine="480"/>
      </w:pPr>
      <w:r>
        <w:rPr>
          <w:b/>
        </w:rPr>
        <w:t>核心事件</w:t>
      </w:r>
      <w:r>
        <w:t>：世界再无蛊道</w:t>
      </w:r>
    </w:p>
    <w:p>
      <w:pPr>
        <w:ind w:firstLine="480"/>
      </w:pPr>
      <w:r>
        <w:rPr>
          <w:b/>
        </w:rPr>
        <w:t>关键</w:t>
      </w:r>
      <w:r>
        <w:t>：方源站在蛊道起源之地，蛊道彻底消亡</w:t>
      </w:r>
    </w:p>
    <w:p/>
    <w:p>
      <w:pPr>
        <w:ind w:firstLine="480"/>
      </w:pPr>
      <w:r>
        <w:t>### 第 191 章：星宿的沉默（修复 OOC 2-3 + 设定 1-5）</w:t>
      </w:r>
    </w:p>
    <w:p>
      <w:pPr>
        <w:ind w:firstLine="480"/>
      </w:pPr>
      <w:r>
        <w:rPr>
          <w:b/>
        </w:rPr>
        <w:t>核心事件</w:t>
      </w:r>
      <w:r>
        <w:t>：化天地的余波抵达天庭废墟。</w:t>
      </w:r>
    </w:p>
    <w:p>
      <w:pPr>
        <w:ind w:firstLine="480"/>
      </w:pPr>
      <w:r>
        <w:rPr>
          <w:b/>
        </w:rPr>
        <w:t>关键设定补丁</w:t>
      </w:r>
      <w:r>
        <w:t>：</w:t>
      </w:r>
    </w:p>
    <w:p>
      <w:pPr>
        <w:ind w:firstLine="480"/>
      </w:pPr>
      <w:r>
        <w:t xml:space="preserve">- </w:t>
      </w:r>
      <w:r>
        <w:rPr>
          <w:b/>
        </w:rPr>
        <w:t>星宿罗网蛊</w:t>
      </w:r>
      <w:r>
        <w:t>：化天地时蛊性消散，变成无蛊性的"空壳"——星宿的意识随之终结。</w:t>
      </w:r>
    </w:p>
    <w:p>
      <w:pPr>
        <w:ind w:firstLine="480"/>
      </w:pPr>
      <w:r>
        <w:t xml:space="preserve">- </w:t>
      </w:r>
      <w:r>
        <w:rPr>
          <w:b/>
        </w:rPr>
        <w:t>星宿肉身</w:t>
      </w:r>
      <w:r>
        <w:t>：坐化不毁，被方源作为祭拜对象保存——位于天庭废墟中心。</w:t>
      </w:r>
    </w:p>
    <w:p>
      <w:pPr>
        <w:ind w:firstLine="480"/>
      </w:pPr>
      <w:r>
        <w:t xml:space="preserve">- </w:t>
      </w:r>
      <w:r>
        <w:rPr>
          <w:b/>
        </w:rPr>
        <w:t>星宿意识</w:t>
      </w:r>
      <w:r>
        <w:t>：在蛊性消散的那一刻永远结束。</w:t>
      </w:r>
    </w:p>
    <w:p/>
    <w:p>
      <w:pPr>
        <w:ind w:firstLine="480"/>
      </w:pPr>
      <w:r>
        <w:rPr>
          <w:b/>
        </w:rPr>
        <w:t>修复 OOC 2-3：删除台词</w:t>
      </w:r>
    </w:p>
    <w:p>
      <w:pPr>
        <w:ind w:firstLine="480"/>
      </w:pPr>
      <w:r>
        <w:t xml:space="preserve">&gt; </w:t>
      </w:r>
      <w:r>
        <w:rPr>
          <w:b/>
        </w:rPr>
        <w:t>本章不写星宿的台词</w:t>
      </w:r>
      <w:r>
        <w:t>。星宿的说话风格是"有层次、有暗示、不直接给答案"——化天地那一刻，她的沉默比任何回答都更沉。</w:t>
      </w:r>
      <w:r>
        <w:rPr>
          <w:b/>
        </w:rPr>
        <w:t>故本章以方源视角结束</w:t>
      </w:r>
      <w:r>
        <w:t>：</w:t>
      </w:r>
    </w:p>
    <w:p>
      <w:pPr>
        <w:ind w:firstLine="480"/>
      </w:pPr>
      <w:r>
        <w:t>&gt; 方源站在天庭废墟中心，看着星宿的肉身（坐化不毁）。周围一片寂静。</w:t>
      </w:r>
    </w:p>
    <w:p>
      <w:pPr>
        <w:ind w:firstLine="480"/>
      </w:pPr>
      <w:r>
        <w:t>&gt; 他没有说话。</w:t>
      </w:r>
    </w:p>
    <w:p>
      <w:pPr>
        <w:ind w:firstLine="480"/>
      </w:pPr>
      <w:r>
        <w:t>&gt; 这就是化天地的代价——</w:t>
      </w:r>
      <w:r>
        <w:rPr>
          <w:b/>
        </w:rPr>
        <w:t>即便是盟友的肉身，最终也得看着它孤独</w:t>
      </w:r>
      <w:r>
        <w:t>。</w:t>
      </w:r>
    </w:p>
    <w:p/>
    <w:p>
      <w:pPr>
        <w:ind w:firstLine="480"/>
      </w:pPr>
      <w:r>
        <w:t>### 第 192 章：赵怜云</w:t>
      </w:r>
    </w:p>
    <w:p>
      <w:pPr>
        <w:ind w:firstLine="480"/>
      </w:pPr>
      <w:r>
        <w:rPr>
          <w:b/>
        </w:rPr>
        <w:t>核心事件</w:t>
      </w:r>
      <w:r>
        <w:t>：赵怜云化为凡人。放下仇恨后的平静</w:t>
      </w:r>
    </w:p>
    <w:p/>
    <w:p>
      <w:pPr>
        <w:ind w:firstLine="480"/>
      </w:pPr>
      <w:r>
        <w:t>### 第 193 章：商心慈</w:t>
      </w:r>
    </w:p>
    <w:p>
      <w:pPr>
        <w:ind w:firstLine="480"/>
      </w:pPr>
      <w:r>
        <w:rPr>
          <w:b/>
        </w:rPr>
        <w:t>核心事件</w:t>
      </w:r>
      <w:r>
        <w:t>：商心慈化为凡人。平凡而幸福</w:t>
      </w:r>
    </w:p>
    <w:p/>
    <w:p>
      <w:pPr>
        <w:ind w:firstLine="480"/>
      </w:pPr>
      <w:r>
        <w:t>### 第 194 章：武庸</w:t>
      </w:r>
    </w:p>
    <w:p>
      <w:pPr>
        <w:ind w:firstLine="480"/>
      </w:pPr>
      <w:r>
        <w:rPr>
          <w:b/>
        </w:rPr>
        <w:t>核心事件</w:t>
      </w:r>
      <w:r>
        <w:t>：武庸化为凡人。他开设了学堂，传授"人生"之道</w:t>
      </w:r>
    </w:p>
    <w:p>
      <w:pPr>
        <w:ind w:firstLine="480"/>
      </w:pPr>
      <w:r>
        <w:rPr>
          <w:b/>
        </w:rPr>
        <w:t>关键</w:t>
      </w:r>
      <w:r>
        <w:t>：在梦中度过的那"千年"，让他对人生有了全新的理解</w:t>
      </w:r>
    </w:p>
    <w:p/>
    <w:p>
      <w:pPr>
        <w:ind w:firstLine="480"/>
      </w:pPr>
      <w:r>
        <w:t>### 第 195 章：方源的思考</w:t>
      </w:r>
    </w:p>
    <w:p>
      <w:pPr>
        <w:ind w:firstLine="480"/>
      </w:pPr>
      <w:r>
        <w:rPr>
          <w:b/>
        </w:rPr>
        <w:t>核心事件</w:t>
      </w:r>
      <w:r>
        <w:t>：方源独自思考。蛊道的兴衰，从人祖到如今。永生与孤独，到底哪个更重要？</w:t>
      </w:r>
    </w:p>
    <w:p/>
    <w:p>
      <w:pPr>
        <w:ind w:firstLine="480"/>
      </w:pPr>
      <w:r>
        <w:t>### 第 196 章：方源的决定</w:t>
      </w:r>
    </w:p>
    <w:p>
      <w:pPr>
        <w:ind w:firstLine="480"/>
      </w:pPr>
      <w:r>
        <w:rPr>
          <w:b/>
        </w:rPr>
        <w:t>核心事件</w:t>
      </w:r>
      <w:r>
        <w:t>：方源决定——他将永远活下去，作为蛊道起源之地的永恒孤独者</w:t>
      </w:r>
    </w:p>
    <w:p/>
    <w:p>
      <w:pPr>
        <w:ind w:firstLine="480"/>
      </w:pPr>
      <w:r>
        <w:t>### 第 197 章：新世界的开始</w:t>
      </w:r>
    </w:p>
    <w:p>
      <w:pPr>
        <w:ind w:firstLine="480"/>
      </w:pPr>
      <w:r>
        <w:rPr>
          <w:b/>
        </w:rPr>
        <w:t>核心事件</w:t>
      </w:r>
      <w:r>
        <w:t>：世界变成普通的世界。曾经的蛊仙化为凡人，适应新的生活</w:t>
      </w:r>
    </w:p>
    <w:p/>
    <w:p>
      <w:pPr>
        <w:ind w:firstLine="480"/>
      </w:pPr>
      <w:r>
        <w:t>### 第 198 章：方源的永恒</w:t>
      </w:r>
    </w:p>
    <w:p>
      <w:pPr>
        <w:ind w:firstLine="480"/>
      </w:pPr>
      <w:r>
        <w:rPr>
          <w:b/>
        </w:rPr>
        <w:t>核心事件</w:t>
      </w:r>
      <w:r>
        <w:t>：方源独自站在蛊道起源之地，永恒注视着这片天地</w:t>
      </w:r>
    </w:p>
    <w:p>
      <w:pPr>
        <w:ind w:firstLine="480"/>
      </w:pPr>
      <w:r>
        <w:rPr>
          <w:b/>
        </w:rPr>
        <w:t>关键台词</w:t>
      </w:r>
      <w:r>
        <w:t>：</w:t>
      </w:r>
    </w:p>
    <w:p>
      <w:pPr>
        <w:ind w:firstLine="480"/>
      </w:pPr>
      <w:r>
        <w:t>&gt; 我曾经活过。</w:t>
      </w:r>
    </w:p>
    <w:p>
      <w:pPr>
        <w:ind w:firstLine="480"/>
      </w:pPr>
      <w:r>
        <w:t>&gt; 我曾经拥有过一切——力量、智慧、情感。</w:t>
      </w:r>
    </w:p>
    <w:p>
      <w:pPr>
        <w:ind w:firstLine="480"/>
      </w:pPr>
      <w:r>
        <w:t>&gt; 但现在，我只有永生。</w:t>
      </w:r>
    </w:p>
    <w:p>
      <w:pPr>
        <w:ind w:firstLine="480"/>
      </w:pPr>
      <w:r>
        <w:t>&gt; 永生，是最美的诅咒。</w:t>
      </w:r>
    </w:p>
    <w:p/>
    <w:p>
      <w:pPr>
        <w:ind w:firstLine="480"/>
      </w:pPr>
      <w:r>
        <w:t>### 第 199 章：商心慈</w:t>
      </w:r>
    </w:p>
    <w:p>
      <w:pPr>
        <w:ind w:firstLine="480"/>
      </w:pPr>
      <w:r>
        <w:rPr>
          <w:b/>
        </w:rPr>
        <w:t>核心事件</w:t>
      </w:r>
      <w:r>
        <w:t>：商心慈化为凡人。平凡而幸福</w:t>
      </w:r>
    </w:p>
    <w:p/>
    <w:p>
      <w:pPr>
        <w:ind w:firstLine="480"/>
      </w:pPr>
      <w:r>
        <w:t>### 第 200 章：结束</w:t>
      </w:r>
    </w:p>
    <w:p>
      <w:pPr>
        <w:ind w:firstLine="480"/>
      </w:pPr>
      <w:r>
        <w:rPr>
          <w:b/>
        </w:rPr>
        <w:t>核心事件</w:t>
      </w:r>
      <w:r>
        <w:t>：故事的结束</w:t>
      </w:r>
    </w:p>
    <w:p>
      <w:pPr>
        <w:ind w:firstLine="480"/>
      </w:pPr>
      <w:r>
        <w:t>&gt; 方源独自站在蛊道起源之地。他是唯一的永生者，也是唯一的孤独者。</w:t>
      </w:r>
    </w:p>
    <w:p>
      <w:pPr>
        <w:ind w:firstLine="480"/>
      </w:pPr>
      <w:r>
        <w:t>&gt;</w:t>
      </w:r>
    </w:p>
    <w:p>
      <w:pPr>
        <w:ind w:firstLine="480"/>
      </w:pPr>
      <w:r>
        <w:t>&gt; 世界继续运转，凡人们幸福地生活着。</w:t>
      </w:r>
    </w:p>
    <w:p>
      <w:pPr>
        <w:ind w:firstLine="480"/>
      </w:pPr>
      <w:r>
        <w:t>&gt;</w:t>
      </w:r>
    </w:p>
    <w:p>
      <w:pPr>
        <w:ind w:firstLine="480"/>
      </w:pPr>
      <w:r>
        <w:t>&gt; 蛊道，曾经存在过的蛊道——</w:t>
      </w:r>
    </w:p>
    <w:p>
      <w:pPr>
        <w:ind w:firstLine="480"/>
      </w:pPr>
      <w:r>
        <w:t>&gt;</w:t>
      </w:r>
    </w:p>
    <w:p>
      <w:pPr>
        <w:ind w:firstLine="480"/>
      </w:pPr>
      <w:r>
        <w:t>&gt; 如今只是传说。</w:t>
      </w:r>
    </w:p>
    <w:p>
      <w:pPr>
        <w:ind w:firstLine="480"/>
      </w:pPr>
      <w:r>
        <w:t>&gt;</w:t>
      </w:r>
    </w:p>
    <w:p>
      <w:pPr>
        <w:ind w:firstLine="480"/>
      </w:pPr>
      <w:r>
        <w:t xml:space="preserve">&gt; </w:t>
      </w:r>
      <w:r>
        <w:rPr>
          <w:b/>
        </w:rPr>
        <w:t>《蛊真人续作》完——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 卷 5 关键暗线回收</w:t>
      </w:r>
    </w:p>
    <w:p/>
    <w:p>
      <w:pPr>
        <w:ind w:firstLine="480"/>
      </w:pPr>
      <w:r>
        <w:t>| 暗线 | 章节 | 状态 |</w:t>
      </w:r>
    </w:p>
    <w:p>
      <w:pPr>
        <w:ind w:firstLine="480"/>
      </w:pPr>
      <w:r>
        <w:t>|------|------|------|</w:t>
      </w:r>
    </w:p>
    <w:p>
      <w:pPr>
        <w:ind w:firstLine="480"/>
      </w:pPr>
      <w:r>
        <w:t xml:space="preserve">| 凤家二仙登场 | 第 187 章 | </w:t>
      </w:r>
      <w:r>
        <w:rPr>
          <w:b/>
        </w:rPr>
        <w:t>完结</w:t>
      </w:r>
      <w:r>
        <w:t>（波澜壮阔） |</w:t>
      </w:r>
    </w:p>
    <w:p>
      <w:pPr>
        <w:ind w:firstLine="480"/>
      </w:pPr>
      <w:r>
        <w:t xml:space="preserve">| 凤家二仙消亡 | 第 189 章 | </w:t>
      </w:r>
      <w:r>
        <w:rPr>
          <w:b/>
        </w:rPr>
        <w:t>完结</w:t>
      </w:r>
      <w:r>
        <w:t>（无声无息） |</w:t>
      </w:r>
    </w:p>
    <w:p>
      <w:pPr>
        <w:ind w:firstLine="480"/>
      </w:pPr>
      <w:r>
        <w:t xml:space="preserve">| 化天地完成 | 第 190 章 | </w:t>
      </w:r>
      <w:r>
        <w:rPr>
          <w:b/>
        </w:rPr>
        <w:t>完结</w:t>
      </w:r>
      <w:r>
        <w:t xml:space="preserve"> |</w:t>
      </w:r>
    </w:p>
    <w:p>
      <w:pPr>
        <w:ind w:firstLine="480"/>
      </w:pPr>
      <w:r>
        <w:t xml:space="preserve">| 星宿永存于蛊 | </w:t>
      </w:r>
      <w:r>
        <w:rPr>
          <w:b/>
        </w:rPr>
        <w:t>已修订</w:t>
      </w:r>
      <w:r>
        <w:t>（化天地时蛊性消散，意识终结；仅肉身不毁） | 完结 |</w:t>
      </w:r>
    </w:p>
    <w:p>
      <w:pPr>
        <w:ind w:firstLine="480"/>
      </w:pPr>
      <w:r>
        <w:t xml:space="preserve">| 众角色新生活 | 第 173、175-179 章 | </w:t>
      </w:r>
      <w:r>
        <w:rPr>
          <w:b/>
        </w:rPr>
        <w:t>完结</w:t>
      </w:r>
      <w:r>
        <w:t>（已压缩为群像） |</w:t>
      </w:r>
    </w:p>
    <w:p>
      <w:pPr>
        <w:ind w:firstLine="480"/>
      </w:pPr>
      <w:r>
        <w:t xml:space="preserve">| 方源永恒孤独 | 第 196-200 章 | </w:t>
      </w:r>
      <w:r>
        <w:rPr>
          <w:b/>
        </w:rPr>
        <w:t>完结</w:t>
      </w:r>
      <w:r>
        <w:t>（核心主题） |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 方源化天地动机（修复 OOC 2-1）</w:t>
      </w:r>
    </w:p>
    <w:p/>
    <w:p>
      <w:pPr>
        <w:ind w:firstLine="480"/>
      </w:pPr>
      <w:r>
        <w:t xml:space="preserve">&gt; </w:t>
      </w:r>
      <w:r>
        <w:rPr>
          <w:b/>
        </w:rPr>
        <w:t>本节是修复补丁，与上文同级有效。</w:t>
      </w:r>
    </w:p>
    <w:p/>
    <w:p>
      <w:pPr>
        <w:ind w:firstLine="480"/>
      </w:pPr>
      <w:r>
        <w:t>方源化天地</w:t>
      </w:r>
      <w:r>
        <w:rPr>
          <w:b/>
        </w:rPr>
        <w:t>不是牺牲、不是为众生</w:t>
      </w:r>
      <w:r>
        <w:t>——而是</w:t>
      </w:r>
      <w:r>
        <w:rPr>
          <w:b/>
        </w:rPr>
        <w:t>终极的永生</w:t>
      </w:r>
      <w:r>
        <w:t>：</w:t>
      </w:r>
    </w:p>
    <w:p/>
    <w:p>
      <w:pPr>
        <w:ind w:firstLine="480"/>
      </w:pPr>
      <w:r>
        <w:t>| 动机层 | 内容 |</w:t>
      </w:r>
    </w:p>
    <w:p>
      <w:pPr>
        <w:ind w:firstLine="480"/>
      </w:pPr>
      <w:r>
        <w:t>|--------|------|</w:t>
      </w:r>
    </w:p>
    <w:p>
      <w:pPr>
        <w:ind w:firstLine="480"/>
      </w:pPr>
      <w:r>
        <w:t xml:space="preserve">| </w:t>
      </w:r>
      <w:r>
        <w:rPr>
          <w:b/>
        </w:rPr>
        <w:t>表层</w:t>
      </w:r>
      <w:r>
        <w:t xml:space="preserve"> | 方源"化天地，让蛊道归于虚无" |</w:t>
      </w:r>
    </w:p>
    <w:p>
      <w:pPr>
        <w:ind w:firstLine="480"/>
      </w:pPr>
      <w:r>
        <w:t xml:space="preserve">| </w:t>
      </w:r>
      <w:r>
        <w:rPr>
          <w:b/>
        </w:rPr>
        <w:t>真相</w:t>
      </w:r>
      <w:r>
        <w:t xml:space="preserve"> | 化天地不是牺牲，而是</w:t>
      </w:r>
      <w:r>
        <w:rPr>
          <w:b/>
        </w:rPr>
        <w:t>消灭所有可能超越方源的存在</w:t>
      </w:r>
      <w:r>
        <w:t>——包括天意、人祖后手、命败的亿万分之威能 |</w:t>
      </w:r>
    </w:p>
    <w:p>
      <w:pPr>
        <w:ind w:firstLine="480"/>
      </w:pPr>
      <w:r>
        <w:t xml:space="preserve">| </w:t>
      </w:r>
      <w:r>
        <w:rPr>
          <w:b/>
        </w:rPr>
        <w:t>本质</w:t>
      </w:r>
      <w:r>
        <w:t xml:space="preserve"> | 方源枭雄本质的终极体现——</w:t>
      </w:r>
      <w:r>
        <w:rPr>
          <w:b/>
        </w:rPr>
        <w:t>永生者通过消灭一切蛊道，让自己成为唯一的幸存</w:t>
      </w:r>
      <w:r>
        <w:t xml:space="preserve"> |</w:t>
      </w:r>
    </w:p>
    <w:p>
      <w:pPr>
        <w:ind w:firstLine="480"/>
      </w:pPr>
      <w:r>
        <w:t xml:space="preserve">| </w:t>
      </w:r>
      <w:r>
        <w:rPr>
          <w:b/>
        </w:rPr>
        <w:t>代价</w:t>
      </w:r>
      <w:r>
        <w:t xml:space="preserve"> | 方源在化天地时差点被命败余波削去永生之力（气海老祖自爆削弱），这才是真正的代价 |</w:t>
      </w:r>
    </w:p>
    <w:p/>
    <w:p>
      <w:pPr>
        <w:ind w:firstLine="480"/>
      </w:pPr>
      <w:r>
        <w:t>&gt; 这与"OOC 判定红线：方源永不同情弱者、方源解释自己的计谋"完全兼容——</w:t>
      </w:r>
    </w:p>
    <w:p>
      <w:pPr>
        <w:ind w:firstLine="480"/>
      </w:pPr>
      <w:r>
        <w:t>&gt; 方源不是为了众生，而是为了"我是唯一"。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 复活诗·凤家二仙</w:t>
      </w:r>
    </w:p>
    <w:p/>
    <w:p>
      <w:pPr>
        <w:ind w:firstLine="480"/>
      </w:pPr>
      <w:r>
        <w:t>### 凤家二仙·《无声颂》</w:t>
      </w:r>
    </w:p>
    <w:p>
      <w:pPr>
        <w:ind w:firstLine="480"/>
      </w:pPr>
      <w:r>
        <w:t>&gt; 凤家二仙降凡尘，气运如虹贯天庭。</w:t>
      </w:r>
    </w:p>
    <w:p>
      <w:pPr>
        <w:ind w:firstLine="480"/>
      </w:pPr>
      <w:r>
        <w:t>&gt; 波澜壮阔开场去，无声无息化虚名。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 终章思想</w:t>
      </w:r>
    </w:p>
    <w:p/>
    <w:p>
      <w:pPr>
        <w:ind w:firstLine="480"/>
      </w:pPr>
      <w:r>
        <w:t xml:space="preserve">&gt; </w:t>
      </w:r>
      <w:r>
        <w:rPr>
          <w:b/>
        </w:rPr>
        <w:t>作者想说的话（冷峻克制）</w:t>
      </w:r>
      <w:r>
        <w:t>：</w:t>
      </w:r>
    </w:p>
    <w:p>
      <w:pPr>
        <w:ind w:firstLine="480"/>
      </w:pPr>
      <w:r>
        <w:t>&gt;</w:t>
      </w:r>
    </w:p>
    <w:p>
      <w:pPr>
        <w:ind w:firstLine="480"/>
      </w:pPr>
      <w:r>
        <w:t>&gt; 蛊真人已经结束。</w:t>
      </w:r>
    </w:p>
    <w:p>
      <w:pPr>
        <w:ind w:firstLine="480"/>
      </w:pPr>
      <w:r>
        <w:t>&gt;</w:t>
      </w:r>
    </w:p>
    <w:p>
      <w:pPr>
        <w:ind w:firstLine="480"/>
      </w:pPr>
      <w:r>
        <w:t>&gt; 故事，从人祖开始，到方源结束。</w:t>
      </w:r>
    </w:p>
    <w:p>
      <w:pPr>
        <w:ind w:firstLine="480"/>
      </w:pPr>
      <w:r>
        <w:t>&gt;</w:t>
      </w:r>
    </w:p>
    <w:p>
      <w:pPr>
        <w:ind w:firstLine="480"/>
      </w:pPr>
      <w:r>
        <w:t>&gt; 人祖留下了"人"——人祖的十一个儿子、十二个女儿。</w:t>
      </w:r>
    </w:p>
    <w:p>
      <w:pPr>
        <w:ind w:firstLine="480"/>
      </w:pPr>
      <w:r>
        <w:t>&gt;</w:t>
      </w:r>
    </w:p>
    <w:p>
      <w:pPr>
        <w:ind w:firstLine="480"/>
      </w:pPr>
      <w:r>
        <w:t>&gt; 方源留下了"永生"——但永生是孤独的代名词。</w:t>
      </w:r>
    </w:p>
    <w:p>
      <w:pPr>
        <w:ind w:firstLine="480"/>
      </w:pPr>
      <w:r>
        <w:t>&gt;</w:t>
      </w:r>
    </w:p>
    <w:p>
      <w:pPr>
        <w:ind w:firstLine="480"/>
      </w:pPr>
      <w:r>
        <w:t>&gt; 故事想要表达的是：</w:t>
      </w:r>
    </w:p>
    <w:p>
      <w:pPr>
        <w:ind w:firstLine="480"/>
      </w:pPr>
      <w:r>
        <w:t>&gt;</w:t>
      </w:r>
    </w:p>
    <w:p>
      <w:pPr>
        <w:ind w:firstLine="480"/>
      </w:pPr>
      <w:r>
        <w:t xml:space="preserve">&gt; </w:t>
      </w:r>
      <w:r>
        <w:rPr>
          <w:b/>
        </w:rPr>
        <w:t>力量是有代价的。</w:t>
      </w:r>
    </w:p>
    <w:p>
      <w:pPr>
        <w:ind w:firstLine="480"/>
      </w:pPr>
      <w:r>
        <w:t xml:space="preserve">&gt; </w:t>
      </w:r>
      <w:r>
        <w:rPr>
          <w:b/>
        </w:rPr>
        <w:t>永生是有代价的。</w:t>
      </w:r>
    </w:p>
    <w:p>
      <w:pPr>
        <w:ind w:firstLine="480"/>
      </w:pPr>
      <w:r>
        <w:t xml:space="preserve">&gt; </w:t>
      </w:r>
      <w:r>
        <w:rPr>
          <w:b/>
        </w:rPr>
        <w:t>就连"化天地"，也是有代价的。</w:t>
      </w:r>
    </w:p>
    <w:p>
      <w:pPr>
        <w:ind w:firstLine="480"/>
      </w:pPr>
      <w:r>
        <w:t>&gt;</w:t>
      </w:r>
    </w:p>
    <w:p>
      <w:pPr>
        <w:ind w:firstLine="480"/>
      </w:pPr>
      <w:r>
        <w:t>&gt; 凤家二仙的"波澜壮阔开场，无声无息消亡"——</w:t>
      </w:r>
    </w:p>
    <w:p>
      <w:pPr>
        <w:ind w:firstLine="480"/>
      </w:pPr>
      <w:r>
        <w:t>&gt; 这就是真人喜欢的笔法。</w:t>
      </w:r>
    </w:p>
    <w:p>
      <w:pPr>
        <w:ind w:firstLine="480"/>
      </w:pPr>
      <w:r>
        <w:t>&gt; 这就是"蛊道消亡"的代价。</w:t>
      </w:r>
    </w:p>
    <w:p>
      <w:pPr>
        <w:ind w:firstLine="480"/>
      </w:pPr>
      <w:r>
        <w:t>&gt; 这就是方源化天地的答案。</w:t>
      </w:r>
    </w:p>
    <w:p>
      <w:pPr>
        <w:ind w:firstLine="480"/>
      </w:pPr>
      <w:r>
        <w:t>&gt;</w:t>
      </w:r>
    </w:p>
    <w:p>
      <w:pPr>
        <w:ind w:firstLine="480"/>
      </w:pPr>
      <w:r>
        <w:t>&gt; 故事不需要完美的结局。</w:t>
      </w:r>
    </w:p>
    <w:p>
      <w:pPr>
        <w:ind w:firstLine="480"/>
      </w:pPr>
      <w:r>
        <w:t>&gt; 故事只需要一个真实的结局。</w:t>
      </w:r>
    </w:p>
    <w:p>
      <w:pPr>
        <w:ind w:firstLine="480"/>
      </w:pPr>
      <w:r>
        <w:t>&gt;</w:t>
      </w:r>
    </w:p>
    <w:p>
      <w:pPr>
        <w:ind w:firstLine="480"/>
      </w:pPr>
      <w:r>
        <w:t xml:space="preserve">&gt; </w:t>
      </w:r>
      <w:r>
        <w:rPr>
          <w:b/>
        </w:rPr>
        <w:t>方源曾经活过。这就够了。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*本章纲于 2026-07-07 修复并迁移至正确路径。*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