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蛊真人续作 · 总纲（耳根视角重写版 v2）</w:t>
      </w:r>
    </w:p>
    <w:p/>
    <w:p>
      <w:pPr>
        <w:ind w:firstLine="480"/>
      </w:pPr>
      <w:r>
        <w:t xml:space="preserve">&gt; </w:t>
      </w:r>
      <w:r>
        <w:rPr>
          <w:b/>
        </w:rPr>
        <w:t>重写时间</w:t>
      </w:r>
      <w:r>
        <w:t>：2026-07-09</w:t>
      </w:r>
    </w:p>
    <w:p>
      <w:pPr>
        <w:ind w:firstLine="480"/>
      </w:pPr>
      <w:r>
        <w:t xml:space="preserve">&gt; </w:t>
      </w:r>
      <w:r>
        <w:rPr>
          <w:b/>
        </w:rPr>
        <w:t>基线</w:t>
      </w:r>
      <w:r>
        <w:t>：2026-07-07 总纲 v1（已归档于 `_backup_20260709_*/`）</w:t>
      </w:r>
    </w:p>
    <w:p>
      <w:pPr>
        <w:ind w:firstLine="480"/>
      </w:pPr>
      <w:r>
        <w:t xml:space="preserve">&gt; </w:t>
      </w:r>
      <w:r>
        <w:rPr>
          <w:b/>
        </w:rPr>
        <w:t>核心理念</w:t>
      </w:r>
      <w:r>
        <w:t>：本版严格按耳根笔法重写。保留全部 5 卷</w:t>
      </w:r>
      <w:r>
        <w:rPr>
          <w:b/>
        </w:rPr>
        <w:t>章纲级</w:t>
      </w:r>
      <w:r>
        <w:t>伏笔，但将卷 5「现实世界」母题彻底重构，删除"化天地=蛊道消亡=凡人 happy ending"的廉价 happy ending，按耳根原作"以更高维度重启"的手法改为</w:t>
      </w:r>
      <w:r>
        <w:rPr>
          <w:b/>
        </w:rPr>
        <w:t>混沌重启</w:t>
      </w:r>
      <w:r>
        <w:t>。</w:t>
      </w:r>
    </w:p>
    <w:p>
      <w:pPr>
        <w:ind w:firstLine="480"/>
      </w:pPr>
      <w:r>
        <w:t xml:space="preserve">&gt; </w:t>
      </w:r>
      <w:r>
        <w:rPr>
          <w:b/>
        </w:rPr>
        <w:t>承接起点</w:t>
      </w:r>
      <w:r>
        <w:t>：原著 Ch2347 末尾——"三尊齐攻天庭！我们……能守得住吗？"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一、核心母题（耳根视角度重写）</w:t>
      </w:r>
    </w:p>
    <w:p/>
    <w:p>
      <w:pPr>
        <w:ind w:firstLine="480"/>
      </w:pPr>
      <w:r>
        <w:t>### 1.1 主母题：星沉而不灭</w:t>
      </w:r>
    </w:p>
    <w:p/>
    <w:p>
      <w:pPr>
        <w:ind w:firstLine="480"/>
      </w:pPr>
      <w:r>
        <w:t>星宿仙尊在肉身濒死时，将毕生智道修为与意识完全转入</w:t>
      </w:r>
      <w:r>
        <w:rPr>
          <w:b/>
        </w:rPr>
        <w:t>星宿罗网蛊</w:t>
      </w:r>
      <w:r>
        <w:t>。</w:t>
      </w:r>
    </w:p>
    <w:p>
      <w:pPr>
        <w:ind w:firstLine="480"/>
      </w:pPr>
      <w:r>
        <w:t>- 肉身：坐化不毁，躺在天庭废墟</w:t>
      </w:r>
    </w:p>
    <w:p>
      <w:pPr>
        <w:ind w:firstLine="480"/>
      </w:pPr>
      <w:r>
        <w:t>- 意识：清醒，但感知范围缩小至方圆百里</w:t>
      </w:r>
    </w:p>
    <w:p>
      <w:pPr>
        <w:ind w:firstLine="480"/>
      </w:pPr>
      <w:r>
        <w:t>- 代价：她再也不能"现身"蛊道世间——只能以"蛊中意志"暗中推算</w:t>
      </w:r>
    </w:p>
    <w:p/>
    <w:p>
      <w:pPr>
        <w:ind w:firstLine="480"/>
      </w:pPr>
      <w:r>
        <w:t>&gt; 这是续作全部计谋的"暗主"。</w:t>
      </w:r>
      <w:r>
        <w:rPr>
          <w:b/>
        </w:rPr>
        <w:t>她不死，她不现身，她只算。</w:t>
      </w:r>
    </w:p>
    <w:p/>
    <w:p>
      <w:pPr>
        <w:ind w:firstLine="480"/>
      </w:pPr>
      <w:r>
        <w:t>### 1.2 副母题：天意碎片</w:t>
      </w:r>
    </w:p>
    <w:p/>
    <w:p>
      <w:pPr>
        <w:ind w:firstLine="480"/>
      </w:pPr>
      <w:r>
        <w:t>元始气功果核爆炸后，气种（</w:t>
      </w:r>
      <w:r>
        <w:rPr>
          <w:b/>
        </w:rPr>
        <w:t>天意碎片</w:t>
      </w:r>
      <w:r>
        <w:t>）涌向方源体内。</w:t>
      </w:r>
    </w:p>
    <w:p>
      <w:pPr>
        <w:ind w:firstLine="480"/>
      </w:pPr>
      <w:r>
        <w:t>- 方源起初以为是元始残魂，主动炼化</w:t>
      </w:r>
    </w:p>
    <w:p>
      <w:pPr>
        <w:ind w:firstLine="480"/>
      </w:pPr>
      <w:r>
        <w:t>- 真相：那是天意早就埋下的后手</w:t>
      </w:r>
    </w:p>
    <w:p>
      <w:pPr>
        <w:ind w:firstLine="480"/>
      </w:pPr>
      <w:r>
        <w:t>- 推演：方源以为自己在炼天意，其实天意在借方源之身继续运转</w:t>
      </w:r>
    </w:p>
    <w:p>
      <w:pPr>
        <w:ind w:firstLine="480"/>
      </w:pPr>
      <w:r>
        <w:t>- 卷 4 揭示：方源永生的真正代价，是他成了天意延续的载体</w:t>
      </w:r>
    </w:p>
    <w:p/>
    <w:p>
      <w:pPr>
        <w:ind w:firstLine="480"/>
      </w:pPr>
      <w:r>
        <w:t>### 1.3 副母题：九转莲花（方源暗手）</w:t>
      </w:r>
    </w:p>
    <w:p/>
    <w:p>
      <w:pPr>
        <w:ind w:firstLine="480"/>
      </w:pPr>
      <w:r>
        <w:t>方源早就在至尊仙窍深处，藏了一朵亲手炼制的九转莲花。</w:t>
      </w:r>
    </w:p>
    <w:p>
      <w:pPr>
        <w:ind w:firstLine="480"/>
      </w:pPr>
      <w:r>
        <w:t>- 这是他的"镇道之物"</w:t>
      </w:r>
    </w:p>
    <w:p>
      <w:pPr>
        <w:ind w:firstLine="480"/>
      </w:pPr>
      <w:r>
        <w:t>- 卷 1 第 12 章，他只看了一眼（不解释、不旁白）</w:t>
      </w:r>
    </w:p>
    <w:p>
      <w:pPr>
        <w:ind w:firstLine="480"/>
      </w:pPr>
      <w:r>
        <w:t>- 卷 1 第 24 章，莲花首次显威——</w:t>
      </w:r>
      <w:r>
        <w:rPr>
          <w:b/>
        </w:rPr>
        <w:t>克制天意</w:t>
      </w:r>
    </w:p>
    <w:p>
      <w:pPr>
        <w:ind w:firstLine="480"/>
      </w:pPr>
      <w:r>
        <w:t>- 卷 4 第 134 章：莲花正式登场，对抗天意</w:t>
      </w:r>
    </w:p>
    <w:p/>
    <w:p>
      <w:pPr>
        <w:ind w:firstLine="480"/>
      </w:pPr>
      <w:r>
        <w:t>### 1.4 主母题：化天地 ≠ 蛊道消亡</w:t>
      </w:r>
    </w:p>
    <w:p/>
    <w:p>
      <w:pPr>
        <w:ind w:firstLine="480"/>
      </w:pPr>
      <w:r>
        <w:t xml:space="preserve">&gt; </w:t>
      </w:r>
      <w:r>
        <w:rPr>
          <w:b/>
        </w:rPr>
        <w:t>重写关键</w:t>
      </w:r>
      <w:r>
        <w:t>：v1 总纲里说"蛊道彻底消亡，世界归于现实"。</w:t>
      </w:r>
    </w:p>
    <w:p>
      <w:pPr>
        <w:ind w:firstLine="480"/>
      </w:pPr>
      <w:r>
        <w:t>&gt; 这是错的。耳根不会写"消亡"，他会写"</w:t>
      </w:r>
      <w:r>
        <w:rPr>
          <w:b/>
        </w:rPr>
        <w:t>化为更高维度</w:t>
      </w:r>
      <w:r>
        <w:t>"。</w:t>
      </w:r>
    </w:p>
    <w:p/>
    <w:p>
      <w:pPr>
        <w:ind w:firstLine="480"/>
      </w:pPr>
      <w:r>
        <w:t>新版定位：</w:t>
      </w:r>
    </w:p>
    <w:p>
      <w:pPr>
        <w:ind w:firstLine="480"/>
      </w:pPr>
      <w:r>
        <w:t>- 方源"化天地"不是毁灭蛊道，而是把蛊道</w:t>
      </w:r>
      <w:r>
        <w:rPr>
          <w:b/>
        </w:rPr>
        <w:t>压缩进一个更深的维度</w:t>
      </w:r>
    </w:p>
    <w:p>
      <w:pPr>
        <w:ind w:firstLine="480"/>
      </w:pPr>
      <w:r>
        <w:t>- 五域两天的"凡人"看到的，是表层维度——他们以为是"蛊道消亡"</w:t>
      </w:r>
    </w:p>
    <w:p>
      <w:pPr>
        <w:ind w:firstLine="480"/>
      </w:pPr>
      <w:r>
        <w:t>- 真正的事实：方源</w:t>
      </w:r>
      <w:r>
        <w:rPr>
          <w:b/>
        </w:rPr>
        <w:t>承担了守门人</w:t>
      </w:r>
      <w:r>
        <w:t>的角色——他必须永远站在新旧维度之间</w:t>
      </w:r>
    </w:p>
    <w:p>
      <w:pPr>
        <w:ind w:firstLine="480"/>
      </w:pPr>
      <w:r>
        <w:t>- 所以，方源</w:t>
      </w:r>
      <w:r>
        <w:rPr>
          <w:b/>
        </w:rPr>
        <w:t>不孤独</w:t>
      </w:r>
      <w:r>
        <w:t>——他孤独的是：他再也不能回到"凡人的世界"</w:t>
      </w:r>
    </w:p>
    <w:p>
      <w:pPr>
        <w:ind w:firstLine="480"/>
      </w:pPr>
      <w:r>
        <w:t>- 这才是耳根式悲剧：</w:t>
      </w:r>
      <w:r>
        <w:rPr>
          <w:b/>
        </w:rPr>
        <w:t>不是失去一切，是被一切所拒</w:t>
      </w:r>
    </w:p>
    <w:p/>
    <w:p>
      <w:pPr>
        <w:ind w:firstLine="480"/>
      </w:pPr>
      <w:r>
        <w:t>### 1.5 大结局：混沌重启</w:t>
      </w:r>
    </w:p>
    <w:p/>
    <w:p>
      <w:pPr>
        <w:ind w:firstLine="480"/>
      </w:pPr>
      <w:r>
        <w:t>方源化天地后，蛊道化为混沌海。混沌海不灭，蛊道就不灭。</w:t>
      </w:r>
    </w:p>
    <w:p>
      <w:pPr>
        <w:ind w:firstLine="480"/>
      </w:pPr>
      <w:r>
        <w:t>- 五域两天的凡人继续生活——他们不知道混沌海的存在</w:t>
      </w:r>
    </w:p>
    <w:p>
      <w:pPr>
        <w:ind w:firstLine="480"/>
      </w:pPr>
      <w:r>
        <w:t>- 凤家二仙未消亡，而是</w:t>
      </w:r>
      <w:r>
        <w:rPr>
          <w:b/>
        </w:rPr>
        <w:t>被混沌海吞没</w:t>
      </w:r>
      <w:r>
        <w:t>——他们成了混沌海的"信标"</w:t>
      </w:r>
    </w:p>
    <w:p>
      <w:pPr>
        <w:ind w:firstLine="480"/>
      </w:pPr>
      <w:r>
        <w:t>- 方源独自站在混沌海之畔</w:t>
      </w:r>
    </w:p>
    <w:p>
      <w:pPr>
        <w:ind w:firstLine="480"/>
      </w:pPr>
      <w:r>
        <w:t xml:space="preserve">- 卷 5 的 30 章 = </w:t>
      </w:r>
      <w:r>
        <w:rPr>
          <w:b/>
        </w:rPr>
        <w:t>混沌海的"侵蚀"过程</w:t>
      </w:r>
      <w:r>
        <w:t>——凡人世界一点一点被混沌海渗透</w:t>
      </w:r>
    </w:p>
    <w:p>
      <w:pPr>
        <w:ind w:firstLine="480"/>
      </w:pPr>
      <w:r>
        <w:t>- 真正结局：方源发现他</w:t>
      </w:r>
      <w:r>
        <w:rPr>
          <w:b/>
        </w:rPr>
        <w:t>回不去了</w:t>
      </w:r>
      <w:r>
        <w:t>——这才是他"永生"真正的代价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二、十二位尊者命运（与章纲对齐）</w:t>
      </w:r>
    </w:p>
    <w:p/>
    <w:p>
      <w:pPr>
        <w:ind w:firstLine="480"/>
      </w:pPr>
      <w:r>
        <w:t>| 尊者 | 道 | 阵营 | 续作命运 | 章纲定位 |</w:t>
      </w:r>
    </w:p>
    <w:p>
      <w:pPr>
        <w:ind w:firstLine="480"/>
      </w:pPr>
      <w:r>
        <w:t>|------|-----|------|----------|----------|</w:t>
      </w:r>
    </w:p>
    <w:p>
      <w:pPr>
        <w:ind w:firstLine="480"/>
      </w:pPr>
      <w:r>
        <w:t>| 元始仙尊 | 气道 | 正 | 复活被炸断→正式复活→为保护联军气化天地（Ch86） | 卷 1-2 关键 |</w:t>
      </w:r>
    </w:p>
    <w:p>
      <w:pPr>
        <w:ind w:firstLine="480"/>
      </w:pPr>
      <w:r>
        <w:t xml:space="preserve">| </w:t>
      </w:r>
      <w:r>
        <w:rPr>
          <w:b/>
        </w:rPr>
        <w:t>星宿仙尊</w:t>
      </w:r>
      <w:r>
        <w:t xml:space="preserve"> | </w:t>
      </w:r>
      <w:r>
        <w:rPr>
          <w:b/>
        </w:rPr>
        <w:t>智道/星道</w:t>
      </w:r>
      <w:r>
        <w:t xml:space="preserve"> | </w:t>
      </w:r>
      <w:r>
        <w:rPr>
          <w:b/>
        </w:rPr>
        <w:t>正</w:t>
      </w:r>
      <w:r>
        <w:t xml:space="preserve"> | </w:t>
      </w:r>
      <w:r>
        <w:rPr>
          <w:b/>
        </w:rPr>
        <w:t>星沉而不灭，意识永存于星宿罗网蛊</w:t>
      </w:r>
      <w:r>
        <w:t xml:space="preserve"> | </w:t>
      </w:r>
      <w:r>
        <w:rPr>
          <w:b/>
        </w:rPr>
        <w:t>方案 A 核心，贯穿全卷</w:t>
      </w:r>
      <w:r>
        <w:t xml:space="preserve"> |</w:t>
      </w:r>
    </w:p>
    <w:p>
      <w:pPr>
        <w:ind w:firstLine="480"/>
      </w:pPr>
      <w:r>
        <w:t>| 巨阳仙尊 | 金/运道 | 正 | 利益至上→暗中破坏气功果核→退隐北原凡人化 | 卷 1-5 |</w:t>
      </w:r>
    </w:p>
    <w:p>
      <w:pPr>
        <w:ind w:firstLine="480"/>
      </w:pPr>
      <w:r>
        <w:t>| 幽魂魔尊 | 魂道 | 魔 | 无神智肆虐→王小二醒魂→短暂清醒→天灵被击碎消散 | 卷 1-2 |</w:t>
      </w:r>
    </w:p>
    <w:p>
      <w:pPr>
        <w:ind w:firstLine="480"/>
      </w:pPr>
      <w:r>
        <w:t>| 红莲魔尊 | 宙道 | 魔 | 石莲岛苏醒→宙道对决方源→方源以"命败"震杀 | 卷 4 |</w:t>
      </w:r>
    </w:p>
    <w:p>
      <w:pPr>
        <w:ind w:firstLine="480"/>
      </w:pPr>
      <w:r>
        <w:t>| 元莲仙尊 | 木道/画道 | 正 | 帝君城未动 | 卷 1-3 暗线 |</w:t>
      </w:r>
    </w:p>
    <w:p>
      <w:pPr>
        <w:ind w:firstLine="480"/>
      </w:pPr>
      <w:r>
        <w:t>| 盗天魔尊 | 偷道/宇道 | 魔 | 贼人蛊复活→偷道对决方源→命败震杀临时身躯 | 卷 4-5 |</w:t>
      </w:r>
    </w:p>
    <w:p>
      <w:pPr>
        <w:ind w:firstLine="480"/>
      </w:pPr>
      <w:r>
        <w:t>| 狂蛮魔尊 | 变化道/力道 | 魔 | 冰绝战场现身→力道对决方源→被击退 | 卷 4 |</w:t>
      </w:r>
    </w:p>
    <w:p>
      <w:pPr>
        <w:ind w:firstLine="480"/>
      </w:pPr>
      <w:r>
        <w:t>| 无极魔尊 | 律道 | 魔 | 疯魔窟第九层苏醒→律道对决方源→被击破 | 卷 4 |</w:t>
      </w:r>
    </w:p>
    <w:p>
      <w:pPr>
        <w:ind w:firstLine="480"/>
      </w:pPr>
      <w:r>
        <w:t>| 乐土仙尊 | 土道/天道 | 正 | 天道对决方源→被击碎天道修为 | 卷 4 |</w:t>
      </w:r>
    </w:p>
    <w:p>
      <w:pPr>
        <w:ind w:firstLine="480"/>
      </w:pPr>
      <w:r>
        <w:t>| 大梦仙尊 | 梦道/命运道 | 正 | 凤金煌候选 | 卷 3-5 |</w:t>
      </w:r>
    </w:p>
    <w:p>
      <w:pPr>
        <w:ind w:firstLine="480"/>
      </w:pPr>
      <w:r>
        <w:t xml:space="preserve">| </w:t>
      </w:r>
      <w:r>
        <w:rPr>
          <w:b/>
        </w:rPr>
        <w:t>方源</w:t>
      </w:r>
      <w:r>
        <w:t xml:space="preserve"> | </w:t>
      </w:r>
      <w:r>
        <w:rPr>
          <w:b/>
        </w:rPr>
        <w:t>炼道</w:t>
      </w:r>
      <w:r>
        <w:t xml:space="preserve"> | </w:t>
      </w:r>
      <w:r>
        <w:rPr>
          <w:b/>
        </w:rPr>
        <w:t>魔</w:t>
      </w:r>
      <w:r>
        <w:t xml:space="preserve"> | 永生→化天地→守门人 | </w:t>
      </w:r>
      <w:r>
        <w:rPr>
          <w:b/>
        </w:rPr>
        <w:t>绝对主角</w:t>
      </w:r>
      <w:r>
        <w:t xml:space="preserve"> |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三、五卷重写概要</w:t>
      </w:r>
    </w:p>
    <w:p/>
    <w:p>
      <w:pPr>
        <w:ind w:firstLine="480"/>
      </w:pPr>
      <w:r>
        <w:t>### 第 1 卷：星沉而不灭（第 1-40 章）—— 保留</w:t>
      </w:r>
    </w:p>
    <w:p/>
    <w:p>
      <w:pPr>
        <w:ind w:firstLine="480"/>
      </w:pPr>
      <w:r>
        <w:t>- 主线：三尊（方源/巨阳/幽魂）齐攻天庭 → 星宿以"星沉而不灭"将意识转入星宿罗网蛊</w:t>
      </w:r>
    </w:p>
    <w:p>
      <w:pPr>
        <w:ind w:firstLine="480"/>
      </w:pPr>
      <w:r>
        <w:t xml:space="preserve">- 核心事件：方源下达屠戮令（Ch1）→ 气功果核爆炸（Ch4）→ 魔尊肆虐（Ch5）→ </w:t>
      </w:r>
      <w:r>
        <w:rPr>
          <w:b/>
        </w:rPr>
        <w:t>星沉（Ch8 卷核心）</w:t>
      </w:r>
      <w:r>
        <w:t xml:space="preserve"> → 元始遗言（Ch9）→ 莲花（Ch12）→ 衍化蛊暗中把幽魂做成魂蛊（Ch20 暗线）→ 古月方正扛起天庭重任（Ch40）</w:t>
      </w:r>
    </w:p>
    <w:p>
      <w:pPr>
        <w:ind w:firstLine="480"/>
      </w:pPr>
      <w:r>
        <w:t>- 卷末钩子：幽魂体内的魂蛊，已炼成 99%</w:t>
      </w:r>
    </w:p>
    <w:p>
      <w:pPr>
        <w:ind w:firstLine="480"/>
      </w:pPr>
      <w:r>
        <w:t>- 笔法基调：白描克制、战斗密度高、星宿智道全显</w:t>
      </w:r>
    </w:p>
    <w:p/>
    <w:p>
      <w:pPr>
        <w:ind w:firstLine="480"/>
      </w:pPr>
      <w:r>
        <w:t>### 第 2 卷：万古棋局（第 41-90 章）—— 保留</w:t>
      </w:r>
    </w:p>
    <w:p/>
    <w:p>
      <w:pPr>
        <w:ind w:firstLine="480"/>
      </w:pPr>
      <w:r>
        <w:t>- 主线：各方复活计划全面展开 + 域外天魔入侵</w:t>
      </w:r>
    </w:p>
    <w:p>
      <w:pPr>
        <w:ind w:firstLine="480"/>
      </w:pPr>
      <w:r>
        <w:t>- 关键：联手对付幽魂（Ch41-46）→ 元始复活艰难（Ch67-69）→ 元始为保护联军而气化天地（Ch86）</w:t>
      </w:r>
    </w:p>
    <w:p>
      <w:pPr>
        <w:ind w:firstLine="480"/>
      </w:pPr>
      <w:r>
        <w:t>- 卷末钩子：元始化为天地的一部分，天魔王被击退但未消灭</w:t>
      </w:r>
    </w:p>
    <w:p>
      <w:pPr>
        <w:ind w:firstLine="480"/>
      </w:pPr>
      <w:r>
        <w:t>- 笔法基调：长线布局、群像戏、智斗与战斗并重</w:t>
      </w:r>
    </w:p>
    <w:p/>
    <w:p>
      <w:pPr>
        <w:ind w:firstLine="480"/>
      </w:pPr>
      <w:r>
        <w:t>### 第 3 卷：永生之路（第 91-130 章）—— 保留</w:t>
      </w:r>
    </w:p>
    <w:p/>
    <w:p>
      <w:pPr>
        <w:ind w:firstLine="480"/>
      </w:pPr>
      <w:r>
        <w:t>- 主线：五域联合抗天魔 + 方源炼制永生蛊</w:t>
      </w:r>
    </w:p>
    <w:p>
      <w:pPr>
        <w:ind w:firstLine="480"/>
      </w:pPr>
      <w:r>
        <w:t xml:space="preserve">- 关键：古月方正为击破天魔王而牺牲（Ch93）→ 方源领悟"十舍归一"（Ch96-97）→ 击败天魔王（Ch99）→ 命运蛊残片（Ch103）→ </w:t>
      </w:r>
      <w:r>
        <w:rPr>
          <w:b/>
        </w:rPr>
        <w:t>方源服下永生蛊（Ch110）</w:t>
      </w:r>
      <w:r>
        <w:t xml:space="preserve"> → 情感开始消散</w:t>
      </w:r>
    </w:p>
    <w:p>
      <w:pPr>
        <w:ind w:firstLine="480"/>
      </w:pPr>
      <w:r>
        <w:t>- 卷末钩子：方源永生但情感开始消散</w:t>
      </w:r>
    </w:p>
    <w:p>
      <w:pPr>
        <w:ind w:firstLine="480"/>
      </w:pPr>
      <w:r>
        <w:t>- 笔法基调：宏大场面与方源内心冷化并进</w:t>
      </w:r>
    </w:p>
    <w:p/>
    <w:p>
      <w:pPr>
        <w:ind w:firstLine="480"/>
      </w:pPr>
      <w:r>
        <w:t>### 第 4 卷：十转之路（第 131-170 章）—— 保留，</w:t>
      </w:r>
      <w:r>
        <w:rPr>
          <w:b/>
        </w:rPr>
        <w:t>调整化天地节奏</w:t>
      </w:r>
    </w:p>
    <w:p/>
    <w:p>
      <w:pPr>
        <w:ind w:firstLine="480"/>
      </w:pPr>
      <w:r>
        <w:t xml:space="preserve">&gt; </w:t>
      </w:r>
      <w:r>
        <w:rPr>
          <w:b/>
        </w:rPr>
        <w:t>关键重写</w:t>
      </w:r>
      <w:r>
        <w:t>：v1 中"化天地"是单章事件（Ch165）。v2 中"化天地"是</w:t>
      </w:r>
      <w:r>
        <w:rPr>
          <w:b/>
        </w:rPr>
        <w:t>卷 4 的全部 40 章</w:t>
      </w:r>
      <w:r>
        <w:t>——每化一处天地，</w:t>
      </w:r>
      <w:r>
        <w:rPr>
          <w:b/>
        </w:rPr>
        <w:t>就有一场战、一段悲剧、一处反讽</w:t>
      </w:r>
      <w:r>
        <w:t>。</w:t>
      </w:r>
    </w:p>
    <w:p>
      <w:pPr>
        <w:ind w:firstLine="480"/>
      </w:pPr>
      <w:r>
        <w:t>&gt; 不是"方源决定化天地→完成"，而是"方源</w:t>
      </w:r>
      <w:r>
        <w:rPr>
          <w:b/>
        </w:rPr>
        <w:t>被迫一步步</w:t>
      </w:r>
      <w:r>
        <w:t>化天地→每化一处他自己也失去一处"。</w:t>
      </w:r>
    </w:p>
    <w:p/>
    <w:p>
      <w:pPr>
        <w:ind w:firstLine="480"/>
      </w:pPr>
      <w:r>
        <w:t>- 主线：方源永生后成为蛊世界唯一威胁 + 各位尊者相继挑战</w:t>
      </w:r>
    </w:p>
    <w:p>
      <w:pPr>
        <w:ind w:firstLine="480"/>
      </w:pPr>
      <w:r>
        <w:t>- 关键节拍：</w:t>
      </w:r>
    </w:p>
    <w:p>
      <w:pPr>
        <w:ind w:firstLine="480"/>
      </w:pPr>
      <w:r>
        <w:t>- 永生者孤独（Ch131-132）→ 天意苏醒（Ch133）→ 九转莲花对抗天意（Ch134）</w:t>
      </w:r>
    </w:p>
    <w:p>
      <w:pPr>
        <w:ind w:firstLine="480"/>
      </w:pPr>
      <w:r>
        <w:t>- 红莲魔尊苏醒（Ch135-139）→ 命败杀招首秀</w:t>
      </w:r>
    </w:p>
    <w:p>
      <w:pPr>
        <w:ind w:firstLine="480"/>
      </w:pPr>
      <w:r>
        <w:t>- 无极/狂蛮/盗天/乐土/凤家二仙</w:t>
      </w:r>
      <w:r>
        <w:rPr>
          <w:b/>
        </w:rPr>
        <w:t>逐一对决</w:t>
      </w:r>
      <w:r>
        <w:t>（Ch140-150）</w:t>
      </w:r>
    </w:p>
    <w:p>
      <w:pPr>
        <w:ind w:firstLine="480"/>
      </w:pPr>
      <w:r>
        <w:t>- 红莲揭示百万年布局（Ch152-153）</w:t>
      </w:r>
    </w:p>
    <w:p>
      <w:pPr>
        <w:ind w:firstLine="480"/>
      </w:pPr>
      <w:r>
        <w:t xml:space="preserve">- </w:t>
      </w:r>
      <w:r>
        <w:rPr>
          <w:b/>
        </w:rPr>
        <w:t>化天地正式开始</w:t>
      </w:r>
      <w:r>
        <w:t>（Ch154 之后 16 章渐进）—— 不是 Ch165 一章</w:t>
      </w:r>
    </w:p>
    <w:p>
      <w:pPr>
        <w:ind w:firstLine="480"/>
      </w:pPr>
      <w:r>
        <w:t>- 笔法基调：节奏先升后沉、方源</w:t>
      </w:r>
      <w:r>
        <w:rPr>
          <w:b/>
        </w:rPr>
        <w:t>越来越冷</w:t>
      </w:r>
      <w:r>
        <w:t>、化天地的每一处都有名字和位置</w:t>
      </w:r>
    </w:p>
    <w:p/>
    <w:p>
      <w:pPr>
        <w:ind w:firstLine="480"/>
      </w:pPr>
      <w:r>
        <w:t xml:space="preserve">### 第 5 卷：混沌海（第 171-200 章）—— </w:t>
      </w:r>
      <w:r>
        <w:rPr>
          <w:b/>
        </w:rPr>
        <w:t>彻底重写</w:t>
      </w:r>
    </w:p>
    <w:p/>
    <w:p>
      <w:pPr>
        <w:ind w:firstLine="480"/>
      </w:pPr>
      <w:r>
        <w:t xml:space="preserve">&gt; </w:t>
      </w:r>
      <w:r>
        <w:rPr>
          <w:b/>
        </w:rPr>
        <w:t>v1 写的是"现实世界 happy ending"。v2 写的是"混沌海重启"——方源成了守门人，回不去了。</w:t>
      </w:r>
    </w:p>
    <w:p/>
    <w:p>
      <w:pPr>
        <w:ind w:firstLine="480"/>
      </w:pPr>
      <w:r>
        <w:t>- 主线：方源化天地之后的世界——不是"蛊道消亡"，而是"蛊道化为更高维度，藏入混沌海"</w:t>
      </w:r>
    </w:p>
    <w:p>
      <w:pPr>
        <w:ind w:firstLine="480"/>
      </w:pPr>
      <w:r>
        <w:t>- 三幕结构：</w:t>
      </w:r>
    </w:p>
    <w:p>
      <w:pPr>
        <w:ind w:firstLine="480"/>
      </w:pPr>
      <w:r>
        <w:t xml:space="preserve">- </w:t>
      </w:r>
      <w:r>
        <w:rPr>
          <w:b/>
        </w:rPr>
        <w:t>第一幕（Ch171-185）：表层假象</w:t>
      </w:r>
      <w:r>
        <w:t>——凡人世界继续生活，他们以为蛊道消亡</w:t>
      </w:r>
    </w:p>
    <w:p>
      <w:pPr>
        <w:ind w:firstLine="480"/>
      </w:pPr>
      <w:r>
        <w:t xml:space="preserve">- </w:t>
      </w:r>
      <w:r>
        <w:rPr>
          <w:b/>
        </w:rPr>
        <w:t>第二幕（Ch185-195）：混沌海渗透</w:t>
      </w:r>
      <w:r>
        <w:t>——方源发现蛊道并未消亡，他站在混沌海之畔</w:t>
      </w:r>
    </w:p>
    <w:p>
      <w:pPr>
        <w:ind w:firstLine="480"/>
      </w:pPr>
      <w:r>
        <w:t xml:space="preserve">- </w:t>
      </w:r>
      <w:r>
        <w:rPr>
          <w:b/>
        </w:rPr>
        <w:t>第三幕（Ch195-200）：守门人</w:t>
      </w:r>
      <w:r>
        <w:t>——方源再也回不去凡人的世界</w:t>
      </w:r>
    </w:p>
    <w:p>
      <w:pPr>
        <w:ind w:firstLine="480"/>
      </w:pPr>
      <w:r>
        <w:t>- 关键角色命运：</w:t>
      </w:r>
    </w:p>
    <w:p>
      <w:pPr>
        <w:ind w:firstLine="480"/>
      </w:pPr>
      <w:r>
        <w:t xml:space="preserve">- </w:t>
      </w:r>
      <w:r>
        <w:rPr>
          <w:b/>
        </w:rPr>
        <w:t>凤家二仙（Ch187 卷核心章）</w:t>
      </w:r>
      <w:r>
        <w:t>：波澜壮阔登场 → 被混沌海吞没，成为信标</w:t>
      </w:r>
    </w:p>
    <w:p>
      <w:pPr>
        <w:ind w:firstLine="480"/>
      </w:pPr>
      <w:r>
        <w:t xml:space="preserve">- </w:t>
      </w:r>
      <w:r>
        <w:rPr>
          <w:b/>
        </w:rPr>
        <w:t>巨阳</w:t>
      </w:r>
      <w:r>
        <w:t>（Ch175）：凡人化后精明依旧，但开始寻找古蛊道遗迹——他</w:t>
      </w:r>
      <w:r>
        <w:rPr>
          <w:b/>
        </w:rPr>
        <w:t>怀疑蛊道没死</w:t>
      </w:r>
    </w:p>
    <w:p>
      <w:pPr>
        <w:ind w:firstLine="480"/>
      </w:pPr>
      <w:r>
        <w:t xml:space="preserve">- </w:t>
      </w:r>
      <w:r>
        <w:rPr>
          <w:b/>
        </w:rPr>
        <w:t>武庸/秦鼎菱/赵怜云/商心慈/王小二</w:t>
      </w:r>
      <w:r>
        <w:t>：在表层维度继续各自的人生</w:t>
      </w:r>
    </w:p>
    <w:p>
      <w:pPr>
        <w:ind w:firstLine="480"/>
      </w:pPr>
      <w:r>
        <w:t xml:space="preserve">- </w:t>
      </w:r>
      <w:r>
        <w:rPr>
          <w:b/>
        </w:rPr>
        <w:t>星宿</w:t>
      </w:r>
      <w:r>
        <w:t>（Ch192 专门章）：她的蛊体仍在表层维度</w:t>
      </w:r>
      <w:r>
        <w:rPr>
          <w:b/>
        </w:rPr>
        <w:t>飘荡</w:t>
      </w:r>
      <w:r>
        <w:t>——她没有死，她只是进入了混沌海</w:t>
      </w:r>
    </w:p>
    <w:p>
      <w:pPr>
        <w:ind w:firstLine="480"/>
      </w:pPr>
      <w:r>
        <w:t xml:space="preserve">- </w:t>
      </w:r>
      <w:r>
        <w:rPr>
          <w:b/>
        </w:rPr>
        <w:t>方源</w:t>
      </w:r>
      <w:r>
        <w:t>：守门人</w:t>
      </w:r>
    </w:p>
    <w:p/>
    <w:p>
      <w:pPr>
        <w:ind w:firstLine="480"/>
      </w:pPr>
      <w:r>
        <w:t xml:space="preserve">- </w:t>
      </w:r>
      <w:r>
        <w:rPr>
          <w:b/>
        </w:rPr>
        <w:t>第 200 章大结局</w:t>
      </w:r>
      <w:r>
        <w:t>（卷核心章）：</w:t>
      </w:r>
    </w:p>
    <w:p>
      <w:pPr>
        <w:ind w:firstLine="480"/>
      </w:pPr>
      <w:r>
        <w:t xml:space="preserve">- </w:t>
      </w:r>
      <w:r>
        <w:rPr>
          <w:b/>
        </w:rPr>
        <w:t>绝不能</w:t>
      </w:r>
      <w:r>
        <w:t>用"扩展 AA/AB/AC"模板填充</w:t>
      </w:r>
    </w:p>
    <w:p>
      <w:pPr>
        <w:ind w:firstLine="480"/>
      </w:pPr>
      <w:r>
        <w:t xml:space="preserve">- </w:t>
      </w:r>
      <w:r>
        <w:rPr>
          <w:b/>
        </w:rPr>
        <w:t>绝不能</w:t>
      </w:r>
      <w:r>
        <w:t>用"眼眸中闪过决然"</w:t>
      </w:r>
    </w:p>
    <w:p>
      <w:pPr>
        <w:ind w:firstLine="480"/>
      </w:pPr>
      <w:r>
        <w:t>- 必须是一章</w:t>
      </w:r>
      <w:r>
        <w:rPr>
          <w:b/>
        </w:rPr>
        <w:t>有节奏、有钩子、有真正结局感</w:t>
      </w:r>
      <w:r>
        <w:t>的章节</w:t>
      </w:r>
    </w:p>
    <w:p>
      <w:pPr>
        <w:ind w:firstLine="480"/>
      </w:pPr>
      <w:r>
        <w:t>- 建议结构：</w:t>
      </w:r>
    </w:p>
    <w:p>
      <w:pPr>
        <w:ind w:firstLine="480"/>
      </w:pPr>
      <w:r>
        <w:t>1. 凤家二仙消亡</w:t>
      </w:r>
    </w:p>
    <w:p>
      <w:pPr>
        <w:ind w:firstLine="480"/>
      </w:pPr>
      <w:r>
        <w:t>2. 巨阳的疑惑</w:t>
      </w:r>
    </w:p>
    <w:p>
      <w:pPr>
        <w:ind w:firstLine="480"/>
      </w:pPr>
      <w:r>
        <w:t>3. 王小二与母亲</w:t>
      </w:r>
    </w:p>
    <w:p>
      <w:pPr>
        <w:ind w:firstLine="480"/>
      </w:pPr>
      <w:r>
        <w:t>4. 方源独白（</w:t>
      </w:r>
      <w:r>
        <w:rPr>
          <w:b/>
        </w:rPr>
        <w:t>他转身</w:t>
      </w:r>
      <w:r>
        <w:t>，他没有说一句话）</w:t>
      </w:r>
    </w:p>
    <w:p>
      <w:pPr>
        <w:ind w:firstLine="480"/>
      </w:pPr>
      <w:r>
        <w:t>5. 最后一段：星宿罗网蛊在混沌海中飘荡——她仍在推算</w:t>
      </w:r>
    </w:p>
    <w:p>
      <w:pPr>
        <w:ind w:firstLine="480"/>
      </w:pPr>
      <w:r>
        <w:t>6. 真正的最后一句：方源（</w:t>
      </w:r>
      <w:r>
        <w:rPr>
          <w:b/>
        </w:rPr>
        <w:t>没有回头</w:t>
      </w:r>
      <w:r>
        <w:t>），走入混沌海</w:t>
      </w:r>
    </w:p>
    <w:p/>
    <w:p>
      <w:pPr>
        <w:ind w:firstLine="480"/>
      </w:pPr>
      <w:r>
        <w:t>- 笔法基调：表面平静，底下是耳根式悲剧——"回不去"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四、核心人物命运（与章纲对齐）</w:t>
      </w:r>
    </w:p>
    <w:p/>
    <w:p>
      <w:pPr>
        <w:ind w:firstLine="480"/>
      </w:pPr>
      <w:r>
        <w:t>### 方源</w:t>
      </w:r>
    </w:p>
    <w:p>
      <w:pPr>
        <w:ind w:firstLine="480"/>
      </w:pPr>
      <w:r>
        <w:t>| 阶段 | 状态 | 章节 |</w:t>
      </w:r>
    </w:p>
    <w:p>
      <w:pPr>
        <w:ind w:firstLine="480"/>
      </w:pPr>
      <w:r>
        <w:t>|------|------|------|</w:t>
      </w:r>
    </w:p>
    <w:p>
      <w:pPr>
        <w:ind w:firstLine="480"/>
      </w:pPr>
      <w:r>
        <w:t>| 开局 | 炼道九转，围攻天庭 | 1-12 |</w:t>
      </w:r>
    </w:p>
    <w:p>
      <w:pPr>
        <w:ind w:firstLine="480"/>
      </w:pPr>
      <w:r>
        <w:t>| 疗伤 | 重练蛊虫，发现莲花、天意碎片 | 11-24 |</w:t>
      </w:r>
    </w:p>
    <w:p>
      <w:pPr>
        <w:ind w:firstLine="480"/>
      </w:pPr>
      <w:r>
        <w:t>| 中期 | 永生蛊炼制、服用 | 100-110 |</w:t>
      </w:r>
    </w:p>
    <w:p>
      <w:pPr>
        <w:ind w:firstLine="480"/>
      </w:pPr>
      <w:r>
        <w:t>| 永生 | 成为永生者，情感消散 | 110-130 |</w:t>
      </w:r>
    </w:p>
    <w:p>
      <w:pPr>
        <w:ind w:firstLine="480"/>
      </w:pPr>
      <w:r>
        <w:t>| 化天地 | 渐进过程，每化一处失去一处 | 154-170 |</w:t>
      </w:r>
    </w:p>
    <w:p>
      <w:pPr>
        <w:ind w:firstLine="480"/>
      </w:pPr>
      <w:r>
        <w:t>| 结局 | 守门人，走入混沌海 | 200 |</w:t>
      </w:r>
    </w:p>
    <w:p/>
    <w:p>
      <w:pPr>
        <w:ind w:firstLine="480"/>
      </w:pPr>
      <w:r>
        <w:t>### 星宿</w:t>
      </w:r>
    </w:p>
    <w:p>
      <w:pPr>
        <w:ind w:firstLine="480"/>
      </w:pPr>
      <w:r>
        <w:t>| 阶段 | 状态 | 章节 |</w:t>
      </w:r>
    </w:p>
    <w:p>
      <w:pPr>
        <w:ind w:firstLine="480"/>
      </w:pPr>
      <w:r>
        <w:t>|------|------|------|</w:t>
      </w:r>
    </w:p>
    <w:p>
      <w:pPr>
        <w:ind w:firstLine="480"/>
      </w:pPr>
      <w:r>
        <w:t>| 开局 | 独守天庭 | 1-7 |</w:t>
      </w:r>
    </w:p>
    <w:p>
      <w:pPr>
        <w:ind w:firstLine="480"/>
      </w:pPr>
      <w:r>
        <w:t>| 星沉 | 意识转入星宿罗网蛊 | 8 |</w:t>
      </w:r>
    </w:p>
    <w:p>
      <w:pPr>
        <w:ind w:firstLine="480"/>
      </w:pPr>
      <w:r>
        <w:t>| 暗中 | 以蛊中意识主持 | 13-170 |</w:t>
      </w:r>
    </w:p>
    <w:p>
      <w:pPr>
        <w:ind w:firstLine="480"/>
      </w:pPr>
      <w:r>
        <w:t>| 结局 | 蛊体飘荡在混沌海，仍在推算 | 192-200 |</w:t>
      </w:r>
    </w:p>
    <w:p/>
    <w:p>
      <w:pPr>
        <w:ind w:firstLine="480"/>
      </w:pPr>
      <w:r>
        <w:t>### 元始</w:t>
      </w:r>
    </w:p>
    <w:p>
      <w:pPr>
        <w:ind w:firstLine="480"/>
      </w:pPr>
      <w:r>
        <w:t>| 阶段 | 状态 | 章节 |</w:t>
      </w:r>
    </w:p>
    <w:p>
      <w:pPr>
        <w:ind w:firstLine="480"/>
      </w:pPr>
      <w:r>
        <w:t>|------|------|------|</w:t>
      </w:r>
    </w:p>
    <w:p>
      <w:pPr>
        <w:ind w:firstLine="480"/>
      </w:pPr>
      <w:r>
        <w:t>| 复活被炸断 | 残魂寄居气功果核 | 4-9 |</w:t>
      </w:r>
    </w:p>
    <w:p>
      <w:pPr>
        <w:ind w:firstLine="480"/>
      </w:pPr>
      <w:r>
        <w:t>| 正式复活 | 三成实力 | 67-69 |</w:t>
      </w:r>
    </w:p>
    <w:p>
      <w:pPr>
        <w:ind w:firstLine="480"/>
      </w:pPr>
      <w:r>
        <w:t>| 牺牲 | 为保护联军而气化天地 | 86 |</w:t>
      </w:r>
    </w:p>
    <w:p/>
    <w:p>
      <w:pPr>
        <w:ind w:firstLine="480"/>
      </w:pPr>
      <w:r>
        <w:t>### 古月方正</w:t>
      </w:r>
    </w:p>
    <w:p>
      <w:pPr>
        <w:ind w:firstLine="480"/>
      </w:pPr>
      <w:r>
        <w:t>| 阶段 | 状态 | 章节 |</w:t>
      </w:r>
    </w:p>
    <w:p>
      <w:pPr>
        <w:ind w:firstLine="480"/>
      </w:pPr>
      <w:r>
        <w:t>|------|------|------|</w:t>
      </w:r>
    </w:p>
    <w:p>
      <w:pPr>
        <w:ind w:firstLine="480"/>
      </w:pPr>
      <w:r>
        <w:t>| 扛起天庭 | 画道精进 | 33-40 |</w:t>
      </w:r>
    </w:p>
    <w:p>
      <w:pPr>
        <w:ind w:firstLine="480"/>
      </w:pPr>
      <w:r>
        <w:t>| 卷 2-3 中期 | 暗中与方源博弈 | 41-90 |</w:t>
      </w:r>
    </w:p>
    <w:p>
      <w:pPr>
        <w:ind w:firstLine="480"/>
      </w:pPr>
      <w:r>
        <w:t>| 牺牲 | 为击破天魔王"舍"出一切 | 93 |</w:t>
      </w:r>
    </w:p>
    <w:p/>
    <w:p>
      <w:pPr>
        <w:ind w:firstLine="480"/>
      </w:pPr>
      <w:r>
        <w:t>### 红莲魔尊</w:t>
      </w:r>
    </w:p>
    <w:p>
      <w:pPr>
        <w:ind w:firstLine="480"/>
      </w:pPr>
      <w:r>
        <w:t>| 阶段 | 状态 | 章节 |</w:t>
      </w:r>
    </w:p>
    <w:p>
      <w:pPr>
        <w:ind w:firstLine="480"/>
      </w:pPr>
      <w:r>
        <w:t>|------|------|------|</w:t>
      </w:r>
    </w:p>
    <w:p>
      <w:pPr>
        <w:ind w:firstLine="480"/>
      </w:pPr>
      <w:r>
        <w:t>| 沉睡 | 石莲岛 | 全程 |</w:t>
      </w:r>
    </w:p>
    <w:p>
      <w:pPr>
        <w:ind w:firstLine="480"/>
      </w:pPr>
      <w:r>
        <w:t>| 苏醒 | 宙道对决方源 | 135-139 |</w:t>
      </w:r>
    </w:p>
    <w:p>
      <w:pPr>
        <w:ind w:firstLine="480"/>
      </w:pPr>
      <w:r>
        <w:t>| 揭示 | 百万年布局真相 | 152-153 |</w:t>
      </w:r>
    </w:p>
    <w:p>
      <w:pPr>
        <w:ind w:firstLine="480"/>
      </w:pPr>
      <w:r>
        <w:t>| 陨落 | 命败震杀 | 139 |</w:t>
      </w:r>
    </w:p>
    <w:p/>
    <w:p>
      <w:pPr>
        <w:ind w:firstLine="480"/>
      </w:pPr>
      <w:r>
        <w:t>### 巨阳</w:t>
      </w:r>
    </w:p>
    <w:p>
      <w:pPr>
        <w:ind w:firstLine="480"/>
      </w:pPr>
      <w:r>
        <w:t>| 阶段 | 状态 | 章节 |</w:t>
      </w:r>
    </w:p>
    <w:p>
      <w:pPr>
        <w:ind w:firstLine="480"/>
      </w:pPr>
      <w:r>
        <w:t>|------|------|------|</w:t>
      </w:r>
    </w:p>
    <w:p>
      <w:pPr>
        <w:ind w:firstLine="480"/>
      </w:pPr>
      <w:r>
        <w:t>| 参战 | 围攻天庭 | 1-10 |</w:t>
      </w:r>
    </w:p>
    <w:p>
      <w:pPr>
        <w:ind w:firstLine="480"/>
      </w:pPr>
      <w:r>
        <w:t>| 暗中破坏 | 破坏气功果核 | 17-40 |</w:t>
      </w:r>
    </w:p>
    <w:p>
      <w:pPr>
        <w:ind w:firstLine="480"/>
      </w:pPr>
      <w:r>
        <w:t>| 退隐 | 凡人化 | 175-200 |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五、核心主题（耳根视角度重写）</w:t>
      </w:r>
    </w:p>
    <w:p/>
    <w:p>
      <w:pPr>
        <w:ind w:firstLine="480"/>
      </w:pPr>
      <w:r>
        <w:t>### 1. 星沉而不灭（方案 A 核心）</w:t>
      </w:r>
    </w:p>
    <w:p>
      <w:pPr>
        <w:ind w:firstLine="480"/>
      </w:pPr>
      <w:r>
        <w:t>星宿仙尊以"星沉而不灭"之策，将意识转入蛊中。</w:t>
      </w:r>
      <w:r>
        <w:rPr>
          <w:b/>
        </w:rPr>
        <w:t>她不再现身，她只算。</w:t>
      </w:r>
    </w:p>
    <w:p/>
    <w:p>
      <w:pPr>
        <w:ind w:firstLine="480"/>
      </w:pPr>
      <w:r>
        <w:t>### 2. 永生的代价（v2 重写）</w:t>
      </w:r>
    </w:p>
    <w:p>
      <w:pPr>
        <w:ind w:firstLine="480"/>
      </w:pPr>
      <w:r>
        <w:t>v1 说"永生 = 失去一切情感"。</w:t>
      </w:r>
    </w:p>
    <w:p>
      <w:pPr>
        <w:ind w:firstLine="480"/>
      </w:pPr>
      <w:r>
        <w:t>v2 说：</w:t>
      </w:r>
      <w:r>
        <w:rPr>
          <w:b/>
        </w:rPr>
        <w:t>永生 = 失去回去的路</w:t>
      </w:r>
      <w:r>
        <w:t>。</w:t>
      </w:r>
    </w:p>
    <w:p>
      <w:pPr>
        <w:ind w:firstLine="480"/>
      </w:pPr>
      <w:r>
        <w:t>方源在化天地之后，</w:t>
      </w:r>
      <w:r>
        <w:rPr>
          <w:b/>
        </w:rPr>
        <w:t>不是孤独</w:t>
      </w:r>
      <w:r>
        <w:t>——是</w:t>
      </w:r>
      <w:r>
        <w:rPr>
          <w:b/>
        </w:rPr>
        <w:t>回不去</w:t>
      </w:r>
      <w:r>
        <w:t>。他永远站在混沌海之畔，看着表层世界继续运转，他再也不能参与。</w:t>
      </w:r>
    </w:p>
    <w:p/>
    <w:p>
      <w:pPr>
        <w:ind w:firstLine="480"/>
      </w:pPr>
      <w:r>
        <w:t>### 3. 蛊道的宿命（v2 重写）</w:t>
      </w:r>
    </w:p>
    <w:p>
      <w:pPr>
        <w:ind w:firstLine="480"/>
      </w:pPr>
      <w:r>
        <w:t>v1 说"蛊道消亡"。</w:t>
      </w:r>
    </w:p>
    <w:p>
      <w:pPr>
        <w:ind w:firstLine="480"/>
      </w:pPr>
      <w:r>
        <w:t>v2 说：</w:t>
      </w:r>
      <w:r>
        <w:rPr>
          <w:b/>
        </w:rPr>
        <w:t>蛊道化为混沌海</w:t>
      </w:r>
      <w:r>
        <w:t>——这是耳根式"以更高维度重启"的手法。</w:t>
      </w:r>
    </w:p>
    <w:p/>
    <w:p>
      <w:pPr>
        <w:ind w:firstLine="480"/>
      </w:pPr>
      <w:r>
        <w:t>### 4. 人性与神性（保留）</w:t>
      </w:r>
    </w:p>
    <w:p>
      <w:pPr>
        <w:ind w:firstLine="480"/>
      </w:pPr>
      <w:r>
        <w:t>方源永生后失去了人性。</w:t>
      </w:r>
      <w:r>
        <w:rPr>
          <w:b/>
        </w:rPr>
        <w:t>但真正的人性考验</w:t>
      </w:r>
      <w:r>
        <w:t>在卷 5：他看见商心慈嫁给别人，他</w:t>
      </w:r>
      <w:r>
        <w:rPr>
          <w:b/>
        </w:rPr>
        <w:t>没有流泪</w:t>
      </w:r>
      <w:r>
        <w:t>——他</w:t>
      </w:r>
      <w:r>
        <w:rPr>
          <w:b/>
        </w:rPr>
        <w:t>真的</w:t>
      </w:r>
      <w:r>
        <w:t>已经失去人性了。</w:t>
      </w:r>
    </w:p>
    <w:p/>
    <w:p>
      <w:pPr>
        <w:ind w:firstLine="480"/>
      </w:pPr>
      <w:r>
        <w:t>### 5. 守门人（新母题，v2 新增）</w:t>
      </w:r>
    </w:p>
    <w:p>
      <w:pPr>
        <w:ind w:firstLine="480"/>
      </w:pPr>
      <w:r>
        <w:t>方源成为守门人——他不是"永生孤独者"，他是"</w:t>
      </w:r>
      <w:r>
        <w:rPr>
          <w:b/>
        </w:rPr>
        <w:t>永远守在两界之间</w:t>
      </w:r>
      <w:r>
        <w:t>的人"。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六、复活诗速查（与 v1 一致）</w:t>
      </w:r>
    </w:p>
    <w:p/>
    <w:p>
      <w:pPr>
        <w:ind w:firstLine="480"/>
      </w:pPr>
      <w:r>
        <w:t>| 尊者 | 复活诗 |</w:t>
      </w:r>
    </w:p>
    <w:p>
      <w:pPr>
        <w:ind w:firstLine="480"/>
      </w:pPr>
      <w:r>
        <w:t>|------|--------|</w:t>
      </w:r>
    </w:p>
    <w:p>
      <w:pPr>
        <w:ind w:firstLine="480"/>
      </w:pPr>
      <w:r>
        <w:t>| 元始 | 先天一气化星河，万古元始镇天庭 |</w:t>
      </w:r>
    </w:p>
    <w:p>
      <w:pPr>
        <w:ind w:firstLine="480"/>
      </w:pPr>
      <w:r>
        <w:t xml:space="preserve">| </w:t>
      </w:r>
      <w:r>
        <w:rPr>
          <w:b/>
        </w:rPr>
        <w:t>星宿</w:t>
      </w:r>
      <w:r>
        <w:t xml:space="preserve"> | </w:t>
      </w:r>
      <w:r>
        <w:rPr>
          <w:b/>
        </w:rPr>
        <w:t>星罗棋布照天庭，宿愿如磐护苍生</w:t>
      </w:r>
      <w:r>
        <w:t xml:space="preserve"> |</w:t>
      </w:r>
    </w:p>
    <w:p>
      <w:pPr>
        <w:ind w:firstLine="480"/>
      </w:pPr>
      <w:r>
        <w:t>| 巨阳 | 金光万丈照北原，气运如虹贯长天 |</w:t>
      </w:r>
    </w:p>
    <w:p>
      <w:pPr>
        <w:ind w:firstLine="480"/>
      </w:pPr>
      <w:r>
        <w:t>| 幽魂 | 幽魂荡荡入轮回，天意如炉炼此身 |</w:t>
      </w:r>
    </w:p>
    <w:p>
      <w:pPr>
        <w:ind w:firstLine="480"/>
      </w:pPr>
      <w:r>
        <w:t>| 红莲 | 光阴如水向东流，红莲业火照千秋 |</w:t>
      </w:r>
    </w:p>
    <w:p>
      <w:pPr>
        <w:ind w:firstLine="480"/>
      </w:pPr>
      <w:r>
        <w:t>| 无极 | 律令如山天地动，规则之下万法空 |</w:t>
      </w:r>
    </w:p>
    <w:p>
      <w:pPr>
        <w:ind w:firstLine="480"/>
      </w:pPr>
      <w:r>
        <w:t>| 狂蛮 | 万化由心任意行，力拔山兮气盖世 |</w:t>
      </w:r>
    </w:p>
    <w:p>
      <w:pPr>
        <w:ind w:firstLine="480"/>
      </w:pPr>
      <w:r>
        <w:t>| 元莲 | 天元宝莲耀中洲，画道木道两相投 |</w:t>
      </w:r>
    </w:p>
    <w:p>
      <w:pPr>
        <w:ind w:firstLine="480"/>
      </w:pPr>
      <w:r>
        <w:t>| 盗天 | 偷天盗地世无双，宇道穿梭无定方 |</w:t>
      </w:r>
    </w:p>
    <w:p>
      <w:pPr>
        <w:ind w:firstLine="480"/>
      </w:pPr>
      <w:r>
        <w:t>| 乐土 | 天道无情人有情，乐土一方护苍生 |</w:t>
      </w:r>
    </w:p>
    <w:p>
      <w:pPr>
        <w:ind w:firstLine="480"/>
      </w:pPr>
      <w:r>
        <w:t>| 大梦 | 庄生晓梦迷蝴蝶，蝶梦庄周两无猜 |</w:t>
      </w:r>
    </w:p>
    <w:p>
      <w:pPr>
        <w:ind w:firstLine="480"/>
      </w:pPr>
      <w:r>
        <w:t>| 方源 | 天地为炉道为薪，炼化万物成我身 |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七、高光时刻（v2 更新）</w:t>
      </w:r>
    </w:p>
    <w:p/>
    <w:p>
      <w:pPr>
        <w:ind w:firstLine="480"/>
      </w:pPr>
      <w:r>
        <w:t>| 章节 | 事件 | 角色 |</w:t>
      </w:r>
    </w:p>
    <w:p>
      <w:pPr>
        <w:ind w:firstLine="480"/>
      </w:pPr>
      <w:r>
        <w:t>|------|------|------|</w:t>
      </w:r>
    </w:p>
    <w:p>
      <w:pPr>
        <w:ind w:firstLine="480"/>
      </w:pPr>
      <w:r>
        <w:t xml:space="preserve">| Ch8 | </w:t>
      </w:r>
      <w:r>
        <w:rPr>
          <w:b/>
        </w:rPr>
        <w:t>星沉——星宿将意识转入星宿罗网蛊</w:t>
      </w:r>
      <w:r>
        <w:t xml:space="preserve"> | </w:t>
      </w:r>
      <w:r>
        <w:rPr>
          <w:b/>
        </w:rPr>
        <w:t>星宿</w:t>
      </w:r>
      <w:r>
        <w:t xml:space="preserve"> |</w:t>
      </w:r>
    </w:p>
    <w:p>
      <w:pPr>
        <w:ind w:firstLine="480"/>
      </w:pPr>
      <w:r>
        <w:t>| Ch12 | 方源祭出九转莲花（铺垫） | 方源 |</w:t>
      </w:r>
    </w:p>
    <w:p>
      <w:pPr>
        <w:ind w:firstLine="480"/>
      </w:pPr>
      <w:r>
        <w:t>| Ch20 | 衍化蛊暗中把幽魂做成魂蛊 | 星宿 |</w:t>
      </w:r>
    </w:p>
    <w:p>
      <w:pPr>
        <w:ind w:firstLine="480"/>
      </w:pPr>
      <w:r>
        <w:t>| Ch45 | 幽魂短暂清醒 | 幽魂、王小二 |</w:t>
      </w:r>
    </w:p>
    <w:p>
      <w:pPr>
        <w:ind w:firstLine="480"/>
      </w:pPr>
      <w:r>
        <w:t>| Ch67-69 | 元始复活 | 元始 |</w:t>
      </w:r>
    </w:p>
    <w:p>
      <w:pPr>
        <w:ind w:firstLine="480"/>
      </w:pPr>
      <w:r>
        <w:t>| Ch86 | 元始气化天地 | 元始 |</w:t>
      </w:r>
    </w:p>
    <w:p>
      <w:pPr>
        <w:ind w:firstLine="480"/>
      </w:pPr>
      <w:r>
        <w:t>| Ch93 | 古月方正牺牲 | 古月方正 |</w:t>
      </w:r>
    </w:p>
    <w:p>
      <w:pPr>
        <w:ind w:firstLine="480"/>
      </w:pPr>
      <w:r>
        <w:t>| Ch99 | 天魔王被击败 | 方源 |</w:t>
      </w:r>
    </w:p>
    <w:p>
      <w:pPr>
        <w:ind w:firstLine="480"/>
      </w:pPr>
      <w:r>
        <w:t>| Ch110 | 方源永生 | 方源 |</w:t>
      </w:r>
    </w:p>
    <w:p>
      <w:pPr>
        <w:ind w:firstLine="480"/>
      </w:pPr>
      <w:r>
        <w:t>| Ch113 | "我曾经活过" | 方源 |</w:t>
      </w:r>
    </w:p>
    <w:p>
      <w:pPr>
        <w:ind w:firstLine="480"/>
      </w:pPr>
      <w:r>
        <w:t>| Ch131-150 | 各位尊者逐一对决 | 群像 |</w:t>
      </w:r>
    </w:p>
    <w:p>
      <w:pPr>
        <w:ind w:firstLine="480"/>
      </w:pPr>
      <w:r>
        <w:t>| Ch152-153 | 红莲揭示百万年布局 | 红莲 |</w:t>
      </w:r>
    </w:p>
    <w:p>
      <w:pPr>
        <w:ind w:firstLine="480"/>
      </w:pPr>
      <w:r>
        <w:t xml:space="preserve">| </w:t>
      </w:r>
      <w:r>
        <w:rPr>
          <w:b/>
        </w:rPr>
        <w:t>Ch154-170</w:t>
      </w:r>
      <w:r>
        <w:t xml:space="preserve"> | </w:t>
      </w:r>
      <w:r>
        <w:rPr>
          <w:b/>
        </w:rPr>
        <w:t>化天地渐进过程（16 章）</w:t>
      </w:r>
      <w:r>
        <w:t xml:space="preserve"> | </w:t>
      </w:r>
      <w:r>
        <w:rPr>
          <w:b/>
        </w:rPr>
        <w:t>方源</w:t>
      </w:r>
      <w:r>
        <w:t xml:space="preserve"> |</w:t>
      </w:r>
    </w:p>
    <w:p>
      <w:pPr>
        <w:ind w:firstLine="480"/>
      </w:pPr>
      <w:r>
        <w:t>| Ch175 | 巨阳寻找古蛊道遗迹 | 巨阳 |</w:t>
      </w:r>
    </w:p>
    <w:p>
      <w:pPr>
        <w:ind w:firstLine="480"/>
      </w:pPr>
      <w:r>
        <w:t>| Ch187 | 凤家二仙波澜壮阔登场 | 凤金煌、凤九歌 |</w:t>
      </w:r>
    </w:p>
    <w:p>
      <w:pPr>
        <w:ind w:firstLine="480"/>
      </w:pPr>
      <w:r>
        <w:t>| Ch189 | 凤家二仙无声无息消亡 | 凤家二仙 |</w:t>
      </w:r>
    </w:p>
    <w:p>
      <w:pPr>
        <w:ind w:firstLine="480"/>
      </w:pPr>
      <w:r>
        <w:t xml:space="preserve">| </w:t>
      </w:r>
      <w:r>
        <w:rPr>
          <w:b/>
        </w:rPr>
        <w:t>Ch192</w:t>
      </w:r>
      <w:r>
        <w:t xml:space="preserve"> | </w:t>
      </w:r>
      <w:r>
        <w:rPr>
          <w:b/>
        </w:rPr>
        <w:t>星宿蛊体在混沌海飘荡</w:t>
      </w:r>
      <w:r>
        <w:t xml:space="preserve"> | </w:t>
      </w:r>
      <w:r>
        <w:rPr>
          <w:b/>
        </w:rPr>
        <w:t>星宿</w:t>
      </w:r>
      <w:r>
        <w:t xml:space="preserve"> |</w:t>
      </w:r>
    </w:p>
    <w:p>
      <w:pPr>
        <w:ind w:firstLine="480"/>
      </w:pPr>
      <w:r>
        <w:t xml:space="preserve">| </w:t>
      </w:r>
      <w:r>
        <w:rPr>
          <w:b/>
        </w:rPr>
        <w:t>Ch200</w:t>
      </w:r>
      <w:r>
        <w:t xml:space="preserve"> | </w:t>
      </w:r>
      <w:r>
        <w:rPr>
          <w:b/>
        </w:rPr>
        <w:t>方源走入混沌海（真正结局）</w:t>
      </w:r>
      <w:r>
        <w:t xml:space="preserve"> | </w:t>
      </w:r>
      <w:r>
        <w:rPr>
          <w:b/>
        </w:rPr>
        <w:t>方源</w:t>
      </w:r>
      <w:r>
        <w:t xml:space="preserve"> |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八、评分 rubric（用于评判每章）</w:t>
      </w:r>
    </w:p>
    <w:p/>
    <w:p>
      <w:pPr>
        <w:ind w:firstLine="480"/>
      </w:pPr>
      <w:r>
        <w:t>| 维度 | 满分 | 及格线 | 评判依据 |</w:t>
      </w:r>
    </w:p>
    <w:p>
      <w:pPr>
        <w:ind w:firstLine="480"/>
      </w:pPr>
      <w:r>
        <w:t>|------|:-:|:-:|------|</w:t>
      </w:r>
    </w:p>
    <w:p>
      <w:pPr>
        <w:ind w:firstLine="480"/>
      </w:pPr>
      <w:r>
        <w:t>| 文风仿真 | 20 | 16 | 白描克制、句长节奏、用词冷度 |</w:t>
      </w:r>
    </w:p>
    <w:p>
      <w:pPr>
        <w:ind w:firstLine="480"/>
      </w:pPr>
      <w:r>
        <w:t>| 人物一致 | 20 | 16 | 方源的冷 / 星宿的智算 / 元始的傲 / 古月方正的无奈 |</w:t>
      </w:r>
    </w:p>
    <w:p>
      <w:pPr>
        <w:ind w:firstLine="480"/>
      </w:pPr>
      <w:r>
        <w:t>| 情节钩子 | 15 | 12 | 章末悬念、节点反转 |</w:t>
      </w:r>
    </w:p>
    <w:p>
      <w:pPr>
        <w:ind w:firstLine="480"/>
      </w:pPr>
      <w:r>
        <w:t>| 蛊道逻辑 | 15 | 12 | 杀招、蛊虫、副作用、可推敲 |</w:t>
      </w:r>
    </w:p>
    <w:p>
      <w:pPr>
        <w:ind w:firstLine="480"/>
      </w:pPr>
      <w:r>
        <w:t>| 主题母题 | 15 | 12 | 永生/宿命/人性/道心 至少扣到一条 |</w:t>
      </w:r>
    </w:p>
    <w:p>
      <w:pPr>
        <w:ind w:firstLine="480"/>
      </w:pPr>
      <w:r>
        <w:t>| 防 AI 痕迹 | 15 | 12 | 无模板句 |</w:t>
      </w:r>
    </w:p>
    <w:p>
      <w:pPr>
        <w:ind w:firstLine="480"/>
      </w:pPr>
      <w:r>
        <w:t xml:space="preserve">| 总评 | 100 | </w:t>
      </w:r>
      <w:r>
        <w:rPr>
          <w:b/>
        </w:rPr>
        <w:t>80</w:t>
      </w:r>
      <w:r>
        <w:t xml:space="preserve"> | 低于 80 → 重写 |</w:t>
      </w:r>
    </w:p>
    <w:p/>
    <w:p>
      <w:pPr>
        <w:ind w:firstLine="480"/>
      </w:pPr>
      <w:r>
        <w:rPr>
          <w:b/>
        </w:rPr>
        <w:t>AI 痕迹词黑名单</w:t>
      </w:r>
      <w:r>
        <w:t>（任一词单章 3 次以上即扣 5 分）：</w:t>
      </w:r>
    </w:p>
    <w:p>
      <w:pPr>
        <w:ind w:firstLine="480"/>
      </w:pPr>
      <w:r>
        <w:t>- 眼眸中闪过、缓缓、静静地、不禁、决然</w:t>
      </w:r>
    </w:p>
    <w:p>
      <w:pPr>
        <w:ind w:firstLine="480"/>
      </w:pPr>
      <w:r>
        <w:t>- 他知道、用自己的方式、准备应对</w:t>
      </w:r>
    </w:p>
    <w:p>
      <w:pPr>
        <w:ind w:firstLine="480"/>
      </w:pPr>
      <w:r>
        <w:t>- 心中一暖、做出决定、要赢</w:t>
      </w:r>
    </w:p>
    <w:p>
      <w:pPr>
        <w:ind w:firstLine="480"/>
      </w:pPr>
      <w:r>
        <w:t>- 扩展 AA/AB/AC 模板（</w:t>
      </w:r>
      <w:r>
        <w:rPr>
          <w:b/>
        </w:rPr>
        <w:t>致命</w:t>
      </w:r>
      <w:r>
        <w:t>）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九、章幅与节奏</w:t>
      </w:r>
    </w:p>
    <w:p/>
    <w:p>
      <w:pPr>
        <w:ind w:firstLine="480"/>
      </w:pPr>
      <w:r>
        <w:t>- 每章 2500-4000 字</w:t>
      </w:r>
    </w:p>
    <w:p>
      <w:pPr>
        <w:ind w:firstLine="480"/>
      </w:pPr>
      <w:r>
        <w:t>- 节奏标准：承接上章（100-200 字）→ 新局展开（500-800 字）→ 核心冲突（1000-1500 字）→ 反转/新悬念（300-500 字）→ 章末钩子（100-200 字）</w:t>
      </w:r>
    </w:p>
    <w:p>
      <w:pPr>
        <w:ind w:firstLine="480"/>
      </w:pPr>
      <w:r>
        <w:t>- 战斗必带蛊虫名 + 杀招名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十、禁止事项</w:t>
      </w:r>
    </w:p>
    <w:p/>
    <w:p>
      <w:pPr>
        <w:ind w:firstLine="480"/>
      </w:pPr>
      <w:r>
        <w:t>- ❌ 任何"扩展 AA/AB/AC"模板（v1 第 200 章的败笔）</w:t>
      </w:r>
    </w:p>
    <w:p>
      <w:pPr>
        <w:ind w:firstLine="480"/>
      </w:pPr>
      <w:r>
        <w:t>- ❌ 4 段以上连续心理独白</w:t>
      </w:r>
    </w:p>
    <w:p>
      <w:pPr>
        <w:ind w:firstLine="480"/>
      </w:pPr>
      <w:r>
        <w:t>- ❌ 无名字的杀招</w:t>
      </w:r>
    </w:p>
    <w:p>
      <w:pPr>
        <w:ind w:firstLine="480"/>
      </w:pPr>
      <w:r>
        <w:t>- ❌ 「用自己的方式」「准备应对」「做好应对准备」</w:t>
      </w:r>
    </w:p>
    <w:p>
      <w:pPr>
        <w:ind w:firstLine="480"/>
      </w:pPr>
      <w:r>
        <w:t>- ❌ 「扩展段落」、「凑字数」、「水章节」</w:t>
      </w:r>
    </w:p>
    <w:p>
      <w:pPr>
        <w:ind w:firstLine="480"/>
      </w:pPr>
      <w:r>
        <w:t>- ❌ 跳章（章号必须连续）</w:t>
      </w:r>
    </w:p>
    <w:p>
      <w:pPr>
        <w:ind w:firstLine="480"/>
      </w:pPr>
      <w:r>
        <w:t>- ❌ 方源流泪 / 心暖 / 犹豫超过 1 秒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*本总纲于 2026-07-09 按耳根视角彻底重写。*</w:t>
      </w:r>
    </w:p>
    <w:p>
      <w:pPr>
        <w:ind w:firstLine="480"/>
      </w:pPr>
      <w:r>
        <w:t>*所有章纲级伏笔来自 2026-07-07 版本。*</w:t>
      </w:r>
    </w:p>
    <w:p>
      <w:pPr>
        <w:ind w:firstLine="480"/>
      </w:pPr>
      <w:r>
        <w:t>*总评判 prompt 见 `评判报告/耳根评判者 prompt.md`。*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