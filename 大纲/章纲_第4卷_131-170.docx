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4 卷 · 十转之路（章纲 131-170）</w:t>
      </w:r>
    </w:p>
    <w:p/>
    <w:p>
      <w:pPr>
        <w:ind w:firstLine="480"/>
      </w:pPr>
      <w:r>
        <w:t xml:space="preserve">&gt; </w:t>
      </w:r>
      <w:r>
        <w:rPr>
          <w:b/>
        </w:rPr>
        <w:t>卷核心</w:t>
      </w:r>
      <w:r>
        <w:t>：方源虽已永生，但他的存在本身就是对蛊道的威胁；星宿等人决定寻找击败方源的方法；红莲魔尊的百万年布局终于揭开全貌；方源最终选择化天地，让蛊道归于虚无。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：基于第 3 卷剧情</w:t>
      </w:r>
    </w:p>
    <w:p>
      <w:pPr>
        <w:ind w:firstLine="480"/>
      </w:pPr>
      <w:r>
        <w:t xml:space="preserve">&gt; </w:t>
      </w:r>
      <w:r>
        <w:rPr>
          <w:b/>
        </w:rPr>
        <w:t>章幅</w:t>
      </w:r>
      <w:r>
        <w:t>：每章 2500-4000 字</w:t>
      </w:r>
    </w:p>
    <w:p>
      <w:pPr>
        <w:ind w:firstLine="480"/>
      </w:pPr>
      <w:r>
        <w:t xml:space="preserve">&gt; </w:t>
      </w:r>
      <w:r>
        <w:rPr>
          <w:b/>
        </w:rPr>
        <w:t>来源</w:t>
      </w:r>
      <w:r>
        <w:t>：从 `全卷详细大纲.md` 提取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卷 4 前半段补全（第 131-150 章）</w:t>
      </w:r>
    </w:p>
    <w:p/>
    <w:p>
      <w:pPr>
        <w:ind w:firstLine="480"/>
      </w:pPr>
      <w:r>
        <w:t>### 第 131 章：永生者的孤独</w:t>
      </w:r>
    </w:p>
    <w:p>
      <w:pPr>
        <w:ind w:firstLine="480"/>
      </w:pPr>
      <w:r>
        <w:rPr>
          <w:b/>
        </w:rPr>
        <w:t>核心事件</w:t>
      </w:r>
      <w:r>
        <w:t>：方源永生后第一个月，他站在气海老祖的遗迹前，思考存在的意义</w:t>
      </w:r>
    </w:p>
    <w:p>
      <w:pPr>
        <w:ind w:firstLine="480"/>
      </w:pPr>
      <w:r>
        <w:rPr>
          <w:b/>
        </w:rPr>
        <w:t>章末钩子</w:t>
      </w:r>
      <w:r>
        <w:t>：永生不等于幸福——方源第一次感到空虚</w:t>
      </w:r>
    </w:p>
    <w:p/>
    <w:p>
      <w:pPr>
        <w:ind w:firstLine="480"/>
      </w:pPr>
      <w:r>
        <w:t>### 第 132 章：气海的最后一搏</w:t>
      </w:r>
    </w:p>
    <w:p>
      <w:pPr>
        <w:ind w:firstLine="480"/>
      </w:pPr>
      <w:r>
        <w:rPr>
          <w:b/>
        </w:rPr>
        <w:t>核心事件</w:t>
      </w:r>
      <w:r>
        <w:t>：气海老祖（方源分身）现身，他决定为方源牺牲——削弱永生蛊的反噬</w:t>
      </w:r>
    </w:p>
    <w:p>
      <w:pPr>
        <w:ind w:firstLine="480"/>
      </w:pPr>
      <w:r>
        <w:rPr>
          <w:b/>
        </w:rPr>
        <w:t>章末钩子</w:t>
      </w:r>
      <w:r>
        <w:t>：气海自爆，削去永生蛊的一成威能</w:t>
      </w:r>
    </w:p>
    <w:p/>
    <w:p>
      <w:pPr>
        <w:ind w:firstLine="480"/>
      </w:pPr>
      <w:r>
        <w:t>### 第 133 章：天意的苏醒</w:t>
      </w:r>
    </w:p>
    <w:p>
      <w:pPr>
        <w:ind w:firstLine="480"/>
      </w:pPr>
      <w:r>
        <w:rPr>
          <w:b/>
        </w:rPr>
        <w:t>核心事件</w:t>
      </w:r>
      <w:r>
        <w:t>：天庭废墟深处，天意（宿命蛊残片）开始苏醒</w:t>
      </w:r>
    </w:p>
    <w:p>
      <w:pPr>
        <w:ind w:firstLine="480"/>
      </w:pPr>
      <w:r>
        <w:rPr>
          <w:b/>
        </w:rPr>
        <w:t>章末钩子</w:t>
      </w:r>
      <w:r>
        <w:t>：天意察觉到方源的威胁，决定主动出手</w:t>
      </w:r>
    </w:p>
    <w:p/>
    <w:p>
      <w:pPr>
        <w:ind w:firstLine="480"/>
      </w:pPr>
      <w:r>
        <w:t>### 第 134 章：方源的应对</w:t>
      </w:r>
    </w:p>
    <w:p>
      <w:pPr>
        <w:ind w:firstLine="480"/>
      </w:pPr>
      <w:r>
        <w:rPr>
          <w:b/>
        </w:rPr>
        <w:t>核心事件</w:t>
      </w:r>
      <w:r>
        <w:t>：方源以炼道手段炼制九转莲花，对抗天意</w:t>
      </w:r>
    </w:p>
    <w:p>
      <w:pPr>
        <w:ind w:firstLine="480"/>
      </w:pPr>
      <w:r>
        <w:rPr>
          <w:b/>
        </w:rPr>
        <w:t>章末钩子</w:t>
      </w:r>
      <w:r>
        <w:t>：九转莲花开始绽放——这是同人设定中的镇道之物</w:t>
      </w:r>
    </w:p>
    <w:p/>
    <w:p>
      <w:pPr>
        <w:ind w:firstLine="480"/>
      </w:pPr>
      <w:r>
        <w:t>### 第 135 章：红莲的轮回</w:t>
      </w:r>
    </w:p>
    <w:p>
      <w:pPr>
        <w:ind w:firstLine="480"/>
      </w:pPr>
      <w:r>
        <w:rPr>
          <w:b/>
        </w:rPr>
        <w:t>核心事件</w:t>
      </w:r>
      <w:r>
        <w:t>：红莲魔尊从石莲岛苏醒，他向方源发起挑战</w:t>
      </w:r>
    </w:p>
    <w:p>
      <w:pPr>
        <w:ind w:firstLine="480"/>
      </w:pPr>
      <w:r>
        <w:rPr>
          <w:b/>
        </w:rPr>
        <w:t>章末钩子</w:t>
      </w:r>
      <w:r>
        <w:t>：红莲的宙道修为可触及时间长河——他要把方源拉入轮回</w:t>
      </w:r>
    </w:p>
    <w:p/>
    <w:p>
      <w:pPr>
        <w:ind w:firstLine="480"/>
      </w:pPr>
      <w:r>
        <w:t>### 第 136 章：宙道对决</w:t>
      </w:r>
    </w:p>
    <w:p>
      <w:pPr>
        <w:ind w:firstLine="480"/>
      </w:pPr>
      <w:r>
        <w:rPr>
          <w:b/>
        </w:rPr>
        <w:t>核心事件</w:t>
      </w:r>
      <w:r>
        <w:t>：方源 vs 红莲魔尊，时间 vs 永生</w:t>
      </w:r>
    </w:p>
    <w:p>
      <w:pPr>
        <w:ind w:firstLine="480"/>
      </w:pPr>
      <w:r>
        <w:rPr>
          <w:b/>
        </w:rPr>
        <w:t>章末钩子</w:t>
      </w:r>
      <w:r>
        <w:t>：方源以春秋蝉应对，但红莲的宙道修为远超他</w:t>
      </w:r>
    </w:p>
    <w:p/>
    <w:p>
      <w:pPr>
        <w:ind w:firstLine="480"/>
      </w:pPr>
      <w:r>
        <w:t>### 第 137 章：轮回之苦</w:t>
      </w:r>
    </w:p>
    <w:p>
      <w:pPr>
        <w:ind w:firstLine="480"/>
      </w:pPr>
      <w:r>
        <w:rPr>
          <w:b/>
        </w:rPr>
        <w:t>核心事件</w:t>
      </w:r>
      <w:r>
        <w:t>：方源被红莲拉入宙道轮回——他经历了无数次死亡</w:t>
      </w:r>
    </w:p>
    <w:p>
      <w:pPr>
        <w:ind w:firstLine="480"/>
      </w:pPr>
      <w:r>
        <w:rPr>
          <w:b/>
        </w:rPr>
        <w:t>章末钩子</w:t>
      </w:r>
      <w:r>
        <w:t>：但每一次死亡后，方源都被永生蛊复活</w:t>
      </w:r>
    </w:p>
    <w:p/>
    <w:p>
      <w:pPr>
        <w:ind w:firstLine="480"/>
      </w:pPr>
      <w:r>
        <w:t>### 第 138 章：方源的领悟</w:t>
      </w:r>
    </w:p>
    <w:p>
      <w:pPr>
        <w:ind w:firstLine="480"/>
      </w:pPr>
      <w:r>
        <w:rPr>
          <w:b/>
        </w:rPr>
        <w:t>核心事件</w:t>
      </w:r>
      <w:r>
        <w:t>：在轮回中，方源领悟：永生的真正代价不是死亡，而是'重复'</w:t>
      </w:r>
    </w:p>
    <w:p>
      <w:pPr>
        <w:ind w:firstLine="480"/>
      </w:pPr>
      <w:r>
        <w:rPr>
          <w:b/>
        </w:rPr>
        <w:t>章末钩子</w:t>
      </w:r>
      <w:r>
        <w:t>：红莲的宙道被破解</w:t>
      </w:r>
    </w:p>
    <w:p/>
    <w:p>
      <w:pPr>
        <w:ind w:firstLine="480"/>
      </w:pPr>
      <w:r>
        <w:t>### 第 139 章：红莲陨落</w:t>
      </w:r>
    </w:p>
    <w:p>
      <w:pPr>
        <w:ind w:firstLine="480"/>
      </w:pPr>
      <w:r>
        <w:rPr>
          <w:b/>
        </w:rPr>
        <w:t>核心事件</w:t>
      </w:r>
      <w:r>
        <w:t>：方源以命败杀招（命运道+偷道+智道组合）彻底击碎红莲</w:t>
      </w:r>
    </w:p>
    <w:p>
      <w:pPr>
        <w:ind w:firstLine="480"/>
      </w:pPr>
      <w:r>
        <w:rPr>
          <w:b/>
        </w:rPr>
        <w:t>章末钩子</w:t>
      </w:r>
      <w:r>
        <w:t>：命败首秀：连完整的亿分之一都未发挥</w:t>
      </w:r>
    </w:p>
    <w:p/>
    <w:p>
      <w:pPr>
        <w:ind w:firstLine="480"/>
      </w:pPr>
      <w:r>
        <w:t>### 第 140 章：无极的律道</w:t>
      </w:r>
    </w:p>
    <w:p>
      <w:pPr>
        <w:ind w:firstLine="480"/>
      </w:pPr>
      <w:r>
        <w:rPr>
          <w:b/>
        </w:rPr>
        <w:t>核心事件</w:t>
      </w:r>
      <w:r>
        <w:t>：无极魔尊从疯魔窟第九层苏醒，他以律道挑战方源</w:t>
      </w:r>
    </w:p>
    <w:p>
      <w:pPr>
        <w:ind w:firstLine="480"/>
      </w:pPr>
      <w:r>
        <w:rPr>
          <w:b/>
        </w:rPr>
        <w:t>章末钩子</w:t>
      </w:r>
      <w:r>
        <w:t>：无极的律道可制定规则，但方源以炼道反制</w:t>
      </w:r>
    </w:p>
    <w:p/>
    <w:p>
      <w:pPr>
        <w:ind w:firstLine="480"/>
      </w:pPr>
      <w:r>
        <w:t>### 第 141 章：疯魔窟崩塌</w:t>
      </w:r>
    </w:p>
    <w:p>
      <w:pPr>
        <w:ind w:firstLine="480"/>
      </w:pPr>
      <w:r>
        <w:rPr>
          <w:b/>
        </w:rPr>
        <w:t>核心事件</w:t>
      </w:r>
      <w:r>
        <w:t>：方源进入疯魔窟，与无极魔尊在九层深处决战</w:t>
      </w:r>
    </w:p>
    <w:p>
      <w:pPr>
        <w:ind w:firstLine="480"/>
      </w:pPr>
      <w:r>
        <w:rPr>
          <w:b/>
        </w:rPr>
        <w:t>章末钩子</w:t>
      </w:r>
      <w:r>
        <w:t>：无极被方源击败，疯魔窟九层全部崩塌</w:t>
      </w:r>
    </w:p>
    <w:p/>
    <w:p>
      <w:pPr>
        <w:ind w:firstLine="480"/>
      </w:pPr>
      <w:r>
        <w:t>### 第 142 章：狂蛮的力道</w:t>
      </w:r>
    </w:p>
    <w:p>
      <w:pPr>
        <w:ind w:firstLine="480"/>
      </w:pPr>
      <w:r>
        <w:rPr>
          <w:b/>
        </w:rPr>
        <w:t>核心事件</w:t>
      </w:r>
      <w:r>
        <w:t>：狂蛮魔尊从冰绝战场现身，他的力道可撼动天地</w:t>
      </w:r>
    </w:p>
    <w:p>
      <w:pPr>
        <w:ind w:firstLine="480"/>
      </w:pPr>
      <w:r>
        <w:rPr>
          <w:b/>
        </w:rPr>
        <w:t>章末钩子</w:t>
      </w:r>
      <w:r>
        <w:t>：狂蛮的力量在尊者中排名第一</w:t>
      </w:r>
    </w:p>
    <w:p/>
    <w:p>
      <w:pPr>
        <w:ind w:firstLine="480"/>
      </w:pPr>
      <w:r>
        <w:t>### 第 143 章：力量的极限</w:t>
      </w:r>
    </w:p>
    <w:p>
      <w:pPr>
        <w:ind w:firstLine="480"/>
      </w:pPr>
      <w:r>
        <w:rPr>
          <w:b/>
        </w:rPr>
        <w:t>核心事件</w:t>
      </w:r>
      <w:r>
        <w:t>：方源以永生之躯硬接狂蛮的攻击——他的肉身第一次出现裂痕</w:t>
      </w:r>
    </w:p>
    <w:p>
      <w:pPr>
        <w:ind w:firstLine="480"/>
      </w:pPr>
      <w:r>
        <w:rPr>
          <w:b/>
        </w:rPr>
        <w:t>章末钩子</w:t>
      </w:r>
      <w:r>
        <w:t>：永生不等于无敌——方源肉身受损</w:t>
      </w:r>
    </w:p>
    <w:p/>
    <w:p>
      <w:pPr>
        <w:ind w:firstLine="480"/>
      </w:pPr>
      <w:r>
        <w:t>### 第 144 章：偷道盗天</w:t>
      </w:r>
    </w:p>
    <w:p>
      <w:pPr>
        <w:ind w:firstLine="480"/>
      </w:pPr>
      <w:r>
        <w:rPr>
          <w:b/>
        </w:rPr>
        <w:t>核心事件</w:t>
      </w:r>
      <w:r>
        <w:t>：盗天魔尊以偷道突袭方源，他试图偷走永生蛊</w:t>
      </w:r>
    </w:p>
    <w:p>
      <w:pPr>
        <w:ind w:firstLine="480"/>
      </w:pPr>
      <w:r>
        <w:rPr>
          <w:b/>
        </w:rPr>
        <w:t>章末钩子</w:t>
      </w:r>
      <w:r>
        <w:t>：盗天的偷道是方源最难应对的对手之一</w:t>
      </w:r>
    </w:p>
    <w:p/>
    <w:p>
      <w:pPr>
        <w:ind w:firstLine="480"/>
      </w:pPr>
      <w:r>
        <w:t>### 第 145 章：贼人蛊浮现</w:t>
      </w:r>
    </w:p>
    <w:p>
      <w:pPr>
        <w:ind w:firstLine="480"/>
      </w:pPr>
      <w:r>
        <w:rPr>
          <w:b/>
        </w:rPr>
        <w:t>核心事件</w:t>
      </w:r>
      <w:r>
        <w:t>：盗天暴露了他的底牌——贼人蛊，藏在宿命谷</w:t>
      </w:r>
    </w:p>
    <w:p>
      <w:pPr>
        <w:ind w:firstLine="480"/>
      </w:pPr>
      <w:r>
        <w:rPr>
          <w:b/>
        </w:rPr>
        <w:t>章末钩子</w:t>
      </w:r>
      <w:r>
        <w:t>：这是复活盗天的关键道具</w:t>
      </w:r>
    </w:p>
    <w:p/>
    <w:p>
      <w:pPr>
        <w:ind w:firstLine="480"/>
      </w:pPr>
      <w:r>
        <w:t>### 第 146 章：命败再现</w:t>
      </w:r>
    </w:p>
    <w:p>
      <w:pPr>
        <w:ind w:firstLine="480"/>
      </w:pPr>
      <w:r>
        <w:rPr>
          <w:b/>
        </w:rPr>
        <w:t>核心事件</w:t>
      </w:r>
      <w:r>
        <w:t>：方源以命败震杀盗天的临时身躯</w:t>
      </w:r>
    </w:p>
    <w:p>
      <w:pPr>
        <w:ind w:firstLine="480"/>
      </w:pPr>
      <w:r>
        <w:rPr>
          <w:b/>
        </w:rPr>
        <w:t>章末钩子</w:t>
      </w:r>
      <w:r>
        <w:t>：贼人蛊被方源夺走</w:t>
      </w:r>
    </w:p>
    <w:p/>
    <w:p>
      <w:pPr>
        <w:ind w:firstLine="480"/>
      </w:pPr>
      <w:r>
        <w:t>### 第 147 章：乐土的仁慈</w:t>
      </w:r>
    </w:p>
    <w:p>
      <w:pPr>
        <w:ind w:firstLine="480"/>
      </w:pPr>
      <w:r>
        <w:rPr>
          <w:b/>
        </w:rPr>
        <w:t>核心事件</w:t>
      </w:r>
      <w:r>
        <w:t>：乐土仙尊以天道挑战方源——他要为五域两天争取一线生机</w:t>
      </w:r>
    </w:p>
    <w:p>
      <w:pPr>
        <w:ind w:firstLine="480"/>
      </w:pPr>
      <w:r>
        <w:rPr>
          <w:b/>
        </w:rPr>
        <w:t>章末钩子</w:t>
      </w:r>
      <w:r>
        <w:t>：乐土是最仁厚的尊者，但方源对他没有半点怜悯</w:t>
      </w:r>
    </w:p>
    <w:p/>
    <w:p>
      <w:pPr>
        <w:ind w:firstLine="480"/>
      </w:pPr>
      <w:r>
        <w:t>### 第 148 章：天道的终焉</w:t>
      </w:r>
    </w:p>
    <w:p>
      <w:pPr>
        <w:ind w:firstLine="480"/>
      </w:pPr>
      <w:r>
        <w:rPr>
          <w:b/>
        </w:rPr>
        <w:t>核心事件</w:t>
      </w:r>
      <w:r>
        <w:t>：方源以炼道手段击碎乐土的天道修为</w:t>
      </w:r>
    </w:p>
    <w:p>
      <w:pPr>
        <w:ind w:firstLine="480"/>
      </w:pPr>
      <w:r>
        <w:rPr>
          <w:b/>
        </w:rPr>
        <w:t>章末钩子</w:t>
      </w:r>
      <w:r>
        <w:t>：乐土陨落</w:t>
      </w:r>
    </w:p>
    <w:p/>
    <w:p>
      <w:pPr>
        <w:ind w:firstLine="480"/>
      </w:pPr>
      <w:r>
        <w:t>### 第 149 章：凤家二仙的登场</w:t>
      </w:r>
    </w:p>
    <w:p>
      <w:pPr>
        <w:ind w:firstLine="480"/>
      </w:pPr>
      <w:r>
        <w:rPr>
          <w:b/>
        </w:rPr>
        <w:t>核心事件</w:t>
      </w:r>
      <w:r>
        <w:t>：东海之滨，凤金煌与凤九歌以运道仙姿降临</w:t>
      </w:r>
    </w:p>
    <w:p>
      <w:pPr>
        <w:ind w:firstLine="480"/>
      </w:pPr>
      <w:r>
        <w:rPr>
          <w:b/>
        </w:rPr>
        <w:t>章末钩子</w:t>
      </w:r>
      <w:r>
        <w:t>：两尊运道近乎神祇的存在</w:t>
      </w:r>
    </w:p>
    <w:p/>
    <w:p>
      <w:pPr>
        <w:ind w:firstLine="480"/>
      </w:pPr>
      <w:r>
        <w:t>### 第 150 章：对峙</w:t>
      </w:r>
    </w:p>
    <w:p>
      <w:pPr>
        <w:ind w:firstLine="480"/>
      </w:pPr>
      <w:r>
        <w:rPr>
          <w:b/>
        </w:rPr>
        <w:t>核心事件</w:t>
      </w:r>
      <w:r>
        <w:t>：方源 vs 凤家二仙——永生者 vs 运道</w:t>
      </w:r>
    </w:p>
    <w:p>
      <w:pPr>
        <w:ind w:firstLine="480"/>
      </w:pPr>
      <w:r>
        <w:rPr>
          <w:b/>
        </w:rPr>
        <w:t>章末钩子</w:t>
      </w:r>
      <w:r>
        <w:t>：这是卷 4 的最高潮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151 章：新的威胁</w:t>
      </w:r>
    </w:p>
    <w:p/>
    <w:p>
      <w:pPr>
        <w:ind w:firstLine="480"/>
      </w:pPr>
      <w:r>
        <w:t>方源永生后，他成为了蛊世界中唯一的威胁。他的炼道之力可以炼化天地万物，包括蛊道本身。星宿推算出：若不阻止方源，蛊道终将消亡。</w:t>
      </w:r>
    </w:p>
    <w:p/>
    <w:p>
      <w:pPr>
        <w:ind w:firstLine="480"/>
      </w:pPr>
      <w:r>
        <w:rPr>
          <w:b/>
        </w:rPr>
        <w:t>章末钩子</w:t>
      </w:r>
      <w:r>
        <w:t>：星宿开始推算方源的弱点……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152 章：红莲的布局</w:t>
      </w:r>
    </w:p>
    <w:p/>
    <w:p>
      <w:pPr>
        <w:ind w:firstLine="480"/>
      </w:pPr>
      <w:r>
        <w:t>红莲魔尊的百万年布局终于揭开全貌。红莲早在百万年前就推算到了今天。他留下了对付方源的后手——那就是方源自己。</w:t>
      </w:r>
    </w:p>
    <w:p/>
    <w:p>
      <w:pPr>
        <w:ind w:firstLine="480"/>
      </w:pPr>
      <w:r>
        <w:rPr>
          <w:b/>
        </w:rPr>
        <w:t>章末钩子</w:t>
      </w:r>
      <w:r>
        <w:t>：红莲揭示了最终的真相……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153 章：真相</w:t>
      </w:r>
    </w:p>
    <w:p/>
    <w:p>
      <w:pPr>
        <w:ind w:firstLine="480"/>
      </w:pPr>
      <w:r>
        <w:t>红莲揭示了蛊道消亡的真相：蛊道终将消亡，这是命运的安排。人祖早已推算到这一切。方源的永生，是蛊道最后一章的开启。</w:t>
      </w:r>
    </w:p>
    <w:p/>
    <w:p>
      <w:pPr>
        <w:ind w:firstLine="480"/>
      </w:pPr>
      <w:r>
        <w:rPr>
          <w:b/>
        </w:rPr>
        <w:t>章末钩子</w:t>
      </w:r>
      <w:r>
        <w:t>：方源听说了红莲的揭示，他的反应出人意料……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154 章：方源的选择</w:t>
      </w:r>
    </w:p>
    <w:p/>
    <w:p>
      <w:pPr>
        <w:ind w:firstLine="480"/>
      </w:pPr>
      <w:r>
        <w:t>方源听说了红莲的揭示，做出了一个选择。他只是静静地思考，然后做出了一个决定——化天地。</w:t>
      </w:r>
    </w:p>
    <w:p/>
    <w:p>
      <w:pPr>
        <w:ind w:firstLine="480"/>
      </w:pPr>
      <w:r>
        <w:rPr>
          <w:b/>
        </w:rPr>
        <w:t>章末钩子</w:t>
      </w:r>
      <w:r>
        <w:t>：方源开始准备化天地……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155 章：准备</w:t>
      </w:r>
    </w:p>
    <w:p/>
    <w:p>
      <w:pPr>
        <w:ind w:firstLine="480"/>
      </w:pPr>
      <w:r>
        <w:t>方源开始准备化天地。化天地意味着将蛊道彻底抹除，让世界归于现实。这是方源永生后的最后一个计划。各方势力得知这个消息，陷入恐慌。</w:t>
      </w:r>
    </w:p>
    <w:p/>
    <w:p>
      <w:pPr>
        <w:ind w:firstLine="480"/>
      </w:pPr>
      <w:r>
        <w:rPr>
          <w:b/>
        </w:rPr>
        <w:t>章末钩子</w:t>
      </w:r>
      <w:r>
        <w:t>：星宿决定在方源化天地之前，与他做最后的对话……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156 章：对话</w:t>
      </w:r>
    </w:p>
    <w:p/>
    <w:p>
      <w:pPr>
        <w:ind w:firstLine="480"/>
      </w:pPr>
      <w:r>
        <w:t>星宿与方源进行最后的对话。星宿试图说服方源放弃化天地。但方源告诉她：蛊道本就不该存在，它只是天地的一个错误。</w:t>
      </w:r>
    </w:p>
    <w:p/>
    <w:p>
      <w:pPr>
        <w:ind w:firstLine="480"/>
      </w:pPr>
      <w:r>
        <w:rPr>
          <w:b/>
        </w:rPr>
        <w:t>章末钩子</w:t>
      </w:r>
      <w:r>
        <w:t>：对话结束时，两人都沉默了……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157 章：尊者的选择</w:t>
      </w:r>
    </w:p>
    <w:p/>
    <w:p>
      <w:pPr>
        <w:ind w:firstLine="480"/>
      </w:pPr>
      <w:r>
        <w:t>各方尊者得知方源的计划，陷入选择。巨阳：若蛊道消亡，我的黄金血脉也将不复存在。星宿：若蛊道消亡，天庭将化为废墟。</w:t>
      </w:r>
    </w:p>
    <w:p/>
    <w:p>
      <w:pPr>
        <w:ind w:firstLine="480"/>
      </w:pPr>
      <w:r>
        <w:rPr>
          <w:b/>
        </w:rPr>
        <w:t>章末钩子</w:t>
      </w:r>
      <w:r>
        <w:t>：但所有人都知道，他们无法阻止方源……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158 章：最后的战斗</w:t>
      </w:r>
    </w:p>
    <w:p/>
    <w:p>
      <w:pPr>
        <w:ind w:firstLine="480"/>
      </w:pPr>
      <w:r>
        <w:t>最后的战斗爆发。所有尊者联合，共同对抗方源。但方源太强了——他已是永生者。战斗的结果毫无悬念。</w:t>
      </w:r>
    </w:p>
    <w:p/>
    <w:p>
      <w:pPr>
        <w:ind w:firstLine="480"/>
      </w:pPr>
      <w:r>
        <w:rPr>
          <w:b/>
        </w:rPr>
        <w:t>章末钩子</w:t>
      </w:r>
      <w:r>
        <w:t>：就在众人即将落败之际，一个意想不到的人站了出来……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159 章：意外</w:t>
      </w:r>
    </w:p>
    <w:p/>
    <w:p>
      <w:pPr>
        <w:ind w:firstLine="480"/>
      </w:pPr>
      <w:r>
        <w:t>方源的分身之一——气海老祖站了出来。气海老祖是方源最强的分身。他对方源说：你忘了，你还欠我一条命。</w:t>
      </w:r>
    </w:p>
    <w:p/>
    <w:p>
      <w:pPr>
        <w:ind w:firstLine="480"/>
      </w:pPr>
      <w:r>
        <w:rPr>
          <w:b/>
        </w:rPr>
        <w:t>章末钩子</w:t>
      </w:r>
      <w:r>
        <w:t>：气海老祖做出一个选择——他要用自己的力量，削弱方源……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160 章：牺牲</w:t>
      </w:r>
    </w:p>
    <w:p/>
    <w:p>
      <w:pPr>
        <w:ind w:firstLine="480"/>
      </w:pPr>
      <w:r>
        <w:t>气海老祖牺牲自己，削弱方源。气海老祖自爆，将一部分永生的力量带走。方源受到重创，他的永生之力开始动摇。</w:t>
      </w:r>
    </w:p>
    <w:p/>
    <w:p>
      <w:pPr>
        <w:ind w:firstLine="480"/>
      </w:pPr>
      <w:r>
        <w:rPr>
          <w:b/>
        </w:rPr>
        <w:t>章末钩子</w:t>
      </w:r>
      <w:r>
        <w:t>：方源看着气海老祖消散的方向，久久沉默……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161 章：决定</w:t>
      </w:r>
    </w:p>
    <w:p/>
    <w:p>
      <w:pPr>
        <w:ind w:firstLine="480"/>
      </w:pPr>
      <w:r>
        <w:t>方源决定继续化天地。气海老祖的牺牲并没有改变方源的决定。他开始真正实施化天地的计划。蛊道开始在他的炼化下渐渐消亡。</w:t>
      </w:r>
    </w:p>
    <w:p/>
    <w:p>
      <w:pPr>
        <w:ind w:firstLine="480"/>
      </w:pPr>
      <w:r>
        <w:rPr>
          <w:b/>
        </w:rPr>
        <w:t>章末钩子</w:t>
      </w:r>
      <w:r>
        <w:t>：蛊道开始消亡的那一刻，所有蛊仙都感受到了……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162 章：消亡</w:t>
      </w:r>
    </w:p>
    <w:p/>
    <w:p>
      <w:pPr>
        <w:ind w:firstLine="480"/>
      </w:pPr>
      <w:r>
        <w:t>蛊道开始消亡。蛊虫一只只消失，化为虚无。蛊仙们的修为开始倒退。五域两天的天地规则开始改变。</w:t>
      </w:r>
    </w:p>
    <w:p/>
    <w:p>
      <w:pPr>
        <w:ind w:firstLine="480"/>
      </w:pPr>
      <w:r>
        <w:rPr>
          <w:b/>
        </w:rPr>
        <w:t>章末钩子</w:t>
      </w:r>
      <w:r>
        <w:t>：方源继续炼化，天地间的蛊道道痕一条条消失……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163 章：告别</w:t>
      </w:r>
    </w:p>
    <w:p/>
    <w:p>
      <w:pPr>
        <w:ind w:firstLine="480"/>
      </w:pPr>
      <w:r>
        <w:t>所有角色开始告别。星宿告别天庭——那座守护了五百万年的地方。巨阳告别黄金血脉——那是他的根。</w:t>
      </w:r>
    </w:p>
    <w:p/>
    <w:p>
      <w:pPr>
        <w:ind w:firstLine="480"/>
      </w:pPr>
      <w:r>
        <w:rPr>
          <w:b/>
        </w:rPr>
        <w:t>章末钩子</w:t>
      </w:r>
      <w:r>
        <w:t>：方源继续炼化，世界开始变得不一样……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164 章：改变</w:t>
      </w:r>
    </w:p>
    <w:p/>
    <w:p>
      <w:pPr>
        <w:ind w:firstLine="480"/>
      </w:pPr>
      <w:r>
        <w:t>世界开始改变。不再有蛊虫，不再有蛊仙。世界开始变得像普通的世界。人们开始遗忘蛊道的一切。</w:t>
      </w:r>
    </w:p>
    <w:p/>
    <w:p>
      <w:pPr>
        <w:ind w:firstLine="480"/>
      </w:pPr>
      <w:r>
        <w:rPr>
          <w:b/>
        </w:rPr>
        <w:t>章末钩子</w:t>
      </w:r>
      <w:r>
        <w:t>：方源继续炼化，直到最后一缕蛊道道痕消失……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165 章：完成</w:t>
      </w:r>
    </w:p>
    <w:p/>
    <w:p>
      <w:pPr>
        <w:ind w:firstLine="480"/>
      </w:pPr>
      <w:r>
        <w:t>方源完成了化天地。蛊道彻底消失，世界归于现实。方源独自站在天地之间。他是唯一的存在，也是唯一的虚无。</w:t>
      </w:r>
    </w:p>
    <w:p/>
    <w:p>
      <w:pPr>
        <w:ind w:firstLine="480"/>
      </w:pPr>
      <w:r>
        <w:rPr>
          <w:b/>
        </w:rPr>
        <w:t>章末钩子</w:t>
      </w:r>
      <w:r>
        <w:t>：方源转身，看向这片再无蛊道的天地……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166 章：永恒</w:t>
      </w:r>
    </w:p>
    <w:p/>
    <w:p>
      <w:pPr>
        <w:ind w:firstLine="480"/>
      </w:pPr>
      <w:r>
        <w:t>方源成为了永恒的孤独者。蛊道消失后，方源成为了世界上唯一不属于凡人的存在。他拥有永恒的生命，却失去了所有情感。</w:t>
      </w:r>
    </w:p>
    <w:p/>
    <w:p>
      <w:pPr>
        <w:ind w:firstLine="480"/>
      </w:pPr>
      <w:r>
        <w:rPr>
          <w:b/>
        </w:rPr>
        <w:t>章末钩子</w:t>
      </w:r>
      <w:r>
        <w:t>：方源继续存在着，直到永远……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167 章：结尾</w:t>
      </w:r>
    </w:p>
    <w:p/>
    <w:p>
      <w:pPr>
        <w:ind w:firstLine="480"/>
      </w:pPr>
      <w:r>
        <w:t>故事的结尾。方源站在蛊道起源之地，回望这片天地。五域两天已化为普通的世界。曾经的一切都已化为历史。</w:t>
      </w:r>
    </w:p>
    <w:p/>
    <w:p>
      <w:pPr>
        <w:ind w:firstLine="480"/>
      </w:pPr>
      <w:r>
        <w:rPr>
          <w:b/>
        </w:rPr>
        <w:t>章末钩子</w:t>
      </w:r>
      <w:r>
        <w:t>：《蛊真人续作》完——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168 章：新世界</w:t>
      </w:r>
    </w:p>
    <w:p/>
    <w:p>
      <w:pPr>
        <w:ind w:firstLine="480"/>
      </w:pPr>
      <w:r>
        <w:t>蛊道消失后的世界。世界变得像普通的世界。曾经的蛊仙化为凡人。他们开始适应没有蛊道的生活。</w:t>
      </w:r>
    </w:p>
    <w:p/>
    <w:p>
      <w:pPr>
        <w:ind w:firstLine="480"/>
      </w:pPr>
      <w:r>
        <w:rPr>
          <w:b/>
        </w:rPr>
        <w:t>章末钩子</w:t>
      </w:r>
      <w:r>
        <w:t>：在新的世界里，有些事情似乎正在悄然改变……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169 章：星宿</w:t>
      </w:r>
    </w:p>
    <w:p/>
    <w:p>
      <w:pPr>
        <w:ind w:firstLine="480"/>
      </w:pPr>
      <w:r>
        <w:t>星宿化为凡人后的生活。星宿不再是九转尊者，而是一个普通的凡人。但她的智慧仍在。她成为了一个普通的智者，教书育人。</w:t>
      </w:r>
    </w:p>
    <w:p/>
    <w:p>
      <w:pPr>
        <w:ind w:firstLine="480"/>
      </w:pPr>
      <w:r>
        <w:rPr>
          <w:b/>
        </w:rPr>
        <w:t>章末钩子</w:t>
      </w:r>
      <w:r>
        <w:t>：偶尔，她会望向天空，想起曾经的天庭……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170 章：巨阳</w:t>
      </w:r>
    </w:p>
    <w:p/>
    <w:p>
      <w:pPr>
        <w:ind w:firstLine="480"/>
      </w:pPr>
      <w:r>
        <w:t>巨阳化为凡人后的生活。巨阳不再是金道尊者。但他的精明仍在。他成为了一个商人，成为北原最富有的人。</w:t>
      </w:r>
    </w:p>
    <w:p/>
    <w:p>
      <w:pPr>
        <w:ind w:firstLine="480"/>
      </w:pPr>
      <w:r>
        <w:rPr>
          <w:b/>
        </w:rPr>
        <w:t>章末钩子</w:t>
      </w:r>
      <w:r>
        <w:t>：偶尔，他会望向南方，想起曾经的争斗……</w:t>
      </w:r>
    </w:p>
    <w:p/>
    <w:p>
      <w:r>
        <w:t>────────────────────────────────────────</w:t>
      </w:r>
    </w:p>
    <w:p/>
    <w:p>
      <w:r>
        <w:t>────────────────────────────────────────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