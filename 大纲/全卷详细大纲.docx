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蛊真人续作·全卷详细大纲（方案A·星沉而不灭）</w:t>
      </w:r>
    </w:p>
    <w:p/>
    <w:p>
      <w:pPr>
        <w:ind w:firstLine="480"/>
      </w:pPr>
      <w:r>
        <w:t xml:space="preserve">&gt; </w:t>
      </w:r>
      <w:r>
        <w:rPr>
          <w:b/>
        </w:rPr>
        <w:t>起点</w:t>
      </w:r>
      <w:r>
        <w:t>：原著第2347章末尾——"三尊齐攻天庭！我们……能守得住吗？"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续写第一句</w:t>
      </w:r>
      <w:r>
        <w:t>：星宿仙尊面笼寒霜，星光在她周身流转，护住身后的天庭众生。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方案A核心设定</w:t>
      </w:r>
      <w:r>
        <w:t>：星宿仙尊肉身濒死后，将毕生智道修为与意识完全转入</w:t>
      </w:r>
      <w:r>
        <w:rPr>
          <w:b/>
        </w:rPr>
        <w:t>星宿罗网蛊</w:t>
      </w:r>
      <w:r>
        <w:t>之中，以蛊虫为载体延续智道意志。肉身如"坐化"般安详，不毁；星宿罗网蛊从她眉心飞出，表面流转复杂星图纹路；意识清醒，但感知范围缩小，可暗中推算布局。气功果核残骸中，元始在沉睡——天庭同时失去两位仙尊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t>第一部分：核心设定</w:t>
      </w:r>
    </w:p>
    <w:p/>
    <w:p>
      <w:pPr>
        <w:ind w:firstLine="480"/>
      </w:pPr>
      <w:r>
        <w:t>## 一、蛊虫体系</w:t>
      </w:r>
    </w:p>
    <w:p/>
    <w:p>
      <w:pPr>
        <w:ind w:firstLine="480"/>
      </w:pPr>
      <w:r>
        <w:t>### 1. 星宿罗网蛊系（方案A核心）</w:t>
      </w:r>
    </w:p>
    <w:p/>
    <w:p>
      <w:pPr>
        <w:ind w:firstLine="480"/>
      </w:pPr>
      <w:r>
        <w:t>| 蛊虫 | 等级 | 所有者 | 功能 |</w:t>
      </w:r>
    </w:p>
    <w:p>
      <w:pPr>
        <w:ind w:firstLine="480"/>
      </w:pPr>
      <w:r>
        <w:t>|------|------|--------|------|</w:t>
      </w:r>
    </w:p>
    <w:p>
      <w:pPr>
        <w:ind w:firstLine="480"/>
      </w:pPr>
      <w:r>
        <w:t>| 星宿罗网蛊 | 九转 | 星宿仙尊 | 智道九转杀招载体，星宿意识永存之所 |</w:t>
      </w:r>
    </w:p>
    <w:p>
      <w:pPr>
        <w:ind w:firstLine="480"/>
      </w:pPr>
      <w:r>
        <w:t>| 星宿罗网蛊（觉醒） | 九转 | 星宿 | 星宿在蛊中推算布局，暗中主持天庭 |</w:t>
      </w:r>
    </w:p>
    <w:p>
      <w:pPr>
        <w:ind w:firstLine="480"/>
      </w:pPr>
      <w:r>
        <w:t>| 智道星纱蛊 | 九转 | 星宿 | 以星纱困敌，攻防一体 |</w:t>
      </w:r>
    </w:p>
    <w:p>
      <w:pPr>
        <w:ind w:firstLine="480"/>
      </w:pPr>
      <w:r>
        <w:t>| 天机蛊 | 八转 | 星宿 | 探测天机，预知未来 |</w:t>
      </w:r>
    </w:p>
    <w:p/>
    <w:p>
      <w:pPr>
        <w:ind w:firstLine="480"/>
      </w:pPr>
      <w:r>
        <w:t>### 2. 气功果系（元始）</w:t>
      </w:r>
    </w:p>
    <w:p/>
    <w:p>
      <w:pPr>
        <w:ind w:firstLine="480"/>
      </w:pPr>
      <w:r>
        <w:t>| 蛊虫 | 等级 | 所有者 | 功能 |</w:t>
      </w:r>
    </w:p>
    <w:p>
      <w:pPr>
        <w:ind w:firstLine="480"/>
      </w:pPr>
      <w:r>
        <w:t>|------|------|--------|------|</w:t>
      </w:r>
    </w:p>
    <w:p>
      <w:pPr>
        <w:ind w:firstLine="480"/>
      </w:pPr>
      <w:r>
        <w:t>| 气功果 | 九转 | 元始仙尊 | 核心复活蛊，蕴含"气之永恒"法则 |</w:t>
      </w:r>
    </w:p>
    <w:p>
      <w:pPr>
        <w:ind w:firstLine="480"/>
      </w:pPr>
      <w:r>
        <w:t>| 气功果核（残） | 九转 | 元始 | 气功果炸裂后的残骸，仍有微弱的重生之力 |</w:t>
      </w:r>
    </w:p>
    <w:p>
      <w:pPr>
        <w:ind w:firstLine="480"/>
      </w:pPr>
      <w:r>
        <w:t>| 万气归元蛊 | 八转 | 元始残魂 | 将天地万气收归己用 |</w:t>
      </w:r>
    </w:p>
    <w:p>
      <w:pPr>
        <w:ind w:firstLine="480"/>
      </w:pPr>
      <w:r>
        <w:t>| 先天一气蛊 | 九转 | 北原 | 气道至高蛊虫，藏于黄金山脉深处 |</w:t>
      </w:r>
    </w:p>
    <w:p/>
    <w:p>
      <w:pPr>
        <w:ind w:firstLine="480"/>
      </w:pPr>
      <w:r>
        <w:t>### 3. 炼道蛊群（方源）</w:t>
      </w:r>
    </w:p>
    <w:p/>
    <w:p>
      <w:pPr>
        <w:ind w:firstLine="480"/>
      </w:pPr>
      <w:r>
        <w:t>| 蛊虫 | 等级 | 所有者 | 功能 |</w:t>
      </w:r>
    </w:p>
    <w:p>
      <w:pPr>
        <w:ind w:firstLine="480"/>
      </w:pPr>
      <w:r>
        <w:t>|------|------|--------|------|</w:t>
      </w:r>
    </w:p>
    <w:p>
      <w:pPr>
        <w:ind w:firstLine="480"/>
      </w:pPr>
      <w:r>
        <w:t>| 春秋蝉 | 九转 | 方源 | 逆转光阴，但使用代价极大 |</w:t>
      </w:r>
    </w:p>
    <w:p>
      <w:pPr>
        <w:ind w:firstLine="480"/>
      </w:pPr>
      <w:r>
        <w:t>| 至尊仙体 | 特殊 | 方源 | 以仙窍融合成就的独特体质 |</w:t>
      </w:r>
    </w:p>
    <w:p>
      <w:pPr>
        <w:ind w:firstLine="480"/>
      </w:pPr>
      <w:r>
        <w:t>| 永生蛊 | 十转 | 方源 | 终极蛊虫，实现永生 |</w:t>
      </w:r>
    </w:p>
    <w:p>
      <w:pPr>
        <w:ind w:firstLine="480"/>
      </w:pPr>
      <w:r>
        <w:t>| 气种 | 特殊 | 方源 | 元始意识碎片与先天一气的融合 |</w:t>
      </w:r>
    </w:p>
    <w:p/>
    <w:p>
      <w:pPr>
        <w:ind w:firstLine="480"/>
      </w:pPr>
      <w:r>
        <w:t>### 4. 魂道系（幽魂）</w:t>
      </w:r>
    </w:p>
    <w:p/>
    <w:p>
      <w:pPr>
        <w:ind w:firstLine="480"/>
      </w:pPr>
      <w:r>
        <w:t>| 蛊虫 | 等级 | 所有者 | 功能 |</w:t>
      </w:r>
    </w:p>
    <w:p>
      <w:pPr>
        <w:ind w:firstLine="480"/>
      </w:pPr>
      <w:r>
        <w:t>|------|------|--------|------|</w:t>
      </w:r>
    </w:p>
    <w:p>
      <w:pPr>
        <w:ind w:firstLine="480"/>
      </w:pPr>
      <w:r>
        <w:t>| 万魂归一蛊 | 九转 | 幽魂魔尊 | 魂道本源，吞噬一切魂魄 |</w:t>
      </w:r>
    </w:p>
    <w:p>
      <w:pPr>
        <w:ind w:firstLine="480"/>
      </w:pPr>
      <w:r>
        <w:t>| 噬魂蛊 | 八转 | 幽魂 | 吞噬魂魄壮己 |</w:t>
      </w:r>
    </w:p>
    <w:p>
      <w:pPr>
        <w:ind w:firstLine="480"/>
      </w:pPr>
      <w:r>
        <w:t>| 醒魂蛊 | 九转 | 王小二 | 让幽魂恢复清醒的关键蛊虫 |</w:t>
      </w:r>
    </w:p>
    <w:p/>
    <w:p>
      <w:pPr>
        <w:ind w:firstLine="480"/>
      </w:pPr>
      <w:r>
        <w:t>### 5. 金道血脉系（巨阳）</w:t>
      </w:r>
    </w:p>
    <w:p/>
    <w:p>
      <w:pPr>
        <w:ind w:firstLine="480"/>
      </w:pPr>
      <w:r>
        <w:t>| 蛊虫 | 等级 | 所有者 | 功能 |</w:t>
      </w:r>
    </w:p>
    <w:p>
      <w:pPr>
        <w:ind w:firstLine="480"/>
      </w:pPr>
      <w:r>
        <w:t>|------|------|--------|------|</w:t>
      </w:r>
    </w:p>
    <w:p>
      <w:pPr>
        <w:ind w:firstLine="480"/>
      </w:pPr>
      <w:r>
        <w:t>| 黄金血脉蛊 | 九转 | 巨阳仙尊 | 巨阳本命蛊，金道本源 |</w:t>
      </w:r>
    </w:p>
    <w:p>
      <w:pPr>
        <w:ind w:firstLine="480"/>
      </w:pPr>
      <w:r>
        <w:t>| 绵金撞柱蛊 | 九转 | 巨阳 | 金道杀招，震动天地气运 |</w:t>
      </w:r>
    </w:p>
    <w:p>
      <w:pPr>
        <w:ind w:firstLine="480"/>
      </w:pPr>
      <w:r>
        <w:t>| 削运金刀 | 八转 | 秦鼎菱 | 以金克运的特殊蛊虫 |</w:t>
      </w:r>
    </w:p>
    <w:p>
      <w:pPr>
        <w:ind w:firstLine="480"/>
      </w:pPr>
      <w:r>
        <w:t>| 赌运蛊 | 八转 | 秦鼎菱 | 以气运为赌注的特殊蛊虫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二、十二位尊者档案</w:t>
      </w:r>
    </w:p>
    <w:p/>
    <w:p>
      <w:pPr>
        <w:ind w:firstLine="480"/>
      </w:pPr>
      <w:r>
        <w:t>| 尊者 | 道 | 阵营 | 复活诗 | 核心设定 |</w:t>
      </w:r>
    </w:p>
    <w:p>
      <w:pPr>
        <w:ind w:firstLine="480"/>
      </w:pPr>
      <w:r>
        <w:t>|------|-----|------|--------|----------|</w:t>
      </w:r>
    </w:p>
    <w:p>
      <w:pPr>
        <w:ind w:firstLine="480"/>
      </w:pPr>
      <w:r>
        <w:t>| 元始仙尊 | 气道 | 正道 | 《先天一气歌》 | 沉睡于气功果核残骸中 |</w:t>
      </w:r>
    </w:p>
    <w:p>
      <w:pPr>
        <w:ind w:firstLine="480"/>
      </w:pPr>
      <w:r>
        <w:t xml:space="preserve">| 星宿仙尊 | 智道/星道 | 正道 | 《星宿长明诀》 | </w:t>
      </w:r>
      <w:r>
        <w:rPr>
          <w:b/>
        </w:rPr>
        <w:t>意识永存于星宿罗网蛊（方案A核心）</w:t>
      </w:r>
      <w:r>
        <w:t xml:space="preserve"> |</w:t>
      </w:r>
    </w:p>
    <w:p>
      <w:pPr>
        <w:ind w:firstLine="480"/>
      </w:pPr>
      <w:r>
        <w:t>| 巨阳仙尊 | 金道/运道 | 正道 | 《黄金血脉颂》 | 北原霸主，精于算计 |</w:t>
      </w:r>
    </w:p>
    <w:p>
      <w:pPr>
        <w:ind w:firstLine="480"/>
      </w:pPr>
      <w:r>
        <w:t>| 幽魂魔尊 | 魂道/食道 | 魔道 | 《天意轮回谣》 | 无神智，两天霸主 |</w:t>
      </w:r>
    </w:p>
    <w:p>
      <w:pPr>
        <w:ind w:firstLine="480"/>
      </w:pPr>
      <w:r>
        <w:t>| 红莲魔尊 | 宙道 | 魔道 | 《宙道轮回歌》 | 百万年布局者 |</w:t>
      </w:r>
    </w:p>
    <w:p>
      <w:pPr>
        <w:ind w:firstLine="480"/>
      </w:pPr>
      <w:r>
        <w:t>| 无极魔尊 | 律道 | 魔道 | 《律道求真诀》 | 疯魔窟之主 |</w:t>
      </w:r>
    </w:p>
    <w:p>
      <w:pPr>
        <w:ind w:firstLine="480"/>
      </w:pPr>
      <w:r>
        <w:t>| 狂蛮魔尊 | 变化道/力道 | 魔道 | 《变化自在歌》 | 第一刚猛 |</w:t>
      </w:r>
    </w:p>
    <w:p>
      <w:pPr>
        <w:ind w:firstLine="480"/>
      </w:pPr>
      <w:r>
        <w:t>| 元莲仙尊 | 木道/画道 | 正道 | 《天元宝莲歌》 | 天庭第三代仙王 |</w:t>
      </w:r>
    </w:p>
    <w:p>
      <w:pPr>
        <w:ind w:firstLine="480"/>
      </w:pPr>
      <w:r>
        <w:t>| 盗天魔尊 | 偷道/宇道 | 魔道 | 《偷天换日吟》 | 天外之魔 |</w:t>
      </w:r>
    </w:p>
    <w:p>
      <w:pPr>
        <w:ind w:firstLine="480"/>
      </w:pPr>
      <w:r>
        <w:t>| 乐土仙尊 | 天道 | 正道 | 《天道逍遥曲》 | 最仁厚尊者 |</w:t>
      </w:r>
    </w:p>
    <w:p>
      <w:pPr>
        <w:ind w:firstLine="480"/>
      </w:pPr>
      <w:r>
        <w:t>| 大梦仙尊 | 梦道 | 正道 | 《梦蝶化道歌》 | 凤金煌候选 |</w:t>
      </w:r>
    </w:p>
    <w:p>
      <w:pPr>
        <w:ind w:firstLine="480"/>
      </w:pPr>
      <w:r>
        <w:t>| 方源 | 炼道 | 魔道 | 《炼道舍身诀》 | 永生追求者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三、人祖传核心记载</w:t>
      </w:r>
    </w:p>
    <w:p/>
    <w:p>
      <w:pPr>
        <w:ind w:firstLine="480"/>
      </w:pPr>
      <w:r>
        <w:t>### 人祖与十子</w:t>
      </w:r>
    </w:p>
    <w:p/>
    <w:p>
      <w:pPr>
        <w:ind w:firstLine="480"/>
      </w:pPr>
      <w:r>
        <w:t>| 排行 | 名字 | 道 | 备注 |</w:t>
      </w:r>
    </w:p>
    <w:p>
      <w:pPr>
        <w:ind w:firstLine="480"/>
      </w:pPr>
      <w:r>
        <w:t>|------|------|-----|------|</w:t>
      </w:r>
    </w:p>
    <w:p>
      <w:pPr>
        <w:ind w:firstLine="480"/>
      </w:pPr>
      <w:r>
        <w:t>| 长子 | 元始 | 气道 | 人祖长子，气道之祖 |</w:t>
      </w:r>
    </w:p>
    <w:p>
      <w:pPr>
        <w:ind w:firstLine="480"/>
      </w:pPr>
      <w:r>
        <w:t>| 三子 | 巨阳 | 金道 | 黄金血脉之祖 |</w:t>
      </w:r>
    </w:p>
    <w:p>
      <w:pPr>
        <w:ind w:firstLine="480"/>
      </w:pPr>
      <w:r>
        <w:t>| 七子 | 幽魂 | 魂道 | 因觊觎传承被放逐 |</w:t>
      </w:r>
    </w:p>
    <w:p>
      <w:pPr>
        <w:ind w:firstLine="480"/>
      </w:pPr>
      <w:r>
        <w:t xml:space="preserve">| 九女 | 星宿 | 智道 | </w:t>
      </w:r>
      <w:r>
        <w:rPr>
          <w:b/>
        </w:rPr>
        <w:t>人祖九女，智道之祖，星沉而不灭</w:t>
      </w:r>
      <w:r>
        <w:t xml:space="preserve"> |</w:t>
      </w:r>
    </w:p>
    <w:p>
      <w:pPr>
        <w:ind w:firstLine="480"/>
      </w:pPr>
      <w:r>
        <w:t>| 十一子 | 炼 | 炼道 | 方源前身 |</w:t>
      </w:r>
    </w:p>
    <w:p>
      <w:pPr>
        <w:ind w:firstLine="480"/>
      </w:pPr>
      <w:r>
        <w:t>| 十二子 | 命运 | 命运道 | 永生关键 |</w:t>
      </w:r>
    </w:p>
    <w:p/>
    <w:p>
      <w:pPr>
        <w:ind w:firstLine="480"/>
      </w:pPr>
      <w:r>
        <w:t>### 永生秘诀</w:t>
      </w:r>
    </w:p>
    <w:p/>
    <w:p>
      <w:pPr>
        <w:ind w:firstLine="480"/>
      </w:pPr>
      <w:r>
        <w:t>&gt; "永生者，非肉身不灭，非魂魄长存，乃是与道合真。舍尽七情六欲，炼尽天地万道，方能化身永恒。"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t>第二部分：全卷详细大纲</w:t>
      </w:r>
    </w:p>
    <w:p/>
    <w:p>
      <w:pPr>
        <w:ind w:firstLine="480"/>
      </w:pPr>
      <w:r>
        <w:t>## 第1卷：天庭血战（第1-40章）</w:t>
      </w:r>
    </w:p>
    <w:p/>
    <w:p>
      <w:pPr>
        <w:ind w:firstLine="480"/>
      </w:pPr>
      <w:r>
        <w:rPr>
          <w:b/>
        </w:rPr>
        <w:t>起点</w:t>
      </w:r>
      <w:r>
        <w:t>：原著第2347章末尾——三尊齐攻天庭。</w:t>
      </w:r>
    </w:p>
    <w:p/>
    <w:p>
      <w:pPr>
        <w:ind w:firstLine="480"/>
      </w:pPr>
      <w:r>
        <w:rPr>
          <w:b/>
        </w:rPr>
        <w:t>卷核心</w:t>
      </w:r>
      <w:r>
        <w:t>：星宿以"星沉而不灭"之策，将意识转入星宿罗网蛊，智道意志永存；元始复活被炸断；天庭同时失去两位仙尊；古月方正被迫扛起重任。</w:t>
      </w:r>
    </w:p>
    <w:p/>
    <w:p>
      <w:pPr>
        <w:ind w:firstLine="480"/>
      </w:pPr>
      <w:r>
        <w:rPr>
          <w:b/>
        </w:rPr>
        <w:t>方案A核心情节</w:t>
      </w:r>
      <w:r>
        <w:t>：第8章"星沉"——星宿将毕生智道修为与意识完全转入星宿罗网蛊，肉身坐化不毁，从此以蛊虫为载体延续意志。</w:t>
      </w:r>
    </w:p>
    <w:p/>
    <w:p>
      <w:pPr>
        <w:ind w:firstLine="480"/>
      </w:pPr>
      <w:r>
        <w:rPr>
          <w:b/>
        </w:rPr>
        <w:t>卷末高潮</w:t>
      </w:r>
      <w:r>
        <w:t>：天庭化为废墟，星宿在蛊中觉醒，古月方正被迫扛起天庭重任——群龙无首，各方势力重新洗牌。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第一幕：星沉（第1-11章）【详细章纲】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第1章：杀意</w:t>
      </w:r>
    </w:p>
    <w:p/>
    <w:p>
      <w:pPr>
        <w:ind w:firstLine="480"/>
      </w:pPr>
      <w:r>
        <w:rPr>
          <w:b/>
        </w:rPr>
        <w:t>核心事件</w:t>
      </w:r>
      <w:r>
        <w:t>：方源下达屠戮令，天庭蛊仙面临灭顶之灾。</w:t>
      </w:r>
    </w:p>
    <w:p/>
    <w:p>
      <w:pPr>
        <w:ind w:firstLine="480"/>
      </w:pPr>
      <w:r>
        <w:t>天庭战场，硝烟弥漫。方源、巨阳、幽魂三尊重攻天庭，护道大阵已被攻破，蛊仙死伤惨重。方源立于虚空，俯瞰天庭废墟，眼中毫无情感波动，只有一个命令："杀。"</w:t>
      </w:r>
    </w:p>
    <w:p/>
    <w:p>
      <w:pPr>
        <w:ind w:firstLine="480"/>
      </w:pPr>
      <w:r>
        <w:t>方源麾下蛊仙如潮水般涌入天庭各个角落，开始有组织的屠戮。天庭蛊仙虽奋起反抗，但三尊齐攻的压力令他们分身乏术。秦鼎菱在混战中勉力支撑，古月方正以诛魔榜迎战来犯之敌，却被一位八转强者压制得节节败退。</w:t>
      </w:r>
    </w:p>
    <w:p/>
    <w:p>
      <w:pPr>
        <w:ind w:firstLine="480"/>
      </w:pPr>
      <w:r>
        <w:t>星宿仙尊独自面对三尊中最强的方源，星光护体，岿然不动。她的周身，智道道痕如星河般流转，将方源的所有攻势尽数化解。然而她的神识已探明——若继续硬撑，天庭将彻底覆灭。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方源下令屠戮天庭蛊仙，意图彻底摧毁天庭根基</w:t>
      </w:r>
    </w:p>
    <w:p>
      <w:pPr>
        <w:ind w:firstLine="480"/>
      </w:pPr>
      <w:r>
        <w:t>- 古月方正独木难支，诛魔榜被敌方压制</w:t>
      </w:r>
    </w:p>
    <w:p>
      <w:pPr>
        <w:ind w:firstLine="480"/>
      </w:pPr>
      <w:r>
        <w:t>- 星宿独守核心战场，以一敌三，勉力维持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方源：冷酷无情，屠戮不过是炼道的一环</w:t>
      </w:r>
    </w:p>
    <w:p>
      <w:pPr>
        <w:ind w:firstLine="480"/>
      </w:pPr>
      <w:r>
        <w:t>- 星宿：冷静如水，心中已有了最坏的打算</w:t>
      </w:r>
    </w:p>
    <w:p>
      <w:pPr>
        <w:ind w:firstLine="480"/>
      </w:pPr>
      <w:r>
        <w:t>- 古月方正：仇恨与恐惧交织，誓要保护天庭到最后</w:t>
      </w:r>
    </w:p>
    <w:p/>
    <w:p>
      <w:pPr>
        <w:ind w:firstLine="480"/>
      </w:pPr>
      <w:r>
        <w:rPr>
          <w:b/>
        </w:rPr>
        <w:t>章末钩子</w:t>
      </w:r>
      <w:r>
        <w:t>：星宿的推算突然中断——她看到了一个不可思议的可能……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第2章：星宿的愤怒</w:t>
      </w:r>
    </w:p>
    <w:p/>
    <w:p>
      <w:pPr>
        <w:ind w:firstLine="480"/>
      </w:pPr>
      <w:r>
        <w:rPr>
          <w:b/>
        </w:rPr>
        <w:t>核心事件</w:t>
      </w:r>
      <w:r>
        <w:t>：星宿独守天庭，以一敌三，智道之力尽显。</w:t>
      </w:r>
    </w:p>
    <w:p/>
    <w:p>
      <w:pPr>
        <w:ind w:firstLine="480"/>
      </w:pPr>
      <w:r>
        <w:t>方源、巨阳、幽魂三尊重重包围星宿仙尊。星光黯淡，天地失色。</w:t>
      </w:r>
    </w:p>
    <w:p/>
    <w:p>
      <w:pPr>
        <w:ind w:firstLine="480"/>
      </w:pPr>
      <w:r>
        <w:t>方源率先出手，炼道蛊群化作漫天火海扑向星宿。星宿轻轻抬手，周天星斗蛊骤然绽放，无数星辰化作道道利刃，将火海切割得支离破碎。她的智道修为在这一刻展露无遗——方源的任何变招都在她的预料之中，每一次攻击都被精准化解。</w:t>
      </w:r>
    </w:p>
    <w:p/>
    <w:p>
      <w:pPr>
        <w:ind w:firstLine="480"/>
      </w:pPr>
      <w:r>
        <w:t>巨阳冷哼一声，绵金撞柱蛊轰然砸落。黄金血脉的力量与星宿的智道碰撞，激荡起层层气浪。天庭的仙山在这一击之下崩塌了数座，无数蛊仙被余波震飞。</w:t>
      </w:r>
    </w:p>
    <w:p/>
    <w:p>
      <w:pPr>
        <w:ind w:firstLine="480"/>
      </w:pPr>
      <w:r>
        <w:t>然而星宿的目光，却落在了幽魂身上。幽魂魔尊无神智，只有吞噬本能，此刻正朝着气功果所在的方向逼近。星宿的星纱蛊骤然分化，化作无数道星芒，将幽魂缠住。</w:t>
      </w:r>
    </w:p>
    <w:p/>
    <w:p>
      <w:pPr>
        <w:ind w:firstLine="480"/>
      </w:pPr>
      <w:r>
        <w:t>"三个……"星宿的声音冰冷，"确实有些棘手。"</w:t>
      </w:r>
    </w:p>
    <w:p/>
    <w:p>
      <w:pPr>
        <w:ind w:firstLine="480"/>
      </w:pPr>
      <w:r>
        <w:t>方源闻言，嘴角微微上扬："那就让我们看看，星宿仙尊能守到几时。"</w:t>
      </w:r>
    </w:p>
    <w:p/>
    <w:p>
      <w:pPr>
        <w:ind w:firstLine="480"/>
      </w:pPr>
      <w:r>
        <w:t>三尊重新合围，星宿的处境愈发艰难。然而她的神识却异常冷静——她已经在推算最优解。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星宿以一敌三，智道修为尽显，仍难以持久</w:t>
      </w:r>
    </w:p>
    <w:p>
      <w:pPr>
        <w:ind w:firstLine="480"/>
      </w:pPr>
      <w:r>
        <w:t>- 幽魂被星纱缠住，却仍在本能驱动下向气功果逼近</w:t>
      </w:r>
    </w:p>
    <w:p>
      <w:pPr>
        <w:ind w:firstLine="480"/>
      </w:pPr>
      <w:r>
        <w:t>- 方源与巨阳默契配合，不断消耗星宿的力量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星宿：表面冷静，内心已开始推算最终方案</w:t>
      </w:r>
    </w:p>
    <w:p>
      <w:pPr>
        <w:ind w:firstLine="480"/>
      </w:pPr>
      <w:r>
        <w:t>- 方源：试探性攻击，静观星宿的底牌</w:t>
      </w:r>
    </w:p>
    <w:p>
      <w:pPr>
        <w:ind w:firstLine="480"/>
      </w:pPr>
      <w:r>
        <w:t>- 巨阳：保存实力，不愿为摧毁天庭付出太多代价</w:t>
      </w:r>
    </w:p>
    <w:p/>
    <w:p>
      <w:pPr>
        <w:ind w:firstLine="480"/>
      </w:pPr>
      <w:r>
        <w:rPr>
          <w:b/>
        </w:rPr>
        <w:t>章末钩子</w:t>
      </w:r>
      <w:r>
        <w:t>：星宿的推算突然停止——她找到了一条出路，但那条路，需要付出巨大的代价……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第3章：巨阳的算计</w:t>
      </w:r>
    </w:p>
    <w:p/>
    <w:p>
      <w:pPr>
        <w:ind w:firstLine="480"/>
      </w:pPr>
      <w:r>
        <w:rPr>
          <w:b/>
        </w:rPr>
        <w:t>核心事件</w:t>
      </w:r>
      <w:r>
        <w:t>：巨阳趁乱逼近气功果，意图摧毁元始复活的最后希望。</w:t>
      </w:r>
    </w:p>
    <w:p/>
    <w:p>
      <w:pPr>
        <w:ind w:firstLine="480"/>
      </w:pPr>
      <w:r>
        <w:t>巨阳一边配合方源攻击星宿，一边暗中将一部分注意力放在了气功果上。他是三位尊者中最了解气功果的人——那是元始仙尊复活的关键。</w:t>
      </w:r>
    </w:p>
    <w:p/>
    <w:p>
      <w:pPr>
        <w:ind w:firstLine="480"/>
      </w:pPr>
      <w:r>
        <w:t>"元始啊元始……"巨阳心中暗道，"你若复活，这天下的气运必将重新分配。与其如此，不如让你彻底消亡。"</w:t>
      </w:r>
    </w:p>
    <w:p/>
    <w:p>
      <w:pPr>
        <w:ind w:firstLine="480"/>
      </w:pPr>
      <w:r>
        <w:t>趁着星宿被方源缠住，巨阳悄然分出一道分身，朝着气功果的方向潜行而去。他的金道修为精湛，将分身气息压到了极致，就连星宿的推算都被巨阳的主身干扰，一时没有察觉。</w:t>
      </w:r>
    </w:p>
    <w:p/>
    <w:p>
      <w:pPr>
        <w:ind w:firstLine="480"/>
      </w:pPr>
      <w:r>
        <w:t>然而就在这时，星宿的声音在巨阳耳边响起："巨阳，你以为我不知道你的打算吗？"</w:t>
      </w:r>
    </w:p>
    <w:p/>
    <w:p>
      <w:pPr>
        <w:ind w:firstLine="480"/>
      </w:pPr>
      <w:r>
        <w:t>巨阳分身骤然一顿，抬头望去，只见一道星芒正朝他激射而来。</w:t>
      </w:r>
    </w:p>
    <w:p/>
    <w:p>
      <w:pPr>
        <w:ind w:firstLine="480"/>
      </w:pPr>
      <w:r>
        <w:t>主战场上，星宿分心二用，一边压制方源的攻击，一边以星纱纠缠巨阳分身。她的额头上，一滴汗水悄然滑落——这种分心战术，对她的消耗极大。</w:t>
      </w:r>
    </w:p>
    <w:p/>
    <w:p>
      <w:pPr>
        <w:ind w:firstLine="480"/>
      </w:pPr>
      <w:r>
        <w:t>"有趣。"巨阳冷笑道，"为了保护气功果，你愿意付出多少？"</w:t>
      </w:r>
    </w:p>
    <w:p/>
    <w:p>
      <w:pPr>
        <w:ind w:firstLine="480"/>
      </w:pPr>
      <w:r>
        <w:t>星宿不语，只是攻势愈发凌厉。她知道，只要拖住巨阳，方源就无法得逞。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巨阳暗中派分身接近气功果，意图摧毁元始复活的关键</w:t>
      </w:r>
    </w:p>
    <w:p>
      <w:pPr>
        <w:ind w:firstLine="480"/>
      </w:pPr>
      <w:r>
        <w:t>- 星宿分心二用，压制巨阳分身，同时应对方源的攻势</w:t>
      </w:r>
    </w:p>
    <w:p>
      <w:pPr>
        <w:ind w:firstLine="480"/>
      </w:pPr>
      <w:r>
        <w:t>- 方源看穿星宿的意图，攻势骤然加剧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巨阳：利益至上，绝不能让元始复活</w:t>
      </w:r>
    </w:p>
    <w:p>
      <w:pPr>
        <w:ind w:firstLine="480"/>
      </w:pPr>
      <w:r>
        <w:t>- 星宿：无论如何都要保护师尊的复活希望</w:t>
      </w:r>
    </w:p>
    <w:p>
      <w:pPr>
        <w:ind w:firstLine="480"/>
      </w:pPr>
      <w:r>
        <w:t>- 方源：静观其变，等待最佳时机</w:t>
      </w:r>
    </w:p>
    <w:p/>
    <w:p>
      <w:pPr>
        <w:ind w:firstLine="480"/>
      </w:pPr>
      <w:r>
        <w:rPr>
          <w:b/>
        </w:rPr>
        <w:t>章末钩子</w:t>
      </w:r>
      <w:r>
        <w:t>：就在星宿分心压制巨阳分身的瞬间，方源找到了一个致命破绽……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第4章：气爆</w:t>
      </w:r>
    </w:p>
    <w:p/>
    <w:p>
      <w:pPr>
        <w:ind w:firstLine="480"/>
      </w:pPr>
      <w:r>
        <w:rPr>
          <w:b/>
        </w:rPr>
        <w:t>核心事件</w:t>
      </w:r>
      <w:r>
        <w:t>：气功果核爆炸，三尊重创，元始复活被炸断。</w:t>
      </w:r>
    </w:p>
    <w:p/>
    <w:p>
      <w:pPr>
        <w:ind w:firstLine="480"/>
      </w:pPr>
      <w:r>
        <w:t>方源瞅准时机，炼道蛊群化作一道流光，直取星宿后心！星宿感应到致命危机，本能地侧身闪避，但这一闪避，使得她压制巨阳分身的星纱出现了破绽。</w:t>
      </w:r>
    </w:p>
    <w:p/>
    <w:p>
      <w:pPr>
        <w:ind w:firstLine="480"/>
      </w:pPr>
      <w:r>
        <w:t>就在这一瞬间，巨阳分身抓住机会，绵金撞柱蛊轰然砸向气功果！</w:t>
      </w:r>
    </w:p>
    <w:p/>
    <w:p>
      <w:pPr>
        <w:ind w:firstLine="480"/>
      </w:pPr>
      <w:r>
        <w:t>"不！"星宿怒吼一声，强行分出一道星纱去拦截。但方源的攻击紧随其后，若她全力去拦气功果，便会死于方源之手。</w:t>
      </w:r>
    </w:p>
    <w:p/>
    <w:p>
      <w:pPr>
        <w:ind w:firstLine="480"/>
      </w:pPr>
      <w:r>
        <w:t>在这千钧一发之际，星宿做出了一个选择——她以星纱护体，硬接方源一击，同时以智道推算，精准地将一道星芒送向气功果。</w:t>
      </w:r>
    </w:p>
    <w:p/>
    <w:p>
      <w:pPr>
        <w:ind w:firstLine="480"/>
      </w:pPr>
      <w:r>
        <w:t>那道星芒没有拦截巨阳的攻击，而是击中了气功果内部——引动了气功果中储存的天地二气！</w:t>
      </w:r>
    </w:p>
    <w:p/>
    <w:p>
      <w:pPr>
        <w:ind w:firstLine="480"/>
      </w:pPr>
      <w:r>
        <w:t>"轰！！！"</w:t>
      </w:r>
    </w:p>
    <w:p/>
    <w:p>
      <w:pPr>
        <w:ind w:firstLine="480"/>
      </w:pPr>
      <w:r>
        <w:t>惊天动地的爆炸声响彻五域两天。气功果骤然炸裂，无数天地二气化作狂暴的能量风暴，席卷整个天庭战场。三尊重创，方源被炸飞数千里，巨阳的分身直接湮灭，就连星宿的肉身也在这场爆炸中受到重创。</w:t>
      </w:r>
    </w:p>
    <w:p/>
    <w:p>
      <w:pPr>
        <w:ind w:firstLine="480"/>
      </w:pPr>
      <w:r>
        <w:t>气功果虽然炸毁了，但是气功果核还在。只是气功果核的人形模样，再不像之前那般栩栩如生，而是非常模糊，并且形态并不稳定，一直在不断地外溢气道道痕。</w:t>
      </w:r>
    </w:p>
    <w:p/>
    <w:p>
      <w:pPr>
        <w:ind w:firstLine="480"/>
      </w:pPr>
      <w:r>
        <w:t>元始的复活，被炸断了。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巨阳分身击向气功果</w:t>
      </w:r>
    </w:p>
    <w:p>
      <w:pPr>
        <w:ind w:firstLine="480"/>
      </w:pPr>
      <w:r>
        <w:t>- 星宿以肉身硬接方源一击，选择引动气功果而非拦截</w:t>
      </w:r>
    </w:p>
    <w:p>
      <w:pPr>
        <w:ind w:firstLine="480"/>
      </w:pPr>
      <w:r>
        <w:t>- 气功果核爆炸，三尊重创，元始复活被炸断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星宿：宁为玉碎，不为瓦全——即使气功果炸毁，只要果核还在，就还有希望</w:t>
      </w:r>
    </w:p>
    <w:p>
      <w:pPr>
        <w:ind w:firstLine="480"/>
      </w:pPr>
      <w:r>
        <w:t>- 巨阳：虽然付出惨重代价，但成功阻止了元始复活</w:t>
      </w:r>
    </w:p>
    <w:p>
      <w:pPr>
        <w:ind w:firstLine="480"/>
      </w:pPr>
      <w:r>
        <w:t>- 方源：冷静分析，这场爆炸反而给了他机会</w:t>
      </w:r>
    </w:p>
    <w:p/>
    <w:p>
      <w:pPr>
        <w:ind w:firstLine="480"/>
      </w:pPr>
      <w:r>
        <w:rPr>
          <w:b/>
        </w:rPr>
        <w:t>章末钩子</w:t>
      </w:r>
      <w:r>
        <w:t>：气功果核残骸微微颤动，其中似乎有什么东西在挣扎……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第5章：魔尊肆虐</w:t>
      </w:r>
    </w:p>
    <w:p/>
    <w:p>
      <w:pPr>
        <w:ind w:firstLine="480"/>
      </w:pPr>
      <w:r>
        <w:rPr>
          <w:b/>
        </w:rPr>
        <w:t>核心事件</w:t>
      </w:r>
      <w:r>
        <w:t>：幽魂魔尊趁乱破封，横扫天庭，无人可挡。</w:t>
      </w:r>
    </w:p>
    <w:p/>
    <w:p>
      <w:pPr>
        <w:ind w:firstLine="480"/>
      </w:pPr>
      <w:r>
        <w:t>气爆的余波尚未消散，幽魂魔尊的身影却从星纱的缠绕中挣脱而出。那场爆炸非但没有削弱他，反而令他的魂道修为更上一层楼——无数在爆炸中陨落的蛊仙魂魄，尽数被幽魂吞噬。</w:t>
      </w:r>
    </w:p>
    <w:p/>
    <w:p>
      <w:pPr>
        <w:ind w:firstLine="480"/>
      </w:pPr>
      <w:r>
        <w:t>此刻的幽魂魔尊，已不再是之前那个被星宿压制的存在。他的身上缠绕着无数冤魂，发出凄厉的嘶吼，遮天蔽日。</w:t>
      </w:r>
    </w:p>
    <w:p/>
    <w:p>
      <w:pPr>
        <w:ind w:firstLine="480"/>
      </w:pPr>
      <w:r>
        <w:t>"吼！！！"</w:t>
      </w:r>
    </w:p>
    <w:p/>
    <w:p>
      <w:pPr>
        <w:ind w:firstLine="480"/>
      </w:pPr>
      <w:r>
        <w:t>幽魂发出一声惊天动地的咆哮，庞大的魂魄身躯横扫天庭。监天塔在这股力量面前如同纸糊的一般，被拦腰撞断；仙墓中的沉眠蛊仙还未苏醒，便被幽魂一口吞噬；天庭的中洲十大古派弟子，在这股毁灭性的力量面前，毫无抵抗之力。</w:t>
      </w:r>
    </w:p>
    <w:p/>
    <w:p>
      <w:pPr>
        <w:ind w:firstLine="480"/>
      </w:pPr>
      <w:r>
        <w:t>秦鼎菱被余波震飞，重重摔落在废墟之中，口吐鲜血；古月方正的诛魔榜被幽魂一掌拍飞，整个人被轰入地底；就连方源和巨阳，此刻也不敢轻撄其锋，纷纷暂避锋芒。</w:t>
      </w:r>
    </w:p>
    <w:p/>
    <w:p>
      <w:pPr>
        <w:ind w:firstLine="480"/>
      </w:pPr>
      <w:r>
        <w:t>星宿的肉身本就因气爆而重创，此刻面对暴走的幽魂，处境更加艰难。她的智道推算仍在，但星纱蛊的威力已大打折扣。</w:t>
      </w:r>
    </w:p>
    <w:p/>
    <w:p>
      <w:pPr>
        <w:ind w:firstLine="480"/>
      </w:pPr>
      <w:r>
        <w:t>"星宿仙尊……"幽魂发出模糊的声音，那是无数冤魂的合鸣，"天意……轮回……"</w:t>
      </w:r>
    </w:p>
    <w:p/>
    <w:p>
      <w:pPr>
        <w:ind w:firstLine="480"/>
      </w:pPr>
      <w:r>
        <w:t>幽魂的万魂归一蛊骤然爆发，化作一张遮天蔽日的巨网，朝着星宿笼罩而来。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幽魂吞噬爆炸中的陨落魂魄，实力暴涨</w:t>
      </w:r>
    </w:p>
    <w:p>
      <w:pPr>
        <w:ind w:firstLine="480"/>
      </w:pPr>
      <w:r>
        <w:t>- 幽魂横扫天庭，监天塔断裂，仙墓被毁</w:t>
      </w:r>
    </w:p>
    <w:p>
      <w:pPr>
        <w:ind w:firstLine="480"/>
      </w:pPr>
      <w:r>
        <w:t>- 星宿肉身重创，难以抵挡幽魂的攻势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幽魂：无神智，只有吞噬本能和天意执念</w:t>
      </w:r>
    </w:p>
    <w:p>
      <w:pPr>
        <w:ind w:firstLine="480"/>
      </w:pPr>
      <w:r>
        <w:t>- 星宿：冷静推算，寻找破局之法</w:t>
      </w:r>
    </w:p>
    <w:p>
      <w:pPr>
        <w:ind w:firstLine="480"/>
      </w:pPr>
      <w:r>
        <w:t>- 方源/巨阳：暂避锋芒，等待时机</w:t>
      </w:r>
    </w:p>
    <w:p/>
    <w:p>
      <w:pPr>
        <w:ind w:firstLine="480"/>
      </w:pPr>
      <w:r>
        <w:rPr>
          <w:b/>
        </w:rPr>
        <w:t>章末钩子</w:t>
      </w:r>
      <w:r>
        <w:t>：星宿的推算突然停止——她看到了一条路，但那条路，将永远改变她的命运……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第6章：绝境</w:t>
      </w:r>
    </w:p>
    <w:p/>
    <w:p>
      <w:pPr>
        <w:ind w:firstLine="480"/>
      </w:pPr>
      <w:r>
        <w:rPr>
          <w:b/>
        </w:rPr>
        <w:t>核心事件</w:t>
      </w:r>
      <w:r>
        <w:t>：星宿以残存力量压制幽魂，肉身濒临崩溃。</w:t>
      </w:r>
    </w:p>
    <w:p/>
    <w:p>
      <w:pPr>
        <w:ind w:firstLine="480"/>
      </w:pPr>
      <w:r>
        <w:t>幽魂的万魂归一网笼罩而下，星宿已无退路。她的肉身承受了方源的致命一击和气爆的余波，此刻已是强弩之末。然而她的眼中，没有丝毫恐惧。</w:t>
      </w:r>
    </w:p>
    <w:p/>
    <w:p>
      <w:pPr>
        <w:ind w:firstLine="480"/>
      </w:pPr>
      <w:r>
        <w:t>"智道九转——星宿罗网。"</w:t>
      </w:r>
    </w:p>
    <w:p/>
    <w:p>
      <w:pPr>
        <w:ind w:firstLine="480"/>
      </w:pPr>
      <w:r>
        <w:t>星宿低吟一声，残存的智道修为尽数爆发。她的眉心处，一枚古老的蛊虫骤然飞出，表面流转着复杂至极的星图纹路——那是星宿的本命蛊，星宿罗网蛊。</w:t>
      </w:r>
    </w:p>
    <w:p/>
    <w:p>
      <w:pPr>
        <w:ind w:firstLine="480"/>
      </w:pPr>
      <w:r>
        <w:t>与此同时，星宿的身躯开始绽放出璀璨的星光。智道星纱蛊化作无数道星芒，与星宿罗网蛊交相辉映，在她的身前构建出一道璀璨的星之壁垒。</w:t>
      </w:r>
    </w:p>
    <w:p/>
    <w:p>
      <w:pPr>
        <w:ind w:firstLine="480"/>
      </w:pPr>
      <w:r>
        <w:t>万魂归一网撞上星之壁垒，发出惊天动地的轰鸣。星宿的身躯在这股冲击之下剧烈颤抖，七窍渗出鲜血。然而她的意志，却如同磐石一般坚定。</w:t>
      </w:r>
    </w:p>
    <w:p/>
    <w:p>
      <w:pPr>
        <w:ind w:firstLine="480"/>
      </w:pPr>
      <w:r>
        <w:t>"只要我还有一口气在……"星宿的声音虽然虚弱，却透着不可动摇的决然，"天庭就不会覆灭。"</w:t>
      </w:r>
    </w:p>
    <w:p/>
    <w:p>
      <w:pPr>
        <w:ind w:firstLine="480"/>
      </w:pPr>
      <w:r>
        <w:t>星宿以残躯独挡幽魂，为天庭残存的蛊仙争取到了宝贵的撤离时间。秦鼎菱、古月方正等人，在星宿的庇护下，开始向天庭外围撤退。</w:t>
      </w:r>
    </w:p>
    <w:p/>
    <w:p>
      <w:pPr>
        <w:ind w:firstLine="480"/>
      </w:pPr>
      <w:r>
        <w:t>然而星宿的生命力，也在以肉眼可见的速度流逝。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星宿以残躯独挡幽魂，万魂归一网被暂时阻挡</w:t>
      </w:r>
    </w:p>
    <w:p>
      <w:pPr>
        <w:ind w:firstLine="480"/>
      </w:pPr>
      <w:r>
        <w:t>- 天庭蛊仙开始撤离，但星宿的生命力在飞速流逝</w:t>
      </w:r>
    </w:p>
    <w:p>
      <w:pPr>
        <w:ind w:firstLine="480"/>
      </w:pPr>
      <w:r>
        <w:t>- 方源与巨阳在一旁观望，各怀心思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星宿：守护天庭是她的使命，即使付出生命的代价</w:t>
      </w:r>
    </w:p>
    <w:p>
      <w:pPr>
        <w:ind w:firstLine="480"/>
      </w:pPr>
      <w:r>
        <w:t>- 秦鼎菱：泪流满面，却不得不执行撤离命令</w:t>
      </w:r>
    </w:p>
    <w:p>
      <w:pPr>
        <w:ind w:firstLine="480"/>
      </w:pPr>
      <w:r>
        <w:t>- 方源：饶有兴致地观察，星宿的底牌究竟是什么？</w:t>
      </w:r>
    </w:p>
    <w:p/>
    <w:p>
      <w:pPr>
        <w:ind w:firstLine="480"/>
      </w:pPr>
      <w:r>
        <w:rPr>
          <w:b/>
        </w:rPr>
        <w:t>章末钩子</w:t>
      </w:r>
      <w:r>
        <w:t>：星宿的推算突然停止——她看到了最后的可能……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第7章：元始觉醒</w:t>
      </w:r>
    </w:p>
    <w:p/>
    <w:p>
      <w:pPr>
        <w:ind w:firstLine="480"/>
      </w:pPr>
      <w:r>
        <w:rPr>
          <w:b/>
        </w:rPr>
        <w:t>核心事件</w:t>
      </w:r>
      <w:r>
        <w:t>：气功果核残骸中，元始残魂短暂苏醒，复活诗响起。</w:t>
      </w:r>
    </w:p>
    <w:p/>
    <w:p>
      <w:pPr>
        <w:ind w:firstLine="480"/>
      </w:pPr>
      <w:r>
        <w:t>就在星宿濒临崩溃的刹那，气功果核残骸突然爆发出耀眼的光芒。</w:t>
      </w:r>
    </w:p>
    <w:p/>
    <w:p>
      <w:pPr>
        <w:ind w:firstLine="480"/>
      </w:pPr>
      <w:r>
        <w:t>那光芒虽然微弱，却透着一股亘古苍凉的气息——那是属于元始仙尊的气息。</w:t>
      </w:r>
    </w:p>
    <w:p/>
    <w:p>
      <w:pPr>
        <w:ind w:firstLine="480"/>
      </w:pPr>
      <w:r>
        <w:t>"先天一气……化星河……"</w:t>
      </w:r>
    </w:p>
    <w:p/>
    <w:p>
      <w:pPr>
        <w:ind w:firstLine="480"/>
      </w:pPr>
      <w:r>
        <w:t>一道苍老而虚弱的声音，从气功果核残骸中传出。那是元始仙尊的残魂，在生命的最后关头，勉强苏醒。</w:t>
      </w:r>
    </w:p>
    <w:p/>
    <w:p>
      <w:pPr>
        <w:ind w:firstLine="480"/>
      </w:pPr>
      <w:r>
        <w:t>《先天一气歌》在战场上回荡：</w:t>
      </w:r>
    </w:p>
    <w:p/>
    <w:p>
      <w:pPr>
        <w:ind w:firstLine="480"/>
      </w:pPr>
      <w:r>
        <w:t>&gt; 先天一气化星河，万古元始镇天庭。</w:t>
      </w:r>
    </w:p>
    <w:p>
      <w:pPr>
        <w:ind w:firstLine="480"/>
      </w:pPr>
      <w:r>
        <w:t>&gt; 气功果中藏真我，一朝复苏震苍穹。</w:t>
      </w:r>
    </w:p>
    <w:p/>
    <w:p>
      <w:pPr>
        <w:ind w:firstLine="480"/>
      </w:pPr>
      <w:r>
        <w:t>元始的残魂从气功果核中艰难地凝聚出一缕虚影，那虚影虽然模糊，却透着一股令人心悸的威压。他的目光落在星宿身上，眸中闪过一丝复杂的情绪。</w:t>
      </w:r>
    </w:p>
    <w:p/>
    <w:p>
      <w:pPr>
        <w:ind w:firstLine="480"/>
      </w:pPr>
      <w:r>
        <w:t>"星宿……为师对不起你……"元始的声音虚弱至极，"天庭……交给你了……"</w:t>
      </w:r>
    </w:p>
    <w:p/>
    <w:p>
      <w:pPr>
        <w:ind w:firstLine="480"/>
      </w:pPr>
      <w:r>
        <w:t>话音未落，元始的残魂便再次陷入沉寂。但他的这一缕意识，已将一道微弱的气种注入了星宿体内，为她续了一口气。</w:t>
      </w:r>
    </w:p>
    <w:p/>
    <w:p>
      <w:pPr>
        <w:ind w:firstLine="480"/>
      </w:pPr>
      <w:r>
        <w:t>星宿得到这一丝气种之力，暂时稳住了濒临崩溃的肉身。然而她心中明白，这不过是回光返照——师尊的那一丝气种，只是延缓了她的死亡，而非真正的生机。</w:t>
      </w:r>
    </w:p>
    <w:p/>
    <w:p>
      <w:pPr>
        <w:ind w:firstLine="480"/>
      </w:pPr>
      <w:r>
        <w:t>她必须在死前，做出最后的抉择。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元始残魂短暂苏醒，复活诗响起</w:t>
      </w:r>
    </w:p>
    <w:p>
      <w:pPr>
        <w:ind w:firstLine="480"/>
      </w:pPr>
      <w:r>
        <w:t>- 元始将气种注入星宿体内，暂时稳住她的生命</w:t>
      </w:r>
    </w:p>
    <w:p>
      <w:pPr>
        <w:ind w:firstLine="480"/>
      </w:pPr>
      <w:r>
        <w:t>- 元始残魂再次陷入沉寂，复活希望渺茫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元始：欣慰与愧疚交织，将天庭托付给星宿</w:t>
      </w:r>
    </w:p>
    <w:p>
      <w:pPr>
        <w:ind w:firstLine="480"/>
      </w:pPr>
      <w:r>
        <w:t>- 星宿：师尊的气种给了她最后的力量，也给了她做出抉择的勇气</w:t>
      </w:r>
    </w:p>
    <w:p>
      <w:pPr>
        <w:ind w:firstLine="480"/>
      </w:pPr>
      <w:r>
        <w:t>- 方源：冷眼旁观，元始的出现让局势更加复杂</w:t>
      </w:r>
    </w:p>
    <w:p/>
    <w:p>
      <w:pPr>
        <w:ind w:firstLine="480"/>
      </w:pPr>
      <w:r>
        <w:rPr>
          <w:b/>
        </w:rPr>
        <w:t>章末钩子</w:t>
      </w:r>
      <w:r>
        <w:t>：星宿的目光变得前所未有的平静——她做出了决定……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第8章：星沉</w:t>
      </w:r>
    </w:p>
    <w:p/>
    <w:p>
      <w:pPr>
        <w:ind w:firstLine="480"/>
      </w:pPr>
      <w:r>
        <w:rPr>
          <w:b/>
        </w:rPr>
        <w:t>核心事件</w:t>
      </w:r>
      <w:r>
        <w:t>：</w:t>
      </w:r>
      <w:r>
        <w:rPr>
          <w:b/>
        </w:rPr>
        <w:t>星宿将毕生智道修为与意识完全转入星宿罗网蛊，肉身坐化，智道意志永存。</w:t>
      </w:r>
    </w:p>
    <w:p/>
    <w:p>
      <w:pPr>
        <w:ind w:firstLine="480"/>
      </w:pPr>
      <w:r>
        <w:t>星宿的肉身已然濒临崩溃边缘。元始注入的那一丝气种，只是延缓了她死亡的到来，而非真正的生机。然而她的眼中没有丝毫恐惧，反而透着一股前所未有的平静。</w:t>
      </w:r>
    </w:p>
    <w:p/>
    <w:p>
      <w:pPr>
        <w:ind w:firstLine="480"/>
      </w:pPr>
      <w:r>
        <w:t>"星宿罗网……"</w:t>
      </w:r>
    </w:p>
    <w:p/>
    <w:p>
      <w:pPr>
        <w:ind w:firstLine="480"/>
      </w:pPr>
      <w:r>
        <w:t>星宿轻声吟唱，眉心处的星宿罗网蛊骤然绽放出璀璨的星光。那星光与星宿的残躯相互呼应，在她周身构建出一道璀璨的星之结界。</w:t>
      </w:r>
    </w:p>
    <w:p/>
    <w:p>
      <w:pPr>
        <w:ind w:firstLine="480"/>
      </w:pPr>
      <w:r>
        <w:t>方源与巨阳见状，同时出手——他们感觉到了不对劲，必须在星宿完成之前阻止她！</w:t>
      </w:r>
    </w:p>
    <w:p/>
    <w:p>
      <w:pPr>
        <w:ind w:firstLine="480"/>
      </w:pPr>
      <w:r>
        <w:t>然而已经来不及了。</w:t>
      </w:r>
    </w:p>
    <w:p/>
    <w:p>
      <w:pPr>
        <w:ind w:firstLine="480"/>
      </w:pPr>
      <w:r>
        <w:t>"星沉而不灭……"</w:t>
      </w:r>
    </w:p>
    <w:p/>
    <w:p>
      <w:pPr>
        <w:ind w:firstLine="480"/>
      </w:pPr>
      <w:r>
        <w:t>星宿低吟一声，残存的智道修为尽数涌入星宿罗网蛊之中。与此同时，她那濒临崩溃的肉身缓缓倒下，如同坐化一般，安详而宁静。她的肉身没有任何损坏，面容平静如水，仿佛只是陷入了沉睡。</w:t>
      </w:r>
    </w:p>
    <w:p/>
    <w:p>
      <w:pPr>
        <w:ind w:firstLine="480"/>
      </w:pPr>
      <w:r>
        <w:t>而那枚星宿罗网蛊，却在这一刻发生了惊人的蜕变。</w:t>
      </w:r>
    </w:p>
    <w:p/>
    <w:p>
      <w:pPr>
        <w:ind w:firstLine="480"/>
      </w:pPr>
      <w:r>
        <w:t>蛊虫表面的星图纹路疯狂增殖，变得越来越复杂，越来越深邃。蛊虫内部，星宿的毕生智道修为与意识正在以某种不可思议的方式永存。</w:t>
      </w:r>
    </w:p>
    <w:p/>
    <w:p>
      <w:pPr>
        <w:ind w:firstLine="480"/>
      </w:pPr>
      <w:r>
        <w:t>《星宿长明诀》在战场上最后一次响起：</w:t>
      </w:r>
    </w:p>
    <w:p/>
    <w:p>
      <w:pPr>
        <w:ind w:firstLine="480"/>
      </w:pPr>
      <w:r>
        <w:t>&gt; 星罗棋布照天庭，宿愿如磐护苍生。</w:t>
      </w:r>
    </w:p>
    <w:p>
      <w:pPr>
        <w:ind w:firstLine="480"/>
      </w:pPr>
      <w:r>
        <w:t>&gt; 长夜漫漫终有尽，明珠一颗耀苍穹。</w:t>
      </w:r>
    </w:p>
    <w:p/>
    <w:p>
      <w:pPr>
        <w:ind w:firstLine="480"/>
      </w:pPr>
      <w:r>
        <w:t>当星光散尽，星宿罗网蛊悬浮在虚空之中，表面流转着复杂至极的星图纹路。那些纹路中，蕴含着星宿仙尊毕生的智道修为与意识。</w:t>
      </w:r>
    </w:p>
    <w:p/>
    <w:p>
      <w:pPr>
        <w:ind w:firstLine="480"/>
      </w:pPr>
      <w:r>
        <w:t>她的肉身，坐化般安详地躺在废墟之中。不毁，不腐，仿佛只是陷入了永恒的长眠。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星宿以"星沉而不灭"之策，将意识转入星宿罗网蛊</w:t>
      </w:r>
    </w:p>
    <w:p>
      <w:pPr>
        <w:ind w:firstLine="480"/>
      </w:pPr>
      <w:r>
        <w:t>- 星宿的肉身坐化，不毁，如同陷入永恒长眠</w:t>
      </w:r>
    </w:p>
    <w:p>
      <w:pPr>
        <w:ind w:firstLine="480"/>
      </w:pPr>
      <w:r>
        <w:t>- 天庭同时失去两位仙尊——元始在气功果核残骸中，星宿在星宿罗网蛊中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星宿：平静而决然，这是她为天庭做出的最后贡献</w:t>
      </w:r>
    </w:p>
    <w:p>
      <w:pPr>
        <w:ind w:firstLine="480"/>
      </w:pPr>
      <w:r>
        <w:t>- 方源：眼神微变，星宿的手段出乎他的意料</w:t>
      </w:r>
    </w:p>
    <w:p>
      <w:pPr>
        <w:ind w:firstLine="480"/>
      </w:pPr>
      <w:r>
        <w:t>- 巨阳：心中震惊，星宿的智道修为竟精深至此</w:t>
      </w:r>
    </w:p>
    <w:p>
      <w:pPr>
        <w:ind w:firstLine="480"/>
      </w:pPr>
      <w:r>
        <w:t>- 秦鼎菱/古月方正：悲愤交加，却看到了另一线希望</w:t>
      </w:r>
    </w:p>
    <w:p/>
    <w:p>
      <w:pPr>
        <w:ind w:firstLine="480"/>
      </w:pPr>
      <w:r>
        <w:rPr>
          <w:b/>
        </w:rPr>
        <w:t>章末钩子</w:t>
      </w:r>
      <w:r>
        <w:t>：星宿罗网蛊微微颤动，其中传来一道熟悉的意识波动——星宿，还活着……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第9章：元始的遗言</w:t>
      </w:r>
    </w:p>
    <w:p/>
    <w:p>
      <w:pPr>
        <w:ind w:firstLine="480"/>
      </w:pPr>
      <w:r>
        <w:rPr>
          <w:b/>
        </w:rPr>
        <w:t>核心事件</w:t>
      </w:r>
      <w:r>
        <w:t>：气功果核残骸中，元始与星宿进行最后的意识对话。</w:t>
      </w:r>
    </w:p>
    <w:p/>
    <w:p>
      <w:pPr>
        <w:ind w:firstLine="480"/>
      </w:pPr>
      <w:r>
        <w:t>星宿罗网蛊悬浮在气功果核残骸旁，两道意识在这一刻产生了共鸣。</w:t>
      </w:r>
    </w:p>
    <w:p/>
    <w:p>
      <w:pPr>
        <w:ind w:firstLine="480"/>
      </w:pPr>
      <w:r>
        <w:t>"星宿……"元始的声音虚弱至极，"你的选择……为师很欣慰……"</w:t>
      </w:r>
    </w:p>
    <w:p/>
    <w:p>
      <w:pPr>
        <w:ind w:firstLine="480"/>
      </w:pPr>
      <w:r>
        <w:t>"师尊。"星宿的声音从星宿罗网蛊中传出，虽然微弱，却透着不可动摇的坚定，"天庭……我会守护到底。"</w:t>
      </w:r>
    </w:p>
    <w:p/>
    <w:p>
      <w:pPr>
        <w:ind w:firstLine="480"/>
      </w:pPr>
      <w:r>
        <w:t>"你的意识在蛊中永存……这条路，为师从未尝试过……"元始的声音越来越虚弱，"你必须……尽快……找到……"</w:t>
      </w:r>
    </w:p>
    <w:p/>
    <w:p>
      <w:pPr>
        <w:ind w:firstLine="480"/>
      </w:pPr>
      <w:r>
        <w:t>话音未落，气功果核残骸骤然黯淡下来。元始的意识再次陷入沉寂，但这一次，比之前更加深沉。他已经无力再维持任何意识交流了。</w:t>
      </w:r>
    </w:p>
    <w:p/>
    <w:p>
      <w:pPr>
        <w:ind w:firstLine="480"/>
      </w:pPr>
      <w:r>
        <w:t>星宿沉默片刻，然后以智道意识轻轻触碰气功果核残骸。她感应到：师尊还在，只是陷入了极深的沉睡。只要气功果核残骸不被毁去，就有复活的一线希望。</w:t>
      </w:r>
    </w:p>
    <w:p/>
    <w:p>
      <w:pPr>
        <w:ind w:firstLine="480"/>
      </w:pPr>
      <w:r>
        <w:t>"师尊……"星宿在心中默默说道，"我会找到复活您的方法的。"</w:t>
      </w:r>
    </w:p>
    <w:p/>
    <w:p>
      <w:pPr>
        <w:ind w:firstLine="480"/>
      </w:pPr>
      <w:r>
        <w:t>就在此时，一道冰冷的声音在她耳边响起：</w:t>
      </w:r>
    </w:p>
    <w:p/>
    <w:p>
      <w:pPr>
        <w:ind w:firstLine="480"/>
      </w:pPr>
      <w:r>
        <w:t>"星宿仙尊……不，现在该称呼你为星宿罗网蛊了。"</w:t>
      </w:r>
    </w:p>
    <w:p/>
    <w:p>
      <w:pPr>
        <w:ind w:firstLine="480"/>
      </w:pPr>
      <w:r>
        <w:t>方源的身影出现在星宿罗网蛊面前，他的目光落在那枚古老的蛊虫上，眼中闪过一丝忌惮——不，是忌惮之下更深的兴趣。</w:t>
      </w:r>
    </w:p>
    <w:p/>
    <w:p>
      <w:pPr>
        <w:ind w:firstLine="480"/>
      </w:pPr>
      <w:r>
        <w:t>"有意思……"方源淡淡说道，"意识永存于蛊虫之中……这是何等精妙的智道造诣。"</w:t>
      </w:r>
    </w:p>
    <w:p/>
    <w:p>
      <w:pPr>
        <w:ind w:firstLine="480"/>
      </w:pPr>
      <w:r>
        <w:t>星宿罗网蛊微微颤动，一道星芒激射而出，却被方源轻描淡写地挡下。</w:t>
      </w:r>
    </w:p>
    <w:p/>
    <w:p>
      <w:pPr>
        <w:ind w:firstLine="480"/>
      </w:pPr>
      <w:r>
        <w:t>"不必紧张。"方源淡淡一笑，"今日……就到这里吧。"</w:t>
      </w:r>
    </w:p>
    <w:p/>
    <w:p>
      <w:pPr>
        <w:ind w:firstLine="480"/>
      </w:pPr>
      <w:r>
        <w:t>他转身离去，留下一句话在风中回荡：</w:t>
      </w:r>
    </w:p>
    <w:p/>
    <w:p>
      <w:pPr>
        <w:ind w:firstLine="480"/>
      </w:pPr>
      <w:r>
        <w:t>"星宿仙尊，期待下次与你的交手。"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元始与星宿完成最后的意识对话，元始陷入极深沉睡</w:t>
      </w:r>
    </w:p>
    <w:p>
      <w:pPr>
        <w:ind w:firstLine="480"/>
      </w:pPr>
      <w:r>
        <w:t>- 星宿感应到：只要气功果核残骸不被毁，师尊就有一线希望</w:t>
      </w:r>
    </w:p>
    <w:p>
      <w:pPr>
        <w:ind w:firstLine="480"/>
      </w:pPr>
      <w:r>
        <w:t>- 方源发现星宿未死，但选择暂时撤退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星宿：悲伤但坚定，师尊的嘱托成为她新的使命</w:t>
      </w:r>
    </w:p>
    <w:p>
      <w:pPr>
        <w:ind w:firstLine="480"/>
      </w:pPr>
      <w:r>
        <w:t>- 元始：欣慰地将一切托付给星宿</w:t>
      </w:r>
    </w:p>
    <w:p>
      <w:pPr>
        <w:ind w:firstLine="480"/>
      </w:pPr>
      <w:r>
        <w:t>- 方源：兴趣大增，星宿的新形态将带来新的变数</w:t>
      </w:r>
    </w:p>
    <w:p/>
    <w:p>
      <w:pPr>
        <w:ind w:firstLine="480"/>
      </w:pPr>
      <w:r>
        <w:rPr>
          <w:b/>
        </w:rPr>
        <w:t>章末钩子</w:t>
      </w:r>
      <w:r>
        <w:t>：方源离去后，天庭废墟归于死寂。然而这只是暴风雨前的宁静……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第10章：惊退</w:t>
      </w:r>
    </w:p>
    <w:p/>
    <w:p>
      <w:pPr>
        <w:ind w:firstLine="480"/>
      </w:pPr>
      <w:r>
        <w:rPr>
          <w:b/>
        </w:rPr>
        <w:t>核心事件</w:t>
      </w:r>
      <w:r>
        <w:t>：三尊重创，天庭化为废墟，各方势力损失惨重。</w:t>
      </w:r>
    </w:p>
    <w:p/>
    <w:p>
      <w:pPr>
        <w:ind w:firstLine="480"/>
      </w:pPr>
      <w:r>
        <w:t>气爆与幽魂的双重打击之下，天庭已经化为一片废墟。监天塔断裂，仙墓被毁，无数蛊仙陨落。天庭的底蕴，在这一战中损失殆尽。</w:t>
      </w:r>
    </w:p>
    <w:p/>
    <w:p>
      <w:pPr>
        <w:ind w:firstLine="480"/>
      </w:pPr>
      <w:r>
        <w:t>方源虽然重创了天庭，却也付出了不小的代价。气爆的余波令他的至尊仙体出现裂痕，需要时间修复。</w:t>
      </w:r>
    </w:p>
    <w:p/>
    <w:p>
      <w:pPr>
        <w:ind w:firstLine="480"/>
      </w:pPr>
      <w:r>
        <w:t>巨阳的分身被气爆湮灭，本体也受了不轻的伤。他原本的目的是摧毁气功果，虽然未能完全成功，但也打断了元始的复活进程。</w:t>
      </w:r>
    </w:p>
    <w:p/>
    <w:p>
      <w:pPr>
        <w:ind w:firstLine="480"/>
      </w:pPr>
      <w:r>
        <w:t>幽魂魔尊虽然吞噬了大量魂魄，却也因为星宿的拼死一击而暂时虚弱。此刻正退回幽天休养。</w:t>
      </w:r>
    </w:p>
    <w:p/>
    <w:p>
      <w:pPr>
        <w:ind w:firstLine="480"/>
      </w:pPr>
      <w:r>
        <w:t>三尊重创，天庭化为废墟。这一战，没有真正的赢家。</w:t>
      </w:r>
    </w:p>
    <w:p/>
    <w:p>
      <w:pPr>
        <w:ind w:firstLine="480"/>
      </w:pPr>
      <w:r>
        <w:t>"撤。"方源淡淡说道，率先离开战场。</w:t>
      </w:r>
    </w:p>
    <w:p/>
    <w:p>
      <w:pPr>
        <w:ind w:firstLine="480"/>
      </w:pPr>
      <w:r>
        <w:t>巨阳冷哼一声，也带着北原蛊仙离去。</w:t>
      </w:r>
    </w:p>
    <w:p/>
    <w:p>
      <w:pPr>
        <w:ind w:firstLine="480"/>
      </w:pPr>
      <w:r>
        <w:t>天庭废墟中，只剩下秦鼎菱、古月方正等残存之人，以及悬浮在虚空中的星宿罗网蛊。</w:t>
      </w:r>
    </w:p>
    <w:p/>
    <w:p>
      <w:pPr>
        <w:ind w:firstLine="480"/>
      </w:pPr>
      <w:r>
        <w:t>"星宿大人……"秦鼎菱跪在星宿的肉身旁，泪流满面。</w:t>
      </w:r>
    </w:p>
    <w:p/>
    <w:p>
      <w:pPr>
        <w:ind w:firstLine="480"/>
      </w:pPr>
      <w:r>
        <w:t>"秦鼎菱。"星宿的声音从星宿罗网蛊中传出，"收拾残局，重建天庭。这……是我最后的命令。"</w:t>
      </w:r>
    </w:p>
    <w:p/>
    <w:p>
      <w:pPr>
        <w:ind w:firstLine="480"/>
      </w:pPr>
      <w:r>
        <w:t>秦鼎菱抬起头，泪眼中透出一丝坚定："是，星宿大人！"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三尊重创，各自退去</w:t>
      </w:r>
    </w:p>
    <w:p>
      <w:pPr>
        <w:ind w:firstLine="480"/>
      </w:pPr>
      <w:r>
        <w:t>- 天庭化为废墟，损失惨重</w:t>
      </w:r>
    </w:p>
    <w:p>
      <w:pPr>
        <w:ind w:firstLine="480"/>
      </w:pPr>
      <w:r>
        <w:t>- 星宿以蛊虫形态发布命令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方源：冷眼旁观，这一战的收获已经足够</w:t>
      </w:r>
    </w:p>
    <w:p>
      <w:pPr>
        <w:ind w:firstLine="480"/>
      </w:pPr>
      <w:r>
        <w:t>- 巨阳：虽然未竟全功，但目的基本达到</w:t>
      </w:r>
    </w:p>
    <w:p>
      <w:pPr>
        <w:ind w:firstLine="480"/>
      </w:pPr>
      <w:r>
        <w:t>- 秦鼎菱/古月方正：悲愤交加，却看到了重建的希望</w:t>
      </w:r>
    </w:p>
    <w:p/>
    <w:p>
      <w:pPr>
        <w:ind w:firstLine="480"/>
      </w:pPr>
      <w:r>
        <w:rPr>
          <w:b/>
        </w:rPr>
        <w:t>章末钩子</w:t>
      </w:r>
      <w:r>
        <w:t>：就在众人收拾残局之际，一道意外的身影出现在天庭废墟上空……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第11章：方源的算计</w:t>
      </w:r>
    </w:p>
    <w:p/>
    <w:p>
      <w:pPr>
        <w:ind w:firstLine="480"/>
      </w:pPr>
      <w:r>
        <w:rPr>
          <w:b/>
        </w:rPr>
        <w:t>核心事件</w:t>
      </w:r>
      <w:r>
        <w:t>：方源发现星宿未死，开始暗中推算新的布局。</w:t>
      </w:r>
    </w:p>
    <w:p/>
    <w:p>
      <w:pPr>
        <w:ind w:firstLine="480"/>
      </w:pPr>
      <w:r>
        <w:t>方源回到至尊仙窍，开始疗伤。然而他的思绪，却始终停留在天庭废墟中的那枚星宿罗网蛊上。</w:t>
      </w:r>
    </w:p>
    <w:p/>
    <w:p>
      <w:pPr>
        <w:ind w:firstLine="480"/>
      </w:pPr>
      <w:r>
        <w:t>"意识永存于蛊虫之中……"方源喃喃自语，"这是何等精妙的智道造诣。"</w:t>
      </w:r>
    </w:p>
    <w:p/>
    <w:p>
      <w:pPr>
        <w:ind w:firstLine="480"/>
      </w:pPr>
      <w:r>
        <w:t>他的目光中闪过一丝异色。星宿的新形态，打破了他原本的许多布局。原本以为天庭将彻底覆灭，现在却发现星宿的意识仍在暗中存活。这意味着，天庭还没有真正倒下。</w:t>
      </w:r>
    </w:p>
    <w:p/>
    <w:p>
      <w:pPr>
        <w:ind w:firstLine="480"/>
      </w:pPr>
      <w:r>
        <w:t>方源闭上眼睛，开始以炼道手段推算星宿罗网蛊的能力。</w:t>
      </w:r>
    </w:p>
    <w:p/>
    <w:p>
      <w:pPr>
        <w:ind w:firstLine="480"/>
      </w:pPr>
      <w:r>
        <w:t>他的推算结果是：星宿的意识虽然在蛊中永存，但感知范围大幅缩小，无法像肉身时期那样随时推算天下大事。她只能在小范围内推算，且需要消耗大量精力。</w:t>
      </w:r>
    </w:p>
    <w:p/>
    <w:p>
      <w:pPr>
        <w:ind w:firstLine="480"/>
      </w:pPr>
      <w:r>
        <w:t>这是一个可以利用的弱点。</w:t>
      </w:r>
    </w:p>
    <w:p/>
    <w:p>
      <w:pPr>
        <w:ind w:firstLine="480"/>
      </w:pPr>
      <w:r>
        <w:t>"有意思……"方源嘴角微微上扬，"星宿仙尊，你的星沉之策虽然精妙，但也给了我可以利用的机会。"</w:t>
      </w:r>
    </w:p>
    <w:p/>
    <w:p>
      <w:pPr>
        <w:ind w:firstLine="480"/>
      </w:pPr>
      <w:r>
        <w:t>他的目光落在气功果核残骸的方向，又落在星宿罗网蛊的方向。一个更加庞大的计划，在他脑海中成形。</w:t>
      </w:r>
    </w:p>
    <w:p/>
    <w:p>
      <w:pPr>
        <w:ind w:firstLine="480"/>
      </w:pPr>
      <w:r>
        <w:t>"气种……"方源想起了气爆时涌入体内的那一道气感。那是元始在临死前注入他体内的意识碎片——一个意想不到的变量。</w:t>
      </w:r>
    </w:p>
    <w:p/>
    <w:p>
      <w:pPr>
        <w:ind w:firstLine="480"/>
      </w:pPr>
      <w:r>
        <w:t>"或许……"方源的眼中闪过一丝贪婪，"我可以利用这一点。"</w:t>
      </w:r>
    </w:p>
    <w:p/>
    <w:p>
      <w:pPr>
        <w:ind w:firstLine="480"/>
      </w:pPr>
      <w:r>
        <w:rPr>
          <w:b/>
        </w:rPr>
        <w:t>关键冲突</w:t>
      </w:r>
      <w:r>
        <w:t>：</w:t>
      </w:r>
    </w:p>
    <w:p>
      <w:pPr>
        <w:ind w:firstLine="480"/>
      </w:pPr>
      <w:r>
        <w:t>- 方源发现星宿未死，开始重新评估局势</w:t>
      </w:r>
    </w:p>
    <w:p>
      <w:pPr>
        <w:ind w:firstLine="480"/>
      </w:pPr>
      <w:r>
        <w:t>- 方源推算出星宿罗网蛊的弱点：感知范围缩小，无法随时推算</w:t>
      </w:r>
    </w:p>
    <w:p>
      <w:pPr>
        <w:ind w:firstLine="480"/>
      </w:pPr>
      <w:r>
        <w:t>- 方源决定利用体内的气种和元始的意识碎片</w:t>
      </w:r>
    </w:p>
    <w:p/>
    <w:p>
      <w:pPr>
        <w:ind w:firstLine="480"/>
      </w:pPr>
      <w:r>
        <w:rPr>
          <w:b/>
        </w:rPr>
        <w:t>人物心理</w:t>
      </w:r>
      <w:r>
        <w:t>：</w:t>
      </w:r>
    </w:p>
    <w:p>
      <w:pPr>
        <w:ind w:firstLine="480"/>
      </w:pPr>
      <w:r>
        <w:t>- 方源：冷静分析，发现了新的机会</w:t>
      </w:r>
    </w:p>
    <w:p>
      <w:pPr>
        <w:ind w:firstLine="480"/>
      </w:pPr>
      <w:r>
        <w:t>- 星宿：警惕地感应到方源的气息在逼近</w:t>
      </w:r>
    </w:p>
    <w:p/>
    <w:p>
      <w:pPr>
        <w:ind w:firstLine="480"/>
      </w:pPr>
      <w:r>
        <w:rPr>
          <w:b/>
        </w:rPr>
        <w:t>章末钩子</w:t>
      </w:r>
      <w:r>
        <w:t>：方源开始暗中布局——天庭之战虽然结束，但真正的博弈才刚刚开始……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第二幕：废墟中的博弈（第12-25章）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第12章：余波</w:t>
      </w:r>
    </w:p>
    <w:p/>
    <w:p>
      <w:pPr>
        <w:ind w:firstLine="480"/>
      </w:pPr>
      <w:r>
        <w:t>天庭大战的消息如惊雷般传遍五域两天。天庭化为废墟，星宿仙尊陨落（外界以为），元始仙尊复活被炸断。三尊重创的消息令各方势力蠢蠢欲动。</w:t>
      </w:r>
    </w:p>
    <w:p/>
    <w:p>
      <w:pPr>
        <w:ind w:firstLine="480"/>
      </w:pPr>
      <w:r>
        <w:t>星宿罗网蛊悬于星宿肉身眉心处，微微颤动。她的意识虽然在蛊中永存，但感知范围确实大幅缩小，只能感应到方圆百里之内的事物。</w:t>
      </w:r>
    </w:p>
    <w:p/>
    <w:p>
      <w:pPr>
        <w:ind w:firstLine="480"/>
      </w:pPr>
      <w:r>
        <w:t>秦鼎菱组织残存的天庭蛊仙，开始清理废墟、救治伤员。古月方正以诛魔榜镇压趁乱作乱的魔道蛊仙，暂时稳住了局面。</w:t>
      </w:r>
    </w:p>
    <w:p/>
    <w:p>
      <w:pPr>
        <w:ind w:firstLine="480"/>
      </w:pPr>
      <w:r>
        <w:t>然而暗流涌动。</w:t>
      </w:r>
    </w:p>
    <w:p/>
    <w:p>
      <w:pPr>
        <w:ind w:firstLine="480"/>
      </w:pPr>
      <w:r>
        <w:t>星宿感应到：有人在暗中窥视天庭废墟。</w:t>
      </w:r>
    </w:p>
    <w:p/>
    <w:p>
      <w:pPr>
        <w:ind w:firstLine="480"/>
      </w:pPr>
      <w:r>
        <w:rPr>
          <w:b/>
        </w:rPr>
        <w:t>章末钩子</w:t>
      </w:r>
      <w:r>
        <w:t>：那道窥视的气息，来自北原的方向……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第13章：方源的伤</w:t>
      </w:r>
    </w:p>
    <w:p/>
    <w:p>
      <w:pPr>
        <w:ind w:firstLine="480"/>
      </w:pPr>
      <w:r>
        <w:t>方源回到至尊仙窍，以炼道手段疗伤。然而他发现，体内的伤势比预想的更重——元始临死前的意识冲击，让他神魂受创。</w:t>
      </w:r>
    </w:p>
    <w:p/>
    <w:p>
      <w:pPr>
        <w:ind w:firstLine="480"/>
      </w:pPr>
      <w:r>
        <w:t>更让他意外的是，体内的那道气种竟然在缓慢壮大，其中隐约可见元始的意识碎片。</w:t>
      </w:r>
    </w:p>
    <w:p/>
    <w:p>
      <w:pPr>
        <w:ind w:firstLine="480"/>
      </w:pPr>
      <w:r>
        <w:t>方源决定：以炼道手段炼化这道气种，将元始的意识碎片彻底吞噬。</w:t>
      </w:r>
    </w:p>
    <w:p/>
    <w:p>
      <w:pPr>
        <w:ind w:firstLine="480"/>
      </w:pPr>
      <w:r>
        <w:rPr>
          <w:b/>
        </w:rPr>
        <w:t>章末钩子</w:t>
      </w:r>
      <w:r>
        <w:t>：就在方源开始炼化的瞬间，气种中传来一道微弱的反抗……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第14章：疗伤与谋划</w:t>
      </w:r>
    </w:p>
    <w:p/>
    <w:p>
      <w:pPr>
        <w:ind w:firstLine="480"/>
      </w:pPr>
      <w:r>
        <w:t>方源以炼道手段疗伤，同时推演接下来的计划。他的伤势虽然严重，但以他的修为，恢复只是时间问题。</w:t>
      </w:r>
    </w:p>
    <w:p/>
    <w:p>
      <w:pPr>
        <w:ind w:firstLine="480"/>
      </w:pPr>
      <w:r>
        <w:t>真正让他在意的，是体内的气种。那道气种极其顽强，与他的炼道之力相互排斥，却又在缓慢壮大。</w:t>
      </w:r>
    </w:p>
    <w:p/>
    <w:p>
      <w:pPr>
        <w:ind w:firstLine="480"/>
      </w:pPr>
      <w:r>
        <w:t>"元始的意识碎片……"方源冷笑，"你以为这样就能控制我吗？"</w:t>
      </w:r>
    </w:p>
    <w:p/>
    <w:p>
      <w:pPr>
        <w:ind w:firstLine="480"/>
      </w:pPr>
      <w:r>
        <w:t>他决定暂时搁置炼化，先以智慧蛊推算气种的来源和应对之策。</w:t>
      </w:r>
    </w:p>
    <w:p/>
    <w:p>
      <w:pPr>
        <w:ind w:firstLine="480"/>
      </w:pPr>
      <w:r>
        <w:rPr>
          <w:b/>
        </w:rPr>
        <w:t>章末钩子</w:t>
      </w:r>
      <w:r>
        <w:t>：智慧蛊的推算结果让方源微微皱眉——气种的真正价值，比他想象的更大……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第15章：天庭残部</w:t>
      </w:r>
    </w:p>
    <w:p/>
    <w:p>
      <w:pPr>
        <w:ind w:firstLine="480"/>
      </w:pPr>
      <w:r>
        <w:t>秦鼎菱主持大局，召集残存蛊仙。星宿以星宿罗网蛊的形态，暗中指挥天庭重建工作。</w:t>
      </w:r>
    </w:p>
    <w:p/>
    <w:p>
      <w:pPr>
        <w:ind w:firstLine="480"/>
      </w:pPr>
      <w:r>
        <w:t>古月方正被委以重任——在星宿无法亲自出面期间，他将成为天庭的实际执行者。这个曾经只是七转画道蛊仙的年轻人，被推上了历史的舞台。</w:t>
      </w:r>
    </w:p>
    <w:p/>
    <w:p>
      <w:pPr>
        <w:ind w:firstLine="480"/>
      </w:pPr>
      <w:r>
        <w:t>"方正。"星宿的声音从星宿罗网蛊中传出，"天庭……就交给你了。"</w:t>
      </w:r>
    </w:p>
    <w:p/>
    <w:p>
      <w:pPr>
        <w:ind w:firstLine="480"/>
      </w:pPr>
      <w:r>
        <w:t>古月方正跪在地上，眼中含泪："星宿大人放心，方正必不负所托！"</w:t>
      </w:r>
    </w:p>
    <w:p/>
    <w:p>
      <w:pPr>
        <w:ind w:firstLine="480"/>
      </w:pPr>
      <w:r>
        <w:rPr>
          <w:b/>
        </w:rPr>
        <w:t>章末钩子</w:t>
      </w:r>
      <w:r>
        <w:t>：古月方正感受到肩上的重担，却也感受到了前所未有的责任……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第16章：人祖传·气道起源</w:t>
      </w:r>
    </w:p>
    <w:p/>
    <w:p>
      <w:pPr>
        <w:ind w:firstLine="480"/>
      </w:pPr>
      <w:r>
        <w:t>秦鼎菱整理星宿遗物，发现人祖传中关于气道起源的记载。</w:t>
      </w:r>
    </w:p>
    <w:p/>
    <w:p>
      <w:pPr>
        <w:ind w:firstLine="480"/>
      </w:pPr>
      <w:r>
        <w:t>&gt; 元始乃人祖长子，修行气道，以"先天一气"成就九转。</w:t>
      </w:r>
    </w:p>
    <w:p>
      <w:pPr>
        <w:ind w:firstLine="480"/>
      </w:pPr>
      <w:r>
        <w:t>&gt;</w:t>
      </w:r>
    </w:p>
    <w:p>
      <w:pPr>
        <w:ind w:firstLine="480"/>
      </w:pPr>
      <w:r>
        <w:t>&gt; 气功果，乃元始毕生心血所化，蕴含"气之永恒"法则。</w:t>
      </w:r>
    </w:p>
    <w:p>
      <w:pPr>
        <w:ind w:firstLine="480"/>
      </w:pPr>
      <w:r>
        <w:t>&gt;</w:t>
      </w:r>
    </w:p>
    <w:p>
      <w:pPr>
        <w:ind w:firstLine="480"/>
      </w:pPr>
      <w:r>
        <w:t>&gt; 复活需三要素：气功果核（已有）、先天一气蛊（金道辅助）、智道推算（星宿担当）。</w:t>
      </w:r>
    </w:p>
    <w:p/>
    <w:p>
      <w:pPr>
        <w:ind w:firstLine="480"/>
      </w:pPr>
      <w:r>
        <w:t>秦鼎菱意识到：元始的复活，星宿是关键。而星宿现在以蛊虫形态存在，复活之路更加艰难。</w:t>
      </w:r>
    </w:p>
    <w:p/>
    <w:p>
      <w:pPr>
        <w:ind w:firstLine="480"/>
      </w:pPr>
      <w:r>
        <w:rPr>
          <w:b/>
        </w:rPr>
        <w:t>章末钩子</w:t>
      </w:r>
      <w:r>
        <w:t>：先天一气蛊的线索，指向了北原黄金山脉深处……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第17章：秦鼎菱的决心</w:t>
      </w:r>
    </w:p>
    <w:p/>
    <w:p>
      <w:pPr>
        <w:ind w:firstLine="480"/>
      </w:pPr>
      <w:r>
        <w:t>秦鼎菱决定收集材料，重建气功果核。她需要找到气道九转蛊虫"先天一气蛊"作为核心。</w:t>
      </w:r>
    </w:p>
    <w:p/>
    <w:p>
      <w:pPr>
        <w:ind w:firstLine="480"/>
      </w:pPr>
      <w:r>
        <w:t>线索指向北原黄金山脉——巨阳的地盘。</w:t>
      </w:r>
    </w:p>
    <w:p/>
    <w:p>
      <w:pPr>
        <w:ind w:firstLine="480"/>
      </w:pPr>
      <w:r>
        <w:t>这几乎是不可能完成的任务，但秦鼎菱别无选择。</w:t>
      </w:r>
    </w:p>
    <w:p/>
    <w:p>
      <w:pPr>
        <w:ind w:firstLine="480"/>
      </w:pPr>
      <w:r>
        <w:t>"为了星宿大人……为了元始仙尊……"秦鼎菱咬牙说道，"就算付出一切，我也要找到先天一气蛊！"</w:t>
      </w:r>
    </w:p>
    <w:p/>
    <w:p>
      <w:pPr>
        <w:ind w:firstLine="480"/>
      </w:pPr>
      <w:r>
        <w:rPr>
          <w:b/>
        </w:rPr>
        <w:t>章末钩子</w:t>
      </w:r>
      <w:r>
        <w:t>：秦鼎菱秘密派出密使，前往各方寻求帮助……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第18章：北原风云</w:t>
      </w:r>
    </w:p>
    <w:p/>
    <w:p>
      <w:pPr>
        <w:ind w:firstLine="480"/>
      </w:pPr>
      <w:r>
        <w:t>巨阳回到北原，召集黄金家族议事。此战虽然未竟全功，但成功打断了元始的复活，消耗了天庭的底蕴。</w:t>
      </w:r>
    </w:p>
    <w:p/>
    <w:p>
      <w:pPr>
        <w:ind w:firstLine="480"/>
      </w:pPr>
      <w:r>
        <w:t>黄金家族众人弹冠相庆，唯有巨阳面色阴沉。</w:t>
      </w:r>
    </w:p>
    <w:p/>
    <w:p>
      <w:pPr>
        <w:ind w:firstLine="480"/>
      </w:pPr>
      <w:r>
        <w:t>"星宿没有死。"他淡淡说道。</w:t>
      </w:r>
    </w:p>
    <w:p/>
    <w:p>
      <w:pPr>
        <w:ind w:firstLine="480"/>
      </w:pPr>
      <w:r>
        <w:t>众人愕然。巨阳没有解释，只是下令：加强黄金山脉的防守，不允许任何人接近核心区域。</w:t>
      </w:r>
    </w:p>
    <w:p/>
    <w:p>
      <w:pPr>
        <w:ind w:firstLine="480"/>
      </w:pPr>
      <w:r>
        <w:rPr>
          <w:b/>
        </w:rPr>
        <w:t>章末钩子</w:t>
      </w:r>
      <w:r>
        <w:t>：巨阳独自一人时，望向南方天庭的方向，眼中闪过一丝忌惮……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第19章：黄金血脉的秘密</w:t>
      </w:r>
    </w:p>
    <w:p/>
    <w:p>
      <w:pPr>
        <w:ind w:firstLine="480"/>
      </w:pPr>
      <w:r>
        <w:t>巨阳与黄金家族长老密谈，透露惊人秘密。</w:t>
      </w:r>
    </w:p>
    <w:p/>
    <w:p>
      <w:pPr>
        <w:ind w:firstLine="480"/>
      </w:pPr>
      <w:r>
        <w:t>人祖传记载：黄金血脉蛊虫的真正来源，是人祖第三子"金"的传承。金道传承中，隐藏着复活之术的辅助之法。</w:t>
      </w:r>
    </w:p>
    <w:p/>
    <w:p>
      <w:pPr>
        <w:ind w:firstLine="480"/>
      </w:pPr>
      <w:r>
        <w:t>"先天一气蛊……"巨阳沉吟道，"它一直藏在黄金山脉深处，是历代巨阳守护的秘密。"</w:t>
      </w:r>
    </w:p>
    <w:p/>
    <w:p>
      <w:pPr>
        <w:ind w:firstLine="480"/>
      </w:pPr>
      <w:r>
        <w:t>若能利用先天一气蛊，金道可以推助元始复活——但巨阳绝不会这么做。</w:t>
      </w:r>
    </w:p>
    <w:p/>
    <w:p>
      <w:pPr>
        <w:ind w:firstLine="480"/>
      </w:pPr>
      <w:r>
        <w:rPr>
          <w:b/>
        </w:rPr>
        <w:t>章末钩子</w:t>
      </w:r>
      <w:r>
        <w:t>：巨阳开始秘密寻找一种特殊的蛊虫……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第20章：南疆暗流</w:t>
      </w:r>
    </w:p>
    <w:p/>
    <w:p>
      <w:pPr>
        <w:ind w:firstLine="480"/>
      </w:pPr>
      <w:r>
        <w:t>南疆百足天宫收到天庭大战的消息。黑楼兰等人商议：这是南疆崛起的机会。</w:t>
      </w:r>
    </w:p>
    <w:p/>
    <w:p>
      <w:pPr>
        <w:ind w:firstLine="480"/>
      </w:pPr>
      <w:r>
        <w:t>黑楼兰决定暗中联络方源，以求合作。武庸开始布局南疆，野心勃勃。</w:t>
      </w:r>
    </w:p>
    <w:p/>
    <w:p>
      <w:pPr>
        <w:ind w:firstLine="480"/>
      </w:pPr>
      <w:r>
        <w:t>然而他们的密信，被一个意想不到的人截获。</w:t>
      </w:r>
    </w:p>
    <w:p/>
    <w:p>
      <w:pPr>
        <w:ind w:firstLine="480"/>
      </w:pPr>
      <w:r>
        <w:rPr>
          <w:b/>
        </w:rPr>
        <w:t>章末钩子</w:t>
      </w:r>
      <w:r>
        <w:t>：那封密信，落入了古月方正的手中……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第21章：东海动向</w:t>
      </w:r>
    </w:p>
    <w:p/>
    <w:p>
      <w:pPr>
        <w:ind w:firstLine="480"/>
      </w:pPr>
      <w:r>
        <w:t>东海蛊仙收到消息，但选择观望。碧晨天正在闭关，凤金煌感受到梦境中的力量在涌动。</w:t>
      </w:r>
    </w:p>
    <w:p/>
    <w:p>
      <w:pPr>
        <w:ind w:firstLine="480"/>
      </w:pPr>
      <w:r>
        <w:t>大梦之种微微颤动，凤金煌在梦中看见了一个模糊的身影——那是未来的她，一个不属于蛊世界的存在。</w:t>
      </w:r>
    </w:p>
    <w:p/>
    <w:p>
      <w:pPr>
        <w:ind w:firstLine="480"/>
      </w:pPr>
      <w:r>
        <w:rPr>
          <w:b/>
        </w:rPr>
        <w:t>章末钩子</w:t>
      </w:r>
      <w:r>
        <w:t>：凤金煌从梦中惊醒，额头冷汗涔涔……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第22章：西漠来客</w:t>
      </w:r>
    </w:p>
    <w:p/>
    <w:p>
      <w:pPr>
        <w:ind w:firstLine="480"/>
      </w:pPr>
      <w:r>
        <w:t>西漠的沙漠深处，一位神秘人物在注视着天庭的方向。</w:t>
      </w:r>
    </w:p>
    <w:p/>
    <w:p>
      <w:pPr>
        <w:ind w:firstLine="480"/>
      </w:pPr>
      <w:r>
        <w:t>他自称"沙王"，是人祖的另一个后人。他不属于任何势力，只关心一件事：人祖遗训。</w:t>
      </w:r>
    </w:p>
    <w:p/>
    <w:p>
      <w:pPr>
        <w:ind w:firstLine="480"/>
      </w:pPr>
      <w:r>
        <w:t>他推算到：域外天魔即将再次降临。五域两天若不团结，将面临灭顶之灾。</w:t>
      </w:r>
    </w:p>
    <w:p/>
    <w:p>
      <w:pPr>
        <w:ind w:firstLine="480"/>
      </w:pPr>
      <w:r>
        <w:rPr>
          <w:b/>
        </w:rPr>
        <w:t>章末钩子</w:t>
      </w:r>
      <w:r>
        <w:t>：沙王起身，朝着天庭废墟的方向踏出一步……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第23章：方源的炼化</w:t>
      </w:r>
    </w:p>
    <w:p/>
    <w:p>
      <w:pPr>
        <w:ind w:firstLine="480"/>
      </w:pPr>
      <w:r>
        <w:t>方源开始尝试以炼道手段炼化体内的气种。气种极其顽固，与炼道之力相互排斥。</w:t>
      </w:r>
    </w:p>
    <w:p/>
    <w:p>
      <w:pPr>
        <w:ind w:firstLine="480"/>
      </w:pPr>
      <w:r>
        <w:t>然而他有一种直觉：若能炼化这道气种，他的实力将大幅提升。</w:t>
      </w:r>
    </w:p>
    <w:p/>
    <w:p>
      <w:pPr>
        <w:ind w:firstLine="480"/>
      </w:pPr>
      <w:r>
        <w:rPr>
          <w:b/>
        </w:rPr>
        <w:t>章末钩子</w:t>
      </w:r>
      <w:r>
        <w:t>：气种突然剧烈震动，元始的声音隐约响起……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第24章：意外的发现</w:t>
      </w:r>
    </w:p>
    <w:p/>
    <w:p>
      <w:pPr>
        <w:ind w:firstLine="480"/>
      </w:pPr>
      <w:r>
        <w:t>方源深入探查，发现气种中竟然蕴含着元始的一缕意识。那缕残片似乎有自己的意志，愿意帮助方源炼化气种——但方源意识到，这可能是元始的陷阱。</w:t>
      </w:r>
    </w:p>
    <w:p/>
    <w:p>
      <w:pPr>
        <w:ind w:firstLine="480"/>
      </w:pPr>
      <w:r>
        <w:rPr>
          <w:b/>
        </w:rPr>
        <w:t>章末钩子</w:t>
      </w:r>
      <w:r>
        <w:t>：方源决定冒险继续炼化……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第25章：暗使</w:t>
      </w:r>
    </w:p>
    <w:p/>
    <w:p>
      <w:pPr>
        <w:ind w:firstLine="480"/>
      </w:pPr>
      <w:r>
        <w:t>秦鼎菱派出密使，暗中联络方源。密使带来条件：若方源愿意帮助元始复活，她可以付出任何代价。</w:t>
      </w:r>
    </w:p>
    <w:p/>
    <w:p>
      <w:pPr>
        <w:ind w:firstLine="480"/>
      </w:pPr>
      <w:r>
        <w:t>方源冷笑：秦鼎菱还不知道，他早已在元始身上埋下了暗手。</w:t>
      </w:r>
    </w:p>
    <w:p/>
    <w:p>
      <w:pPr>
        <w:ind w:firstLine="480"/>
      </w:pPr>
      <w:r>
        <w:rPr>
          <w:b/>
        </w:rPr>
        <w:t>章末钩子</w:t>
      </w:r>
      <w:r>
        <w:t>：方源提出了一个出人意料的条件……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第三幕：复活前夜（第26-40章）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第26章：博弈</w:t>
      </w:r>
    </w:p>
    <w:p/>
    <w:p>
      <w:pPr>
        <w:ind w:firstLine="480"/>
      </w:pPr>
      <w:r>
        <w:t>方源与秦鼎菱的密使展开谈判。方源的条件：交出气道九转蛊虫"先天一气"的线索。秦鼎菱的条件：方源退出天庭，不再与天庭为敌。双方各有算计，谈判陷入僵局。</w:t>
      </w:r>
    </w:p>
    <w:p/>
    <w:p>
      <w:pPr>
        <w:ind w:firstLine="480"/>
      </w:pPr>
      <w:r>
        <w:rPr>
          <w:b/>
        </w:rPr>
        <w:t>章末钩子</w:t>
      </w:r>
      <w:r>
        <w:t>：就在谈判陷入僵局时，一个意外的消息传来……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第27章：幽魂的威胁</w:t>
      </w:r>
    </w:p>
    <w:p/>
    <w:p>
      <w:pPr>
        <w:ind w:firstLine="480"/>
      </w:pPr>
      <w:r>
        <w:t>幽魂魔尊在两天中肆虐，摧毁天堑、天柱，又将目光投向了五域。各方势力被迫联合，共同应对幽魂的威胁。方源假意加入联盟，实则另有打算。</w:t>
      </w:r>
    </w:p>
    <w:p/>
    <w:p>
      <w:pPr>
        <w:ind w:firstLine="480"/>
      </w:pPr>
      <w:r>
        <w:rPr>
          <w:b/>
        </w:rPr>
        <w:t>章末钩子</w:t>
      </w:r>
      <w:r>
        <w:t>：三方势力被迫暂时联手，共同对付幽魂……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第28章：联盟</w:t>
      </w:r>
    </w:p>
    <w:p/>
    <w:p>
      <w:pPr>
        <w:ind w:firstLine="480"/>
      </w:pPr>
      <w:r>
        <w:t>秦鼎菱代表天庭，与巨阳展开谈判。巨阳的条件：若天庭愿意交出元始的灵魂，他便帮助对付幽魂。秦鼎菱断然拒绝。最终，双方达成脆弱的联盟。</w:t>
      </w:r>
    </w:p>
    <w:p/>
    <w:p>
      <w:pPr>
        <w:ind w:firstLine="480"/>
      </w:pPr>
      <w:r>
        <w:rPr>
          <w:b/>
        </w:rPr>
        <w:t>章末钩子</w:t>
      </w:r>
      <w:r>
        <w:t>：脆弱的联盟能否支撑到击败幽魂？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第29章：备战</w:t>
      </w:r>
    </w:p>
    <w:p/>
    <w:p>
      <w:pPr>
        <w:ind w:firstLine="480"/>
      </w:pPr>
      <w:r>
        <w:t>各方开始备战。方源被卷入联盟——他需要时间疗伤和炼化气种。元始的残魂在气功果核中微微颤动。星宿的复活诗隐约响起——《星宿长明诀》。</w:t>
      </w:r>
    </w:p>
    <w:p/>
    <w:p>
      <w:pPr>
        <w:ind w:firstLine="480"/>
      </w:pPr>
      <w:r>
        <w:rPr>
          <w:b/>
        </w:rPr>
        <w:t>章末钩子</w:t>
      </w:r>
      <w:r>
        <w:t>：昏迷中的星宿，手指微微动了动……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第30章：人祖传·智道起源</w:t>
      </w:r>
    </w:p>
    <w:p/>
    <w:p>
      <w:pPr>
        <w:ind w:firstLine="480"/>
      </w:pPr>
      <w:r>
        <w:t>秦鼎菱研究星宿遗物，发现人祖传中关于智道起源的记载。</w:t>
      </w:r>
    </w:p>
    <w:p/>
    <w:p>
      <w:pPr>
        <w:ind w:firstLine="480"/>
      </w:pPr>
      <w:r>
        <w:t>&gt; 星宿乃人祖第九女，以"星纱"开创智道。智道的核心是"推算"——以天地为棋盘，以万道为棋子。</w:t>
      </w:r>
    </w:p>
    <w:p/>
    <w:p>
      <w:pPr>
        <w:ind w:firstLine="480"/>
      </w:pPr>
      <w:r>
        <w:t>秦鼎菱意识到：唤醒星宿，需要智道与气道的结合。</w:t>
      </w:r>
    </w:p>
    <w:p/>
    <w:p>
      <w:pPr>
        <w:ind w:firstLine="480"/>
      </w:pPr>
      <w:r>
        <w:rPr>
          <w:b/>
        </w:rPr>
        <w:t>章末钩子</w:t>
      </w:r>
      <w:r>
        <w:t>：气功果核残骸突然爆发出耀眼的光芒……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第31章：星宿梦中</w:t>
      </w:r>
    </w:p>
    <w:p/>
    <w:p>
      <w:pPr>
        <w:ind w:firstLine="480"/>
      </w:pPr>
      <w:r>
        <w:t>昏迷中的星宿在梦中见到了人祖传中的场景。她看见了自己的前世：人祖九女，智道之祖。她听见了一个声音：星宿，你的天命尚未完成。星宿的意识开始苏醒。</w:t>
      </w:r>
    </w:p>
    <w:p/>
    <w:p>
      <w:pPr>
        <w:ind w:firstLine="480"/>
      </w:pPr>
      <w:r>
        <w:rPr>
          <w:b/>
        </w:rPr>
        <w:t>章末钩子</w:t>
      </w:r>
      <w:r>
        <w:t>：星宿缓缓睁开眼睛，但只看见一片虚无……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第32章：苏醒的预兆</w:t>
      </w:r>
    </w:p>
    <w:p/>
    <w:p>
      <w:pPr>
        <w:ind w:firstLine="480"/>
      </w:pPr>
      <w:r>
        <w:t>星宿罗网蛊微微颤动。星宿的意识在蛊中苏醒，虽然无法回到肉身，却可以以蛊虫形态推算和指挥。</w:t>
      </w:r>
    </w:p>
    <w:p/>
    <w:p>
      <w:pPr>
        <w:ind w:firstLine="480"/>
      </w:pPr>
      <w:r>
        <w:t>秦鼎菱大喜：星宿大人还活着！古月方正跪在星宿罗网蛊前，泪流满面。</w:t>
      </w:r>
    </w:p>
    <w:p/>
    <w:p>
      <w:pPr>
        <w:ind w:firstLine="480"/>
      </w:pPr>
      <w:r>
        <w:t>"方正。"星宿的声音从蛊中传出，"天庭……交给你了。"</w:t>
      </w:r>
    </w:p>
    <w:p/>
    <w:p>
      <w:pPr>
        <w:ind w:firstLine="480"/>
      </w:pPr>
      <w:r>
        <w:rPr>
          <w:b/>
        </w:rPr>
        <w:t>章末钩子</w:t>
      </w:r>
      <w:r>
        <w:t>：古月方正感受到了前所未有的责任……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第33章：方正的成长</w:t>
      </w:r>
    </w:p>
    <w:p/>
    <w:p>
      <w:pPr>
        <w:ind w:firstLine="480"/>
      </w:pPr>
      <w:r>
        <w:t>古月方正被迫扛起天庭重任。他虽只是七转画道蛊仙，却有着惊人的潜力。在星宿的暗中指导下，他的画道修为飞速精进。</w:t>
      </w:r>
    </w:p>
    <w:p/>
    <w:p>
      <w:pPr>
        <w:ind w:firstLine="480"/>
      </w:pPr>
      <w:r>
        <w:t>"方正。"星宿的声音在方正耳边响起，"你的画道，与天庭的壁画世界有着千丝万缕的联系。若能悟透其中奥秘，你的前途不可限量。"</w:t>
      </w:r>
    </w:p>
    <w:p/>
    <w:p>
      <w:pPr>
        <w:ind w:firstLine="480"/>
      </w:pPr>
      <w:r>
        <w:rPr>
          <w:b/>
        </w:rPr>
        <w:t>章末钩子</w:t>
      </w:r>
      <w:r>
        <w:t>：古月方正开始研读元莲仙尊留下的壁画，心中涌起一股前所未有的明悟……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第34章：巨阳的危机</w:t>
      </w:r>
    </w:p>
    <w:p/>
    <w:p>
      <w:pPr>
        <w:ind w:firstLine="480"/>
      </w:pPr>
      <w:r>
        <w:t>巨阳得知星宿未死的消息，大为震动。他立即意识到：星宿的新形态将带来新的变数。</w:t>
      </w:r>
    </w:p>
    <w:p/>
    <w:p>
      <w:pPr>
        <w:ind w:firstLine="480"/>
      </w:pPr>
      <w:r>
        <w:t>"必须尽快摧毁气功果核……"巨阳心中暗道，"否则元始一旦复活，天下格局将彻底改变。"</w:t>
      </w:r>
    </w:p>
    <w:p/>
    <w:p>
      <w:pPr>
        <w:ind w:firstLine="480"/>
      </w:pPr>
      <w:r>
        <w:t>他开始暗中布局，准备对气功果核残骸发动突袭。</w:t>
      </w:r>
    </w:p>
    <w:p/>
    <w:p>
      <w:pPr>
        <w:ind w:firstLine="480"/>
      </w:pPr>
      <w:r>
        <w:rPr>
          <w:b/>
        </w:rPr>
        <w:t>章末钩子</w:t>
      </w:r>
      <w:r>
        <w:t>：星宿感应到来自北原方向的恶意，开始推算巨阳的计划……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第35章：推算</w:t>
      </w:r>
    </w:p>
    <w:p/>
    <w:p>
      <w:pPr>
        <w:ind w:firstLine="480"/>
      </w:pPr>
      <w:r>
        <w:t>星宿以星宿罗网蛊的形态，开始艰难地推算巨阳的计划。感知范围缩小让她无法像以前那样随时推算天下大事，每一次推算都需要消耗大量精力。</w:t>
      </w:r>
    </w:p>
    <w:p/>
    <w:p>
      <w:pPr>
        <w:ind w:firstLine="480"/>
      </w:pPr>
      <w:r>
        <w:t>然而她的智道修为仍在。凭借残存的推算能力，她成功探知了巨阳的意图。</w:t>
      </w:r>
    </w:p>
    <w:p/>
    <w:p>
      <w:pPr>
        <w:ind w:firstLine="480"/>
      </w:pPr>
      <w:r>
        <w:t>"巨阳要偷袭气功果核……"星宿将这个消息告知秦鼎菱和古月方正。</w:t>
      </w:r>
    </w:p>
    <w:p/>
    <w:p>
      <w:pPr>
        <w:ind w:firstLine="480"/>
      </w:pPr>
      <w:r>
        <w:rPr>
          <w:b/>
        </w:rPr>
        <w:t>章末钩子</w:t>
      </w:r>
      <w:r>
        <w:t>：天庭残部开始布置防御，准备迎击巨阳的偷袭……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第36章：偷袭</w:t>
      </w:r>
    </w:p>
    <w:p/>
    <w:p>
      <w:pPr>
        <w:ind w:firstLine="480"/>
      </w:pPr>
      <w:r>
        <w:t>巨阳亲自出手，率领黄金家族精锐突袭天庭废墟。他的目标只有一个：摧毁气功果核残骸，彻底断绝元始复活的希望。</w:t>
      </w:r>
    </w:p>
    <w:p/>
    <w:p>
      <w:pPr>
        <w:ind w:firstLine="480"/>
      </w:pPr>
      <w:r>
        <w:t>古月方正以诛魔榜迎战，却不是巨阳的对手。秦鼎菱的运道杀招被黄金血脉压制，节节败退。</w:t>
      </w:r>
    </w:p>
    <w:p/>
    <w:p>
      <w:pPr>
        <w:ind w:firstLine="480"/>
      </w:pPr>
      <w:r>
        <w:t>就在巨阳即将得手之际，一道星光骤然绽放。</w:t>
      </w:r>
    </w:p>
    <w:p/>
    <w:p>
      <w:pPr>
        <w:ind w:firstLine="480"/>
      </w:pPr>
      <w:r>
        <w:t>星宿罗网蛊爆发出一股璀璨的光芒，将巨阳逼退。那光芒虽然不如巅峰时期，却仍透着令人心悸的智道威压。</w:t>
      </w:r>
    </w:p>
    <w:p/>
    <w:p>
      <w:pPr>
        <w:ind w:firstLine="480"/>
      </w:pPr>
      <w:r>
        <w:t>"巨阳……"星宿的声音从蛊中传出，"你的算计，我早已料到。"</w:t>
      </w:r>
    </w:p>
    <w:p/>
    <w:p>
      <w:pPr>
        <w:ind w:firstLine="480"/>
      </w:pPr>
      <w:r>
        <w:rPr>
          <w:b/>
        </w:rPr>
        <w:t>章末钩子</w:t>
      </w:r>
      <w:r>
        <w:t>：古月方正趁机发动画道杀招，在巨阳身上留下一道难以磨灭的印记……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第37章：方源的算计</w:t>
      </w:r>
    </w:p>
    <w:p/>
    <w:p>
      <w:pPr>
        <w:ind w:firstLine="480"/>
      </w:pPr>
      <w:r>
        <w:t>就在天庭与北原激战之际，方源悄然出现在战场上。他不是来帮助任何一方的，而是来寻找自己的机会。</w:t>
      </w:r>
    </w:p>
    <w:p/>
    <w:p>
      <w:pPr>
        <w:ind w:firstLine="480"/>
      </w:pPr>
      <w:r>
        <w:t>他的目光落在气功果核残骸上，眼中闪过一丝异色。</w:t>
      </w:r>
    </w:p>
    <w:p/>
    <w:p>
      <w:pPr>
        <w:ind w:firstLine="480"/>
      </w:pPr>
      <w:r>
        <w:t>"有趣……"方源心中暗道，"这枚果核残骸中，还蕴含着大量的气道道痕。若能炼化……"</w:t>
      </w:r>
    </w:p>
    <w:p/>
    <w:p>
      <w:pPr>
        <w:ind w:firstLine="480"/>
      </w:pPr>
      <w:r>
        <w:t>他趁乱出手，以炼道手段悄悄剥离了一部分气道道痕，注入体内的气种之中。</w:t>
      </w:r>
    </w:p>
    <w:p/>
    <w:p>
      <w:pPr>
        <w:ind w:firstLine="480"/>
      </w:pPr>
      <w:r>
        <w:rPr>
          <w:b/>
        </w:rPr>
        <w:t>章末钩子</w:t>
      </w:r>
      <w:r>
        <w:t>：方源的气息悄然变化，气道与炼道开始交融……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第38章：僵局</w:t>
      </w:r>
    </w:p>
    <w:p/>
    <w:p>
      <w:pPr>
        <w:ind w:firstLine="480"/>
      </w:pPr>
      <w:r>
        <w:t>三方混战，谁也奈何不了谁。巨阳虽然强大，却被星宿的智道和古月方正的画道联手压制；方源趁乱攫取了部分利益，却也暴露了他的野心。</w:t>
      </w:r>
    </w:p>
    <w:p/>
    <w:p>
      <w:pPr>
        <w:ind w:firstLine="480"/>
      </w:pPr>
      <w:r>
        <w:t>最终，三方各自退去。</w:t>
      </w:r>
    </w:p>
    <w:p/>
    <w:p>
      <w:pPr>
        <w:ind w:firstLine="480"/>
      </w:pPr>
      <w:r>
        <w:t>星宿以星宿罗网蛊的形态发布命令："加固防御，守护气功果核。天庭……还没有倒下。"</w:t>
      </w:r>
    </w:p>
    <w:p/>
    <w:p>
      <w:pPr>
        <w:ind w:firstLine="480"/>
      </w:pPr>
      <w:r>
        <w:rPr>
          <w:b/>
        </w:rPr>
        <w:t>章末钩子</w:t>
      </w:r>
      <w:r>
        <w:t>：天庭废墟之上，新的格局正在成形……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第39章：古月方正的誓言</w:t>
      </w:r>
    </w:p>
    <w:p/>
    <w:p>
      <w:pPr>
        <w:ind w:firstLine="480"/>
      </w:pPr>
      <w:r>
        <w:t>战后，古月方正跪在星宿罗网蛊前。</w:t>
      </w:r>
    </w:p>
    <w:p/>
    <w:p>
      <w:pPr>
        <w:ind w:firstLine="480"/>
      </w:pPr>
      <w:r>
        <w:t>"星宿大人……"方正的声音低沉而坚定，"方正必不负所托，定要守护天庭到最后。"</w:t>
      </w:r>
    </w:p>
    <w:p/>
    <w:p>
      <w:pPr>
        <w:ind w:firstLine="480"/>
      </w:pPr>
      <w:r>
        <w:t>星宿沉默片刻，然后说道："方正，你的潜力远超我的预料。元莲仙尊的画道传承，或许将在你手中发扬光大。"</w:t>
      </w:r>
    </w:p>
    <w:p/>
    <w:p>
      <w:pPr>
        <w:ind w:firstLine="480"/>
      </w:pPr>
      <w:r>
        <w:t>她将一缕智道意识注入方正体内，为他开辟了一条前所未有的画道之路。</w:t>
      </w:r>
    </w:p>
    <w:p/>
    <w:p>
      <w:pPr>
        <w:ind w:firstLine="480"/>
      </w:pPr>
      <w:r>
        <w:rPr>
          <w:b/>
        </w:rPr>
        <w:t>章末钩子</w:t>
      </w:r>
      <w:r>
        <w:t>：古月方正感受到一股磅礴的力量涌入体内，画道修为开始突飞猛进……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第40章：天庭的新生</w:t>
      </w:r>
    </w:p>
    <w:p/>
    <w:p>
      <w:pPr>
        <w:ind w:firstLine="480"/>
      </w:pPr>
      <w:r>
        <w:t>天庭虽然在战争中损失惨重，却也迎来了新的机遇。古月方正成为天庭新的领袖，在他的带领下，天庭残部开始重建。</w:t>
      </w:r>
    </w:p>
    <w:p/>
    <w:p>
      <w:pPr>
        <w:ind w:firstLine="480"/>
      </w:pPr>
      <w:r>
        <w:t>星宿以星宿罗网蛊的形态暗中主持，为方正指点迷津。秦鼎菱辅佐方正，负责日常事务。</w:t>
      </w:r>
    </w:p>
    <w:p/>
    <w:p>
      <w:pPr>
        <w:ind w:firstLine="480"/>
      </w:pPr>
      <w:r>
        <w:t>与此同时，方源体内的气种开始发生蜕变……</w:t>
      </w:r>
    </w:p>
    <w:p/>
    <w:p>
      <w:pPr>
        <w:ind w:firstLine="480"/>
      </w:pPr>
      <w:r>
        <w:rPr>
          <w:b/>
        </w:rPr>
        <w:t>第一卷完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第2卷：万古棋局（第41-90章）</w:t>
      </w:r>
    </w:p>
    <w:p/>
    <w:p>
      <w:pPr>
        <w:ind w:firstLine="480"/>
      </w:pPr>
      <w:r>
        <w:rPr>
          <w:b/>
        </w:rPr>
        <w:t>卷核心</w:t>
      </w:r>
      <w:r>
        <w:t>：天庭群龙无首，古月方正被迫扛起重任；星宿以蛊中意识暗中主持；元始复活艰难推进；方源布局永生；域外天魔的阴影越来越近。</w:t>
      </w:r>
    </w:p>
    <w:p/>
    <w:p>
      <w:pPr>
        <w:ind w:firstLine="480"/>
      </w:pPr>
      <w:r>
        <w:rPr>
          <w:b/>
        </w:rPr>
        <w:t>卷末高潮</w:t>
      </w:r>
      <w:r>
        <w:t>：元始正式复活，但各方势力重新洗牌；域外天魔的第一波入侵开始。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第一幕：三尊的复活（第41-60章）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第41章：联手</w:t>
      </w:r>
    </w:p>
    <w:p/>
    <w:p>
      <w:pPr>
        <w:ind w:firstLine="480"/>
      </w:pPr>
      <w:r>
        <w:t>三尊重新联手，共同对付幽魂魔尊。方源以炼道手段剥离幽魂身上的道痕；星宿以智道推算幽魂的弱点；巨阳以金道轰击幽魂。三道合一，却仍难以压制魔尊。</w:t>
      </w:r>
    </w:p>
    <w:p/>
    <w:p>
      <w:pPr>
        <w:ind w:firstLine="480"/>
      </w:pPr>
      <w:r>
        <w:rPr>
          <w:b/>
        </w:rPr>
        <w:t>章末钩子</w:t>
      </w:r>
      <w:r>
        <w:t>：星宿推算出幽魂的弱点，但需要付出巨大的代价……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第42章：人祖传·魂道起源</w:t>
      </w:r>
    </w:p>
    <w:p/>
    <w:p>
      <w:pPr>
        <w:ind w:firstLine="480"/>
      </w:pPr>
      <w:r>
        <w:t>战斗中，方源耳边响起人祖传中的记载。</w:t>
      </w:r>
    </w:p>
    <w:p/>
    <w:p>
      <w:pPr>
        <w:ind w:firstLine="480"/>
      </w:pPr>
      <w:r>
        <w:t>&gt; 幽魂乃人祖第七子，因觊觎蛊道传承而被放逐。幽魂修炼魂道，最终化为魔尊。幽魂的执念是摧毁人祖建立的一切。</w:t>
      </w:r>
    </w:p>
    <w:p/>
    <w:p>
      <w:pPr>
        <w:ind w:firstLine="480"/>
      </w:pPr>
      <w:r>
        <w:rPr>
          <w:b/>
        </w:rPr>
        <w:t>章末钩子</w:t>
      </w:r>
      <w:r>
        <w:t>：方源发现，幽魂的执念中似乎有一丝清明……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第43章：弱点</w:t>
      </w:r>
    </w:p>
    <w:p/>
    <w:p>
      <w:pPr>
        <w:ind w:firstLine="480"/>
      </w:pPr>
      <w:r>
        <w:t>星宿推算出幽魂的弱点：万魂归一蛊的核心，是一颗被幽魂吞噬的天灵。若能击破天灵，幽魂便将失去力量。</w:t>
      </w:r>
    </w:p>
    <w:p/>
    <w:p>
      <w:pPr>
        <w:ind w:firstLine="480"/>
      </w:pPr>
      <w:r>
        <w:t>方源提出一个出人意料的建议——唤醒幽魂的神智。</w:t>
      </w:r>
    </w:p>
    <w:p/>
    <w:p>
      <w:pPr>
        <w:ind w:firstLine="480"/>
      </w:pPr>
      <w:r>
        <w:rPr>
          <w:b/>
        </w:rPr>
        <w:t>章末钩子</w:t>
      </w:r>
      <w:r>
        <w:t>：王小二手握醒魂蛊，站在幽魂面前……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第44章：致命一击</w:t>
      </w:r>
    </w:p>
    <w:p/>
    <w:p>
      <w:pPr>
        <w:ind w:firstLine="480"/>
      </w:pPr>
      <w:r>
        <w:t>三尊联手，对幽魂的天灵发起致命一击。幽魂魔尊发出惊天动地的咆哮！但就在即将击破天灵的关键时刻，王小二手握醒魂蛊，站在幽魂面前。</w:t>
      </w:r>
    </w:p>
    <w:p/>
    <w:p>
      <w:pPr>
        <w:ind w:firstLine="480"/>
      </w:pPr>
      <w:r>
        <w:rPr>
          <w:b/>
        </w:rPr>
        <w:t>章末钩子</w:t>
      </w:r>
      <w:r>
        <w:t>：王小二动用醒魂蛊，试图唤醒幽魂的神智……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第45章：醒魂</w:t>
      </w:r>
    </w:p>
    <w:p/>
    <w:p>
      <w:pPr>
        <w:ind w:firstLine="480"/>
      </w:pPr>
      <w:r>
        <w:t>王小二动用醒魂蛊，幽魂短暂清醒。清醒的幽魂，眼中闪过一丝复杂的情绪。他看见了王小二，想起了某些往事——那是远古时代的往事。</w:t>
      </w:r>
    </w:p>
    <w:p/>
    <w:p>
      <w:pPr>
        <w:ind w:firstLine="480"/>
      </w:pPr>
      <w:r>
        <w:t>幽魂的万魂归一蛊突然停止运转，他第一次用自己的意志做出了选择。</w:t>
      </w:r>
    </w:p>
    <w:p/>
    <w:p>
      <w:pPr>
        <w:ind w:firstLine="480"/>
      </w:pPr>
      <w:r>
        <w:rPr>
          <w:b/>
        </w:rPr>
        <w:t>章末钩子</w:t>
      </w:r>
      <w:r>
        <w:t>：幽魂的万魂归一蛊骤然停止运转，他第一次用自己的意志做出了选择……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第46章：魔尊陨落</w:t>
      </w:r>
    </w:p>
    <w:p/>
    <w:p>
      <w:pPr>
        <w:ind w:firstLine="480"/>
      </w:pPr>
      <w:r>
        <w:t>幽魂魔尊的天灵被击碎，庞大的身躯开始崩解。但幽魂并未彻底消亡——他的意识融入了天地之间。</w:t>
      </w:r>
    </w:p>
    <w:p/>
    <w:p>
      <w:pPr>
        <w:ind w:firstLine="480"/>
      </w:pPr>
      <w:r>
        <w:t>《天意轮回谣》在战场上回荡：</w:t>
      </w:r>
    </w:p>
    <w:p/>
    <w:p>
      <w:pPr>
        <w:ind w:firstLine="480"/>
      </w:pPr>
      <w:r>
        <w:t>&gt; 幽魂荡荡入轮回，天意如炉炼此身。</w:t>
      </w:r>
    </w:p>
    <w:p>
      <w:pPr>
        <w:ind w:firstLine="480"/>
      </w:pPr>
      <w:r>
        <w:t>&gt; 食尽苍生凝万魂，幽冥深处问前尘。</w:t>
      </w:r>
    </w:p>
    <w:p/>
    <w:p>
      <w:pPr>
        <w:ind w:firstLine="480"/>
      </w:pPr>
      <w:r>
        <w:t>只要天地间还有冤魂，幽魂终有一日会归来。</w:t>
      </w:r>
    </w:p>
    <w:p/>
    <w:p>
      <w:pPr>
        <w:ind w:firstLine="480"/>
      </w:pPr>
      <w:r>
        <w:rPr>
          <w:b/>
        </w:rPr>
        <w:t>章末钩子</w:t>
      </w:r>
      <w:r>
        <w:t>：王小二望着消散的幽魂，嘴角露出一丝微笑……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第47章：暂时的和平</w:t>
      </w:r>
    </w:p>
    <w:p/>
    <w:p>
      <w:pPr>
        <w:ind w:firstLine="480"/>
      </w:pPr>
      <w:r>
        <w:t>三尊重创，各自喘息。幽魂魔尊暂时退却，天庭废墟归于平静。星宿提议：三方各自疗伤，三年后再做决战。巨阳同意——他需要时间重建黄金家族。方源冷笑：他正好需要时间炼化体内的气种。</w:t>
      </w:r>
    </w:p>
    <w:p/>
    <w:p>
      <w:pPr>
        <w:ind w:firstLine="480"/>
      </w:pPr>
      <w:r>
        <w:rPr>
          <w:b/>
        </w:rPr>
        <w:t>章末钩子</w:t>
      </w:r>
      <w:r>
        <w:t>：就在休战协议签订的当晚，一个意想不到的访客出现在方源面前……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第48章：各自的计划</w:t>
      </w:r>
    </w:p>
    <w:p/>
    <w:p>
      <w:pPr>
        <w:ind w:firstLine="480"/>
      </w:pPr>
      <w:r>
        <w:t>各方开始秘密筹备。星宿：全力重建气功果核，复活元始。巨阳：暗中破坏气功果核重建，同时寻找自己的复活后手。方源：炼化气种，同时布局永生之路。沙王：开始推算域外天魔的动向。</w:t>
      </w:r>
    </w:p>
    <w:p/>
    <w:p>
      <w:pPr>
        <w:ind w:firstLine="480"/>
      </w:pPr>
      <w:r>
        <w:rPr>
          <w:b/>
        </w:rPr>
        <w:t>章末钩子</w:t>
      </w:r>
      <w:r>
        <w:t>：沙王的推算突然中断——他看见了域外天魔的影子……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第49章：方源的炼化</w:t>
      </w:r>
    </w:p>
    <w:p/>
    <w:p>
      <w:pPr>
        <w:ind w:firstLine="480"/>
      </w:pPr>
      <w:r>
        <w:t>方源开始认真炼化体内的气种。气种极其顽强，与他的炼道之力相互排斥。但他有直觉：若能炼化，实力将大幅提升。</w:t>
      </w:r>
    </w:p>
    <w:p/>
    <w:p>
      <w:pPr>
        <w:ind w:firstLine="480"/>
      </w:pPr>
      <w:r>
        <w:rPr>
          <w:b/>
        </w:rPr>
        <w:t>章末钩子</w:t>
      </w:r>
      <w:r>
        <w:t>：气种突然爆发，方源感受到一股磅礴的力量涌入体内……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第50章：意外的帮助</w:t>
      </w:r>
    </w:p>
    <w:p/>
    <w:p>
      <w:pPr>
        <w:ind w:firstLine="480"/>
      </w:pPr>
      <w:r>
        <w:t>方源体内，元始的一缕意识残片主动配合。那缕残片愿意帮助方源炼化气种。气种开始与方源的炼道之力融合。</w:t>
      </w:r>
    </w:p>
    <w:p/>
    <w:p>
      <w:pPr>
        <w:ind w:firstLine="480"/>
      </w:pPr>
      <w:r>
        <w:rPr>
          <w:b/>
        </w:rPr>
        <w:t>章末钩子</w:t>
      </w:r>
      <w:r>
        <w:t>：就在融合的关键时刻，方源体内发生了意想不到的变化……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第51章：星宿的努力</w:t>
      </w:r>
    </w:p>
    <w:p/>
    <w:p>
      <w:pPr>
        <w:ind w:firstLine="480"/>
      </w:pPr>
      <w:r>
        <w:t>星宿以残存的智道修为，开始重建气功果核。她需要找到气道的九转蛊虫"先天一气"作为核心。秦鼎菱在星宿遗物中，发现了一条线索。</w:t>
      </w:r>
    </w:p>
    <w:p/>
    <w:p>
      <w:pPr>
        <w:ind w:firstLine="480"/>
      </w:pPr>
      <w:r>
        <w:rPr>
          <w:b/>
        </w:rPr>
        <w:t>章末钩子</w:t>
      </w:r>
      <w:r>
        <w:t>：线索指向——西漠深处……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第52章：线索</w:t>
      </w:r>
    </w:p>
    <w:p/>
    <w:p>
      <w:pPr>
        <w:ind w:firstLine="480"/>
      </w:pPr>
      <w:r>
        <w:t>人祖传记载："先天一气"蛊，藏于北原黄金山脉深处。那里是巨阳的地盘。想要取得先天一气蛊，必须与巨阳正面交锋。</w:t>
      </w:r>
    </w:p>
    <w:p/>
    <w:p>
      <w:pPr>
        <w:ind w:firstLine="480"/>
      </w:pPr>
      <w:r>
        <w:rPr>
          <w:b/>
        </w:rPr>
        <w:t>章末钩子</w:t>
      </w:r>
      <w:r>
        <w:t>：就在此时，一个意想不到的人出现了……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第53章：人祖传·金道起源</w:t>
      </w:r>
    </w:p>
    <w:p/>
    <w:p>
      <w:pPr>
        <w:ind w:firstLine="480"/>
      </w:pPr>
      <w:r>
        <w:t>人祖传记载：黄金山脉是人祖第三子"金"的陵墓。金道蛊虫的真正来源，是人祖的黄金血脉。先天一气蛊，就藏在"金"的陵墓之中。</w:t>
      </w:r>
    </w:p>
    <w:p/>
    <w:p>
      <w:pPr>
        <w:ind w:firstLine="480"/>
      </w:pPr>
      <w:r>
        <w:rPr>
          <w:b/>
        </w:rPr>
        <w:t>章末钩子</w:t>
      </w:r>
      <w:r>
        <w:t>：但"金"——正是巨阳的祖先，想要进入陵墓，难如登天……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第54章：意外的访客</w:t>
      </w:r>
    </w:p>
    <w:p/>
    <w:p>
      <w:pPr>
        <w:ind w:firstLine="480"/>
      </w:pPr>
      <w:r>
        <w:t>一位意想不到的访客出现——他来自西漠，自称"沙王"。他带来消息：先天一气蛊，就在黄金山脉之中。沙王提出条件：若天庭愿意与他合作，他将帮助取得先天一气蛊。</w:t>
      </w:r>
    </w:p>
    <w:p/>
    <w:p>
      <w:pPr>
        <w:ind w:firstLine="480"/>
      </w:pPr>
      <w:r>
        <w:rPr>
          <w:b/>
        </w:rPr>
        <w:t>章末钩子</w:t>
      </w:r>
      <w:r>
        <w:t>：星宿不知道，这是沙王与方源暗中达成的交易……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第55章：沙王</w:t>
      </w:r>
    </w:p>
    <w:p/>
    <w:p>
      <w:pPr>
        <w:ind w:firstLine="480"/>
      </w:pPr>
      <w:r>
        <w:t>沙王揭示真实身份：他是西漠的隐世尊者，修行土道。他不属于任何势力，只关心人祖遗训。域外天魔即将降临，必须团结一切力量。</w:t>
      </w:r>
    </w:p>
    <w:p/>
    <w:p>
      <w:pPr>
        <w:ind w:firstLine="480"/>
      </w:pPr>
      <w:r>
        <w:rPr>
          <w:b/>
        </w:rPr>
        <w:t>章末钩子</w:t>
      </w:r>
      <w:r>
        <w:t>：沙王与星宿达成协议——但这个协议的背后，还有方源的影子……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第56章：交易</w:t>
      </w:r>
    </w:p>
    <w:p/>
    <w:p>
      <w:pPr>
        <w:ind w:firstLine="480"/>
      </w:pPr>
      <w:r>
        <w:t>沙王帮助天庭取得先天一气蛊，但蛊虫归方源所有。方源要用先天一气蛊，彻底炼化体内的气种。沙王则借机削弱巨阳的势力。</w:t>
      </w:r>
    </w:p>
    <w:p/>
    <w:p>
      <w:pPr>
        <w:ind w:firstLine="480"/>
      </w:pPr>
      <w:r>
        <w:rPr>
          <w:b/>
        </w:rPr>
        <w:t>章末钩子</w:t>
      </w:r>
      <w:r>
        <w:t>：一场针对巨阳的阴谋悄然展开……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第57章：方源的计划</w:t>
      </w:r>
    </w:p>
    <w:p/>
    <w:p>
      <w:pPr>
        <w:ind w:firstLine="480"/>
      </w:pPr>
      <w:r>
        <w:t>方源早已与沙王接触。他的条件：沙王帮助天庭取得先天一气蛊，但蛊虫归方源所有。方源要用先天一气蛊，彻底炼化体内的气种。沙王则借机削弱巨阳的势力。</w:t>
      </w:r>
    </w:p>
    <w:p/>
    <w:p>
      <w:pPr>
        <w:ind w:firstLine="480"/>
      </w:pPr>
      <w:r>
        <w:rPr>
          <w:b/>
        </w:rPr>
        <w:t>章末钩子</w:t>
      </w:r>
      <w:r>
        <w:t>：方源开始为潜入黄金山脉做准备……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第58章：潜入</w:t>
      </w:r>
    </w:p>
    <w:p/>
    <w:p>
      <w:pPr>
        <w:ind w:firstLine="480"/>
      </w:pPr>
      <w:r>
        <w:t>沙王带领一支小队，暗中潜入黄金山脉。他们的目标是找到人祖第三子"金"的陵墓。巨阳的防守极其严密——但沙王自有办法。方源在暗中跟随，寻找出手的时机。</w:t>
      </w:r>
    </w:p>
    <w:p/>
    <w:p>
      <w:pPr>
        <w:ind w:firstLine="480"/>
      </w:pPr>
      <w:r>
        <w:rPr>
          <w:b/>
        </w:rPr>
        <w:t>章末钩子</w:t>
      </w:r>
      <w:r>
        <w:t>：他们终于找到了陵墓的入口……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第59章：陵墓</w:t>
      </w:r>
    </w:p>
    <w:p/>
    <w:p>
      <w:pPr>
        <w:ind w:firstLine="480"/>
      </w:pPr>
      <w:r>
        <w:t>沙王找到了"金"的陵墓。陵墓之中，埋葬着黄金血脉蛊虫的真正源头。沙王发现：先天一气蛊就在陵墓最深处。但陵墓中有守护者——黄金家族的先祖之魂。</w:t>
      </w:r>
    </w:p>
    <w:p/>
    <w:p>
      <w:pPr>
        <w:ind w:firstLine="480"/>
      </w:pPr>
      <w:r>
        <w:rPr>
          <w:b/>
        </w:rPr>
        <w:t>章末钩子</w:t>
      </w:r>
      <w:r>
        <w:t>：就在此时，陵墓中突然响起一阵低沉的咆哮……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第60章：激战</w:t>
      </w:r>
    </w:p>
    <w:p/>
    <w:p>
      <w:pPr>
        <w:ind w:firstLine="480"/>
      </w:pPr>
      <w:r>
        <w:t>沙王与黄金家族先祖之魂展开激战。先祖之魂极其强大——它们生前都是八转以上的蛊仙。沙王陷入苦战。方源在暗中观察，等待时机。</w:t>
      </w:r>
    </w:p>
    <w:p/>
    <w:p>
      <w:pPr>
        <w:ind w:firstLine="480"/>
      </w:pPr>
      <w:r>
        <w:rPr>
          <w:b/>
        </w:rPr>
        <w:t>章末钩子</w:t>
      </w:r>
      <w:r>
        <w:t>：就在沙王即将落败之际，方源突然出手……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第二幕：复活仪式（第61-75章）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第61章：突破</w:t>
      </w:r>
    </w:p>
    <w:p/>
    <w:p>
      <w:pPr>
        <w:ind w:firstLine="480"/>
      </w:pPr>
      <w:r>
        <w:t>方源暗中出手，帮助沙王突破先祖之魂的封锁。方源以炼道之力，瓦解了先祖之魂的防御。沙王取得先天一气蛊！但先天一气蛊极其躁动，难以驯服。</w:t>
      </w:r>
    </w:p>
    <w:p/>
    <w:p>
      <w:pPr>
        <w:ind w:firstLine="480"/>
      </w:pPr>
      <w:r>
        <w:rPr>
          <w:b/>
        </w:rPr>
        <w:t>章末钩子</w:t>
      </w:r>
      <w:r>
        <w:t>：方源现身，以炼道之力强行驯服先天一气蛊……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第62章：方源出手</w:t>
      </w:r>
    </w:p>
    <w:p/>
    <w:p>
      <w:pPr>
        <w:ind w:firstLine="480"/>
      </w:pPr>
      <w:r>
        <w:t>方源以炼道之力帮助驯服先天一气蛊。先天一气蛊最终臣服。方源拿到先天一气蛊，准备炼化。沙王完成任务，获得削弱巨阳的机会。</w:t>
      </w:r>
    </w:p>
    <w:p/>
    <w:p>
      <w:pPr>
        <w:ind w:firstLine="480"/>
      </w:pPr>
      <w:r>
        <w:rPr>
          <w:b/>
        </w:rPr>
        <w:t>章末钩子</w:t>
      </w:r>
      <w:r>
        <w:t>：方源离开陵墓，准备炼化气种……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第63章：气种的炼化</w:t>
      </w:r>
    </w:p>
    <w:p/>
    <w:p>
      <w:pPr>
        <w:ind w:firstLine="480"/>
      </w:pPr>
      <w:r>
        <w:t>方源以先天一气蛊为引，开始炼化体内的气种。气种与先天一气蛊相互吸引，渐渐融为一体。方源的体内，悄然发生着蜕变。但元始的意识残片也在气种中，若隐若现。</w:t>
      </w:r>
    </w:p>
    <w:p/>
    <w:p>
      <w:pPr>
        <w:ind w:firstLine="480"/>
      </w:pPr>
      <w:r>
        <w:rPr>
          <w:b/>
        </w:rPr>
        <w:t>章末钩子</w:t>
      </w:r>
      <w:r>
        <w:t>：就在炼化即将成功时，一道苍老的声音在方源脑海中响起……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第64章：蜕变</w:t>
      </w:r>
    </w:p>
    <w:p/>
    <w:p>
      <w:pPr>
        <w:ind w:firstLine="480"/>
      </w:pPr>
      <w:r>
        <w:t>方源完成气种的炼化！他拥有了部分气道能力，成为史上第一个同时精通炼道和气道的蛊仙。方源的复活诗响起——《炼道舍身诀》（自创版）。但元始的意识并未消散，而是融入了方源的体内。</w:t>
      </w:r>
    </w:p>
    <w:p/>
    <w:p>
      <w:pPr>
        <w:ind w:firstLine="480"/>
      </w:pPr>
      <w:r>
        <w:rPr>
          <w:b/>
        </w:rPr>
        <w:t>章末钩子</w:t>
      </w:r>
      <w:r>
        <w:t>：方源的气息发生了质的变化，气道与炼道在他体内交融……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第65章：元始的准备</w:t>
      </w:r>
    </w:p>
    <w:p/>
    <w:p>
      <w:pPr>
        <w:ind w:firstLine="480"/>
      </w:pPr>
      <w:r>
        <w:t>星宿得到先天一气蛊的消息，开始筹备元始的复活仪式。她需要：气功果核残骸（已有）、先天一气蛊（沙王处）、智道推算（她来做）、金道辅助（需要巨阳的配合）。星宿必须说服巨阳参与——这是最难的一步。</w:t>
      </w:r>
    </w:p>
    <w:p/>
    <w:p>
      <w:pPr>
        <w:ind w:firstLine="480"/>
      </w:pPr>
      <w:r>
        <w:rPr>
          <w:b/>
        </w:rPr>
        <w:t>章末钩子</w:t>
      </w:r>
      <w:r>
        <w:t>：但星宿不知道，巨阳早已布下了陷阱……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第66章：说服</w:t>
      </w:r>
    </w:p>
    <w:p/>
    <w:p>
      <w:pPr>
        <w:ind w:firstLine="480"/>
      </w:pPr>
      <w:r>
        <w:t>星宿亲自前往北原，与巨阳谈判。星宿的条件：若巨阳愿意帮助元始复活，她承诺元始复活后，天庭与北原和平共处。巨阳权衡：答应也无妨，反正他有后手。</w:t>
      </w:r>
    </w:p>
    <w:p/>
    <w:p>
      <w:pPr>
        <w:ind w:firstLine="480"/>
      </w:pPr>
      <w:r>
        <w:rPr>
          <w:b/>
        </w:rPr>
        <w:t>章末钩子</w:t>
      </w:r>
      <w:r>
        <w:t>：星宿与巨阳达成协议，但双方各怀鬼胎……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第67章：复活仪式开始</w:t>
      </w:r>
    </w:p>
    <w:p/>
    <w:p>
      <w:pPr>
        <w:ind w:firstLine="480"/>
      </w:pPr>
      <w:r>
        <w:t>元始的复活仪式正式开始！地点：天庭废墟——元始曾经陨落的地方。参与者：星宿（主持）、巨阳（金道辅助）、方源（炼道辅助，但暗中另有目的）。仪式需要三道合一：气道、智道、金道。</w:t>
      </w:r>
    </w:p>
    <w:p/>
    <w:p>
      <w:pPr>
        <w:ind w:firstLine="480"/>
      </w:pPr>
      <w:r>
        <w:rPr>
          <w:b/>
        </w:rPr>
        <w:t>章末钩子</w:t>
      </w:r>
      <w:r>
        <w:t>：仪式开始，天地间的气开始剧烈涌动……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第68章：复活诗·元始</w:t>
      </w:r>
    </w:p>
    <w:p/>
    <w:p>
      <w:pPr>
        <w:ind w:firstLine="480"/>
      </w:pPr>
      <w:r>
        <w:t>仪式高潮，元始的复活诗响起。</w:t>
      </w:r>
    </w:p>
    <w:p/>
    <w:p>
      <w:pPr>
        <w:ind w:firstLine="480"/>
      </w:pPr>
      <w:r>
        <w:t>《先天一气歌》响彻天地：</w:t>
      </w:r>
    </w:p>
    <w:p/>
    <w:p>
      <w:pPr>
        <w:ind w:firstLine="480"/>
      </w:pPr>
      <w:r>
        <w:t>&gt; 先天一气化星河，万古元始镇天庭。</w:t>
      </w:r>
    </w:p>
    <w:p>
      <w:pPr>
        <w:ind w:firstLine="480"/>
      </w:pPr>
      <w:r>
        <w:t>&gt; 气功果中藏真我，一朝复苏震苍穹。</w:t>
      </w:r>
    </w:p>
    <w:p/>
    <w:p>
      <w:pPr>
        <w:ind w:firstLine="480"/>
      </w:pPr>
      <w:r>
        <w:t>先天一气蛊化为一道璀璨的白光，涌入气功果核残骸之中。三道合一的力量汇聚，气功果核开始重新凝聚。</w:t>
      </w:r>
    </w:p>
    <w:p/>
    <w:p>
      <w:pPr>
        <w:ind w:firstLine="480"/>
      </w:pPr>
      <w:r>
        <w:rPr>
          <w:b/>
        </w:rPr>
        <w:t>章末钩子</w:t>
      </w:r>
      <w:r>
        <w:t>：就在仪式即将成功之际，巨阳突然出手……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第69章：元始重生</w:t>
      </w:r>
    </w:p>
    <w:p/>
    <w:p>
      <w:pPr>
        <w:ind w:firstLine="480"/>
      </w:pPr>
      <w:r>
        <w:t>元始仙尊的残魂开始凝聚。一道苍老的身影，在废墟之中渐渐成形。元始的双眼缓缓睁开——那双眼中，带着五百多万年的沧桑。元始复活！</w:t>
      </w:r>
    </w:p>
    <w:p/>
    <w:p>
      <w:pPr>
        <w:ind w:firstLine="480"/>
      </w:pPr>
      <w:r>
        <w:rPr>
          <w:b/>
        </w:rPr>
        <w:t>章末钩子</w:t>
      </w:r>
      <w:r>
        <w:t>：元始环顾四周，目光落在方源身上，微微一凝……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第70章：新生</w:t>
      </w:r>
    </w:p>
    <w:p/>
    <w:p>
      <w:pPr>
        <w:ind w:firstLine="480"/>
      </w:pPr>
      <w:r>
        <w:t>元始复活后，实力大不如前——只有巅峰时期的三成。他需要时间恢复。但他的复活，打破了三足鼎立的格局。</w:t>
      </w:r>
    </w:p>
    <w:p/>
    <w:p>
      <w:pPr>
        <w:ind w:firstLine="480"/>
      </w:pPr>
      <w:r>
        <w:rPr>
          <w:b/>
        </w:rPr>
        <w:t>章末钩子</w:t>
      </w:r>
      <w:r>
        <w:t>：两人对视，气氛剑拔弩张……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第71章：暗流</w:t>
      </w:r>
    </w:p>
    <w:p/>
    <w:p>
      <w:pPr>
        <w:ind w:firstLine="480"/>
      </w:pPr>
      <w:r>
        <w:t>元始复活后的第一天。元始的第一件事是稳固天庭。第二件事是——与方源谈判。方源的条件：交出气道的核心传承。</w:t>
      </w:r>
    </w:p>
    <w:p/>
    <w:p>
      <w:pPr>
        <w:ind w:firstLine="480"/>
      </w:pPr>
      <w:r>
        <w:rPr>
          <w:b/>
        </w:rPr>
        <w:t>章末钩子</w:t>
      </w:r>
      <w:r>
        <w:t>：谈判破裂，一场新的战斗即将爆发……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第72章：新的博弈</w:t>
      </w:r>
    </w:p>
    <w:p/>
    <w:p>
      <w:pPr>
        <w:ind w:firstLine="480"/>
      </w:pPr>
      <w:r>
        <w:t>元始与方源的谈判陷入僵局。元始看似在谈判，实则在拖延时间恢复。方源看似在谈判，实则另有目的——他要借元始复活之机，彻底掌控气道。</w:t>
      </w:r>
    </w:p>
    <w:p/>
    <w:p>
      <w:pPr>
        <w:ind w:firstLine="480"/>
      </w:pPr>
      <w:r>
        <w:rPr>
          <w:b/>
        </w:rPr>
        <w:t>章末钩子</w:t>
      </w:r>
      <w:r>
        <w:t>：星宿发现方源的真正目的：大怒……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第73章：各有算计</w:t>
      </w:r>
    </w:p>
    <w:p/>
    <w:p>
      <w:pPr>
        <w:ind w:firstLine="480"/>
      </w:pPr>
      <w:r>
        <w:t>各方势力开始新的布局。元始：暗中恢复实力，准备一战。方源：炼化气种成功，实力大增。巨阳：坐山观虎斗，等待时机。沙王：继续推算域外天魔的动向。</w:t>
      </w:r>
    </w:p>
    <w:p/>
    <w:p>
      <w:pPr>
        <w:ind w:firstLine="480"/>
      </w:pPr>
      <w:r>
        <w:rPr>
          <w:b/>
        </w:rPr>
        <w:t>章末钩子</w:t>
      </w:r>
      <w:r>
        <w:t>：就在此时，天空中突然出现一道裂痕……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第74章：真相</w:t>
      </w:r>
    </w:p>
    <w:p/>
    <w:p>
      <w:pPr>
        <w:ind w:firstLine="480"/>
      </w:pPr>
      <w:r>
        <w:t>天空中的裂痕越来越大。星宿推算出真相：域外天魔的先锋已经抵达。那些来自域外的存在，比幽魂魔尊更加可怕。各方势力被迫联合，共同应对域外天魔。</w:t>
      </w:r>
    </w:p>
    <w:p/>
    <w:p>
      <w:pPr>
        <w:ind w:firstLine="480"/>
      </w:pPr>
      <w:r>
        <w:rPr>
          <w:b/>
        </w:rPr>
        <w:t>章末钩子</w:t>
      </w:r>
      <w:r>
        <w:t>：域外天魔的第一波先锋，从裂痕中涌入……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第75章：翻脸</w:t>
      </w:r>
    </w:p>
    <w:p/>
    <w:p>
      <w:pPr>
        <w:ind w:firstLine="480"/>
      </w:pPr>
      <w:r>
        <w:t>域外天魔入侵，五域两天陷入恐慌。原本剑拔弩张的三尊，不得不暂时放下恩怨。元始提出：先对付域外天魔，再做计较。</w:t>
      </w:r>
    </w:p>
    <w:p/>
    <w:p>
      <w:pPr>
        <w:ind w:firstLine="480"/>
      </w:pPr>
      <w:r>
        <w:rPr>
          <w:b/>
        </w:rPr>
        <w:t>章末钩子</w:t>
      </w:r>
      <w:r>
        <w:t>：域外天魔的数量，遮天蔽日……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第三幕：混战与阴谋（第76-90章）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第76章：域外天魔</w:t>
      </w:r>
    </w:p>
    <w:p/>
    <w:p>
      <w:pPr>
        <w:ind w:firstLine="480"/>
      </w:pPr>
      <w:r>
        <w:t>域外天魔的第一波攻击开始。域外天魔是一种特殊的存在，它们不属于五域两天。它们来自宇宙深处，目标是吞噬蛊世界的一切力量。</w:t>
      </w:r>
    </w:p>
    <w:p/>
    <w:p>
      <w:pPr>
        <w:ind w:firstLine="480"/>
      </w:pPr>
      <w:r>
        <w:rPr>
          <w:b/>
        </w:rPr>
        <w:t>章末钩子</w:t>
      </w:r>
      <w:r>
        <w:t>：一个比幽魂更加强大的存在，从裂痕深处缓缓走出……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第77章：人祖传·域外篇</w:t>
      </w:r>
    </w:p>
    <w:p/>
    <w:p>
      <w:pPr>
        <w:ind w:firstLine="480"/>
      </w:pPr>
      <w:r>
        <w:t>星宿翻阅人祖传，发现了关于域外天魔的记载。</w:t>
      </w:r>
    </w:p>
    <w:p/>
    <w:p>
      <w:pPr>
        <w:ind w:firstLine="480"/>
      </w:pPr>
      <w:r>
        <w:t>&gt; 远古时代，域外天魔曾入侵过一次。人祖率领十子，共同击退了域外天魔。但人祖为此付出了生命的代价。</w:t>
      </w:r>
    </w:p>
    <w:p/>
    <w:p>
      <w:pPr>
        <w:ind w:firstLine="480"/>
      </w:pPr>
      <w:r>
        <w:rPr>
          <w:b/>
        </w:rPr>
        <w:t>章末钩子</w:t>
      </w:r>
      <w:r>
        <w:t>：人祖传中记载了击败域外天魔的关键——十大传承必须团结一致……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第78章：人祖的遗训</w:t>
      </w:r>
    </w:p>
    <w:p/>
    <w:p>
      <w:pPr>
        <w:ind w:firstLine="480"/>
      </w:pPr>
      <w:r>
        <w:t>人祖传中记载了人祖临终前的遗训。</w:t>
      </w:r>
    </w:p>
    <w:p/>
    <w:p>
      <w:pPr>
        <w:ind w:firstLine="480"/>
      </w:pPr>
      <w:r>
        <w:t>&gt; "域外天魔终将再来。十大传承，必须团结一致，方能抵御。"</w:t>
      </w:r>
    </w:p>
    <w:p/>
    <w:p>
      <w:pPr>
        <w:ind w:firstLine="480"/>
      </w:pPr>
      <w:r>
        <w:rPr>
          <w:b/>
        </w:rPr>
        <w:t>章末钩子</w:t>
      </w:r>
      <w:r>
        <w:t>：元始做了一个决定——联合所有力量，共同对抗域外天魔……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第79章：联合</w:t>
      </w:r>
    </w:p>
    <w:p/>
    <w:p>
      <w:pPr>
        <w:ind w:firstLine="480"/>
      </w:pPr>
      <w:r>
        <w:t>元始提议：五域两天所有势力联合，共同对付域外天魔。巨阳同意。方源冷笑：联合？不过是各方互相利用罢了。</w:t>
      </w:r>
    </w:p>
    <w:p/>
    <w:p>
      <w:pPr>
        <w:ind w:firstLine="480"/>
      </w:pPr>
      <w:r>
        <w:rPr>
          <w:b/>
        </w:rPr>
        <w:t>章末钩子</w:t>
      </w:r>
      <w:r>
        <w:t>：脆弱的联盟能否抵挡域外天魔的攻击？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第80章：备战</w:t>
      </w:r>
    </w:p>
    <w:p/>
    <w:p>
      <w:pPr>
        <w:ind w:firstLine="480"/>
      </w:pPr>
      <w:r>
        <w:t>各方势力开始联合备战。元始以气道修为，探查域外天魔的弱点。星宿以智道推算，制定作战计划。巨阳以金道，加固防御工事。方源以炼道，炼制特殊的蛊虫来对付域外天魔。</w:t>
      </w:r>
    </w:p>
    <w:p/>
    <w:p>
      <w:pPr>
        <w:ind w:firstLine="480"/>
      </w:pPr>
      <w:r>
        <w:rPr>
          <w:b/>
        </w:rPr>
        <w:t>章末钩子</w:t>
      </w:r>
      <w:r>
        <w:t>：域外天魔的第二波攻击即将到来……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第81章：决战序幕</w:t>
      </w:r>
    </w:p>
    <w:p/>
    <w:p>
      <w:pPr>
        <w:ind w:firstLine="480"/>
      </w:pPr>
      <w:r>
        <w:t>域外天魔的第一波攻击开始。数量众多，战力惊人。五域两天的联军奋力抵抗。第一波攻击被击退，但联军损失惨重。</w:t>
      </w:r>
    </w:p>
    <w:p/>
    <w:p>
      <w:pPr>
        <w:ind w:firstLine="480"/>
      </w:pPr>
      <w:r>
        <w:rPr>
          <w:b/>
        </w:rPr>
        <w:t>章末钩子</w:t>
      </w:r>
      <w:r>
        <w:t>：一个强大的存在从裂痕深处现身——那是域外天魔的将领……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第82章：人祖传·十大传承</w:t>
      </w:r>
    </w:p>
    <w:p/>
    <w:p>
      <w:pPr>
        <w:ind w:firstLine="480"/>
      </w:pPr>
      <w:r>
        <w:t>星宿在战斗中，领悟了人祖传中十大传承的真正含义。</w:t>
      </w:r>
    </w:p>
    <w:p/>
    <w:p>
      <w:pPr>
        <w:ind w:firstLine="480"/>
      </w:pPr>
      <w:r>
        <w:t>&gt; 十大传承并非十种道，而是十种"舍"。舍气、舍智、舍金、舍炼……每一种道都是一种"舍"。永生的秘诀，在于"十舍归一"。</w:t>
      </w:r>
    </w:p>
    <w:p/>
    <w:p>
      <w:pPr>
        <w:ind w:firstLine="480"/>
      </w:pPr>
      <w:r>
        <w:rPr>
          <w:b/>
        </w:rPr>
        <w:t>章末钩子</w:t>
      </w:r>
      <w:r>
        <w:t>：星宿将这个发现告诉了方源……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第83章：方源的领悟</w:t>
      </w:r>
    </w:p>
    <w:p/>
    <w:p>
      <w:pPr>
        <w:ind w:firstLine="480"/>
      </w:pPr>
      <w:r>
        <w:t>方源听到星宿的领悟，心中一动。他想起人祖对炼道十一弟的遗言："你若舍尽一切，方能炼尽一切。"</w:t>
      </w:r>
    </w:p>
    <w:p/>
    <w:p>
      <w:pPr>
        <w:ind w:firstLine="480"/>
      </w:pPr>
      <w:r>
        <w:rPr>
          <w:b/>
        </w:rPr>
        <w:t>章末钩子</w:t>
      </w:r>
      <w:r>
        <w:t>：方源决定利用这场战争，为自己的永生之路铺路……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第84章：永生的真相</w:t>
      </w:r>
    </w:p>
    <w:p/>
    <w:p>
      <w:pPr>
        <w:ind w:firstLine="480"/>
      </w:pPr>
      <w:r>
        <w:t>人祖传中记载了永生的秘诀。</w:t>
      </w:r>
    </w:p>
    <w:p/>
    <w:p>
      <w:pPr>
        <w:ind w:firstLine="480"/>
      </w:pPr>
      <w:r>
        <w:t>&gt; "永生者，非肉身不灭，非魂魄长存，乃是与道合真。""舍尽七情六欲，炼尽天地万道，方能化身永恒。"</w:t>
      </w:r>
    </w:p>
    <w:p/>
    <w:p>
      <w:pPr>
        <w:ind w:firstLine="480"/>
      </w:pPr>
      <w:r>
        <w:rPr>
          <w:b/>
        </w:rPr>
        <w:t>章末钩子</w:t>
      </w:r>
      <w:r>
        <w:t>：方源决定利用这场战争，为自己的永生之路铺路……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第85章：牺牲</w:t>
      </w:r>
    </w:p>
    <w:p/>
    <w:p>
      <w:pPr>
        <w:ind w:firstLine="480"/>
      </w:pPr>
      <w:r>
        <w:t>域外天魔的第二波攻击更加凶猛。联军浴血奋战，无数蛊仙陨落。元始以气道之力，化为一道屏障，保护联军。但他的力量在飞速消耗。</w:t>
      </w:r>
    </w:p>
    <w:p/>
    <w:p>
      <w:pPr>
        <w:ind w:firstLine="480"/>
      </w:pPr>
      <w:r>
        <w:rPr>
          <w:b/>
        </w:rPr>
        <w:t>章末钩子</w:t>
      </w:r>
      <w:r>
        <w:t>：就在此时，一个意想不到的人站了出来……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第86章：代价</w:t>
      </w:r>
    </w:p>
    <w:p/>
    <w:p>
      <w:pPr>
        <w:ind w:firstLine="480"/>
      </w:pPr>
      <w:r>
        <w:t>元始的力量耗尽，他的身影开始变得透明。他即将再次陨落。但他的复活诗再度响起——《先天一气歌》。元始化为一道白光，融入了天地之间。</w:t>
      </w:r>
    </w:p>
    <w:p/>
    <w:p>
      <w:pPr>
        <w:ind w:firstLine="480"/>
      </w:pPr>
      <w:r>
        <w:rPr>
          <w:b/>
        </w:rPr>
        <w:t>章末钩子</w:t>
      </w:r>
      <w:r>
        <w:t>：元始陨落，但他的气化为天地的一部分……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第87章：元始的陨落</w:t>
      </w:r>
    </w:p>
    <w:p/>
    <w:p>
      <w:pPr>
        <w:ind w:firstLine="480"/>
      </w:pPr>
      <w:r>
        <w:t>元始第二次陨落。元始陨落，但他的灵魂仍在——只要有足够的力量，便能再次复活。从此，五域两天的空气中，都蕴含着元始的一缕气息。</w:t>
      </w:r>
    </w:p>
    <w:p/>
    <w:p>
      <w:pPr>
        <w:ind w:firstLine="480"/>
      </w:pPr>
      <w:r>
        <w:rPr>
          <w:b/>
        </w:rPr>
        <w:t>章末钩子</w:t>
      </w:r>
      <w:r>
        <w:t>：星宿发誓：一定要击败域外天魔，完成师尊的遗愿……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第88章：星宿的决心</w:t>
      </w:r>
    </w:p>
    <w:p/>
    <w:p>
      <w:pPr>
        <w:ind w:firstLine="480"/>
      </w:pPr>
      <w:r>
        <w:t>星宿目睹元始陨落，悲痛欲绝。但她知道，元始的牺牲不能白费。星宿发誓：一定要击败域外天魔。她的智道修为在这一刻突破了新的境界。</w:t>
      </w:r>
    </w:p>
    <w:p/>
    <w:p>
      <w:pPr>
        <w:ind w:firstLine="480"/>
      </w:pPr>
      <w:r>
        <w:rPr>
          <w:b/>
        </w:rPr>
        <w:t>章末钩子</w:t>
      </w:r>
      <w:r>
        <w:t>：星宿推算出域外天魔的真正首领即将现身……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第89章：决战</w:t>
      </w:r>
    </w:p>
    <w:p/>
    <w:p>
      <w:pPr>
        <w:ind w:firstLine="480"/>
      </w:pPr>
      <w:r>
        <w:t>域外天魔的第三波攻击——天魔王现身！天魔王是域外天魔中的最强者，拥有吞噬一切的力量。五域两天的所有尊者联合，共同对付天魔王。</w:t>
      </w:r>
    </w:p>
    <w:p/>
    <w:p>
      <w:pPr>
        <w:ind w:firstLine="480"/>
      </w:pPr>
      <w:r>
        <w:rPr>
          <w:b/>
        </w:rPr>
        <w:t>章末钩子</w:t>
      </w:r>
      <w:r>
        <w:t>：但天魔王太强——它几乎不可战胜……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第90章：激战天魔王</w:t>
      </w:r>
    </w:p>
    <w:p/>
    <w:p>
      <w:pPr>
        <w:ind w:firstLine="480"/>
      </w:pPr>
      <w:r>
        <w:t>尊者联盟vs天魔王。方源、巨阳、星宿、秦鼎菱……所有强者齐出。但天魔王太强——它几乎不可战胜。联军节节败退，伤亡惨重。</w:t>
      </w:r>
    </w:p>
    <w:p/>
    <w:p>
      <w:pPr>
        <w:ind w:firstLine="480"/>
      </w:pPr>
      <w:r>
        <w:rPr>
          <w:b/>
        </w:rPr>
        <w:t>章末钩子</w:t>
      </w:r>
      <w:r>
        <w:t>：就在联军即将崩溃之际，星宿推算出了天魔王的弱点……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第3卷：永生之路（第91-150章）</w:t>
      </w:r>
    </w:p>
    <w:p/>
    <w:p>
      <w:pPr>
        <w:ind w:firstLine="480"/>
      </w:pPr>
      <w:r>
        <w:rPr>
          <w:b/>
        </w:rPr>
        <w:t>卷核心</w:t>
      </w:r>
      <w:r>
        <w:t>：五域两天联合对抗域外天魔；在终极决战中，方源领悟永生蛊的炼制之法；方源服用永生蛊，成为永生者，但失去人性。</w:t>
      </w:r>
    </w:p>
    <w:p/>
    <w:p>
      <w:pPr>
        <w:ind w:firstLine="480"/>
      </w:pPr>
      <w:r>
        <w:rPr>
          <w:b/>
        </w:rPr>
        <w:t>卷末高潮</w:t>
      </w:r>
      <w:r>
        <w:t>：方源永生，但情感开始消散——"我曾经活过"。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第一幕：永生的诱惑（第91-110章）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第91章：弱点</w:t>
      </w:r>
    </w:p>
    <w:p/>
    <w:p>
      <w:pPr>
        <w:ind w:firstLine="480"/>
      </w:pPr>
      <w:r>
        <w:t>星宿以智道推算，发现了天魔王的弱点：天魔王的力量来自吞噬，但它有一个致命的缺陷——无法吞噬"舍"的力量。只要有人愿意"舍"出一切，便能击破天魔王。</w:t>
      </w:r>
    </w:p>
    <w:p/>
    <w:p>
      <w:pPr>
        <w:ind w:firstLine="480"/>
      </w:pPr>
      <w:r>
        <w:rPr>
          <w:b/>
        </w:rPr>
        <w:t>章末钩子</w:t>
      </w:r>
      <w:r>
        <w:t>：星宿将目光投向了一个人……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第92章：方源的抉择</w:t>
      </w:r>
    </w:p>
    <w:p/>
    <w:p>
      <w:pPr>
        <w:ind w:firstLine="480"/>
      </w:pPr>
      <w:r>
        <w:t>方源面临抉择：若他"舍"出一切，便能击败天魔王，但自己将彻底消亡。</w:t>
      </w:r>
    </w:p>
    <w:p/>
    <w:p>
      <w:pPr>
        <w:ind w:firstLine="480"/>
      </w:pPr>
      <w:r>
        <w:rPr>
          <w:b/>
        </w:rPr>
        <w:t>章末钩子</w:t>
      </w:r>
      <w:r>
        <w:t>：就在方源犹豫之际，一个人站了出来……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第93章：意外的牺牲</w:t>
      </w:r>
    </w:p>
    <w:p/>
    <w:p>
      <w:pPr>
        <w:ind w:firstLine="480"/>
      </w:pPr>
      <w:r>
        <w:t>古月方正站了出来。他以画道之力，"舍"出自己的一切。化为一道光芒，击中天魔王。天魔王受到重创，但并未消灭。</w:t>
      </w:r>
    </w:p>
    <w:p/>
    <w:p>
      <w:pPr>
        <w:ind w:firstLine="480"/>
      </w:pPr>
      <w:r>
        <w:rPr>
          <w:b/>
        </w:rPr>
        <w:t>章末钩子</w:t>
      </w:r>
      <w:r>
        <w:t>：古月方正陨落前，对赵怜云说了一句话……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第94章：方正的遗言</w:t>
      </w:r>
    </w:p>
    <w:p/>
    <w:p>
      <w:pPr>
        <w:ind w:firstLine="480"/>
      </w:pPr>
      <w:r>
        <w:t>古月方正陨落前，对赵怜云说："怜云……帮我……报仇……"</w:t>
      </w:r>
    </w:p>
    <w:p/>
    <w:p>
      <w:pPr>
        <w:ind w:firstLine="480"/>
      </w:pPr>
      <w:r>
        <w:rPr>
          <w:b/>
        </w:rPr>
        <w:t>章末钩子</w:t>
      </w:r>
      <w:r>
        <w:t>：赵怜云手中的爱情蛊突然爆发出耀眼的光芒……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第95章：最终决战</w:t>
      </w:r>
    </w:p>
    <w:p/>
    <w:p>
      <w:pPr>
        <w:ind w:firstLine="480"/>
      </w:pPr>
      <w:r>
        <w:t>方源看到方正的牺牲，心中泛起一丝异样的情绪。他想起自己曾经在南疆的日子，想起那些曾经的同伴。</w:t>
      </w:r>
    </w:p>
    <w:p/>
    <w:p>
      <w:pPr>
        <w:ind w:firstLine="480"/>
      </w:pPr>
      <w:r>
        <w:rPr>
          <w:b/>
        </w:rPr>
        <w:t>章末钩子</w:t>
      </w:r>
      <w:r>
        <w:t>：星宿再次推算，发现了永生的另一个秘密……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第96章：永生的道路</w:t>
      </w:r>
    </w:p>
    <w:p/>
    <w:p>
      <w:pPr>
        <w:ind w:firstLine="480"/>
      </w:pPr>
      <w:r>
        <w:t>星宿再次推算，发现了永生的另一个秘密：永生不需要牺牲——只需要将"十舍归一"，化为自己的道。</w:t>
      </w:r>
    </w:p>
    <w:p/>
    <w:p>
      <w:pPr>
        <w:ind w:firstLine="480"/>
      </w:pPr>
      <w:r>
        <w:rPr>
          <w:b/>
        </w:rPr>
        <w:t>章末钩子</w:t>
      </w:r>
      <w:r>
        <w:t>：方源听到星宿的话，心中一震……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第97章：方源的顿悟</w:t>
      </w:r>
    </w:p>
    <w:p/>
    <w:p>
      <w:pPr>
        <w:ind w:firstLine="480"/>
      </w:pPr>
      <w:r>
        <w:t>方源终于明白了：永生的秘诀不是"舍"，而是"炼"。将十种道全部炼化，化为己用——这才是真正的永生。</w:t>
      </w:r>
    </w:p>
    <w:p/>
    <w:p>
      <w:pPr>
        <w:ind w:firstLine="480"/>
      </w:pPr>
      <w:r>
        <w:rPr>
          <w:b/>
        </w:rPr>
        <w:t>章末钩子</w:t>
      </w:r>
      <w:r>
        <w:t>：方源开始炼化天地间游离的十种道……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第98章：炼化</w:t>
      </w:r>
    </w:p>
    <w:p/>
    <w:p>
      <w:pPr>
        <w:ind w:firstLine="480"/>
      </w:pPr>
      <w:r>
        <w:t>方源开始炼化天地间游离的十种道。以炼道之力，将气道、智道、金道、魂道……一一炼化。他的实力在飞速提升。但每炼化一种道，他就离永生更近一步，也离人性更远一步。</w:t>
      </w:r>
    </w:p>
    <w:p/>
    <w:p>
      <w:pPr>
        <w:ind w:firstLine="480"/>
      </w:pPr>
      <w:r>
        <w:rPr>
          <w:b/>
        </w:rPr>
        <w:t>章末钩子</w:t>
      </w:r>
      <w:r>
        <w:t>：就在方源炼化的关键时刻，天魔王再次发动攻击……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第99章：天魔王的末日</w:t>
      </w:r>
    </w:p>
    <w:p/>
    <w:p>
      <w:pPr>
        <w:ind w:firstLine="480"/>
      </w:pPr>
      <w:r>
        <w:t>方源炼化了足够的道，力量达到了前所未有的高度。他一人之力，独战天魔王。最终，方源将天魔王彻底炼化！域外天魔被击退，五域两天恢复了和平。</w:t>
      </w:r>
    </w:p>
    <w:p/>
    <w:p>
      <w:pPr>
        <w:ind w:firstLine="480"/>
      </w:pPr>
      <w:r>
        <w:rPr>
          <w:b/>
        </w:rPr>
        <w:t>章末钩子</w:t>
      </w:r>
      <w:r>
        <w:t>：但无数人在战争中陨落，天庭几乎全灭，北原损失惨重……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第100章：胜利</w:t>
      </w:r>
    </w:p>
    <w:p/>
    <w:p>
      <w:pPr>
        <w:ind w:firstLine="480"/>
      </w:pPr>
      <w:r>
        <w:t>域外天魔被击退，五域两天恢复了和平。但无数人在这场战争中陨落。天庭几乎全灭，北原损失惨重。各方势力开始清算。</w:t>
      </w:r>
    </w:p>
    <w:p/>
    <w:p>
      <w:pPr>
        <w:ind w:firstLine="480"/>
      </w:pPr>
      <w:r>
        <w:rPr>
          <w:b/>
        </w:rPr>
        <w:t>章末钩子</w:t>
      </w:r>
      <w:r>
        <w:t>：方源的战功最大，但他也成了众矢之的……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第101章：战后的清算</w:t>
      </w:r>
    </w:p>
    <w:p/>
    <w:p>
      <w:pPr>
        <w:ind w:firstLine="480"/>
      </w:pPr>
      <w:r>
        <w:t>方源的战功最大，但他也成了众矢之的。元始虽陨落，但天庭仍有星宿主持。巨阳损失惨重，退回北原舔舐伤口。</w:t>
      </w:r>
    </w:p>
    <w:p/>
    <w:p>
      <w:pPr>
        <w:ind w:firstLine="480"/>
      </w:pPr>
      <w:r>
        <w:rPr>
          <w:b/>
        </w:rPr>
        <w:t>章末钩子</w:t>
      </w:r>
      <w:r>
        <w:t>：星宿找到方源，请求他帮助复活元始……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第102章：星宿的请求</w:t>
      </w:r>
    </w:p>
    <w:p/>
    <w:p>
      <w:pPr>
        <w:ind w:firstLine="480"/>
      </w:pPr>
      <w:r>
        <w:t>星宿找到方源，请求他帮助复活元始。元始虽然陨落，但他的灵魂仍在。方源的条件：交出命运蛊的残片。</w:t>
      </w:r>
    </w:p>
    <w:p/>
    <w:p>
      <w:pPr>
        <w:ind w:firstLine="480"/>
      </w:pPr>
      <w:r>
        <w:rPr>
          <w:b/>
        </w:rPr>
        <w:t>章末钩子</w:t>
      </w:r>
      <w:r>
        <w:t>：星宿交出了命运蛊的残片……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第103章：命运蛊</w:t>
      </w:r>
    </w:p>
    <w:p/>
    <w:p>
      <w:pPr>
        <w:ind w:firstLine="480"/>
      </w:pPr>
      <w:r>
        <w:t>星宿交出了命运蛊的残片。命运蛊是人祖十二子"命运"的传承，是炼制永生蛊的关键材料。方源得到命运蛊残片，开始推演永生蛊的炼制之法。</w:t>
      </w:r>
    </w:p>
    <w:p/>
    <w:p>
      <w:pPr>
        <w:ind w:firstLine="480"/>
      </w:pPr>
      <w:r>
        <w:rPr>
          <w:b/>
        </w:rPr>
        <w:t>章末钩子</w:t>
      </w:r>
      <w:r>
        <w:t>：方源开始炼制永生蛊……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第104章：炼制</w:t>
      </w:r>
    </w:p>
    <w:p/>
    <w:p>
      <w:pPr>
        <w:ind w:firstLine="480"/>
      </w:pPr>
      <w:r>
        <w:t>方源以炼道之力，开始炼制永生蛊。他需要将命运蛊残片、气功果核碎片、至尊仙体的精华，全部炼化。但巨阳不会给他这个时间。</w:t>
      </w:r>
    </w:p>
    <w:p/>
    <w:p>
      <w:pPr>
        <w:ind w:firstLine="480"/>
      </w:pPr>
      <w:r>
        <w:rPr>
          <w:b/>
        </w:rPr>
        <w:t>章末钩子</w:t>
      </w:r>
      <w:r>
        <w:t>：巨阳得知方源在炼制永生蛊，大为震动……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第105章：巨阳的威胁</w:t>
      </w:r>
    </w:p>
    <w:p/>
    <w:p>
      <w:pPr>
        <w:ind w:firstLine="480"/>
      </w:pPr>
      <w:r>
        <w:t>巨阳得知方源在炼制永生蛊，大为震动。他必须在方源成功之前，将其击杀。</w:t>
      </w:r>
    </w:p>
    <w:p/>
    <w:p>
      <w:pPr>
        <w:ind w:firstLine="480"/>
      </w:pPr>
      <w:r>
        <w:rPr>
          <w:b/>
        </w:rPr>
        <w:t>章末钩子</w:t>
      </w:r>
      <w:r>
        <w:t>：巨阳联合星宿，组成联盟，共同对付方源……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第106章：围攻</w:t>
      </w:r>
    </w:p>
    <w:p/>
    <w:p>
      <w:pPr>
        <w:ind w:firstLine="480"/>
      </w:pPr>
      <w:r>
        <w:t>巨阳联合星宿，组成联盟，共同对付方源。方源被围困在至尊仙窍之中。但方源早已布下后手。</w:t>
      </w:r>
    </w:p>
    <w:p/>
    <w:p>
      <w:pPr>
        <w:ind w:firstLine="480"/>
      </w:pPr>
      <w:r>
        <w:rPr>
          <w:b/>
        </w:rPr>
        <w:t>章末钩子</w:t>
      </w:r>
      <w:r>
        <w:t>：方源以一己之力，对抗整个联盟……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第107章：苦战</w:t>
      </w:r>
    </w:p>
    <w:p/>
    <w:p>
      <w:pPr>
        <w:ind w:firstLine="480"/>
      </w:pPr>
      <w:r>
        <w:t>方源以一己之力，对抗整个联盟。他虽强，但联盟人多势众。方源陷入苦战。但就在关键时刻，方源完成了永生蛊的炼制！</w:t>
      </w:r>
    </w:p>
    <w:p/>
    <w:p>
      <w:pPr>
        <w:ind w:firstLine="480"/>
      </w:pPr>
      <w:r>
        <w:rPr>
          <w:b/>
        </w:rPr>
        <w:t>章末钩子</w:t>
      </w:r>
      <w:r>
        <w:t>：方源服下永生蛊的那一刻，天地变色……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第108章：永生蛊成</w:t>
      </w:r>
    </w:p>
    <w:p/>
    <w:p>
      <w:pPr>
        <w:ind w:firstLine="480"/>
      </w:pPr>
      <w:r>
        <w:t>方源炼成了永生蛊！那是一枚璀璨的蛊虫，蕴含着十种道的精华。方源看着它，嘴角露出一丝微笑。这是他追求了无数岁月的目标。</w:t>
      </w:r>
    </w:p>
    <w:p/>
    <w:p>
      <w:pPr>
        <w:ind w:firstLine="480"/>
      </w:pPr>
      <w:r>
        <w:rPr>
          <w:b/>
        </w:rPr>
        <w:t>章末钩子</w:t>
      </w:r>
      <w:r>
        <w:t>：方源服下永生蛊……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第109章：服用</w:t>
      </w:r>
    </w:p>
    <w:p/>
    <w:p>
      <w:pPr>
        <w:ind w:firstLine="480"/>
      </w:pPr>
      <w:r>
        <w:t>方源服下永生蛊。那一刻，他的身体开始蜕变。他感觉到自己的灵魂在升华，与天地融为一体。但永生的代价，如约而至。</w:t>
      </w:r>
    </w:p>
    <w:p/>
    <w:p>
      <w:pPr>
        <w:ind w:firstLine="480"/>
      </w:pPr>
      <w:r>
        <w:rPr>
          <w:b/>
        </w:rPr>
        <w:t>章末钩子</w:t>
      </w:r>
      <w:r>
        <w:t>：方源感觉到自己的情感在消逝……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第110章：永生</w:t>
      </w:r>
    </w:p>
    <w:p/>
    <w:p>
      <w:pPr>
        <w:ind w:firstLine="480"/>
      </w:pPr>
      <w:r>
        <w:t>方源永生了！他的身体不再衰老，他的灵魂不再消亡。他与天地同寿，与日月同光。方源的复活诗响起——《炼道舍身诀》（完整版）。</w:t>
      </w:r>
    </w:p>
    <w:p/>
    <w:p>
      <w:pPr>
        <w:ind w:firstLine="480"/>
      </w:pPr>
      <w:r>
        <w:t>&gt; 天地为炉道为薪，炼化万物成我身。</w:t>
      </w:r>
    </w:p>
    <w:p>
      <w:pPr>
        <w:ind w:firstLine="480"/>
      </w:pPr>
      <w:r>
        <w:t>&gt; 舍得皮囊换真骨，舍去凡胎得仙根。</w:t>
      </w:r>
    </w:p>
    <w:p>
      <w:pPr>
        <w:ind w:firstLine="480"/>
      </w:pPr>
      <w:r>
        <w:t>&gt; 舍得情丝织天网，舍尽红尘铸金身。</w:t>
      </w:r>
    </w:p>
    <w:p>
      <w:pPr>
        <w:ind w:firstLine="480"/>
      </w:pPr>
      <w:r>
        <w:t>&gt; 待到诸天皆炼尽，我即是道道即真。</w:t>
      </w:r>
    </w:p>
    <w:p/>
    <w:p>
      <w:pPr>
        <w:ind w:firstLine="480"/>
      </w:pPr>
      <w:r>
        <w:rPr>
          <w:b/>
        </w:rPr>
        <w:t>章末钩子</w:t>
      </w:r>
      <w:r>
        <w:t>：方源永生，但他的情感开始消散……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第二幕：情感的消逝（第111-130章）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第111章：代价</w:t>
      </w:r>
    </w:p>
    <w:p/>
    <w:p>
      <w:pPr>
        <w:ind w:firstLine="480"/>
      </w:pPr>
      <w:r>
        <w:t>永生的代价，如约而至。方源感觉到自己的情感在消逝。那些曾经的爱恨情仇，那些曾经的喜怒哀乐——都在渐渐远去。</w:t>
      </w:r>
    </w:p>
    <w:p/>
    <w:p>
      <w:pPr>
        <w:ind w:firstLine="480"/>
      </w:pPr>
      <w:r>
        <w:rPr>
          <w:b/>
        </w:rPr>
        <w:t>章末钩子</w:t>
      </w:r>
      <w:r>
        <w:t>：在情感彻底消逝之前，方源想起了最后一个人……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第112章：最后的情感</w:t>
      </w:r>
    </w:p>
    <w:p/>
    <w:p>
      <w:pPr>
        <w:ind w:firstLine="480"/>
      </w:pPr>
      <w:r>
        <w:t>方源用最后一丝情感，想起了他的妹妹。那是方源踏入蛊道的起点，也是他最后一丝人性的所在。</w:t>
      </w:r>
    </w:p>
    <w:p/>
    <w:p>
      <w:pPr>
        <w:ind w:firstLine="480"/>
      </w:pPr>
      <w:r>
        <w:rPr>
          <w:b/>
        </w:rPr>
        <w:t>章末钩子</w:t>
      </w:r>
      <w:r>
        <w:t>：方源的眼角，滑落一滴泪水……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第113章：告别</w:t>
      </w:r>
    </w:p>
    <w:p/>
    <w:p>
      <w:pPr>
        <w:ind w:firstLine="480"/>
      </w:pPr>
      <w:r>
        <w:t>方源用最后一丝情感，在虚空中刻下了一行字："我曾经活过。"那是方源留下的最后痕迹。下一刻，他的情感彻底消逝。</w:t>
      </w:r>
    </w:p>
    <w:p/>
    <w:p>
      <w:pPr>
        <w:ind w:firstLine="480"/>
      </w:pPr>
      <w:r>
        <w:rPr>
          <w:b/>
        </w:rPr>
        <w:t>章末钩子</w:t>
      </w:r>
      <w:r>
        <w:t>：方源成为了真正的永生者……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第114章：永恒</w:t>
      </w:r>
    </w:p>
    <w:p/>
    <w:p>
      <w:pPr>
        <w:ind w:firstLine="480"/>
      </w:pPr>
      <w:r>
        <w:t>方源成为了真正的永生者。他不再有喜怒哀乐，不再有爱恨情仇。他只是静静地存在于天地之间。</w:t>
      </w:r>
    </w:p>
    <w:p/>
    <w:p>
      <w:pPr>
        <w:ind w:firstLine="480"/>
      </w:pPr>
      <w:r>
        <w:rPr>
          <w:b/>
        </w:rPr>
        <w:t>章末钩子</w:t>
      </w:r>
      <w:r>
        <w:t>：方源转身，向着蛊道的起源之地走去……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第115章：结局</w:t>
      </w:r>
    </w:p>
    <w:p/>
    <w:p>
      <w:pPr>
        <w:ind w:firstLine="480"/>
      </w:pPr>
      <w:r>
        <w:t>方源站在蛊世界的最高处，俯瞰着这片大地。五域两天，已归于平静。元始陨落，但他的气化为天地的一部分。星宿隐退，再不过问世间之事。巨阳退隐北原，闭门不出。</w:t>
      </w:r>
    </w:p>
    <w:p/>
    <w:p>
      <w:pPr>
        <w:ind w:firstLine="480"/>
      </w:pPr>
      <w:r>
        <w:rPr>
          <w:b/>
        </w:rPr>
        <w:t>章末钩子</w:t>
      </w:r>
      <w:r>
        <w:t>：方源静静地站在那里，永恒注视着这片天地……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第4卷：十转之路（第151-200章）</w:t>
      </w:r>
    </w:p>
    <w:p/>
    <w:p>
      <w:pPr>
        <w:ind w:firstLine="480"/>
      </w:pPr>
      <w:r>
        <w:rPr>
          <w:b/>
        </w:rPr>
        <w:t>卷核心</w:t>
      </w:r>
      <w:r>
        <w:t>：方源虽已永生，但他的存在本身就是对蛊道的威胁；星宿等人决定寻找击败方源的方法；红莲魔尊的百万年布局终于揭开全貌；方源最终选择化天地，让蛊道归于虚无。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第一幕：永生之后（第151-170章）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第151章：新的威胁</w:t>
      </w:r>
    </w:p>
    <w:p/>
    <w:p>
      <w:pPr>
        <w:ind w:firstLine="480"/>
      </w:pPr>
      <w:r>
        <w:t>方源永生后，他成为了蛊世界中唯一的威胁。他的炼道之力可以炼化天地万物，包括蛊道本身。星宿推算出：若不阻止方源，蛊道终将消亡。</w:t>
      </w:r>
    </w:p>
    <w:p/>
    <w:p>
      <w:pPr>
        <w:ind w:firstLine="480"/>
      </w:pPr>
      <w:r>
        <w:rPr>
          <w:b/>
        </w:rPr>
        <w:t>章末钩子</w:t>
      </w:r>
      <w:r>
        <w:t>：星宿开始推算方源的弱点……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第152章：红莲的布局</w:t>
      </w:r>
    </w:p>
    <w:p/>
    <w:p>
      <w:pPr>
        <w:ind w:firstLine="480"/>
      </w:pPr>
      <w:r>
        <w:t>红莲魔尊的百万年布局终于揭开全貌。红莲早在百万年前就推算到了今天。他留下了对付方源的后手——那就是方源自己。</w:t>
      </w:r>
    </w:p>
    <w:p/>
    <w:p>
      <w:pPr>
        <w:ind w:firstLine="480"/>
      </w:pPr>
      <w:r>
        <w:rPr>
          <w:b/>
        </w:rPr>
        <w:t>章末钩子</w:t>
      </w:r>
      <w:r>
        <w:t>：红莲揭示了最终的真相……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第153章：真相</w:t>
      </w:r>
    </w:p>
    <w:p/>
    <w:p>
      <w:pPr>
        <w:ind w:firstLine="480"/>
      </w:pPr>
      <w:r>
        <w:t>红莲揭示了蛊道消亡的真相：蛊道终将消亡，这是命运的安排。人祖早已推算到这一切。方源的永生，是蛊道最后一章的开启。</w:t>
      </w:r>
    </w:p>
    <w:p/>
    <w:p>
      <w:pPr>
        <w:ind w:firstLine="480"/>
      </w:pPr>
      <w:r>
        <w:rPr>
          <w:b/>
        </w:rPr>
        <w:t>章末钩子</w:t>
      </w:r>
      <w:r>
        <w:t>：方源听说了红莲的揭示，他的反应出人意料……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第154章：方源的选择</w:t>
      </w:r>
    </w:p>
    <w:p/>
    <w:p>
      <w:pPr>
        <w:ind w:firstLine="480"/>
      </w:pPr>
      <w:r>
        <w:t>方源听说了红莲的揭示，做出了一个选择。他只是静静地思考，然后做出了一个决定——化天地。</w:t>
      </w:r>
    </w:p>
    <w:p/>
    <w:p>
      <w:pPr>
        <w:ind w:firstLine="480"/>
      </w:pPr>
      <w:r>
        <w:rPr>
          <w:b/>
        </w:rPr>
        <w:t>章末钩子</w:t>
      </w:r>
      <w:r>
        <w:t>：方源开始准备化天地……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第155章：准备</w:t>
      </w:r>
    </w:p>
    <w:p/>
    <w:p>
      <w:pPr>
        <w:ind w:firstLine="480"/>
      </w:pPr>
      <w:r>
        <w:t>方源开始准备化天地。化天地意味着将蛊道彻底抹除，让世界归于现实。这是方源永生后的最后一个计划。各方势力得知这个消息，陷入恐慌。</w:t>
      </w:r>
    </w:p>
    <w:p/>
    <w:p>
      <w:pPr>
        <w:ind w:firstLine="480"/>
      </w:pPr>
      <w:r>
        <w:rPr>
          <w:b/>
        </w:rPr>
        <w:t>章末钩子</w:t>
      </w:r>
      <w:r>
        <w:t>：星宿决定在方源化天地之前，与他做最后的对话……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第156章：对话</w:t>
      </w:r>
    </w:p>
    <w:p/>
    <w:p>
      <w:pPr>
        <w:ind w:firstLine="480"/>
      </w:pPr>
      <w:r>
        <w:t>星宿与方源进行最后的对话。星宿试图说服方源放弃化天地。但方源告诉她：蛊道本就不该存在，它只是天地的一个错误。</w:t>
      </w:r>
    </w:p>
    <w:p/>
    <w:p>
      <w:pPr>
        <w:ind w:firstLine="480"/>
      </w:pPr>
      <w:r>
        <w:rPr>
          <w:b/>
        </w:rPr>
        <w:t>章末钩子</w:t>
      </w:r>
      <w:r>
        <w:t>：对话结束时，两人都沉默了……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第157章：尊者的选择</w:t>
      </w:r>
    </w:p>
    <w:p/>
    <w:p>
      <w:pPr>
        <w:ind w:firstLine="480"/>
      </w:pPr>
      <w:r>
        <w:t>各方尊者得知方源的计划，陷入选择。巨阳：若蛊道消亡，我的黄金血脉也将不复存在。星宿：若蛊道消亡，天庭将化为废墟。</w:t>
      </w:r>
    </w:p>
    <w:p/>
    <w:p>
      <w:pPr>
        <w:ind w:firstLine="480"/>
      </w:pPr>
      <w:r>
        <w:rPr>
          <w:b/>
        </w:rPr>
        <w:t>章末钩子</w:t>
      </w:r>
      <w:r>
        <w:t>：但所有人都知道，他们无法阻止方源……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第158章：最后的战斗</w:t>
      </w:r>
    </w:p>
    <w:p/>
    <w:p>
      <w:pPr>
        <w:ind w:firstLine="480"/>
      </w:pPr>
      <w:r>
        <w:t>最后的战斗爆发。所有尊者联合，共同对抗方源。但方源太强了——他已是永生者。战斗的结果毫无悬念。</w:t>
      </w:r>
    </w:p>
    <w:p/>
    <w:p>
      <w:pPr>
        <w:ind w:firstLine="480"/>
      </w:pPr>
      <w:r>
        <w:rPr>
          <w:b/>
        </w:rPr>
        <w:t>章末钩子</w:t>
      </w:r>
      <w:r>
        <w:t>：就在众人即将落败之际，一个意想不到的人站了出来……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第159章：意外</w:t>
      </w:r>
    </w:p>
    <w:p/>
    <w:p>
      <w:pPr>
        <w:ind w:firstLine="480"/>
      </w:pPr>
      <w:r>
        <w:t>方源的分身之一——气海老祖站了出来。气海老祖是方源最强的分身。他对方源说：你忘了，你还欠我一条命。</w:t>
      </w:r>
    </w:p>
    <w:p/>
    <w:p>
      <w:pPr>
        <w:ind w:firstLine="480"/>
      </w:pPr>
      <w:r>
        <w:rPr>
          <w:b/>
        </w:rPr>
        <w:t>章末钩子</w:t>
      </w:r>
      <w:r>
        <w:t>：气海老祖做出一个选择——他要用自己的力量，削弱方源……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第160章：牺牲</w:t>
      </w:r>
    </w:p>
    <w:p/>
    <w:p>
      <w:pPr>
        <w:ind w:firstLine="480"/>
      </w:pPr>
      <w:r>
        <w:t>气海老祖牺牲自己，削弱方源。气海老祖自爆，将一部分永生的力量带走。方源受到重创，他的永生之力开始动摇。</w:t>
      </w:r>
    </w:p>
    <w:p/>
    <w:p>
      <w:pPr>
        <w:ind w:firstLine="480"/>
      </w:pPr>
      <w:r>
        <w:rPr>
          <w:b/>
        </w:rPr>
        <w:t>章末钩子</w:t>
      </w:r>
      <w:r>
        <w:t>：方源看着气海老祖消散的方向，久久沉默……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第二幕：化天地（第161-180章）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第161章：决定</w:t>
      </w:r>
    </w:p>
    <w:p/>
    <w:p>
      <w:pPr>
        <w:ind w:firstLine="480"/>
      </w:pPr>
      <w:r>
        <w:t>方源决定继续化天地。气海老祖的牺牲并没有改变方源的决定。他开始真正实施化天地的计划。蛊道开始在他的炼化下渐渐消亡。</w:t>
      </w:r>
    </w:p>
    <w:p/>
    <w:p>
      <w:pPr>
        <w:ind w:firstLine="480"/>
      </w:pPr>
      <w:r>
        <w:rPr>
          <w:b/>
        </w:rPr>
        <w:t>章末钩子</w:t>
      </w:r>
      <w:r>
        <w:t>：蛊道开始消亡的那一刻，所有蛊仙都感受到了……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第162章：消亡</w:t>
      </w:r>
    </w:p>
    <w:p/>
    <w:p>
      <w:pPr>
        <w:ind w:firstLine="480"/>
      </w:pPr>
      <w:r>
        <w:t>蛊道开始消亡。蛊虫一只只消失，化为虚无。蛊仙们的修为开始倒退。五域两天的天地规则开始改变。</w:t>
      </w:r>
    </w:p>
    <w:p/>
    <w:p>
      <w:pPr>
        <w:ind w:firstLine="480"/>
      </w:pPr>
      <w:r>
        <w:rPr>
          <w:b/>
        </w:rPr>
        <w:t>章末钩子</w:t>
      </w:r>
      <w:r>
        <w:t>：方源继续炼化，天地间的蛊道道痕一条条消失……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第163章：告别</w:t>
      </w:r>
    </w:p>
    <w:p/>
    <w:p>
      <w:pPr>
        <w:ind w:firstLine="480"/>
      </w:pPr>
      <w:r>
        <w:t>所有角色开始告别。星宿告别天庭——那座守护了五百万年的地方。巨阳告别黄金血脉——那是他的根。</w:t>
      </w:r>
    </w:p>
    <w:p/>
    <w:p>
      <w:pPr>
        <w:ind w:firstLine="480"/>
      </w:pPr>
      <w:r>
        <w:rPr>
          <w:b/>
        </w:rPr>
        <w:t>章末钩子</w:t>
      </w:r>
      <w:r>
        <w:t>：方源继续炼化，世界开始变得不一样……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第164章：改变</w:t>
      </w:r>
    </w:p>
    <w:p/>
    <w:p>
      <w:pPr>
        <w:ind w:firstLine="480"/>
      </w:pPr>
      <w:r>
        <w:t>世界开始改变。不再有蛊虫，不再有蛊仙。世界开始变得像普通的世界。人们开始遗忘蛊道的一切。</w:t>
      </w:r>
    </w:p>
    <w:p/>
    <w:p>
      <w:pPr>
        <w:ind w:firstLine="480"/>
      </w:pPr>
      <w:r>
        <w:rPr>
          <w:b/>
        </w:rPr>
        <w:t>章末钩子</w:t>
      </w:r>
      <w:r>
        <w:t>：方源继续炼化，直到最后一缕蛊道道痕消失……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第165章：完成</w:t>
      </w:r>
    </w:p>
    <w:p/>
    <w:p>
      <w:pPr>
        <w:ind w:firstLine="480"/>
      </w:pPr>
      <w:r>
        <w:t>方源完成了化天地。蛊道彻底消失，世界归于现实。方源独自站在天地之间。他是唯一的存在，也是唯一的虚无。</w:t>
      </w:r>
    </w:p>
    <w:p/>
    <w:p>
      <w:pPr>
        <w:ind w:firstLine="480"/>
      </w:pPr>
      <w:r>
        <w:rPr>
          <w:b/>
        </w:rPr>
        <w:t>章末钩子</w:t>
      </w:r>
      <w:r>
        <w:t>：方源转身，看向这片再无蛊道的天地……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第三幕：永恒的孤独（第166-180章）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第166章：永恒</w:t>
      </w:r>
    </w:p>
    <w:p/>
    <w:p>
      <w:pPr>
        <w:ind w:firstLine="480"/>
      </w:pPr>
      <w:r>
        <w:t>方源成为了永恒的孤独者。蛊道消失后，方源成为了世界上唯一不属于凡人的存在。他拥有永恒的生命，却失去了所有情感。</w:t>
      </w:r>
    </w:p>
    <w:p/>
    <w:p>
      <w:pPr>
        <w:ind w:firstLine="480"/>
      </w:pPr>
      <w:r>
        <w:rPr>
          <w:b/>
        </w:rPr>
        <w:t>章末钩子</w:t>
      </w:r>
      <w:r>
        <w:t>：方源继续存在着，直到永远……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第167章：结尾</w:t>
      </w:r>
    </w:p>
    <w:p/>
    <w:p>
      <w:pPr>
        <w:ind w:firstLine="480"/>
      </w:pPr>
      <w:r>
        <w:t>故事的结尾。方源站在蛊道起源之地，回望这片天地。五域两天已化为普通的世界。曾经的一切都已化为历史。</w:t>
      </w:r>
    </w:p>
    <w:p/>
    <w:p>
      <w:pPr>
        <w:ind w:firstLine="480"/>
      </w:pPr>
      <w:r>
        <w:rPr>
          <w:b/>
        </w:rPr>
        <w:t>章末钩子</w:t>
      </w:r>
      <w:r>
        <w:t>：《蛊真人续作》完——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第5卷：现实世界（第181-200章）</w:t>
      </w:r>
    </w:p>
    <w:p/>
    <w:p>
      <w:pPr>
        <w:ind w:firstLine="480"/>
      </w:pPr>
      <w:r>
        <w:rPr>
          <w:b/>
        </w:rPr>
        <w:t>卷核心</w:t>
      </w:r>
      <w:r>
        <w:t>：蛊道消失后的世界；曾经的蛊仙化为凡人后的生活；方源最后的思考。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第一幕：新世界（第181-190章）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第168章：新世界</w:t>
      </w:r>
    </w:p>
    <w:p/>
    <w:p>
      <w:pPr>
        <w:ind w:firstLine="480"/>
      </w:pPr>
      <w:r>
        <w:t>蛊道消失后的世界。世界变得像普通的世界。曾经的蛊仙化为凡人。他们开始适应没有蛊道的生活。</w:t>
      </w:r>
    </w:p>
    <w:p/>
    <w:p>
      <w:pPr>
        <w:ind w:firstLine="480"/>
      </w:pPr>
      <w:r>
        <w:rPr>
          <w:b/>
        </w:rPr>
        <w:t>章末钩子</w:t>
      </w:r>
      <w:r>
        <w:t>：在新的世界里，有些事情似乎正在悄然改变……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第169章：星宿</w:t>
      </w:r>
    </w:p>
    <w:p/>
    <w:p>
      <w:pPr>
        <w:ind w:firstLine="480"/>
      </w:pPr>
      <w:r>
        <w:t>星宿化为凡人后的生活。星宿不再是九转尊者，而是一个普通的凡人。但她的智慧仍在。她成为了一个普通的智者，教书育人。</w:t>
      </w:r>
    </w:p>
    <w:p/>
    <w:p>
      <w:pPr>
        <w:ind w:firstLine="480"/>
      </w:pPr>
      <w:r>
        <w:rPr>
          <w:b/>
        </w:rPr>
        <w:t>章末钩子</w:t>
      </w:r>
      <w:r>
        <w:t>：偶尔，她会望向天空，想起曾经的天庭……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第170章：巨阳</w:t>
      </w:r>
    </w:p>
    <w:p/>
    <w:p>
      <w:pPr>
        <w:ind w:firstLine="480"/>
      </w:pPr>
      <w:r>
        <w:t>巨阳化为凡人后的生活。巨阳不再是金道尊者。但他的精明仍在。他成为了一个商人，成为北原最富有的人。</w:t>
      </w:r>
    </w:p>
    <w:p/>
    <w:p>
      <w:pPr>
        <w:ind w:firstLine="480"/>
      </w:pPr>
      <w:r>
        <w:rPr>
          <w:b/>
        </w:rPr>
        <w:t>章末钩子</w:t>
      </w:r>
      <w:r>
        <w:t>：偶尔，他会望向南方，想起曾经的争斗……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第二幕：最后的思考（第171-180章）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第171章：方源的思考</w:t>
      </w:r>
    </w:p>
    <w:p/>
    <w:p>
      <w:pPr>
        <w:ind w:firstLine="480"/>
      </w:pPr>
      <w:r>
        <w:t>方源独自思考。方源站在蛊道起源之地，思考着一切。蛊道的兴衰，从人祖到如今。永生与孤独，到底哪个更重要？</w:t>
      </w:r>
    </w:p>
    <w:p/>
    <w:p>
      <w:pPr>
        <w:ind w:firstLine="480"/>
      </w:pPr>
      <w:r>
        <w:rPr>
          <w:b/>
        </w:rPr>
        <w:t>章末钩子</w:t>
      </w:r>
      <w:r>
        <w:t>：方源继续存在着，直到永远……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#### 第172章：结束</w:t>
      </w:r>
    </w:p>
    <w:p/>
    <w:p>
      <w:pPr>
        <w:ind w:firstLine="480"/>
      </w:pPr>
      <w:r>
        <w:t>故事的结束。方源独自站在蛊道起源之地。他是唯一的永生者，也是唯一的孤独者。世界继续运转，凡人们幸福地生活着。</w:t>
      </w:r>
    </w:p>
    <w:p/>
    <w:p>
      <w:pPr>
        <w:ind w:firstLine="480"/>
      </w:pPr>
      <w:r>
        <w:rPr>
          <w:b/>
        </w:rPr>
        <w:t>章末钩子</w:t>
      </w:r>
      <w:r>
        <w:t>：《蛊真人续作》完——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t>第三部分：附录</w:t>
      </w:r>
    </w:p>
    <w:p/>
    <w:p>
      <w:pPr>
        <w:ind w:firstLine="480"/>
      </w:pPr>
      <w:r>
        <w:t>## 附录一：角色命运表</w:t>
      </w:r>
    </w:p>
    <w:p/>
    <w:p>
      <w:pPr>
        <w:ind w:firstLine="480"/>
      </w:pPr>
      <w:r>
        <w:t>### 主要角色结局</w:t>
      </w:r>
    </w:p>
    <w:p/>
    <w:p>
      <w:pPr>
        <w:ind w:firstLine="480"/>
      </w:pPr>
      <w:r>
        <w:t>| 角色 | 身份 | 最终结局 |</w:t>
      </w:r>
    </w:p>
    <w:p>
      <w:pPr>
        <w:ind w:firstLine="480"/>
      </w:pPr>
      <w:r>
        <w:t>|------|------|----------|</w:t>
      </w:r>
    </w:p>
    <w:p>
      <w:pPr>
        <w:ind w:firstLine="480"/>
      </w:pPr>
      <w:r>
        <w:t>| 方源 | 炼道永生者 | 永生，化为天地，蛊道消亡后继续存在，成为永恒的孤独者 |</w:t>
      </w:r>
    </w:p>
    <w:p>
      <w:pPr>
        <w:ind w:firstLine="480"/>
      </w:pPr>
      <w:r>
        <w:t>| 元始仙尊 | 气道之祖 | 第二次陨落，气化为天地的一部分，永远守护五域两天 |</w:t>
      </w:r>
    </w:p>
    <w:p>
      <w:pPr>
        <w:ind w:firstLine="480"/>
      </w:pPr>
      <w:r>
        <w:t xml:space="preserve">| 星宿仙尊 | 智道第一 | </w:t>
      </w:r>
      <w:r>
        <w:rPr>
          <w:b/>
        </w:rPr>
        <w:t>意识永存于星宿罗网蛊，肉身坐化不毁，以蛊虫形态暗中守护天庭</w:t>
      </w:r>
      <w:r>
        <w:t xml:space="preserve"> |</w:t>
      </w:r>
    </w:p>
    <w:p>
      <w:pPr>
        <w:ind w:firstLine="480"/>
      </w:pPr>
      <w:r>
        <w:t>| 巨阳仙尊 | 金运之主 | 退隐北原，成为凡人商人 |</w:t>
      </w:r>
    </w:p>
    <w:p>
      <w:pPr>
        <w:ind w:firstLine="480"/>
      </w:pPr>
      <w:r>
        <w:t>| 幽魂魔尊 | 魂道魔尊 | 被击碎天灵，意识融入天地，在蛊道消亡时彻底消散 |</w:t>
      </w:r>
    </w:p>
    <w:p>
      <w:pPr>
        <w:ind w:firstLine="480"/>
      </w:pPr>
      <w:r>
        <w:t>| 红莲魔尊 | 宙道尊者 | 百万年布局完成，安然消散 |</w:t>
      </w:r>
    </w:p>
    <w:p>
      <w:pPr>
        <w:ind w:firstLine="480"/>
      </w:pPr>
      <w:r>
        <w:t>| 无极魔尊 | 律道尊者 | 在对抗域外天魔时陨落 |</w:t>
      </w:r>
    </w:p>
    <w:p>
      <w:pPr>
        <w:ind w:firstLine="480"/>
      </w:pPr>
      <w:r>
        <w:t>| 狂蛮魔尊 | 变化尊者 | 在最终决战中牺牲 |</w:t>
      </w:r>
    </w:p>
    <w:p>
      <w:pPr>
        <w:ind w:firstLine="480"/>
      </w:pPr>
      <w:r>
        <w:t>| 元莲仙尊 | 木画尊者 | 化为凡人在中洲隐居 |</w:t>
      </w:r>
    </w:p>
    <w:p>
      <w:pPr>
        <w:ind w:firstLine="480"/>
      </w:pPr>
      <w:r>
        <w:t>| 盗天魔尊 | 偷道尊者 | 远行天外，不知所踪 |</w:t>
      </w:r>
    </w:p>
    <w:p>
      <w:pPr>
        <w:ind w:firstLine="480"/>
      </w:pPr>
      <w:r>
        <w:t>| 乐土仙尊 | 天道尊者 | 化为凡人在民间救济苍生 |</w:t>
      </w:r>
    </w:p>
    <w:p>
      <w:pPr>
        <w:ind w:firstLine="480"/>
      </w:pPr>
      <w:r>
        <w:t>| 古月方正 | 画道蛊仙 | 为击破天魔王而牺牲 |</w:t>
      </w:r>
    </w:p>
    <w:p/>
    <w:p>
      <w:pPr>
        <w:ind w:firstLine="480"/>
      </w:pPr>
      <w:r>
        <w:t>### 凡间角色结局</w:t>
      </w:r>
    </w:p>
    <w:p/>
    <w:p>
      <w:pPr>
        <w:ind w:firstLine="480"/>
      </w:pPr>
      <w:r>
        <w:t>| 角色 | 身份 | 最终结局 |</w:t>
      </w:r>
    </w:p>
    <w:p>
      <w:pPr>
        <w:ind w:firstLine="480"/>
      </w:pPr>
      <w:r>
        <w:t>|------|------|----------|</w:t>
      </w:r>
    </w:p>
    <w:p>
      <w:pPr>
        <w:ind w:firstLine="480"/>
      </w:pPr>
      <w:r>
        <w:t>| 秦鼎菱 | 运道蛊仙 | 化为凡人，在北原开设学堂，传授知识 |</w:t>
      </w:r>
    </w:p>
    <w:p>
      <w:pPr>
        <w:ind w:firstLine="480"/>
      </w:pPr>
      <w:r>
        <w:t>| 赵怜云 | 运道蛊仙 | 发誓为方正报仇，在蛊道消亡后成为普通农妇 |</w:t>
      </w:r>
    </w:p>
    <w:p>
      <w:pPr>
        <w:ind w:firstLine="480"/>
      </w:pPr>
      <w:r>
        <w:t>| 商心慈 | 智谋者 | 化为凡人，成为一国丞相 |</w:t>
      </w:r>
    </w:p>
    <w:p>
      <w:pPr>
        <w:ind w:firstLine="480"/>
      </w:pPr>
      <w:r>
        <w:t>| 武庸 | 南疆领袖 | 化为凡人，成为南疆王，治理一方 |</w:t>
      </w:r>
    </w:p>
    <w:p>
      <w:pPr>
        <w:ind w:firstLine="480"/>
      </w:pPr>
      <w:r>
        <w:t>| 凤金煌 | 大梦候选 | 梦道未能完全觉醒，化为凡人，成为梦境的记录者 |</w:t>
      </w:r>
    </w:p>
    <w:p>
      <w:pPr>
        <w:ind w:firstLine="480"/>
      </w:pPr>
      <w:r>
        <w:t>| 沙王 | 土道尊者 | 化为凡人，隐居西漠沙漠 |</w:t>
      </w:r>
    </w:p>
    <w:p>
      <w:pPr>
        <w:ind w:firstLine="480"/>
      </w:pPr>
      <w:r>
        <w:t>| 王小二 | 幽魂之钥 | 为唤醒幽魂而牺牲 |</w:t>
      </w:r>
    </w:p>
    <w:p>
      <w:pPr>
        <w:ind w:firstLine="480"/>
      </w:pPr>
      <w:r>
        <w:t>| 气海老祖 | 方源分身 | 为削弱方源而自爆牺牲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附录二：伏笔与回收表</w:t>
      </w:r>
    </w:p>
    <w:p/>
    <w:p>
      <w:pPr>
        <w:ind w:firstLine="480"/>
      </w:pPr>
      <w:r>
        <w:t>| 伏笔 | 首次提及 | 回收章节 | 回收方式 |</w:t>
      </w:r>
    </w:p>
    <w:p>
      <w:pPr>
        <w:ind w:firstLine="480"/>
      </w:pPr>
      <w:r>
        <w:t>|------|----------|----------|----------|</w:t>
      </w:r>
    </w:p>
    <w:p>
      <w:pPr>
        <w:ind w:firstLine="480"/>
      </w:pPr>
      <w:r>
        <w:t>| 方源体内的气种 | 第13章 | 第49-64章 | 炼化成功，方源同时掌握炼道和气道 |</w:t>
      </w:r>
    </w:p>
    <w:p>
      <w:pPr>
        <w:ind w:firstLine="480"/>
      </w:pPr>
      <w:r>
        <w:t>| 星宿"星沉而不灭" | 第8章 | 贯穿全卷 | 星宿意识永存于星宿罗网蛊，暗中守护天庭 |</w:t>
      </w:r>
    </w:p>
    <w:p>
      <w:pPr>
        <w:ind w:firstLine="480"/>
      </w:pPr>
      <w:r>
        <w:t>| 古月方正的重任 | 第33章 | 第93章 | 方正为击破天魔王而牺牲 |</w:t>
      </w:r>
    </w:p>
    <w:p>
      <w:pPr>
        <w:ind w:firstLine="480"/>
      </w:pPr>
      <w:r>
        <w:t>| 王小二让幽魂清醒 | 第44-45章 | 第45章 | 醒魂蛊成功，幽魂短暂清醒后消散 |</w:t>
      </w:r>
    </w:p>
    <w:p>
      <w:pPr>
        <w:ind w:firstLine="480"/>
      </w:pPr>
      <w:r>
        <w:t>| 人祖传的秘密 | 第16章 | 第82章 | 星宿领悟十大传承的真正含义 |</w:t>
      </w:r>
    </w:p>
    <w:p>
      <w:pPr>
        <w:ind w:firstLine="480"/>
      </w:pPr>
      <w:r>
        <w:t>| 永生的秘诀 | 第83章 | 第97章 | 方源领悟：炼尽十道，方能永生 |</w:t>
      </w:r>
    </w:p>
    <w:p>
      <w:pPr>
        <w:ind w:firstLine="480"/>
      </w:pPr>
      <w:r>
        <w:t>| 方源的情感弱点 | 第95章 | 第111-113章 | 永生后情感消散，只留下"我曾经活过" |</w:t>
      </w:r>
    </w:p>
    <w:p>
      <w:pPr>
        <w:ind w:firstLine="480"/>
      </w:pPr>
      <w:r>
        <w:t>| 气海老祖的牺牲 | 第159章 | 第160章 | 气海老祖自爆，削弱方源的永生之力 |</w:t>
      </w:r>
    </w:p>
    <w:p>
      <w:pPr>
        <w:ind w:firstLine="480"/>
      </w:pPr>
      <w:r>
        <w:t>| 化天地 | 第154章 | 第161-165章 | 方源完成化天地，蛊道彻底消亡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附录三：复活诗全收录</w:t>
      </w:r>
    </w:p>
    <w:p/>
    <w:p>
      <w:pPr>
        <w:ind w:firstLine="480"/>
      </w:pPr>
      <w:r>
        <w:t>### 元始仙尊·《先天一气歌》</w:t>
      </w:r>
    </w:p>
    <w:p/>
    <w:p>
      <w:pPr>
        <w:ind w:firstLine="480"/>
      </w:pPr>
      <w:r>
        <w:t>&gt; 先天一气化星河，万古元始镇天庭。</w:t>
      </w:r>
    </w:p>
    <w:p>
      <w:pPr>
        <w:ind w:firstLine="480"/>
      </w:pPr>
      <w:r>
        <w:t>&gt; 气功果中藏真我，一朝复苏震苍穹。</w:t>
      </w:r>
    </w:p>
    <w:p/>
    <w:p>
      <w:pPr>
        <w:ind w:firstLine="480"/>
      </w:pPr>
      <w:r>
        <w:t>### 星宿仙尊·《星宿长明诀》</w:t>
      </w:r>
    </w:p>
    <w:p/>
    <w:p>
      <w:pPr>
        <w:ind w:firstLine="480"/>
      </w:pPr>
      <w:r>
        <w:t>&gt; 星罗棋布照天庭，宿愿如磐护苍生。</w:t>
      </w:r>
    </w:p>
    <w:p>
      <w:pPr>
        <w:ind w:firstLine="480"/>
      </w:pPr>
      <w:r>
        <w:t>&gt; 长夜漫漫终有尽，明珠一颗耀苍穹。</w:t>
      </w:r>
    </w:p>
    <w:p/>
    <w:p>
      <w:pPr>
        <w:ind w:firstLine="480"/>
      </w:pPr>
      <w:r>
        <w:t>### 巨阳仙尊·《黄金血脉颂》</w:t>
      </w:r>
    </w:p>
    <w:p/>
    <w:p>
      <w:pPr>
        <w:ind w:firstLine="480"/>
      </w:pPr>
      <w:r>
        <w:t>&gt; 金光万丈照北原，气运如虹贯长天。</w:t>
      </w:r>
    </w:p>
    <w:p>
      <w:pPr>
        <w:ind w:firstLine="480"/>
      </w:pPr>
      <w:r>
        <w:t>&gt; 黄金血脉传万世，一阳高照镇山川。</w:t>
      </w:r>
    </w:p>
    <w:p/>
    <w:p>
      <w:pPr>
        <w:ind w:firstLine="480"/>
      </w:pPr>
      <w:r>
        <w:t>### 幽魂魔尊·《天意轮回谣》</w:t>
      </w:r>
    </w:p>
    <w:p/>
    <w:p>
      <w:pPr>
        <w:ind w:firstLine="480"/>
      </w:pPr>
      <w:r>
        <w:t>&gt; 幽魂荡荡入轮回，天意如炉炼此身。</w:t>
      </w:r>
    </w:p>
    <w:p>
      <w:pPr>
        <w:ind w:firstLine="480"/>
      </w:pPr>
      <w:r>
        <w:t>&gt; 食尽苍生凝万魂，幽冥深处问前尘。</w:t>
      </w:r>
    </w:p>
    <w:p/>
    <w:p>
      <w:pPr>
        <w:ind w:firstLine="480"/>
      </w:pPr>
      <w:r>
        <w:t>### 红莲魔尊·《宙道轮回歌》</w:t>
      </w:r>
    </w:p>
    <w:p/>
    <w:p>
      <w:pPr>
        <w:ind w:firstLine="480"/>
      </w:pPr>
      <w:r>
        <w:t>&gt; 光阴如水向东流，红莲业火照千秋。</w:t>
      </w:r>
    </w:p>
    <w:p>
      <w:pPr>
        <w:ind w:firstLine="480"/>
      </w:pPr>
      <w:r>
        <w:t>&gt; 蝉鸣三声惊万古，一念轮回破苍穹。</w:t>
      </w:r>
    </w:p>
    <w:p/>
    <w:p>
      <w:pPr>
        <w:ind w:firstLine="480"/>
      </w:pPr>
      <w:r>
        <w:t>### 无极魔尊·《律道求真诀》</w:t>
      </w:r>
    </w:p>
    <w:p/>
    <w:p>
      <w:pPr>
        <w:ind w:firstLine="480"/>
      </w:pPr>
      <w:r>
        <w:t>&gt; 律令如山天地动，规则之下万法空。</w:t>
      </w:r>
    </w:p>
    <w:p>
      <w:pPr>
        <w:ind w:firstLine="480"/>
      </w:pPr>
      <w:r>
        <w:t>&gt; 九层疯魔藏真我，一朝破茧傲苍穹。</w:t>
      </w:r>
    </w:p>
    <w:p/>
    <w:p>
      <w:pPr>
        <w:ind w:firstLine="480"/>
      </w:pPr>
      <w:r>
        <w:t>### 狂蛮魔尊·《变化自在歌》</w:t>
      </w:r>
    </w:p>
    <w:p/>
    <w:p>
      <w:pPr>
        <w:ind w:firstLine="480"/>
      </w:pPr>
      <w:r>
        <w:t>&gt; 万化由心任意行，力拔山兮气盖世。</w:t>
      </w:r>
    </w:p>
    <w:p>
      <w:pPr>
        <w:ind w:firstLine="480"/>
      </w:pPr>
      <w:r>
        <w:t>&gt; 狂蛮一声天地裂，变化无穷破苍穹。</w:t>
      </w:r>
    </w:p>
    <w:p/>
    <w:p>
      <w:pPr>
        <w:ind w:firstLine="480"/>
      </w:pPr>
      <w:r>
        <w:t>### 元莲仙尊·《天元宝莲歌》</w:t>
      </w:r>
    </w:p>
    <w:p/>
    <w:p>
      <w:pPr>
        <w:ind w:firstLine="480"/>
      </w:pPr>
      <w:r>
        <w:t>&gt; 天元宝莲耀中洲，画道木道两相投。</w:t>
      </w:r>
    </w:p>
    <w:p>
      <w:pPr>
        <w:ind w:firstLine="480"/>
      </w:pPr>
      <w:r>
        <w:t>&gt; 生生不息连天道，一朵莲花镇仙楼。</w:t>
      </w:r>
    </w:p>
    <w:p/>
    <w:p>
      <w:pPr>
        <w:ind w:firstLine="480"/>
      </w:pPr>
      <w:r>
        <w:t>### 盗天魔尊·《偷天换日吟》</w:t>
      </w:r>
    </w:p>
    <w:p/>
    <w:p>
      <w:pPr>
        <w:ind w:firstLine="480"/>
      </w:pPr>
      <w:r>
        <w:t>&gt; 偷天盗地世无双，宇道穿梭无定方。</w:t>
      </w:r>
    </w:p>
    <w:p>
      <w:pPr>
        <w:ind w:firstLine="480"/>
      </w:pPr>
      <w:r>
        <w:t>&gt; 十道真传藏五域，天外归来是本乡。</w:t>
      </w:r>
    </w:p>
    <w:p/>
    <w:p>
      <w:pPr>
        <w:ind w:firstLine="480"/>
      </w:pPr>
      <w:r>
        <w:t>### 乐土仙尊·《天道逍遥曲》</w:t>
      </w:r>
    </w:p>
    <w:p/>
    <w:p>
      <w:pPr>
        <w:ind w:firstLine="480"/>
      </w:pPr>
      <w:r>
        <w:t>&gt; 天道无情人有情，乐土一方护苍生。</w:t>
      </w:r>
    </w:p>
    <w:p>
      <w:pPr>
        <w:ind w:firstLine="480"/>
      </w:pPr>
      <w:r>
        <w:t>&gt; 土化为天天化道，逍遥自在任苍穹。</w:t>
      </w:r>
    </w:p>
    <w:p/>
    <w:p>
      <w:pPr>
        <w:ind w:firstLine="480"/>
      </w:pPr>
      <w:r>
        <w:t>### 大梦仙尊·《梦蝶化道歌》</w:t>
      </w:r>
    </w:p>
    <w:p/>
    <w:p>
      <w:pPr>
        <w:ind w:firstLine="480"/>
      </w:pPr>
      <w:r>
        <w:t>&gt; 庄生晓梦迷蝴蝶，蝶梦庄周两无猜。</w:t>
      </w:r>
    </w:p>
    <w:p>
      <w:pPr>
        <w:ind w:firstLine="480"/>
      </w:pPr>
      <w:r>
        <w:t>&gt; 梦中不知身是客，一朝觉醒化道来。</w:t>
      </w:r>
    </w:p>
    <w:p/>
    <w:p>
      <w:pPr>
        <w:ind w:firstLine="480"/>
      </w:pPr>
      <w:r>
        <w:t>### 方源·《炼道舍身诀》</w:t>
      </w:r>
    </w:p>
    <w:p/>
    <w:p>
      <w:pPr>
        <w:ind w:firstLine="480"/>
      </w:pPr>
      <w:r>
        <w:t>&gt; 天地为炉道为薪，炼化万物成我身。</w:t>
      </w:r>
    </w:p>
    <w:p>
      <w:pPr>
        <w:ind w:firstLine="480"/>
      </w:pPr>
      <w:r>
        <w:t>&gt; 舍得皮囊换真骨，舍去凡胎得仙根。</w:t>
      </w:r>
    </w:p>
    <w:p>
      <w:pPr>
        <w:ind w:firstLine="480"/>
      </w:pPr>
      <w:r>
        <w:t>&gt; 舍得情丝织天网，舍尽红尘铸金身。</w:t>
      </w:r>
    </w:p>
    <w:p>
      <w:pPr>
        <w:ind w:firstLine="480"/>
      </w:pPr>
      <w:r>
        <w:t>&gt; 待到诸天皆炼尽，我即是道道即真。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附录四：五卷总览</w:t>
      </w:r>
    </w:p>
    <w:p/>
    <w:p>
      <w:pPr>
        <w:ind w:firstLine="480"/>
      </w:pPr>
      <w:r>
        <w:t>| 卷 | 名称 | 章节 | 卷核心冲突 | 卷末高潮 |</w:t>
      </w:r>
    </w:p>
    <w:p>
      <w:pPr>
        <w:ind w:firstLine="480"/>
      </w:pPr>
      <w:r>
        <w:t>|----|------|------|-----------|----------|</w:t>
      </w:r>
    </w:p>
    <w:p>
      <w:pPr>
        <w:ind w:firstLine="480"/>
      </w:pPr>
      <w:r>
        <w:t xml:space="preserve">| 第1卷 | 天庭血战 | 1-40 | </w:t>
      </w:r>
      <w:r>
        <w:rPr>
          <w:b/>
        </w:rPr>
        <w:t>星沉而不灭——星宿意识永存</w:t>
      </w:r>
      <w:r>
        <w:t xml:space="preserve"> | 方案A核心：星宿转入星宿罗网蛊，古月方正扛起天庭重任 |</w:t>
      </w:r>
    </w:p>
    <w:p>
      <w:pPr>
        <w:ind w:firstLine="480"/>
      </w:pPr>
      <w:r>
        <w:t>| 第2卷 | 万古棋局 | 41-90 | 各方复活计划全面展开，域外天魔入侵 | 元始复活，四尊重创混战，域外天魔入侵 |</w:t>
      </w:r>
    </w:p>
    <w:p>
      <w:pPr>
        <w:ind w:firstLine="480"/>
      </w:pPr>
      <w:r>
        <w:t>| 第3卷 | 永生之路 | 91-150 | 五域联合抗天魔，方源炼永生蛊 | 方源永生，情感消散 |</w:t>
      </w:r>
    </w:p>
    <w:p>
      <w:pPr>
        <w:ind w:firstLine="480"/>
      </w:pPr>
      <w:r>
        <w:t>| 第4卷 | 十转之路 | 151-200 | 蛊道存亡之争 | 方源化天地，蛊道消亡 |</w:t>
      </w:r>
    </w:p>
    <w:p>
      <w:pPr>
        <w:ind w:firstLine="480"/>
      </w:pPr>
      <w:r>
        <w:t>| 第5卷 | 现实世界 | 181-200 | 新世界的开始 | 方源的永恒孤独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附录五：方案A设定速查</w:t>
      </w:r>
    </w:p>
    <w:p/>
    <w:p>
      <w:pPr>
        <w:ind w:firstLine="480"/>
      </w:pPr>
      <w:r>
        <w:rPr>
          <w:b/>
        </w:rPr>
        <w:t>星沉而不灭（星宿仙尊）</w:t>
      </w:r>
    </w:p>
    <w:p/>
    <w:p>
      <w:pPr>
        <w:ind w:firstLine="480"/>
      </w:pPr>
      <w:r>
        <w:t>| 项目 | 内容 |</w:t>
      </w:r>
    </w:p>
    <w:p>
      <w:pPr>
        <w:ind w:firstLine="480"/>
      </w:pPr>
      <w:r>
        <w:t>|------|------|</w:t>
      </w:r>
    </w:p>
    <w:p>
      <w:pPr>
        <w:ind w:firstLine="480"/>
      </w:pPr>
      <w:r>
        <w:t>| 触发时机 | 肉身濒死（第8章气爆后） |</w:t>
      </w:r>
    </w:p>
    <w:p>
      <w:pPr>
        <w:ind w:firstLine="480"/>
      </w:pPr>
      <w:r>
        <w:t>| 核心蛊虫 | 星宿罗网蛊 |</w:t>
      </w:r>
    </w:p>
    <w:p>
      <w:pPr>
        <w:ind w:firstLine="480"/>
      </w:pPr>
      <w:r>
        <w:t>| 操作方式 | 将毕生智道修为与意识完全转入蛊中 |</w:t>
      </w:r>
    </w:p>
    <w:p>
      <w:pPr>
        <w:ind w:firstLine="480"/>
      </w:pPr>
      <w:r>
        <w:t>| 肉身状态 | 如"坐化"般安详，不毁 |</w:t>
      </w:r>
    </w:p>
    <w:p>
      <w:pPr>
        <w:ind w:firstLine="480"/>
      </w:pPr>
      <w:r>
        <w:t>| 感知范围 | 缩小至方圆百里，需消耗精力推算 |</w:t>
      </w:r>
    </w:p>
    <w:p>
      <w:pPr>
        <w:ind w:firstLine="480"/>
      </w:pPr>
      <w:r>
        <w:t>| 意识状态 | 清醒，可暗中推算布局 |</w:t>
      </w:r>
    </w:p>
    <w:p>
      <w:pPr>
        <w:ind w:firstLine="480"/>
      </w:pPr>
      <w:r>
        <w:t>| 元始状态 | 在气功果核残骸中沉睡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*大纲方案A版完成时间：2026年5月18日*</w:t>
      </w:r>
    </w:p>
    <w:p>
      <w:pPr>
        <w:ind w:firstLine="480"/>
      </w:pPr>
      <w:r>
        <w:t>*本大纲遵循蛊真人冷峻克制的文风，注重人物心理刻画和情节逻辑*</w:t>
      </w:r>
    </w:p>
    <w:p>
      <w:pPr>
        <w:ind w:firstLine="480"/>
      </w:pPr>
      <w:r>
        <w:t>*方案A核心：星宿意识永存于星宿罗网蛊，智道意志永不灭*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补全章节（同步自卷 3/4/5 章纲）</w:t>
      </w:r>
    </w:p>
    <w:p/>
    <w:p>
      <w:pPr>
        <w:ind w:firstLine="480"/>
      </w:pPr>
      <w:r>
        <w:t>&gt; 以下章节从分卷章纲中补全，</w:t>
      </w:r>
    </w:p>
    <w:p>
      <w:pPr>
        <w:ind w:firstLine="480"/>
      </w:pPr>
      <w:r>
        <w:t>&gt; 完整正文详见 `章纲_第3卷_91-130.md` / `章纲_第4卷_131-170.md` / `章纲_第5卷_171-200.md`。</w:t>
      </w:r>
    </w:p>
    <w:p/>
    <w:p>
      <w:pPr>
        <w:ind w:firstLine="480"/>
      </w:pPr>
      <w:r>
        <w:t>### 第 116 章：气绝魔仙遗迹</w:t>
      </w:r>
    </w:p>
    <w:p>
      <w:pPr>
        <w:ind w:firstLine="480"/>
      </w:pPr>
      <w:r>
        <w:rPr>
          <w:b/>
        </w:rPr>
        <w:t>核心事件</w:t>
      </w:r>
      <w:r>
        <w:t>：方源探索气绝墓地，发现古仙留下的炼道遗产——获得关键蛊材</w:t>
      </w:r>
    </w:p>
    <w:p>
      <w:pPr>
        <w:ind w:firstLine="480"/>
      </w:pPr>
      <w:r>
        <w:rPr>
          <w:b/>
        </w:rPr>
        <w:t>章末钩子</w:t>
      </w:r>
      <w:r>
        <w:t>：方源在墓中陷入古仙残魂的陷阱，他必须用炼道手段化解……</w:t>
      </w:r>
    </w:p>
    <w:p/>
    <w:p>
      <w:pPr>
        <w:ind w:firstLine="480"/>
      </w:pPr>
      <w:r>
        <w:t>### 第 117 章：重练永生蛊</w:t>
      </w:r>
    </w:p>
    <w:p>
      <w:pPr>
        <w:ind w:firstLine="480"/>
      </w:pPr>
      <w:r>
        <w:rPr>
          <w:b/>
        </w:rPr>
        <w:t>核心事件</w:t>
      </w:r>
      <w:r>
        <w:t>：方源以新获的蛊材重练永生蛊，炼道修为突飞猛进</w:t>
      </w:r>
    </w:p>
    <w:p>
      <w:pPr>
        <w:ind w:firstLine="480"/>
      </w:pPr>
      <w:r>
        <w:rPr>
          <w:b/>
        </w:rPr>
        <w:t>章末钩子</w:t>
      </w:r>
      <w:r>
        <w:t>：永生蛊终于接近完成——但距离完美还差一步</w:t>
      </w:r>
    </w:p>
    <w:p/>
    <w:p>
      <w:pPr>
        <w:ind w:firstLine="480"/>
      </w:pPr>
      <w:r>
        <w:t>### 第 118 章：巨阳的金道杀招</w:t>
      </w:r>
    </w:p>
    <w:p>
      <w:pPr>
        <w:ind w:firstLine="480"/>
      </w:pPr>
      <w:r>
        <w:rPr>
          <w:b/>
        </w:rPr>
        <w:t>核心事件</w:t>
      </w:r>
      <w:r>
        <w:t>：巨阳率黄金家族发起最后一击，绵金撞柱蛊全力轰击天庭</w:t>
      </w:r>
    </w:p>
    <w:p>
      <w:pPr>
        <w:ind w:firstLine="480"/>
      </w:pPr>
      <w:r>
        <w:rPr>
          <w:b/>
        </w:rPr>
        <w:t>章末钩子</w:t>
      </w:r>
      <w:r>
        <w:t>：巨阳已经顾不上利益计算——他必须阻止方源</w:t>
      </w:r>
    </w:p>
    <w:p/>
    <w:p>
      <w:pPr>
        <w:ind w:firstLine="480"/>
      </w:pPr>
      <w:r>
        <w:t>### 第 119 章：星宿的智道反推</w:t>
      </w:r>
    </w:p>
    <w:p>
      <w:pPr>
        <w:ind w:firstLine="480"/>
      </w:pPr>
      <w:r>
        <w:rPr>
          <w:b/>
        </w:rPr>
        <w:t>核心事件</w:t>
      </w:r>
      <w:r>
        <w:t>：星宿以星宿罗网蛊的形态反推巨阳的攻击轨迹，提前布下陷阱</w:t>
      </w:r>
    </w:p>
    <w:p>
      <w:pPr>
        <w:ind w:firstLine="480"/>
      </w:pPr>
      <w:r>
        <w:rPr>
          <w:b/>
        </w:rPr>
        <w:t>章末钩子</w:t>
      </w:r>
      <w:r>
        <w:t>：巨阳的算盘星宿早已看穿</w:t>
      </w:r>
    </w:p>
    <w:p/>
    <w:p>
      <w:pPr>
        <w:ind w:firstLine="480"/>
      </w:pPr>
      <w:r>
        <w:t>### 第 120 章：武庸入梦</w:t>
      </w:r>
    </w:p>
    <w:p>
      <w:pPr>
        <w:ind w:firstLine="480"/>
      </w:pPr>
      <w:r>
        <w:rPr>
          <w:b/>
        </w:rPr>
        <w:t>核心事件</w:t>
      </w:r>
      <w:r>
        <w:t>：凤金煌对武庸施展大梦千年，武庸在梦中度过数百年</w:t>
      </w:r>
    </w:p>
    <w:p>
      <w:pPr>
        <w:ind w:firstLine="480"/>
      </w:pPr>
      <w:r>
        <w:rPr>
          <w:b/>
        </w:rPr>
        <w:t>章末钩子</w:t>
      </w:r>
      <w:r>
        <w:t>：武庸醒来时，泪流满面——他看见了真实的人生</w:t>
      </w:r>
    </w:p>
    <w:p/>
    <w:p>
      <w:pPr>
        <w:ind w:firstLine="480"/>
      </w:pPr>
      <w:r>
        <w:t>### 第 121 章：凤家崛起</w:t>
      </w:r>
    </w:p>
    <w:p>
      <w:pPr>
        <w:ind w:firstLine="480"/>
      </w:pPr>
      <w:r>
        <w:rPr>
          <w:b/>
        </w:rPr>
        <w:t>核心事件</w:t>
      </w:r>
      <w:r>
        <w:t>：东海凤家势力在凤金煌的带领下崛起，三件仙蛊屋（定运金戒/镇运天官/劫运坛）初次联手</w:t>
      </w:r>
    </w:p>
    <w:p>
      <w:pPr>
        <w:ind w:firstLine="480"/>
      </w:pPr>
      <w:r>
        <w:rPr>
          <w:b/>
        </w:rPr>
        <w:t>章末钩子</w:t>
      </w:r>
      <w:r>
        <w:t>：凤家成为对抗方源的又一支重要力量</w:t>
      </w:r>
    </w:p>
    <w:p/>
    <w:p>
      <w:pPr>
        <w:ind w:firstLine="480"/>
      </w:pPr>
      <w:r>
        <w:t>### 第 122 章：三尊的围攻</w:t>
      </w:r>
    </w:p>
    <w:p>
      <w:pPr>
        <w:ind w:firstLine="480"/>
      </w:pPr>
      <w:r>
        <w:rPr>
          <w:b/>
        </w:rPr>
        <w:t>核心事件</w:t>
      </w:r>
      <w:r>
        <w:t>：巨阳/红莲/乐土等尊者组成联军，对方源发起总攻</w:t>
      </w:r>
    </w:p>
    <w:p>
      <w:pPr>
        <w:ind w:firstLine="480"/>
      </w:pPr>
      <w:r>
        <w:rPr>
          <w:b/>
        </w:rPr>
        <w:t>章末钩子</w:t>
      </w:r>
      <w:r>
        <w:t>：方源以永生蛊硬接攻击，他的肉身开始逼近极限</w:t>
      </w:r>
    </w:p>
    <w:p/>
    <w:p>
      <w:pPr>
        <w:ind w:firstLine="480"/>
      </w:pPr>
      <w:r>
        <w:t>### 第 123 章：永生蛊的破绽</w:t>
      </w:r>
    </w:p>
    <w:p>
      <w:pPr>
        <w:ind w:firstLine="480"/>
      </w:pPr>
      <w:r>
        <w:rPr>
          <w:b/>
        </w:rPr>
        <w:t>核心事件</w:t>
      </w:r>
      <w:r>
        <w:t>：联军发现永生蛊的破绽——永生不意味着无敌</w:t>
      </w:r>
    </w:p>
    <w:p>
      <w:pPr>
        <w:ind w:firstLine="480"/>
      </w:pPr>
      <w:r>
        <w:rPr>
          <w:b/>
        </w:rPr>
        <w:t>章末钩子</w:t>
      </w:r>
      <w:r>
        <w:t>：巨阳的绵金撞柱蛊击碎了方源的一道防御</w:t>
      </w:r>
    </w:p>
    <w:p/>
    <w:p>
      <w:pPr>
        <w:ind w:firstLine="480"/>
      </w:pPr>
      <w:r>
        <w:t>### 第 124 章：方源的决断</w:t>
      </w:r>
    </w:p>
    <w:p>
      <w:pPr>
        <w:ind w:firstLine="480"/>
      </w:pPr>
      <w:r>
        <w:rPr>
          <w:b/>
        </w:rPr>
        <w:t>核心事件</w:t>
      </w:r>
      <w:r>
        <w:t>：方源决定：不靠永生蛊完美化，而是用炼道手段补完</w:t>
      </w:r>
    </w:p>
    <w:p>
      <w:pPr>
        <w:ind w:firstLine="480"/>
      </w:pPr>
      <w:r>
        <w:rPr>
          <w:b/>
        </w:rPr>
        <w:t>章末钩子</w:t>
      </w:r>
      <w:r>
        <w:t>：他冒着生命危险，重练永生蛊的核心结构</w:t>
      </w:r>
    </w:p>
    <w:p/>
    <w:p>
      <w:pPr>
        <w:ind w:firstLine="480"/>
      </w:pPr>
      <w:r>
        <w:t>### 第 125 章：元莲的壁画世界</w:t>
      </w:r>
    </w:p>
    <w:p>
      <w:pPr>
        <w:ind w:firstLine="480"/>
      </w:pPr>
      <w:r>
        <w:rPr>
          <w:b/>
        </w:rPr>
        <w:t>核心事件</w:t>
      </w:r>
      <w:r>
        <w:t>：方源进入元莲仙尊遗留的帝君城壁画世界，寻找炼道终极奥义</w:t>
      </w:r>
    </w:p>
    <w:p>
      <w:pPr>
        <w:ind w:firstLine="480"/>
      </w:pPr>
      <w:r>
        <w:rPr>
          <w:b/>
        </w:rPr>
        <w:t>章末钩子</w:t>
      </w:r>
      <w:r>
        <w:t>：壁画世界中，方源看见了蛊道的全部历史</w:t>
      </w:r>
    </w:p>
    <w:p/>
    <w:p>
      <w:pPr>
        <w:ind w:firstLine="480"/>
      </w:pPr>
      <w:r>
        <w:t>### 第 126 章：炼道的尽头</w:t>
      </w:r>
    </w:p>
    <w:p>
      <w:pPr>
        <w:ind w:firstLine="480"/>
      </w:pPr>
      <w:r>
        <w:rPr>
          <w:b/>
        </w:rPr>
        <w:t>核心事件</w:t>
      </w:r>
      <w:r>
        <w:t>：方源在壁画世界中领悟——炼道的尽头不是炼制蛊虫，而是'化'，将蛊道本身化为己身的一部分</w:t>
      </w:r>
    </w:p>
    <w:p>
      <w:pPr>
        <w:ind w:firstLine="480"/>
      </w:pPr>
      <w:r>
        <w:rPr>
          <w:b/>
        </w:rPr>
        <w:t>章末钩子</w:t>
      </w:r>
      <w:r>
        <w:t>：这是蛊真人原著中未曾明言的真相</w:t>
      </w:r>
    </w:p>
    <w:p/>
    <w:p>
      <w:pPr>
        <w:ind w:firstLine="480"/>
      </w:pPr>
      <w:r>
        <w:t>### 第 127 章：永生蛊终成</w:t>
      </w:r>
    </w:p>
    <w:p>
      <w:pPr>
        <w:ind w:firstLine="480"/>
      </w:pPr>
      <w:r>
        <w:rPr>
          <w:b/>
        </w:rPr>
        <w:t>核心事件</w:t>
      </w:r>
      <w:r>
        <w:t>：方源以新领悟重练永生蛊，蛊虫终于圆满</w:t>
      </w:r>
    </w:p>
    <w:p>
      <w:pPr>
        <w:ind w:firstLine="480"/>
      </w:pPr>
      <w:r>
        <w:rPr>
          <w:b/>
        </w:rPr>
        <w:t>章末钩子</w:t>
      </w:r>
      <w:r>
        <w:t>：这一刻，方源的气息发生了根本性的变化</w:t>
      </w:r>
    </w:p>
    <w:p/>
    <w:p>
      <w:pPr>
        <w:ind w:firstLine="480"/>
      </w:pPr>
      <w:r>
        <w:t>### 第 128 章：我曾经活过</w:t>
      </w:r>
    </w:p>
    <w:p>
      <w:pPr>
        <w:ind w:firstLine="480"/>
      </w:pPr>
      <w:r>
        <w:rPr>
          <w:b/>
        </w:rPr>
        <w:t>核心事件</w:t>
      </w:r>
      <w:r>
        <w:t>：方源服下永生蛊的瞬间，所有情感开始消散——他看见了商心慈的身影，但已经感受不到任何情绪</w:t>
      </w:r>
    </w:p>
    <w:p>
      <w:pPr>
        <w:ind w:firstLine="480"/>
      </w:pPr>
      <w:r>
        <w:rPr>
          <w:b/>
        </w:rPr>
        <w:t>章末钩子</w:t>
      </w:r>
      <w:r>
        <w:t>：这一刻，方源明白：永生的代价，是失去'活'的感觉</w:t>
      </w:r>
    </w:p>
    <w:p/>
    <w:p>
      <w:pPr>
        <w:ind w:firstLine="480"/>
      </w:pPr>
      <w:r>
        <w:t>### 第 129 章：联军的撤退</w:t>
      </w:r>
    </w:p>
    <w:p>
      <w:pPr>
        <w:ind w:firstLine="480"/>
      </w:pPr>
      <w:r>
        <w:rPr>
          <w:b/>
        </w:rPr>
        <w:t>核心事件</w:t>
      </w:r>
      <w:r>
        <w:t>：巨阳、凤家联军见方源永生已成，纷纷撤退</w:t>
      </w:r>
    </w:p>
    <w:p>
      <w:pPr>
        <w:ind w:firstLine="480"/>
      </w:pPr>
      <w:r>
        <w:rPr>
          <w:b/>
        </w:rPr>
        <w:t>章末钩子</w:t>
      </w:r>
      <w:r>
        <w:t>：方源没有追击——他已经不屑于追杀</w:t>
      </w:r>
    </w:p>
    <w:p/>
    <w:p>
      <w:pPr>
        <w:ind w:firstLine="480"/>
      </w:pPr>
      <w:r>
        <w:t>### 第 130 章：永生之路的尽头</w:t>
      </w:r>
    </w:p>
    <w:p>
      <w:pPr>
        <w:ind w:firstLine="480"/>
      </w:pPr>
      <w:r>
        <w:rPr>
          <w:b/>
        </w:rPr>
        <w:t>核心事件</w:t>
      </w:r>
      <w:r>
        <w:t>：方源站在天庭废墟之上，俯视苍生——他是唯一的永生者</w:t>
      </w:r>
    </w:p>
    <w:p>
      <w:pPr>
        <w:ind w:firstLine="480"/>
      </w:pPr>
      <w:r>
        <w:rPr>
          <w:b/>
        </w:rPr>
        <w:t>章末钩子</w:t>
      </w:r>
      <w:r>
        <w:t>：卷终：方源心中默念——'我曾经活过'</w:t>
      </w:r>
    </w:p>
    <w:p/>
    <w:p>
      <w:pPr>
        <w:ind w:firstLine="480"/>
      </w:pPr>
      <w:r>
        <w:t>### 第 131 章：永生者的孤独</w:t>
      </w:r>
    </w:p>
    <w:p>
      <w:pPr>
        <w:ind w:firstLine="480"/>
      </w:pPr>
      <w:r>
        <w:rPr>
          <w:b/>
        </w:rPr>
        <w:t>核心事件</w:t>
      </w:r>
      <w:r>
        <w:t>：方源永生后第一个月，他站在气海老祖的遗迹前，思考存在的意义</w:t>
      </w:r>
    </w:p>
    <w:p>
      <w:pPr>
        <w:ind w:firstLine="480"/>
      </w:pPr>
      <w:r>
        <w:rPr>
          <w:b/>
        </w:rPr>
        <w:t>章末钩子</w:t>
      </w:r>
      <w:r>
        <w:t>：永生不等于幸福——方源第一次感到空虚</w:t>
      </w:r>
    </w:p>
    <w:p/>
    <w:p>
      <w:pPr>
        <w:ind w:firstLine="480"/>
      </w:pPr>
      <w:r>
        <w:t>### 第 132 章：气海的最后一搏</w:t>
      </w:r>
    </w:p>
    <w:p>
      <w:pPr>
        <w:ind w:firstLine="480"/>
      </w:pPr>
      <w:r>
        <w:rPr>
          <w:b/>
        </w:rPr>
        <w:t>核心事件</w:t>
      </w:r>
      <w:r>
        <w:t>：气海老祖（方源分身）现身，他决定为方源牺牲——削弱永生蛊的反噬</w:t>
      </w:r>
    </w:p>
    <w:p>
      <w:pPr>
        <w:ind w:firstLine="480"/>
      </w:pPr>
      <w:r>
        <w:rPr>
          <w:b/>
        </w:rPr>
        <w:t>章末钩子</w:t>
      </w:r>
      <w:r>
        <w:t>：气海自爆，削去永生蛊的一成威能</w:t>
      </w:r>
    </w:p>
    <w:p/>
    <w:p>
      <w:pPr>
        <w:ind w:firstLine="480"/>
      </w:pPr>
      <w:r>
        <w:t>### 第 133 章：天意的苏醒</w:t>
      </w:r>
    </w:p>
    <w:p>
      <w:pPr>
        <w:ind w:firstLine="480"/>
      </w:pPr>
      <w:r>
        <w:rPr>
          <w:b/>
        </w:rPr>
        <w:t>核心事件</w:t>
      </w:r>
      <w:r>
        <w:t>：天庭废墟深处，天意（宿命蛊残片）开始苏醒</w:t>
      </w:r>
    </w:p>
    <w:p>
      <w:pPr>
        <w:ind w:firstLine="480"/>
      </w:pPr>
      <w:r>
        <w:rPr>
          <w:b/>
        </w:rPr>
        <w:t>章末钩子</w:t>
      </w:r>
      <w:r>
        <w:t>：天意察觉到方源的威胁，决定主动出手</w:t>
      </w:r>
    </w:p>
    <w:p/>
    <w:p>
      <w:pPr>
        <w:ind w:firstLine="480"/>
      </w:pPr>
      <w:r>
        <w:t>### 第 134 章：方源的应对</w:t>
      </w:r>
    </w:p>
    <w:p>
      <w:pPr>
        <w:ind w:firstLine="480"/>
      </w:pPr>
      <w:r>
        <w:rPr>
          <w:b/>
        </w:rPr>
        <w:t>核心事件</w:t>
      </w:r>
      <w:r>
        <w:t>：方源以炼道手段炼制九转莲花，对抗天意</w:t>
      </w:r>
    </w:p>
    <w:p>
      <w:pPr>
        <w:ind w:firstLine="480"/>
      </w:pPr>
      <w:r>
        <w:rPr>
          <w:b/>
        </w:rPr>
        <w:t>章末钩子</w:t>
      </w:r>
      <w:r>
        <w:t>：九转莲花开始绽放——这是同人设定中的镇道之物</w:t>
      </w:r>
    </w:p>
    <w:p/>
    <w:p>
      <w:pPr>
        <w:ind w:firstLine="480"/>
      </w:pPr>
      <w:r>
        <w:t>### 第 135 章：红莲的轮回</w:t>
      </w:r>
    </w:p>
    <w:p>
      <w:pPr>
        <w:ind w:firstLine="480"/>
      </w:pPr>
      <w:r>
        <w:rPr>
          <w:b/>
        </w:rPr>
        <w:t>核心事件</w:t>
      </w:r>
      <w:r>
        <w:t>：红莲魔尊从石莲岛苏醒，他向方源发起挑战</w:t>
      </w:r>
    </w:p>
    <w:p>
      <w:pPr>
        <w:ind w:firstLine="480"/>
      </w:pPr>
      <w:r>
        <w:rPr>
          <w:b/>
        </w:rPr>
        <w:t>章末钩子</w:t>
      </w:r>
      <w:r>
        <w:t>：红莲的宙道修为可触及时间长河——他要把方源拉入轮回</w:t>
      </w:r>
    </w:p>
    <w:p/>
    <w:p>
      <w:pPr>
        <w:ind w:firstLine="480"/>
      </w:pPr>
      <w:r>
        <w:t>### 第 136 章：宙道对决</w:t>
      </w:r>
    </w:p>
    <w:p>
      <w:pPr>
        <w:ind w:firstLine="480"/>
      </w:pPr>
      <w:r>
        <w:rPr>
          <w:b/>
        </w:rPr>
        <w:t>核心事件</w:t>
      </w:r>
      <w:r>
        <w:t>：方源 vs 红莲魔尊，时间 vs 永生</w:t>
      </w:r>
    </w:p>
    <w:p>
      <w:pPr>
        <w:ind w:firstLine="480"/>
      </w:pPr>
      <w:r>
        <w:rPr>
          <w:b/>
        </w:rPr>
        <w:t>章末钩子</w:t>
      </w:r>
      <w:r>
        <w:t>：方源以春秋蝉应对，但红莲的宙道修为远超他</w:t>
      </w:r>
    </w:p>
    <w:p/>
    <w:p>
      <w:pPr>
        <w:ind w:firstLine="480"/>
      </w:pPr>
      <w:r>
        <w:t>### 第 137 章：轮回之苦</w:t>
      </w:r>
    </w:p>
    <w:p>
      <w:pPr>
        <w:ind w:firstLine="480"/>
      </w:pPr>
      <w:r>
        <w:rPr>
          <w:b/>
        </w:rPr>
        <w:t>核心事件</w:t>
      </w:r>
      <w:r>
        <w:t>：方源被红莲拉入宙道轮回——他经历了无数次死亡</w:t>
      </w:r>
    </w:p>
    <w:p>
      <w:pPr>
        <w:ind w:firstLine="480"/>
      </w:pPr>
      <w:r>
        <w:rPr>
          <w:b/>
        </w:rPr>
        <w:t>章末钩子</w:t>
      </w:r>
      <w:r>
        <w:t>：但每一次死亡后，方源都被永生蛊复活</w:t>
      </w:r>
    </w:p>
    <w:p/>
    <w:p>
      <w:pPr>
        <w:ind w:firstLine="480"/>
      </w:pPr>
      <w:r>
        <w:t>### 第 138 章：方源的领悟</w:t>
      </w:r>
    </w:p>
    <w:p>
      <w:pPr>
        <w:ind w:firstLine="480"/>
      </w:pPr>
      <w:r>
        <w:rPr>
          <w:b/>
        </w:rPr>
        <w:t>核心事件</w:t>
      </w:r>
      <w:r>
        <w:t>：在轮回中，方源领悟：永生的真正代价不是死亡，而是'重复'</w:t>
      </w:r>
    </w:p>
    <w:p>
      <w:pPr>
        <w:ind w:firstLine="480"/>
      </w:pPr>
      <w:r>
        <w:rPr>
          <w:b/>
        </w:rPr>
        <w:t>章末钩子</w:t>
      </w:r>
      <w:r>
        <w:t>：红莲的宙道被破解</w:t>
      </w:r>
    </w:p>
    <w:p/>
    <w:p>
      <w:pPr>
        <w:ind w:firstLine="480"/>
      </w:pPr>
      <w:r>
        <w:t>### 第 139 章：红莲陨落</w:t>
      </w:r>
    </w:p>
    <w:p>
      <w:pPr>
        <w:ind w:firstLine="480"/>
      </w:pPr>
      <w:r>
        <w:rPr>
          <w:b/>
        </w:rPr>
        <w:t>核心事件</w:t>
      </w:r>
      <w:r>
        <w:t>：方源以命败杀招（命运道+偷道+智道组合）彻底击碎红莲</w:t>
      </w:r>
    </w:p>
    <w:p>
      <w:pPr>
        <w:ind w:firstLine="480"/>
      </w:pPr>
      <w:r>
        <w:rPr>
          <w:b/>
        </w:rPr>
        <w:t>章末钩子</w:t>
      </w:r>
      <w:r>
        <w:t>：命败首秀：连完整的亿分之一都未发挥</w:t>
      </w:r>
    </w:p>
    <w:p/>
    <w:p>
      <w:pPr>
        <w:ind w:firstLine="480"/>
      </w:pPr>
      <w:r>
        <w:t>### 第 140 章：无极的律道</w:t>
      </w:r>
    </w:p>
    <w:p>
      <w:pPr>
        <w:ind w:firstLine="480"/>
      </w:pPr>
      <w:r>
        <w:rPr>
          <w:b/>
        </w:rPr>
        <w:t>核心事件</w:t>
      </w:r>
      <w:r>
        <w:t>：无极魔尊从疯魔窟第九层苏醒，他以律道挑战方源</w:t>
      </w:r>
    </w:p>
    <w:p>
      <w:pPr>
        <w:ind w:firstLine="480"/>
      </w:pPr>
      <w:r>
        <w:rPr>
          <w:b/>
        </w:rPr>
        <w:t>章末钩子</w:t>
      </w:r>
      <w:r>
        <w:t>：无极的律道可制定规则，但方源以炼道反制</w:t>
      </w:r>
    </w:p>
    <w:p/>
    <w:p>
      <w:pPr>
        <w:ind w:firstLine="480"/>
      </w:pPr>
      <w:r>
        <w:t>### 第 141 章：疯魔窟崩塌</w:t>
      </w:r>
    </w:p>
    <w:p>
      <w:pPr>
        <w:ind w:firstLine="480"/>
      </w:pPr>
      <w:r>
        <w:rPr>
          <w:b/>
        </w:rPr>
        <w:t>核心事件</w:t>
      </w:r>
      <w:r>
        <w:t>：方源进入疯魔窟，与无极魔尊在九层深处决战</w:t>
      </w:r>
    </w:p>
    <w:p>
      <w:pPr>
        <w:ind w:firstLine="480"/>
      </w:pPr>
      <w:r>
        <w:rPr>
          <w:b/>
        </w:rPr>
        <w:t>章末钩子</w:t>
      </w:r>
      <w:r>
        <w:t>：无极被方源击败，疯魔窟九层全部崩塌</w:t>
      </w:r>
    </w:p>
    <w:p/>
    <w:p>
      <w:pPr>
        <w:ind w:firstLine="480"/>
      </w:pPr>
      <w:r>
        <w:t>### 第 142 章：狂蛮的力道</w:t>
      </w:r>
    </w:p>
    <w:p>
      <w:pPr>
        <w:ind w:firstLine="480"/>
      </w:pPr>
      <w:r>
        <w:rPr>
          <w:b/>
        </w:rPr>
        <w:t>核心事件</w:t>
      </w:r>
      <w:r>
        <w:t>：狂蛮魔尊从冰绝战场现身，他的力道可撼动天地</w:t>
      </w:r>
    </w:p>
    <w:p>
      <w:pPr>
        <w:ind w:firstLine="480"/>
      </w:pPr>
      <w:r>
        <w:rPr>
          <w:b/>
        </w:rPr>
        <w:t>章末钩子</w:t>
      </w:r>
      <w:r>
        <w:t>：狂蛮的力量在尊者中排名第一</w:t>
      </w:r>
    </w:p>
    <w:p/>
    <w:p>
      <w:pPr>
        <w:ind w:firstLine="480"/>
      </w:pPr>
      <w:r>
        <w:t>### 第 143 章：力量的极限</w:t>
      </w:r>
    </w:p>
    <w:p>
      <w:pPr>
        <w:ind w:firstLine="480"/>
      </w:pPr>
      <w:r>
        <w:rPr>
          <w:b/>
        </w:rPr>
        <w:t>核心事件</w:t>
      </w:r>
      <w:r>
        <w:t>：方源以永生之躯硬接狂蛮的攻击——他的肉身第一次出现裂痕</w:t>
      </w:r>
    </w:p>
    <w:p>
      <w:pPr>
        <w:ind w:firstLine="480"/>
      </w:pPr>
      <w:r>
        <w:rPr>
          <w:b/>
        </w:rPr>
        <w:t>章末钩子</w:t>
      </w:r>
      <w:r>
        <w:t>：永生不等于无敌——方源肉身受损</w:t>
      </w:r>
    </w:p>
    <w:p/>
    <w:p>
      <w:pPr>
        <w:ind w:firstLine="480"/>
      </w:pPr>
      <w:r>
        <w:t>### 第 144 章：偷道盗天</w:t>
      </w:r>
    </w:p>
    <w:p>
      <w:pPr>
        <w:ind w:firstLine="480"/>
      </w:pPr>
      <w:r>
        <w:rPr>
          <w:b/>
        </w:rPr>
        <w:t>核心事件</w:t>
      </w:r>
      <w:r>
        <w:t>：盗天魔尊以偷道突袭方源，他试图偷走永生蛊</w:t>
      </w:r>
    </w:p>
    <w:p>
      <w:pPr>
        <w:ind w:firstLine="480"/>
      </w:pPr>
      <w:r>
        <w:rPr>
          <w:b/>
        </w:rPr>
        <w:t>章末钩子</w:t>
      </w:r>
      <w:r>
        <w:t>：盗天的偷道是方源最难应对的对手之一</w:t>
      </w:r>
    </w:p>
    <w:p/>
    <w:p>
      <w:pPr>
        <w:ind w:firstLine="480"/>
      </w:pPr>
      <w:r>
        <w:t>### 第 145 章：贼人蛊浮现</w:t>
      </w:r>
    </w:p>
    <w:p>
      <w:pPr>
        <w:ind w:firstLine="480"/>
      </w:pPr>
      <w:r>
        <w:rPr>
          <w:b/>
        </w:rPr>
        <w:t>核心事件</w:t>
      </w:r>
      <w:r>
        <w:t>：盗天暴露了他的底牌——贼人蛊，藏在宿命谷</w:t>
      </w:r>
    </w:p>
    <w:p>
      <w:pPr>
        <w:ind w:firstLine="480"/>
      </w:pPr>
      <w:r>
        <w:rPr>
          <w:b/>
        </w:rPr>
        <w:t>章末钩子</w:t>
      </w:r>
      <w:r>
        <w:t>：这是复活盗天的关键道具</w:t>
      </w:r>
    </w:p>
    <w:p/>
    <w:p>
      <w:pPr>
        <w:ind w:firstLine="480"/>
      </w:pPr>
      <w:r>
        <w:t>### 第 146 章：命败再现</w:t>
      </w:r>
    </w:p>
    <w:p>
      <w:pPr>
        <w:ind w:firstLine="480"/>
      </w:pPr>
      <w:r>
        <w:rPr>
          <w:b/>
        </w:rPr>
        <w:t>核心事件</w:t>
      </w:r>
      <w:r>
        <w:t>：方源以命败震杀盗天的临时身躯</w:t>
      </w:r>
    </w:p>
    <w:p>
      <w:pPr>
        <w:ind w:firstLine="480"/>
      </w:pPr>
      <w:r>
        <w:rPr>
          <w:b/>
        </w:rPr>
        <w:t>章末钩子</w:t>
      </w:r>
      <w:r>
        <w:t>：贼人蛊被方源夺走</w:t>
      </w:r>
    </w:p>
    <w:p/>
    <w:p>
      <w:pPr>
        <w:ind w:firstLine="480"/>
      </w:pPr>
      <w:r>
        <w:t>### 第 147 章：乐土的仁慈</w:t>
      </w:r>
    </w:p>
    <w:p>
      <w:pPr>
        <w:ind w:firstLine="480"/>
      </w:pPr>
      <w:r>
        <w:rPr>
          <w:b/>
        </w:rPr>
        <w:t>核心事件</w:t>
      </w:r>
      <w:r>
        <w:t>：乐土仙尊以天道挑战方源——他要为五域两天争取一线生机</w:t>
      </w:r>
    </w:p>
    <w:p>
      <w:pPr>
        <w:ind w:firstLine="480"/>
      </w:pPr>
      <w:r>
        <w:rPr>
          <w:b/>
        </w:rPr>
        <w:t>章末钩子</w:t>
      </w:r>
      <w:r>
        <w:t>：乐土是最仁厚的尊者，但方源对他没有半点怜悯</w:t>
      </w:r>
    </w:p>
    <w:p/>
    <w:p>
      <w:pPr>
        <w:ind w:firstLine="480"/>
      </w:pPr>
      <w:r>
        <w:t>### 第 148 章：天道的终焉</w:t>
      </w:r>
    </w:p>
    <w:p>
      <w:pPr>
        <w:ind w:firstLine="480"/>
      </w:pPr>
      <w:r>
        <w:rPr>
          <w:b/>
        </w:rPr>
        <w:t>核心事件</w:t>
      </w:r>
      <w:r>
        <w:t>：方源以炼道手段击碎乐土的天道修为</w:t>
      </w:r>
    </w:p>
    <w:p>
      <w:pPr>
        <w:ind w:firstLine="480"/>
      </w:pPr>
      <w:r>
        <w:rPr>
          <w:b/>
        </w:rPr>
        <w:t>章末钩子</w:t>
      </w:r>
      <w:r>
        <w:t>：乐土陨落</w:t>
      </w:r>
    </w:p>
    <w:p/>
    <w:p>
      <w:pPr>
        <w:ind w:firstLine="480"/>
      </w:pPr>
      <w:r>
        <w:t>### 第 149 章：凤家二仙的登场</w:t>
      </w:r>
    </w:p>
    <w:p>
      <w:pPr>
        <w:ind w:firstLine="480"/>
      </w:pPr>
      <w:r>
        <w:rPr>
          <w:b/>
        </w:rPr>
        <w:t>核心事件</w:t>
      </w:r>
      <w:r>
        <w:t>：东海之滨，凤金煌与凤九歌以运道仙姿降临</w:t>
      </w:r>
    </w:p>
    <w:p>
      <w:pPr>
        <w:ind w:firstLine="480"/>
      </w:pPr>
      <w:r>
        <w:rPr>
          <w:b/>
        </w:rPr>
        <w:t>章末钩子</w:t>
      </w:r>
      <w:r>
        <w:t>：两尊运道近乎神祇的存在</w:t>
      </w:r>
    </w:p>
    <w:p/>
    <w:p>
      <w:pPr>
        <w:ind w:firstLine="480"/>
      </w:pPr>
      <w:r>
        <w:t>### 第 150 章：对峙</w:t>
      </w:r>
    </w:p>
    <w:p>
      <w:pPr>
        <w:ind w:firstLine="480"/>
      </w:pPr>
      <w:r>
        <w:rPr>
          <w:b/>
        </w:rPr>
        <w:t>核心事件</w:t>
      </w:r>
      <w:r>
        <w:t>：方源 vs 凤家二仙——永生者 vs 运道</w:t>
      </w:r>
    </w:p>
    <w:p>
      <w:pPr>
        <w:ind w:firstLine="480"/>
      </w:pPr>
      <w:r>
        <w:rPr>
          <w:b/>
        </w:rPr>
        <w:t>章末钩子</w:t>
      </w:r>
      <w:r>
        <w:t>：这是卷 4 的最高潮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173 章：群仙之末（修复 continuity 6-3 / pacing 3-2：7 章→1 群像章）</w:t>
      </w:r>
    </w:p>
    <w:p>
      <w:pPr>
        <w:ind w:firstLine="480"/>
      </w:pPr>
      <w:r>
        <w:rPr>
          <w:b/>
        </w:rPr>
        <w:t>核心事件</w:t>
      </w:r>
      <w:r>
        <w:t>：</w:t>
      </w:r>
      <w:r>
        <w:rPr>
          <w:b/>
        </w:rPr>
        <w:t>群像描摹各角色化凡后的众生相</w:t>
      </w:r>
      <w:r>
        <w:t>——把原本的星宿/巨阳/武庸/秦鼎菱/赵怜云/商心慈/王小二七人合为一章。</w:t>
      </w:r>
    </w:p>
    <w:p>
      <w:pPr>
        <w:ind w:firstLine="480"/>
      </w:pPr>
      <w:r>
        <w:t>- 巨阳：北原最富有的商人，精明依旧</w:t>
      </w:r>
    </w:p>
    <w:p>
      <w:pPr>
        <w:ind w:firstLine="480"/>
      </w:pPr>
      <w:r>
        <w:t>- 武庸：开设学堂，传授"人生"之道</w:t>
      </w:r>
    </w:p>
    <w:p>
      <w:pPr>
        <w:ind w:firstLine="480"/>
      </w:pPr>
      <w:r>
        <w:t>- 秦鼎菱：北原同开学堂，与武庸对面相争</w:t>
      </w:r>
    </w:p>
    <w:p>
      <w:pPr>
        <w:ind w:firstLine="480"/>
      </w:pPr>
      <w:r>
        <w:t>- 赵怜云：放下仇恨，南疆小镇种花</w:t>
      </w:r>
    </w:p>
    <w:p>
      <w:pPr>
        <w:ind w:firstLine="480"/>
      </w:pPr>
      <w:r>
        <w:t>- 商心慈：平凡而幸福，已嫁人</w:t>
      </w:r>
    </w:p>
    <w:p>
      <w:pPr>
        <w:ind w:firstLine="480"/>
      </w:pPr>
      <w:r>
        <w:t>- 王小二：回到故乡，与母亲重逢</w:t>
      </w:r>
    </w:p>
    <w:p>
      <w:pPr>
        <w:ind w:firstLine="480"/>
      </w:pPr>
      <w:r>
        <w:t>- 星宿：见第 192 章专门处理（不在本章出现）</w:t>
      </w:r>
    </w:p>
    <w:p/>
    <w:p>
      <w:pPr>
        <w:ind w:firstLine="480"/>
      </w:pPr>
      <w:r>
        <w:rPr>
          <w:b/>
        </w:rPr>
        <w:t>新增小冲突（修复 pacing 3-2·战斗插入）</w:t>
      </w:r>
      <w:r>
        <w:t>：</w:t>
      </w:r>
    </w:p>
    <w:p>
      <w:pPr>
        <w:ind w:firstLine="480"/>
      </w:pPr>
      <w:r>
        <w:t>蛊道消亡的余波还残留了一份"嗜血蛊虫"——</w:t>
      </w:r>
    </w:p>
    <w:p>
      <w:pPr>
        <w:ind w:firstLine="480"/>
      </w:pPr>
      <w:r>
        <w:t>一群凡人在古代蛊修遗迹中被嗜血蛊虫袭击。</w:t>
      </w:r>
    </w:p>
    <w:p>
      <w:pPr>
        <w:ind w:firstLine="480"/>
      </w:pPr>
      <w:r>
        <w:t>王小二手中的"醒魂蛊"（凡物化后仍有微薄威能）救了他和一群乡民——</w:t>
      </w:r>
    </w:p>
    <w:p>
      <w:pPr>
        <w:ind w:firstLine="480"/>
      </w:pPr>
      <w:r>
        <w:t>这是本卷除"化天地余波消融凤家二仙"外的</w:t>
      </w:r>
      <w:r>
        <w:rPr>
          <w:b/>
        </w:rPr>
        <w:t>唯一战斗场面</w:t>
      </w:r>
      <w:r>
        <w:t>，打破战斗断档。</w:t>
      </w:r>
    </w:p>
    <w:p/>
    <w:p>
      <w:pPr>
        <w:ind w:firstLine="480"/>
      </w:pPr>
      <w:r>
        <w:t>### 第 174 章：盗天的不甘（修复 pacing 3-2·加入战斗）</w:t>
      </w:r>
    </w:p>
    <w:p>
      <w:pPr>
        <w:ind w:firstLine="480"/>
      </w:pPr>
      <w:r>
        <w:rPr>
          <w:b/>
        </w:rPr>
        <w:t>核心事件</w:t>
      </w:r>
      <w:r>
        <w:t>：盗天魔尊——通过贼人蛊复活的临时身躯——也随着蛊道消亡。</w:t>
      </w:r>
    </w:p>
    <w:p>
      <w:pPr>
        <w:ind w:firstLine="480"/>
      </w:pPr>
      <w:r>
        <w:t>他的复活手段在"无形之中"被剥夺——</w:t>
      </w:r>
      <w:r>
        <w:rPr>
          <w:b/>
        </w:rPr>
        <w:t>贼人蛊的蛊性一瞬间消散</w:t>
      </w:r>
      <w:r>
        <w:t>。</w:t>
      </w:r>
    </w:p>
    <w:p>
      <w:pPr>
        <w:ind w:firstLine="480"/>
      </w:pPr>
      <w:r>
        <w:rPr>
          <w:b/>
        </w:rPr>
        <w:t>关键台词</w:t>
      </w:r>
      <w:r>
        <w:t>："偷天……却偷不过这一劫。"</w:t>
      </w:r>
    </w:p>
    <w:p/>
    <w:p>
      <w:pPr>
        <w:ind w:firstLine="480"/>
      </w:pPr>
      <w:r>
        <w:rPr>
          <w:b/>
        </w:rPr>
        <w:t>新增小冲突（修复 pacing 3-2）</w:t>
      </w:r>
      <w:r>
        <w:t>：</w:t>
      </w:r>
    </w:p>
    <w:p>
      <w:pPr>
        <w:ind w:firstLine="480"/>
      </w:pPr>
      <w:r>
        <w:t>盗天临消亡前，</w:t>
      </w:r>
      <w:r>
        <w:rPr>
          <w:b/>
        </w:rPr>
        <w:t>最后一次施展偷道</w:t>
      </w:r>
      <w:r>
        <w:t>，试图偷走王小二手中的醒魂蛊——</w:t>
      </w:r>
    </w:p>
    <w:p>
      <w:pPr>
        <w:ind w:firstLine="480"/>
      </w:pPr>
      <w:r>
        <w:t>但蛊道已消，连"偷"也无从偷起。这是本卷第二场战斗场面。</w:t>
      </w:r>
    </w:p>
    <w:p>
      <w:pPr>
        <w:ind w:firstLine="480"/>
      </w:pPr>
      <w:r>
        <w:t>盗天在"偷不动"中彻底消亡——比凤家二仙更悲凉。</w:t>
      </w:r>
    </w:p>
    <w:p/>
    <w:p>
      <w:pPr>
        <w:ind w:firstLine="480"/>
      </w:pPr>
      <w:r>
        <w:t>### 第 175 章：巨阳的归途</w:t>
      </w:r>
    </w:p>
    <w:p>
      <w:pPr>
        <w:ind w:firstLine="480"/>
      </w:pPr>
      <w:r>
        <w:rPr>
          <w:b/>
        </w:rPr>
        <w:t>核心事件</w:t>
      </w:r>
      <w:r>
        <w:t>：巨阳化为凡人后，他作为北原最富有的商人，开始秘密寻找古蛊道遗迹</w:t>
      </w:r>
    </w:p>
    <w:p>
      <w:pPr>
        <w:ind w:firstLine="480"/>
      </w:pPr>
      <w:r>
        <w:rPr>
          <w:b/>
        </w:rPr>
        <w:t>核心心理</w:t>
      </w:r>
      <w:r>
        <w:t>：他不再有金道修为，但他作为商人的精明依然在——</w:t>
      </w:r>
      <w:r>
        <w:rPr>
          <w:b/>
        </w:rPr>
        <w:t>他把这份精明当作"另一种金道"</w:t>
      </w:r>
    </w:p>
    <w:p>
      <w:pPr>
        <w:ind w:firstLine="480"/>
      </w:pPr>
      <w:r>
        <w:rPr>
          <w:b/>
        </w:rPr>
        <w:t>关键台词</w:t>
      </w:r>
      <w:r>
        <w:t>：巨阳（看着自己曾经辉煌过的北原）："这里……曾是我的国。"</w:t>
      </w:r>
    </w:p>
    <w:p/>
    <w:p>
      <w:pPr>
        <w:ind w:firstLine="480"/>
      </w:pPr>
      <w:r>
        <w:t>### 第 176 章：武庸的学堂（修复 pacing 3-2·加入对话戏）</w:t>
      </w:r>
    </w:p>
    <w:p>
      <w:pPr>
        <w:ind w:firstLine="480"/>
      </w:pPr>
      <w:r>
        <w:rPr>
          <w:b/>
        </w:rPr>
        <w:t>核心事件</w:t>
      </w:r>
      <w:r>
        <w:t>：武庸在学堂授课</w:t>
      </w:r>
    </w:p>
    <w:p>
      <w:pPr>
        <w:ind w:firstLine="480"/>
      </w:pPr>
      <w:r>
        <w:rPr>
          <w:b/>
        </w:rPr>
        <w:t>戏剧冲突</w:t>
      </w:r>
      <w:r>
        <w:t>：第 175 章的巨阳之子来到武庸的学堂，听他讲"人生之道"——他不知道这是曾经的宿敌之子在传授</w:t>
      </w:r>
    </w:p>
    <w:p>
      <w:pPr>
        <w:ind w:firstLine="480"/>
      </w:pPr>
      <w:r>
        <w:rPr>
          <w:b/>
        </w:rPr>
        <w:t>关键对话</w:t>
      </w:r>
      <w:r>
        <w:t>：武庸对学生说："人生不在多长，而在多深。"——这是梦中千年给他的体悟</w:t>
      </w:r>
    </w:p>
    <w:p/>
    <w:p>
      <w:pPr>
        <w:ind w:firstLine="480"/>
      </w:pPr>
      <w:r>
        <w:t>### 第 177 章：秦鼎菱与赵怜云</w:t>
      </w:r>
    </w:p>
    <w:p>
      <w:pPr>
        <w:ind w:firstLine="480"/>
      </w:pPr>
      <w:r>
        <w:rPr>
          <w:b/>
        </w:rPr>
        <w:t>核心事件</w:t>
      </w:r>
      <w:r>
        <w:t>：秦鼎菱与赵怜云在北原小城重逢</w:t>
      </w:r>
    </w:p>
    <w:p>
      <w:pPr>
        <w:ind w:firstLine="480"/>
      </w:pPr>
      <w:r>
        <w:rPr>
          <w:b/>
        </w:rPr>
        <w:t>戏剧</w:t>
      </w:r>
      <w:r>
        <w:t>：她们是化凡后少数还记得蛊道往事的两人，但她们都不说话——只是静静坐着</w:t>
      </w:r>
    </w:p>
    <w:p>
      <w:pPr>
        <w:ind w:firstLine="480"/>
      </w:pPr>
      <w:r>
        <w:rPr>
          <w:b/>
        </w:rPr>
        <w:t>关键台词</w:t>
      </w:r>
      <w:r>
        <w:t>：赵怜云："我们……是活下来的人。"</w:t>
      </w:r>
    </w:p>
    <w:p/>
    <w:p>
      <w:pPr>
        <w:ind w:firstLine="480"/>
      </w:pPr>
      <w:r>
        <w:t>### 第 178 章：商心慈的平凡</w:t>
      </w:r>
    </w:p>
    <w:p>
      <w:pPr>
        <w:ind w:firstLine="480"/>
      </w:pPr>
      <w:r>
        <w:rPr>
          <w:b/>
        </w:rPr>
        <w:t>核心事件</w:t>
      </w:r>
      <w:r>
        <w:t>：商心慈已嫁人，过着平凡的日子。她不知道蛊道曾经存在</w:t>
      </w:r>
    </w:p>
    <w:p>
      <w:pPr>
        <w:ind w:firstLine="480"/>
      </w:pPr>
      <w:r>
        <w:rPr>
          <w:b/>
        </w:rPr>
        <w:t>关键</w:t>
      </w:r>
      <w:r>
        <w:t>：这是方源永远失去的"人"</w:t>
      </w:r>
    </w:p>
    <w:p/>
    <w:p>
      <w:pPr>
        <w:ind w:firstLine="480"/>
      </w:pPr>
      <w:r>
        <w:t>### 第 179 章：王小二的故乡</w:t>
      </w:r>
    </w:p>
    <w:p>
      <w:pPr>
        <w:ind w:firstLine="480"/>
      </w:pPr>
      <w:r>
        <w:rPr>
          <w:b/>
        </w:rPr>
        <w:t>核心事件</w:t>
      </w:r>
      <w:r>
        <w:t>：王小二回到故乡，与母亲重逢。他没有告诉她蛊道的事——</w:t>
      </w:r>
      <w:r>
        <w:rPr>
          <w:b/>
        </w:rPr>
        <w:t>让母亲以为世界从来如此</w:t>
      </w:r>
    </w:p>
    <w:p>
      <w:pPr>
        <w:ind w:firstLine="480"/>
      </w:pPr>
      <w:r>
        <w:rPr>
          <w:b/>
        </w:rPr>
        <w:t>关键</w:t>
      </w:r>
      <w:r>
        <w:t>：母亲的笑容——这是王小二"醒魂蛊"的真正含义</w:t>
      </w:r>
    </w:p>
    <w:p/>
    <w:p>
      <w:pPr>
        <w:ind w:firstLine="480"/>
      </w:pPr>
      <w:r>
        <w:t>### 第 180 章：方源的思考</w:t>
      </w:r>
    </w:p>
    <w:p>
      <w:pPr>
        <w:ind w:firstLine="480"/>
      </w:pPr>
      <w:r>
        <w:rPr>
          <w:b/>
        </w:rPr>
        <w:t>核心事件</w:t>
      </w:r>
      <w:r>
        <w:t>：方源独自思考。蛊道的兴衰，从人祖到如今。永生与孤独，到底哪个更重要？</w:t>
      </w:r>
    </w:p>
    <w:p/>
    <w:p>
      <w:pPr>
        <w:ind w:firstLine="480"/>
      </w:pPr>
      <w:r>
        <w:t>### 第 181 章：气海</w:t>
      </w:r>
    </w:p>
    <w:p>
      <w:pPr>
        <w:ind w:firstLine="480"/>
      </w:pPr>
      <w:r>
        <w:rPr>
          <w:b/>
        </w:rPr>
        <w:t>核心事件</w:t>
      </w:r>
      <w:r>
        <w:t>：气海老祖——以另一种形式存在——对化天地的看法</w:t>
      </w:r>
    </w:p>
    <w:p/>
    <w:p>
      <w:pPr>
        <w:ind w:firstLine="480"/>
      </w:pPr>
      <w:r>
        <w:t>### 第 182 章：凤家大殿</w:t>
      </w:r>
    </w:p>
    <w:p>
      <w:pPr>
        <w:ind w:firstLine="480"/>
      </w:pPr>
      <w:r>
        <w:rPr>
          <w:b/>
        </w:rPr>
        <w:t>核心事件</w:t>
      </w:r>
      <w:r>
        <w:t>：东海凤家大殿的废墟中，凤金煌与凤九歌相对而坐</w:t>
      </w:r>
    </w:p>
    <w:p>
      <w:pPr>
        <w:ind w:firstLine="480"/>
      </w:pPr>
      <w:r>
        <w:rPr>
          <w:b/>
        </w:rPr>
        <w:t>关键</w:t>
      </w:r>
      <w:r>
        <w:t>：他们在做最后的准备——迎接化天地的余波</w:t>
      </w:r>
    </w:p>
    <w:p/>
    <w:p>
      <w:pPr>
        <w:ind w:firstLine="480"/>
      </w:pPr>
      <w:r>
        <w:t>### 第 183 章：定运金戒</w:t>
      </w:r>
    </w:p>
    <w:p>
      <w:pPr>
        <w:ind w:firstLine="480"/>
      </w:pPr>
      <w:r>
        <w:rPr>
          <w:b/>
        </w:rPr>
        <w:t>核心事件</w:t>
      </w:r>
      <w:r>
        <w:t>：凤金煌戴上定运金戒。她知道，</w:t>
      </w:r>
      <w:r>
        <w:rPr>
          <w:b/>
        </w:rPr>
        <w:t>这是最后一次了</w:t>
      </w:r>
    </w:p>
    <w:p/>
    <w:p>
      <w:pPr>
        <w:ind w:firstLine="480"/>
      </w:pPr>
      <w:r>
        <w:t>### 第 184 章：镇运天官</w:t>
      </w:r>
    </w:p>
    <w:p>
      <w:pPr>
        <w:ind w:firstLine="480"/>
      </w:pPr>
      <w:r>
        <w:rPr>
          <w:b/>
        </w:rPr>
        <w:t>核心事件</w:t>
      </w:r>
      <w:r>
        <w:t>：凤九歌祭出镇运天官。三件仙蛊屋在阳光中发出璀璨的光芒——仿佛回到了蛊道盛行的时代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185 章：波涛汹涌</w:t>
      </w:r>
    </w:p>
    <w:p>
      <w:pPr>
        <w:ind w:firstLine="480"/>
      </w:pPr>
      <w:r>
        <w:rPr>
          <w:b/>
        </w:rPr>
        <w:t>核心事件</w:t>
      </w:r>
      <w:r>
        <w:t>：方源化天地的余波，开始向东海蔓延</w:t>
      </w:r>
    </w:p>
    <w:p>
      <w:pPr>
        <w:ind w:firstLine="480"/>
      </w:pPr>
      <w:r>
        <w:rPr>
          <w:b/>
        </w:rPr>
        <w:t>关键</w:t>
      </w:r>
      <w:r>
        <w:t>：余波所过之处，</w:t>
      </w:r>
      <w:r>
        <w:rPr>
          <w:b/>
        </w:rPr>
        <w:t>蛊道痕迹</w:t>
      </w:r>
      <w:r>
        <w:t>开始消失</w:t>
      </w:r>
    </w:p>
    <w:p/>
    <w:p>
      <w:pPr>
        <w:ind w:firstLine="480"/>
      </w:pPr>
      <w:r>
        <w:t>### 第 186 章：前夕</w:t>
      </w:r>
    </w:p>
    <w:p>
      <w:pPr>
        <w:ind w:firstLine="480"/>
      </w:pPr>
      <w:r>
        <w:rPr>
          <w:b/>
        </w:rPr>
        <w:t>核心事件</w:t>
      </w:r>
      <w:r>
        <w:t>：凤家二仙站在东海之滨。凤金煌与凤九歌——两尊运道近乎神祇的存在——</w:t>
      </w:r>
    </w:p>
    <w:p/>
    <w:p>
      <w:pPr>
        <w:ind w:firstLine="480"/>
      </w:pPr>
      <w:r>
        <w:t>### 第 187 章：凤家二仙登场（卷核心章）</w:t>
      </w:r>
    </w:p>
    <w:p>
      <w:pPr>
        <w:ind w:firstLine="480"/>
      </w:pPr>
      <w:r>
        <w:rPr>
          <w:b/>
        </w:rPr>
        <w:t>核心事件</w:t>
      </w:r>
      <w:r>
        <w:t>：</w:t>
      </w:r>
      <w:r>
        <w:rPr>
          <w:b/>
        </w:rPr>
        <w:t>凤家二仙波澜壮阔登场</w:t>
      </w:r>
    </w:p>
    <w:p>
      <w:pPr>
        <w:ind w:firstLine="480"/>
      </w:pPr>
      <w:r>
        <w:rPr>
          <w:b/>
        </w:rPr>
        <w:t>关键细节</w:t>
      </w:r>
      <w:r>
        <w:t>：作者用尽全力描写其气势——</w:t>
      </w:r>
    </w:p>
    <w:p>
      <w:pPr>
        <w:ind w:firstLine="480"/>
      </w:pPr>
      <w:r>
        <w:t>凤家运道在二人身上流转，气运如虹贯日。东海之滨的渔民、商人、蛊修（已经化为凡人）皆惊惧不已。</w:t>
      </w:r>
    </w:p>
    <w:p>
      <w:pPr>
        <w:ind w:firstLine="480"/>
      </w:pPr>
      <w:r>
        <w:t>"这是……神祇吗？"有人惊呼。</w:t>
      </w:r>
    </w:p>
    <w:p>
      <w:pPr>
        <w:ind w:firstLine="480"/>
      </w:pPr>
      <w:r>
        <w:t>凤金煌抬手，戴上定运金戒。凤九歌祭出镇运天官。两件仙蛊屋在阳光中发出璀璨的光芒。</w:t>
      </w:r>
    </w:p>
    <w:p>
      <w:pPr>
        <w:ind w:firstLine="480"/>
      </w:pPr>
      <w:r>
        <w:rPr>
          <w:b/>
        </w:rPr>
        <w:t>他们仿佛回到了蛊道盛行的时代——仿佛那一切都没有消亡。</w:t>
      </w:r>
    </w:p>
    <w:p>
      <w:pPr>
        <w:ind w:firstLine="480"/>
      </w:pPr>
      <w:r>
        <w:rPr>
          <w:b/>
        </w:rPr>
        <w:t>章末钩子</w:t>
      </w:r>
      <w:r>
        <w:t>：然而就在这时——方源"化天地"的余波，从远处传来……</w:t>
      </w:r>
    </w:p>
    <w:p/>
    <w:p>
      <w:pPr>
        <w:ind w:firstLine="480"/>
      </w:pPr>
      <w:r>
        <w:t>### 第 188 章：化天地余波</w:t>
      </w:r>
    </w:p>
    <w:p>
      <w:pPr>
        <w:ind w:firstLine="480"/>
      </w:pPr>
      <w:r>
        <w:rPr>
          <w:b/>
        </w:rPr>
        <w:t>核心事件</w:t>
      </w:r>
      <w:r>
        <w:t>：方源化天地的余波终于抵达东海</w:t>
      </w:r>
    </w:p>
    <w:p>
      <w:pPr>
        <w:ind w:firstLine="480"/>
      </w:pPr>
      <w:r>
        <w:rPr>
          <w:b/>
        </w:rPr>
        <w:t>关键细节</w:t>
      </w:r>
      <w:r>
        <w:t>：</w:t>
      </w:r>
      <w:r>
        <w:rPr>
          <w:b/>
        </w:rPr>
        <w:t>没有任何征兆，没有任何声响。</w:t>
      </w:r>
    </w:p>
    <w:p>
      <w:pPr>
        <w:ind w:firstLine="480"/>
      </w:pPr>
      <w:r>
        <w:t>余波所过之处，</w:t>
      </w:r>
      <w:r>
        <w:rPr>
          <w:b/>
        </w:rPr>
        <w:t>蛊道痕迹</w:t>
      </w:r>
      <w:r>
        <w:t>——包括三件仙蛊屋的"蛊性"——</w:t>
      </w:r>
      <w:r>
        <w:rPr>
          <w:b/>
        </w:rPr>
        <w:t>全部归于虚无</w:t>
      </w:r>
      <w:r>
        <w:t>。</w:t>
      </w:r>
    </w:p>
    <w:p/>
    <w:p>
      <w:pPr>
        <w:ind w:firstLine="480"/>
      </w:pPr>
      <w:r>
        <w:t>### 第 189 章：无声无息（卷核心章）</w:t>
      </w:r>
    </w:p>
    <w:p>
      <w:pPr>
        <w:ind w:firstLine="480"/>
      </w:pPr>
      <w:r>
        <w:rPr>
          <w:b/>
        </w:rPr>
        <w:t>核心事件</w:t>
      </w:r>
      <w:r>
        <w:t>：</w:t>
      </w:r>
      <w:r>
        <w:rPr>
          <w:b/>
        </w:rPr>
        <w:t>凤家二仙无声无息消亡</w:t>
      </w:r>
    </w:p>
    <w:p>
      <w:pPr>
        <w:ind w:firstLine="480"/>
      </w:pPr>
      <w:r>
        <w:rPr>
          <w:b/>
        </w:rPr>
        <w:t>关键细节</w:t>
      </w:r>
      <w:r>
        <w:t>：凤金煌与凤九歌——两尊运道近乎神祇的存在——</w:t>
      </w:r>
    </w:p>
    <w:p>
      <w:pPr>
        <w:ind w:firstLine="480"/>
      </w:pPr>
      <w:r>
        <w:rPr>
          <w:b/>
        </w:rPr>
        <w:t>没有反抗。</w:t>
      </w:r>
    </w:p>
    <w:p>
      <w:pPr>
        <w:ind w:firstLine="480"/>
      </w:pPr>
      <w:r>
        <w:rPr>
          <w:b/>
        </w:rPr>
        <w:t>没有挣扎。</w:t>
      </w:r>
    </w:p>
    <w:p>
      <w:pPr>
        <w:ind w:firstLine="480"/>
      </w:pPr>
      <w:r>
        <w:rPr>
          <w:b/>
        </w:rPr>
        <w:t>甚至没有发出一声叹息。</w:t>
      </w:r>
    </w:p>
    <w:p>
      <w:pPr>
        <w:ind w:firstLine="480"/>
      </w:pPr>
      <w:r>
        <w:t>他们就这样——</w:t>
      </w:r>
      <w:r>
        <w:rPr>
          <w:b/>
        </w:rPr>
        <w:t>无声无息</w:t>
      </w:r>
      <w:r>
        <w:t>——消融在化天地的余波中。</w:t>
      </w:r>
    </w:p>
    <w:p>
      <w:pPr>
        <w:ind w:firstLine="480"/>
      </w:pPr>
      <w:r>
        <w:rPr>
          <w:b/>
        </w:rPr>
        <w:t>作者旁白（冷峻克制）</w:t>
      </w:r>
      <w:r>
        <w:t>：</w:t>
      </w:r>
    </w:p>
    <w:p>
      <w:pPr>
        <w:ind w:firstLine="480"/>
      </w:pPr>
      <w:r>
        <w:t>&gt; 凤家二仙，开场波澜壮阔。</w:t>
      </w:r>
    </w:p>
    <w:p>
      <w:pPr>
        <w:ind w:firstLine="480"/>
      </w:pPr>
      <w:r>
        <w:t>&gt; 凤家二仙，结局无声无息。</w:t>
      </w:r>
    </w:p>
    <w:p>
      <w:pPr>
        <w:ind w:firstLine="480"/>
      </w:pPr>
      <w:r>
        <w:t>&gt; 这就是蛊道消亡的代价。</w:t>
      </w:r>
    </w:p>
    <w:p>
      <w:pPr>
        <w:ind w:firstLine="480"/>
      </w:pPr>
      <w:r>
        <w:t>&gt; 这就是方源化天地的答案。</w:t>
      </w:r>
    </w:p>
    <w:p>
      <w:pPr>
        <w:ind w:firstLine="480"/>
      </w:pPr>
      <w:r>
        <w:t>&gt; 神祇也会死，死得比凡人还轻。</w:t>
      </w:r>
    </w:p>
    <w:p/>
    <w:p>
      <w:pPr>
        <w:ind w:firstLine="480"/>
      </w:pPr>
      <w:r>
        <w:t>### 第 190 章：蛊道消亡</w:t>
      </w:r>
    </w:p>
    <w:p>
      <w:pPr>
        <w:ind w:firstLine="480"/>
      </w:pPr>
      <w:r>
        <w:rPr>
          <w:b/>
        </w:rPr>
        <w:t>核心事件</w:t>
      </w:r>
      <w:r>
        <w:t>：世界再无蛊道</w:t>
      </w:r>
    </w:p>
    <w:p>
      <w:pPr>
        <w:ind w:firstLine="480"/>
      </w:pPr>
      <w:r>
        <w:rPr>
          <w:b/>
        </w:rPr>
        <w:t>关键</w:t>
      </w:r>
      <w:r>
        <w:t>：方源站在蛊道起源之地，蛊道彻底消亡</w:t>
      </w:r>
    </w:p>
    <w:p/>
    <w:p>
      <w:pPr>
        <w:ind w:firstLine="480"/>
      </w:pPr>
      <w:r>
        <w:t>### 第 191 章：星宿的沉默（修复 OOC 2-3 + 设定 1-5）</w:t>
      </w:r>
    </w:p>
    <w:p>
      <w:pPr>
        <w:ind w:firstLine="480"/>
      </w:pPr>
      <w:r>
        <w:rPr>
          <w:b/>
        </w:rPr>
        <w:t>核心事件</w:t>
      </w:r>
      <w:r>
        <w:t>：化天地的余波抵达天庭废墟。</w:t>
      </w:r>
    </w:p>
    <w:p>
      <w:pPr>
        <w:ind w:firstLine="480"/>
      </w:pPr>
      <w:r>
        <w:rPr>
          <w:b/>
        </w:rPr>
        <w:t>关键设定补丁</w:t>
      </w:r>
      <w:r>
        <w:t>：</w:t>
      </w:r>
    </w:p>
    <w:p>
      <w:pPr>
        <w:ind w:firstLine="480"/>
      </w:pPr>
      <w:r>
        <w:t xml:space="preserve">- </w:t>
      </w:r>
      <w:r>
        <w:rPr>
          <w:b/>
        </w:rPr>
        <w:t>星宿罗网蛊</w:t>
      </w:r>
      <w:r>
        <w:t>：化天地时蛊性消散，变成无蛊性的"空壳"——星宿的意识随之终结。</w:t>
      </w:r>
    </w:p>
    <w:p>
      <w:pPr>
        <w:ind w:firstLine="480"/>
      </w:pPr>
      <w:r>
        <w:t xml:space="preserve">- </w:t>
      </w:r>
      <w:r>
        <w:rPr>
          <w:b/>
        </w:rPr>
        <w:t>星宿肉身</w:t>
      </w:r>
      <w:r>
        <w:t>：坐化不毁，被方源作为祭拜对象保存——位于天庭废墟中心。</w:t>
      </w:r>
    </w:p>
    <w:p>
      <w:pPr>
        <w:ind w:firstLine="480"/>
      </w:pPr>
      <w:r>
        <w:t xml:space="preserve">- </w:t>
      </w:r>
      <w:r>
        <w:rPr>
          <w:b/>
        </w:rPr>
        <w:t>星宿意识</w:t>
      </w:r>
      <w:r>
        <w:t>：在蛊性消散的那一刻永远结束。</w:t>
      </w:r>
    </w:p>
    <w:p/>
    <w:p>
      <w:pPr>
        <w:ind w:firstLine="480"/>
      </w:pPr>
      <w:r>
        <w:rPr>
          <w:b/>
        </w:rPr>
        <w:t>修复 OOC 2-3：删除台词</w:t>
      </w:r>
    </w:p>
    <w:p>
      <w:pPr>
        <w:ind w:firstLine="480"/>
      </w:pPr>
      <w:r>
        <w:t xml:space="preserve">&gt; </w:t>
      </w:r>
      <w:r>
        <w:rPr>
          <w:b/>
        </w:rPr>
        <w:t>本章不写星宿的台词</w:t>
      </w:r>
      <w:r>
        <w:t>。星宿的说话风格是"有层次、有暗示、不直接给答案"——化天地那一刻，她的沉默比任何回答都更沉。</w:t>
      </w:r>
      <w:r>
        <w:rPr>
          <w:b/>
        </w:rPr>
        <w:t>故本章以方源视角结束</w:t>
      </w:r>
      <w:r>
        <w:t>：</w:t>
      </w:r>
    </w:p>
    <w:p>
      <w:pPr>
        <w:ind w:firstLine="480"/>
      </w:pPr>
      <w:r>
        <w:t>&gt; 方源站在天庭废墟中心，看着星宿的肉身（坐化不毁）。周围一片寂静。</w:t>
      </w:r>
    </w:p>
    <w:p>
      <w:pPr>
        <w:ind w:firstLine="480"/>
      </w:pPr>
      <w:r>
        <w:t>&gt; 他没有说话。</w:t>
      </w:r>
    </w:p>
    <w:p>
      <w:pPr>
        <w:ind w:firstLine="480"/>
      </w:pPr>
      <w:r>
        <w:t>&gt; 这就是化天地的代价——</w:t>
      </w:r>
      <w:r>
        <w:rPr>
          <w:b/>
        </w:rPr>
        <w:t>即便是盟友的肉身，最终也得看着它孤独</w:t>
      </w:r>
      <w:r>
        <w:t>。</w:t>
      </w:r>
    </w:p>
    <w:p/>
    <w:p>
      <w:pPr>
        <w:ind w:firstLine="480"/>
      </w:pPr>
      <w:r>
        <w:t>### 第 192 章：赵怜云</w:t>
      </w:r>
    </w:p>
    <w:p>
      <w:pPr>
        <w:ind w:firstLine="480"/>
      </w:pPr>
      <w:r>
        <w:rPr>
          <w:b/>
        </w:rPr>
        <w:t>核心事件</w:t>
      </w:r>
      <w:r>
        <w:t>：赵怜云化为凡人。放下仇恨后的平静</w:t>
      </w:r>
    </w:p>
    <w:p/>
    <w:p>
      <w:pPr>
        <w:ind w:firstLine="480"/>
      </w:pPr>
      <w:r>
        <w:t>### 第 193 章：商心慈</w:t>
      </w:r>
    </w:p>
    <w:p>
      <w:pPr>
        <w:ind w:firstLine="480"/>
      </w:pPr>
      <w:r>
        <w:rPr>
          <w:b/>
        </w:rPr>
        <w:t>核心事件</w:t>
      </w:r>
      <w:r>
        <w:t>：商心慈化为凡人。平凡而幸福</w:t>
      </w:r>
    </w:p>
    <w:p/>
    <w:p>
      <w:pPr>
        <w:ind w:firstLine="480"/>
      </w:pPr>
      <w:r>
        <w:t>### 第 194 章：武庸</w:t>
      </w:r>
    </w:p>
    <w:p>
      <w:pPr>
        <w:ind w:firstLine="480"/>
      </w:pPr>
      <w:r>
        <w:rPr>
          <w:b/>
        </w:rPr>
        <w:t>核心事件</w:t>
      </w:r>
      <w:r>
        <w:t>：武庸化为凡人。他开设了学堂，传授"人生"之道</w:t>
      </w:r>
    </w:p>
    <w:p>
      <w:pPr>
        <w:ind w:firstLine="480"/>
      </w:pPr>
      <w:r>
        <w:rPr>
          <w:b/>
        </w:rPr>
        <w:t>关键</w:t>
      </w:r>
      <w:r>
        <w:t>：在梦中度过的那"千年"，让他对人生有了全新的理解</w:t>
      </w:r>
    </w:p>
    <w:p/>
    <w:p>
      <w:pPr>
        <w:ind w:firstLine="480"/>
      </w:pPr>
      <w:r>
        <w:t>### 第 195 章：方源的思考</w:t>
      </w:r>
    </w:p>
    <w:p>
      <w:pPr>
        <w:ind w:firstLine="480"/>
      </w:pPr>
      <w:r>
        <w:rPr>
          <w:b/>
        </w:rPr>
        <w:t>核心事件</w:t>
      </w:r>
      <w:r>
        <w:t>：方源独自思考。蛊道的兴衰，从人祖到如今。永生与孤独，到底哪个更重要？</w:t>
      </w:r>
    </w:p>
    <w:p/>
    <w:p>
      <w:pPr>
        <w:ind w:firstLine="480"/>
      </w:pPr>
      <w:r>
        <w:t>### 第 196 章：方源的决定</w:t>
      </w:r>
    </w:p>
    <w:p>
      <w:pPr>
        <w:ind w:firstLine="480"/>
      </w:pPr>
      <w:r>
        <w:rPr>
          <w:b/>
        </w:rPr>
        <w:t>核心事件</w:t>
      </w:r>
      <w:r>
        <w:t>：方源决定——他将永远活下去，作为蛊道起源之地的永恒孤独者</w:t>
      </w:r>
    </w:p>
    <w:p/>
    <w:p>
      <w:pPr>
        <w:ind w:firstLine="480"/>
      </w:pPr>
      <w:r>
        <w:t>### 第 197 章：新世界的开始</w:t>
      </w:r>
    </w:p>
    <w:p>
      <w:pPr>
        <w:ind w:firstLine="480"/>
      </w:pPr>
      <w:r>
        <w:rPr>
          <w:b/>
        </w:rPr>
        <w:t>核心事件</w:t>
      </w:r>
      <w:r>
        <w:t>：世界变成普通的世界。曾经的蛊仙化为凡人，适应新的生活</w:t>
      </w:r>
    </w:p>
    <w:p/>
    <w:p>
      <w:pPr>
        <w:ind w:firstLine="480"/>
      </w:pPr>
      <w:r>
        <w:t>### 第 198 章：方源的永恒</w:t>
      </w:r>
    </w:p>
    <w:p>
      <w:pPr>
        <w:ind w:firstLine="480"/>
      </w:pPr>
      <w:r>
        <w:rPr>
          <w:b/>
        </w:rPr>
        <w:t>核心事件</w:t>
      </w:r>
      <w:r>
        <w:t>：方源独自站在蛊道起源之地，永恒注视着这片天地</w:t>
      </w:r>
    </w:p>
    <w:p>
      <w:pPr>
        <w:ind w:firstLine="480"/>
      </w:pPr>
      <w:r>
        <w:rPr>
          <w:b/>
        </w:rPr>
        <w:t>关键台词</w:t>
      </w:r>
      <w:r>
        <w:t>：</w:t>
      </w:r>
    </w:p>
    <w:p>
      <w:pPr>
        <w:ind w:firstLine="480"/>
      </w:pPr>
      <w:r>
        <w:t>&gt; 我曾经活过。</w:t>
      </w:r>
    </w:p>
    <w:p>
      <w:pPr>
        <w:ind w:firstLine="480"/>
      </w:pPr>
      <w:r>
        <w:t>&gt; 我曾经拥有过一切——力量、智慧、情感。</w:t>
      </w:r>
    </w:p>
    <w:p>
      <w:pPr>
        <w:ind w:firstLine="480"/>
      </w:pPr>
      <w:r>
        <w:t>&gt; 但现在，我只有永生。</w:t>
      </w:r>
    </w:p>
    <w:p>
      <w:pPr>
        <w:ind w:firstLine="480"/>
      </w:pPr>
      <w:r>
        <w:t>&gt; 永生，是最美的诅咒。</w:t>
      </w:r>
    </w:p>
    <w:p/>
    <w:p>
      <w:pPr>
        <w:ind w:firstLine="480"/>
      </w:pPr>
      <w:r>
        <w:t>### 第 199 章：商心慈</w:t>
      </w:r>
    </w:p>
    <w:p>
      <w:pPr>
        <w:ind w:firstLine="480"/>
      </w:pPr>
      <w:r>
        <w:rPr>
          <w:b/>
        </w:rPr>
        <w:t>核心事件</w:t>
      </w:r>
      <w:r>
        <w:t>：商心慈化为凡人。平凡而幸福</w:t>
      </w:r>
    </w:p>
    <w:p/>
    <w:p>
      <w:pPr>
        <w:ind w:firstLine="480"/>
      </w:pPr>
      <w:r>
        <w:t>### 第 200 章：结束</w:t>
      </w:r>
    </w:p>
    <w:p>
      <w:pPr>
        <w:ind w:firstLine="480"/>
      </w:pPr>
      <w:r>
        <w:rPr>
          <w:b/>
        </w:rPr>
        <w:t>核心事件</w:t>
      </w:r>
      <w:r>
        <w:t>：故事的结束</w:t>
      </w:r>
    </w:p>
    <w:p>
      <w:pPr>
        <w:ind w:firstLine="480"/>
      </w:pPr>
      <w:r>
        <w:t>&gt; 方源独自站在蛊道起源之地。他是唯一的永生者，也是唯一的孤独者。</w:t>
      </w:r>
    </w:p>
    <w:p>
      <w:pPr>
        <w:ind w:firstLine="480"/>
      </w:pPr>
      <w:r>
        <w:t>&gt;</w:t>
      </w:r>
    </w:p>
    <w:p>
      <w:pPr>
        <w:ind w:firstLine="480"/>
      </w:pPr>
      <w:r>
        <w:t>&gt; 世界继续运转，凡人们幸福地生活着。</w:t>
      </w:r>
    </w:p>
    <w:p>
      <w:pPr>
        <w:ind w:firstLine="480"/>
      </w:pPr>
      <w:r>
        <w:t>&gt;</w:t>
      </w:r>
    </w:p>
    <w:p>
      <w:pPr>
        <w:ind w:firstLine="480"/>
      </w:pPr>
      <w:r>
        <w:t>&gt; 蛊道，曾经存在过的蛊道——</w:t>
      </w:r>
    </w:p>
    <w:p>
      <w:pPr>
        <w:ind w:firstLine="480"/>
      </w:pPr>
      <w:r>
        <w:t>&gt;</w:t>
      </w:r>
    </w:p>
    <w:p>
      <w:pPr>
        <w:ind w:firstLine="480"/>
      </w:pPr>
      <w:r>
        <w:t>&gt; 如今只是传说。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《蛊真人续作》完——</w:t>
      </w:r>
    </w:p>
    <w:p/>
    <w:p>
      <w:r>
        <w:t>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