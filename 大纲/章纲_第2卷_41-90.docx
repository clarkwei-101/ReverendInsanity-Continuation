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2 卷 · 万古棋局（章纲 41-90）</w:t>
      </w:r>
    </w:p>
    <w:p/>
    <w:p>
      <w:pPr>
        <w:ind w:firstLine="480"/>
      </w:pPr>
      <w:r>
        <w:t xml:space="preserve">&gt; </w:t>
      </w:r>
      <w:r>
        <w:rPr>
          <w:b/>
        </w:rPr>
        <w:t>卷核心</w:t>
      </w:r>
      <w:r>
        <w:t>：天庭群龙无首，古月方正被迫扛起重任；星宿以蛊中意识暗中主持；元始复活艰难推进；方源布局永生；域外天魔的阴影越来越近。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：基于第 1 卷剧情</w:t>
      </w:r>
    </w:p>
    <w:p>
      <w:pPr>
        <w:ind w:firstLine="480"/>
      </w:pPr>
      <w:r>
        <w:t xml:space="preserve">&gt; </w:t>
      </w:r>
      <w:r>
        <w:rPr>
          <w:b/>
        </w:rPr>
        <w:t>章幅</w:t>
      </w:r>
      <w:r>
        <w:t>：每章 2500-4000 字</w:t>
      </w:r>
    </w:p>
    <w:p>
      <w:pPr>
        <w:ind w:firstLine="480"/>
      </w:pPr>
      <w:r>
        <w:t xml:space="preserve">&gt; </w:t>
      </w:r>
      <w:r>
        <w:rPr>
          <w:b/>
        </w:rPr>
        <w:t>来源</w:t>
      </w:r>
      <w:r>
        <w:t>：从 `全卷详细大纲.md` 提取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41 章：联手</w:t>
      </w:r>
    </w:p>
    <w:p/>
    <w:p>
      <w:pPr>
        <w:ind w:firstLine="480"/>
      </w:pPr>
      <w:r>
        <w:t>三尊重新联手，共同对付幽魂魔尊。方源以炼道手段剥离幽魂身上的道痕；星宿以智道推算幽魂的弱点；巨阳以金道轰击幽魂。三道合一，却仍难以压制魔尊。</w:t>
      </w:r>
    </w:p>
    <w:p/>
    <w:p>
      <w:pPr>
        <w:ind w:firstLine="480"/>
      </w:pPr>
      <w:r>
        <w:rPr>
          <w:b/>
        </w:rPr>
        <w:t>章末钩子</w:t>
      </w:r>
      <w:r>
        <w:t>：星宿推算出幽魂的弱点，但需要付出巨大的代价……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42 章：人祖传·魂道起源</w:t>
      </w:r>
    </w:p>
    <w:p/>
    <w:p>
      <w:pPr>
        <w:ind w:firstLine="480"/>
      </w:pPr>
      <w:r>
        <w:t>战斗中，方源耳边响起人祖传中的记载。</w:t>
      </w:r>
    </w:p>
    <w:p/>
    <w:p>
      <w:pPr>
        <w:ind w:firstLine="480"/>
      </w:pPr>
      <w:r>
        <w:t>&gt; 幽魂乃人祖第七子，因觊觎蛊道传承而被放逐。幽魂修炼魂道，最终化为魔尊。幽魂的执念是摧毁人祖建立的一切。</w:t>
      </w:r>
    </w:p>
    <w:p/>
    <w:p>
      <w:pPr>
        <w:ind w:firstLine="480"/>
      </w:pPr>
      <w:r>
        <w:rPr>
          <w:b/>
        </w:rPr>
        <w:t>章末钩子</w:t>
      </w:r>
      <w:r>
        <w:t>：方源发现，幽魂的执念中似乎有一丝清明……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43 章：弱点</w:t>
      </w:r>
    </w:p>
    <w:p/>
    <w:p>
      <w:pPr>
        <w:ind w:firstLine="480"/>
      </w:pPr>
      <w:r>
        <w:t>星宿推算出幽魂的弱点：万魂归一蛊的核心，是一颗被幽魂吞噬的天灵。若能击破天灵，幽魂便将失去力量。</w:t>
      </w:r>
    </w:p>
    <w:p/>
    <w:p>
      <w:pPr>
        <w:ind w:firstLine="480"/>
      </w:pPr>
      <w:r>
        <w:t>方源提出一个出人意料的建议——唤醒幽魂的神智。</w:t>
      </w:r>
    </w:p>
    <w:p/>
    <w:p>
      <w:pPr>
        <w:ind w:firstLine="480"/>
      </w:pPr>
      <w:r>
        <w:rPr>
          <w:b/>
        </w:rPr>
        <w:t>章末钩子</w:t>
      </w:r>
      <w:r>
        <w:t>：王小二手握醒魂蛊，站在幽魂面前……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44 章：致命一击</w:t>
      </w:r>
    </w:p>
    <w:p/>
    <w:p>
      <w:pPr>
        <w:ind w:firstLine="480"/>
      </w:pPr>
      <w:r>
        <w:t>三尊联手，对幽魂的天灵发起致命一击。幽魂魔尊发出惊天动地的咆哮！但就在即将击破天灵的关键时刻，王小二手握醒魂蛊，站在幽魂面前。</w:t>
      </w:r>
    </w:p>
    <w:p/>
    <w:p>
      <w:pPr>
        <w:ind w:firstLine="480"/>
      </w:pPr>
      <w:r>
        <w:rPr>
          <w:b/>
        </w:rPr>
        <w:t>章末钩子</w:t>
      </w:r>
      <w:r>
        <w:t>：王小二动用醒魂蛊，试图唤醒幽魂的神智……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45 章：醒魂</w:t>
      </w:r>
    </w:p>
    <w:p/>
    <w:p>
      <w:pPr>
        <w:ind w:firstLine="480"/>
      </w:pPr>
      <w:r>
        <w:t>王小二动用醒魂蛊，幽魂短暂清醒。清醒的幽魂，眼中闪过一丝复杂的情绪。他看见了王小二，想起了某些往事——那是远古时代的往事。</w:t>
      </w:r>
    </w:p>
    <w:p/>
    <w:p>
      <w:pPr>
        <w:ind w:firstLine="480"/>
      </w:pPr>
      <w:r>
        <w:t>幽魂的万魂归一蛊突然停止运转，他第一次用自己的意志做出了选择。</w:t>
      </w:r>
    </w:p>
    <w:p/>
    <w:p>
      <w:pPr>
        <w:ind w:firstLine="480"/>
      </w:pPr>
      <w:r>
        <w:rPr>
          <w:b/>
        </w:rPr>
        <w:t>章末钩子</w:t>
      </w:r>
      <w:r>
        <w:t>：幽魂的万魂归一蛊骤然停止运转，他第一次用自己的意志做出了选择……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46 章：魔尊陨落</w:t>
      </w:r>
    </w:p>
    <w:p/>
    <w:p>
      <w:pPr>
        <w:ind w:firstLine="480"/>
      </w:pPr>
      <w:r>
        <w:t>幽魂魔尊的天灵被击碎，庞大的身躯开始崩解。但幽魂并未彻底消亡——他的意识融入了天地之间。</w:t>
      </w:r>
    </w:p>
    <w:p/>
    <w:p>
      <w:pPr>
        <w:ind w:firstLine="480"/>
      </w:pPr>
      <w:r>
        <w:t>《天意轮回谣》在战场上回荡：</w:t>
      </w:r>
    </w:p>
    <w:p/>
    <w:p>
      <w:pPr>
        <w:ind w:firstLine="480"/>
      </w:pPr>
      <w:r>
        <w:t>&gt; 幽魂荡荡入轮回，天意如炉炼此身。</w:t>
      </w:r>
    </w:p>
    <w:p>
      <w:pPr>
        <w:ind w:firstLine="480"/>
      </w:pPr>
      <w:r>
        <w:t>&gt; 食尽苍生凝万魂，幽冥深处问前尘。</w:t>
      </w:r>
    </w:p>
    <w:p/>
    <w:p>
      <w:pPr>
        <w:ind w:firstLine="480"/>
      </w:pPr>
      <w:r>
        <w:t>只要天地间还有冤魂，幽魂终有一日会归来。</w:t>
      </w:r>
    </w:p>
    <w:p/>
    <w:p>
      <w:pPr>
        <w:ind w:firstLine="480"/>
      </w:pPr>
      <w:r>
        <w:rPr>
          <w:b/>
        </w:rPr>
        <w:t>章末钩子</w:t>
      </w:r>
      <w:r>
        <w:t>：王小二望着消散的幽魂，嘴角露出一丝微笑……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47 章：暂时的和平</w:t>
      </w:r>
    </w:p>
    <w:p/>
    <w:p>
      <w:pPr>
        <w:ind w:firstLine="480"/>
      </w:pPr>
      <w:r>
        <w:t>三尊重创，各自喘息。幽魂魔尊暂时退却，天庭废墟归于平静。星宿提议：三方各自疗伤，三年后再做决战。巨阳同意——他需要时间重建黄金家族。方源冷笑：他正好需要时间炼化体内的气种。</w:t>
      </w:r>
    </w:p>
    <w:p/>
    <w:p>
      <w:pPr>
        <w:ind w:firstLine="480"/>
      </w:pPr>
      <w:r>
        <w:rPr>
          <w:b/>
        </w:rPr>
        <w:t>章末钩子</w:t>
      </w:r>
      <w:r>
        <w:t>：就在休战协议签订的当晚，一个意想不到的访客出现在方源面前……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48 章：各自的计划</w:t>
      </w:r>
    </w:p>
    <w:p/>
    <w:p>
      <w:pPr>
        <w:ind w:firstLine="480"/>
      </w:pPr>
      <w:r>
        <w:t>各方开始秘密筹备。星宿：全力重建气功果核，复活元始。巨阳：暗中破坏气功果核重建，同时寻找自己的复活后手。方源：炼化气种，同时布局永生之路。沙王：开始推算域外天魔的动向。</w:t>
      </w:r>
    </w:p>
    <w:p/>
    <w:p>
      <w:pPr>
        <w:ind w:firstLine="480"/>
      </w:pPr>
      <w:r>
        <w:rPr>
          <w:b/>
        </w:rPr>
        <w:t>章末钩子</w:t>
      </w:r>
      <w:r>
        <w:t>：沙王的推算突然中断——他看见了域外天魔的影子……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49 章：方源的炼化</w:t>
      </w:r>
    </w:p>
    <w:p/>
    <w:p>
      <w:pPr>
        <w:ind w:firstLine="480"/>
      </w:pPr>
      <w:r>
        <w:t>方源开始认真炼化体内的气种。气种极其顽强，与他的炼道之力相互排斥。但他有直觉：若能炼化，实力将大幅提升。</w:t>
      </w:r>
    </w:p>
    <w:p/>
    <w:p>
      <w:pPr>
        <w:ind w:firstLine="480"/>
      </w:pPr>
      <w:r>
        <w:rPr>
          <w:b/>
        </w:rPr>
        <w:t>章末钩子</w:t>
      </w:r>
      <w:r>
        <w:t>：气种突然爆发，方源感受到一股磅礴的力量涌入体内……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50 章：意外的帮助</w:t>
      </w:r>
    </w:p>
    <w:p/>
    <w:p>
      <w:pPr>
        <w:ind w:firstLine="480"/>
      </w:pPr>
      <w:r>
        <w:t>方源体内，元始的一缕意识残片主动配合。那缕残片愿意帮助方源炼化气种。气种开始与方源的炼道之力融合。</w:t>
      </w:r>
    </w:p>
    <w:p/>
    <w:p>
      <w:pPr>
        <w:ind w:firstLine="480"/>
      </w:pPr>
      <w:r>
        <w:rPr>
          <w:b/>
        </w:rPr>
        <w:t>章末钩子</w:t>
      </w:r>
      <w:r>
        <w:t>：就在融合的关键时刻，方源体内发生了意想不到的变化……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51 章：星宿的努力</w:t>
      </w:r>
    </w:p>
    <w:p/>
    <w:p>
      <w:pPr>
        <w:ind w:firstLine="480"/>
      </w:pPr>
      <w:r>
        <w:t>星宿以残存的智道修为，开始重建气功果核。她需要找到气道的九转蛊虫"先天一气"作为核心。秦鼎菱在星宿遗物中，发现了一条线索。</w:t>
      </w:r>
    </w:p>
    <w:p/>
    <w:p>
      <w:pPr>
        <w:ind w:firstLine="480"/>
      </w:pPr>
      <w:r>
        <w:rPr>
          <w:b/>
        </w:rPr>
        <w:t>章末钩子</w:t>
      </w:r>
      <w:r>
        <w:t>：线索指向——西漠深处……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52 章：线索</w:t>
      </w:r>
    </w:p>
    <w:p/>
    <w:p>
      <w:pPr>
        <w:ind w:firstLine="480"/>
      </w:pPr>
      <w:r>
        <w:t>人祖传记载："先天一气"蛊，藏于北原黄金山脉深处。那里是巨阳的地盘。想要取得先天一气蛊，必须与巨阳正面交锋。</w:t>
      </w:r>
    </w:p>
    <w:p/>
    <w:p>
      <w:pPr>
        <w:ind w:firstLine="480"/>
      </w:pPr>
      <w:r>
        <w:rPr>
          <w:b/>
        </w:rPr>
        <w:t>章末钩子</w:t>
      </w:r>
      <w:r>
        <w:t>：就在此时，一个意想不到的人出现了……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53 章：人祖传·金道起源</w:t>
      </w:r>
    </w:p>
    <w:p/>
    <w:p>
      <w:pPr>
        <w:ind w:firstLine="480"/>
      </w:pPr>
      <w:r>
        <w:t>人祖传记载：黄金山脉是人祖第三子"金"的陵墓。金道蛊虫的真正来源，是人祖的黄金血脉。先天一气蛊，就藏在"金"的陵墓之中。</w:t>
      </w:r>
    </w:p>
    <w:p/>
    <w:p>
      <w:pPr>
        <w:ind w:firstLine="480"/>
      </w:pPr>
      <w:r>
        <w:rPr>
          <w:b/>
        </w:rPr>
        <w:t>章末钩子</w:t>
      </w:r>
      <w:r>
        <w:t>：但"金"——正是巨阳的祖先，想要进入陵墓，难如登天……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54 章：意外的访客</w:t>
      </w:r>
    </w:p>
    <w:p/>
    <w:p>
      <w:pPr>
        <w:ind w:firstLine="480"/>
      </w:pPr>
      <w:r>
        <w:t>一位意想不到的访客出现——他来自西漠，自称"沙王"。他带来消息：先天一气蛊，就在黄金山脉之中。沙王提出条件：若天庭愿意与他合作，他将帮助取得先天一气蛊。</w:t>
      </w:r>
    </w:p>
    <w:p/>
    <w:p>
      <w:pPr>
        <w:ind w:firstLine="480"/>
      </w:pPr>
      <w:r>
        <w:rPr>
          <w:b/>
        </w:rPr>
        <w:t>章末钩子</w:t>
      </w:r>
      <w:r>
        <w:t>：星宿不知道，这是沙王与方源暗中达成的交易……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55 章：沙王</w:t>
      </w:r>
    </w:p>
    <w:p/>
    <w:p>
      <w:pPr>
        <w:ind w:firstLine="480"/>
      </w:pPr>
      <w:r>
        <w:t>沙王揭示真实身份：他是西漠的隐世尊者，修行土道。他不属于任何势力，只关心人祖遗训。域外天魔即将降临，必须团结一切力量。</w:t>
      </w:r>
    </w:p>
    <w:p/>
    <w:p>
      <w:pPr>
        <w:ind w:firstLine="480"/>
      </w:pPr>
      <w:r>
        <w:rPr>
          <w:b/>
        </w:rPr>
        <w:t>章末钩子</w:t>
      </w:r>
      <w:r>
        <w:t>：沙王与星宿达成协议——但这个协议的背后，还有方源的影子……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56 章：交易</w:t>
      </w:r>
    </w:p>
    <w:p/>
    <w:p>
      <w:pPr>
        <w:ind w:firstLine="480"/>
      </w:pPr>
      <w:r>
        <w:t>沙王帮助天庭取得先天一气蛊，但蛊虫归方源所有。方源要用先天一气蛊，彻底炼化体内的气种。沙王则借机削弱巨阳的势力。</w:t>
      </w:r>
    </w:p>
    <w:p/>
    <w:p>
      <w:pPr>
        <w:ind w:firstLine="480"/>
      </w:pPr>
      <w:r>
        <w:rPr>
          <w:b/>
        </w:rPr>
        <w:t>章末钩子</w:t>
      </w:r>
      <w:r>
        <w:t>：一场针对巨阳的阴谋悄然展开……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57 章：方源的计划</w:t>
      </w:r>
    </w:p>
    <w:p/>
    <w:p>
      <w:pPr>
        <w:ind w:firstLine="480"/>
      </w:pPr>
      <w:r>
        <w:t>方源早已与沙王接触。他的条件：沙王帮助天庭取得先天一气蛊，但蛊虫归方源所有。方源要用先天一气蛊，彻底炼化体内的气种。沙王则借机削弱巨阳的势力。</w:t>
      </w:r>
    </w:p>
    <w:p/>
    <w:p>
      <w:pPr>
        <w:ind w:firstLine="480"/>
      </w:pPr>
      <w:r>
        <w:rPr>
          <w:b/>
        </w:rPr>
        <w:t>章末钩子</w:t>
      </w:r>
      <w:r>
        <w:t>：方源开始为潜入黄金山脉做准备……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58 章：潜入</w:t>
      </w:r>
    </w:p>
    <w:p/>
    <w:p>
      <w:pPr>
        <w:ind w:firstLine="480"/>
      </w:pPr>
      <w:r>
        <w:t>沙王带领一支小队，暗中潜入黄金山脉。他们的目标是找到人祖第三子"金"的陵墓。巨阳的防守极其严密——但沙王自有办法。方源在暗中跟随，寻找出手的时机。</w:t>
      </w:r>
    </w:p>
    <w:p/>
    <w:p>
      <w:pPr>
        <w:ind w:firstLine="480"/>
      </w:pPr>
      <w:r>
        <w:rPr>
          <w:b/>
        </w:rPr>
        <w:t>章末钩子</w:t>
      </w:r>
      <w:r>
        <w:t>：他们终于找到了陵墓的入口……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59 章：陵墓</w:t>
      </w:r>
    </w:p>
    <w:p/>
    <w:p>
      <w:pPr>
        <w:ind w:firstLine="480"/>
      </w:pPr>
      <w:r>
        <w:t>沙王找到了"金"的陵墓。陵墓之中，埋葬着黄金血脉蛊虫的真正源头。沙王发现：先天一气蛊就在陵墓最深处。但陵墓中有守护者——黄金家族的先祖之魂。</w:t>
      </w:r>
    </w:p>
    <w:p/>
    <w:p>
      <w:pPr>
        <w:ind w:firstLine="480"/>
      </w:pPr>
      <w:r>
        <w:rPr>
          <w:b/>
        </w:rPr>
        <w:t>章末钩子</w:t>
      </w:r>
      <w:r>
        <w:t>：就在此时，陵墓中突然响起一阵低沉的咆哮……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60 章：激战</w:t>
      </w:r>
    </w:p>
    <w:p/>
    <w:p>
      <w:pPr>
        <w:ind w:firstLine="480"/>
      </w:pPr>
      <w:r>
        <w:t>沙王与黄金家族先祖之魂展开激战。先祖之魂极其强大——它们生前都是八转以上的蛊仙。沙王陷入苦战。方源在暗中观察，等待时机。</w:t>
      </w:r>
    </w:p>
    <w:p/>
    <w:p>
      <w:pPr>
        <w:ind w:firstLine="480"/>
      </w:pPr>
      <w:r>
        <w:rPr>
          <w:b/>
        </w:rPr>
        <w:t>章末钩子</w:t>
      </w:r>
      <w:r>
        <w:t>：就在沙王即将落败之际，方源突然出手……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61 章：突破</w:t>
      </w:r>
    </w:p>
    <w:p/>
    <w:p>
      <w:pPr>
        <w:ind w:firstLine="480"/>
      </w:pPr>
      <w:r>
        <w:t>方源暗中出手，帮助沙王突破先祖之魂的封锁。方源以炼道之力，瓦解了先祖之魂的防御。沙王取得先天一气蛊！但先天一气蛊极其躁动，难以驯服。</w:t>
      </w:r>
    </w:p>
    <w:p/>
    <w:p>
      <w:pPr>
        <w:ind w:firstLine="480"/>
      </w:pPr>
      <w:r>
        <w:rPr>
          <w:b/>
        </w:rPr>
        <w:t>章末钩子</w:t>
      </w:r>
      <w:r>
        <w:t>：方源现身，以炼道之力强行驯服先天一气蛊……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62 章：方源出手</w:t>
      </w:r>
    </w:p>
    <w:p/>
    <w:p>
      <w:pPr>
        <w:ind w:firstLine="480"/>
      </w:pPr>
      <w:r>
        <w:t>方源以炼道之力帮助驯服先天一气蛊。先天一气蛊最终臣服。方源拿到先天一气蛊，准备炼化。沙王完成任务，获得削弱巨阳的机会。</w:t>
      </w:r>
    </w:p>
    <w:p/>
    <w:p>
      <w:pPr>
        <w:ind w:firstLine="480"/>
      </w:pPr>
      <w:r>
        <w:rPr>
          <w:b/>
        </w:rPr>
        <w:t>章末钩子</w:t>
      </w:r>
      <w:r>
        <w:t>：方源离开陵墓，准备炼化气种……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63 章：气种的炼化</w:t>
      </w:r>
    </w:p>
    <w:p/>
    <w:p>
      <w:pPr>
        <w:ind w:firstLine="480"/>
      </w:pPr>
      <w:r>
        <w:t>方源以先天一气蛊为引，开始炼化体内的气种。气种与先天一气蛊相互吸引，渐渐融为一体。方源的体内，悄然发生着蜕变。但元始的意识残片也在气种中，若隐若现。</w:t>
      </w:r>
    </w:p>
    <w:p/>
    <w:p>
      <w:pPr>
        <w:ind w:firstLine="480"/>
      </w:pPr>
      <w:r>
        <w:rPr>
          <w:b/>
        </w:rPr>
        <w:t>章末钩子</w:t>
      </w:r>
      <w:r>
        <w:t>：就在炼化即将成功时，一道苍老的声音在方源脑海中响起……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64 章：蜕变</w:t>
      </w:r>
    </w:p>
    <w:p/>
    <w:p>
      <w:pPr>
        <w:ind w:firstLine="480"/>
      </w:pPr>
      <w:r>
        <w:t>方源完成气种的炼化！他拥有了部分气道能力，成为史上第一个同时精通炼道和气道的蛊仙。方源的复活诗响起——《炼道舍身诀》（自创版）。但元始的意识并未消散，而是融入了方源的体内。</w:t>
      </w:r>
    </w:p>
    <w:p/>
    <w:p>
      <w:pPr>
        <w:ind w:firstLine="480"/>
      </w:pPr>
      <w:r>
        <w:rPr>
          <w:b/>
        </w:rPr>
        <w:t>章末钩子</w:t>
      </w:r>
      <w:r>
        <w:t>：方源的气息发生了质的变化，气道与炼道在他体内交融……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65 章：元始的准备</w:t>
      </w:r>
    </w:p>
    <w:p/>
    <w:p>
      <w:pPr>
        <w:ind w:firstLine="480"/>
      </w:pPr>
      <w:r>
        <w:t>星宿得到先天一气蛊的消息，开始筹备元始的复活仪式。她需要：气功果核残骸（已有）、先天一气蛊（沙王处）、智道推算（她来做）、金道辅助（需要巨阳的配合）。星宿必须说服巨阳参与——这是最难的一步。</w:t>
      </w:r>
    </w:p>
    <w:p/>
    <w:p>
      <w:pPr>
        <w:ind w:firstLine="480"/>
      </w:pPr>
      <w:r>
        <w:rPr>
          <w:b/>
        </w:rPr>
        <w:t>章末钩子</w:t>
      </w:r>
      <w:r>
        <w:t>：但星宿不知道，巨阳早已布下了陷阱……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66 章：说服</w:t>
      </w:r>
    </w:p>
    <w:p/>
    <w:p>
      <w:pPr>
        <w:ind w:firstLine="480"/>
      </w:pPr>
      <w:r>
        <w:t>星宿亲自前往北原，与巨阳谈判。星宿的条件：若巨阳愿意帮助元始复活，她承诺元始复活后，天庭与北原和平共处。巨阳权衡：答应也无妨，反正他有后手。</w:t>
      </w:r>
    </w:p>
    <w:p/>
    <w:p>
      <w:pPr>
        <w:ind w:firstLine="480"/>
      </w:pPr>
      <w:r>
        <w:rPr>
          <w:b/>
        </w:rPr>
        <w:t>章末钩子</w:t>
      </w:r>
      <w:r>
        <w:t>：星宿与巨阳达成协议，但双方各怀鬼胎……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67 章：复活仪式开始</w:t>
      </w:r>
    </w:p>
    <w:p/>
    <w:p>
      <w:pPr>
        <w:ind w:firstLine="480"/>
      </w:pPr>
      <w:r>
        <w:t>元始的复活仪式正式开始！地点：天庭废墟——元始曾经陨落的地方。参与者：星宿（主持）、巨阳（金道辅助）、方源（炼道辅助，但暗中另有目的）。仪式需要三道合一：气道、智道、金道。</w:t>
      </w:r>
    </w:p>
    <w:p/>
    <w:p>
      <w:pPr>
        <w:ind w:firstLine="480"/>
      </w:pPr>
      <w:r>
        <w:rPr>
          <w:b/>
        </w:rPr>
        <w:t>章末钩子</w:t>
      </w:r>
      <w:r>
        <w:t>：仪式开始，天地间的气开始剧烈涌动……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68 章：复活诗·元始</w:t>
      </w:r>
    </w:p>
    <w:p/>
    <w:p>
      <w:pPr>
        <w:ind w:firstLine="480"/>
      </w:pPr>
      <w:r>
        <w:t>仪式高潮，元始的复活诗响起。</w:t>
      </w:r>
    </w:p>
    <w:p/>
    <w:p>
      <w:pPr>
        <w:ind w:firstLine="480"/>
      </w:pPr>
      <w:r>
        <w:t>《先天一气歌》响彻天地：</w:t>
      </w:r>
    </w:p>
    <w:p/>
    <w:p>
      <w:pPr>
        <w:ind w:firstLine="480"/>
      </w:pPr>
      <w:r>
        <w:t>&gt; 先天一气化星河，万古元始镇天庭。</w:t>
      </w:r>
    </w:p>
    <w:p>
      <w:pPr>
        <w:ind w:firstLine="480"/>
      </w:pPr>
      <w:r>
        <w:t>&gt; 气功果中藏真我，一朝复苏震苍穹。</w:t>
      </w:r>
    </w:p>
    <w:p/>
    <w:p>
      <w:pPr>
        <w:ind w:firstLine="480"/>
      </w:pPr>
      <w:r>
        <w:t>先天一气蛊化为一道璀璨的白光，涌入气功果核残骸之中。三道合一的力量汇聚，气功果核开始重新凝聚。</w:t>
      </w:r>
    </w:p>
    <w:p/>
    <w:p>
      <w:pPr>
        <w:ind w:firstLine="480"/>
      </w:pPr>
      <w:r>
        <w:rPr>
          <w:b/>
        </w:rPr>
        <w:t>章末钩子</w:t>
      </w:r>
      <w:r>
        <w:t>：就在仪式即将成功之际，巨阳突然出手……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69 章：元始重生</w:t>
      </w:r>
    </w:p>
    <w:p/>
    <w:p>
      <w:pPr>
        <w:ind w:firstLine="480"/>
      </w:pPr>
      <w:r>
        <w:t>元始仙尊的残魂开始凝聚。一道苍老的身影，在废墟之中渐渐成形。元始的双眼缓缓睁开——那双眼中，带着五百多万年的沧桑。元始复活！</w:t>
      </w:r>
    </w:p>
    <w:p/>
    <w:p>
      <w:pPr>
        <w:ind w:firstLine="480"/>
      </w:pPr>
      <w:r>
        <w:rPr>
          <w:b/>
        </w:rPr>
        <w:t>章末钩子</w:t>
      </w:r>
      <w:r>
        <w:t>：元始环顾四周，目光落在方源身上，微微一凝……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70 章：新生</w:t>
      </w:r>
    </w:p>
    <w:p/>
    <w:p>
      <w:pPr>
        <w:ind w:firstLine="480"/>
      </w:pPr>
      <w:r>
        <w:t>元始复活后，实力大不如前——只有巅峰时期的三成。他需要时间恢复。但他的复活，打破了三足鼎立的格局。</w:t>
      </w:r>
    </w:p>
    <w:p/>
    <w:p>
      <w:pPr>
        <w:ind w:firstLine="480"/>
      </w:pPr>
      <w:r>
        <w:rPr>
          <w:b/>
        </w:rPr>
        <w:t>章末钩子</w:t>
      </w:r>
      <w:r>
        <w:t>：两人对视，气氛剑拔弩张……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71 章：暗流</w:t>
      </w:r>
    </w:p>
    <w:p/>
    <w:p>
      <w:pPr>
        <w:ind w:firstLine="480"/>
      </w:pPr>
      <w:r>
        <w:t>元始复活后的第一天。元始的第一件事是稳固天庭。第二件事是——与方源谈判。方源的条件：交出气道的核心传承。</w:t>
      </w:r>
    </w:p>
    <w:p/>
    <w:p>
      <w:pPr>
        <w:ind w:firstLine="480"/>
      </w:pPr>
      <w:r>
        <w:rPr>
          <w:b/>
        </w:rPr>
        <w:t>章末钩子</w:t>
      </w:r>
      <w:r>
        <w:t>：谈判破裂，一场新的战斗即将爆发……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72 章：新的博弈</w:t>
      </w:r>
    </w:p>
    <w:p/>
    <w:p>
      <w:pPr>
        <w:ind w:firstLine="480"/>
      </w:pPr>
      <w:r>
        <w:t>元始与方源的谈判陷入僵局。元始看似在谈判，实则在拖延时间恢复。方源看似在谈判，实则另有目的——他要借元始复活之机，彻底掌控气道。</w:t>
      </w:r>
    </w:p>
    <w:p/>
    <w:p>
      <w:pPr>
        <w:ind w:firstLine="480"/>
      </w:pPr>
      <w:r>
        <w:rPr>
          <w:b/>
        </w:rPr>
        <w:t>章末钩子</w:t>
      </w:r>
      <w:r>
        <w:t>：星宿发现方源的真正目的：大怒……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73 章：各有算计</w:t>
      </w:r>
    </w:p>
    <w:p/>
    <w:p>
      <w:pPr>
        <w:ind w:firstLine="480"/>
      </w:pPr>
      <w:r>
        <w:t>各方势力开始新的布局。元始：暗中恢复实力，准备一战。方源：炼化气种成功，实力大增。巨阳：坐山观虎斗，等待时机。沙王：继续推算域外天魔的动向。</w:t>
      </w:r>
    </w:p>
    <w:p/>
    <w:p>
      <w:pPr>
        <w:ind w:firstLine="480"/>
      </w:pPr>
      <w:r>
        <w:rPr>
          <w:b/>
        </w:rPr>
        <w:t>章末钩子</w:t>
      </w:r>
      <w:r>
        <w:t>：就在此时，天空中突然出现一道裂痕……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74 章：真相</w:t>
      </w:r>
    </w:p>
    <w:p/>
    <w:p>
      <w:pPr>
        <w:ind w:firstLine="480"/>
      </w:pPr>
      <w:r>
        <w:t>天空中的裂痕越来越大。星宿推算出真相：域外天魔的先锋已经抵达。那些来自域外的存在，比幽魂魔尊更加可怕。各方势力被迫联合，共同应对域外天魔。</w:t>
      </w:r>
    </w:p>
    <w:p/>
    <w:p>
      <w:pPr>
        <w:ind w:firstLine="480"/>
      </w:pPr>
      <w:r>
        <w:rPr>
          <w:b/>
        </w:rPr>
        <w:t>章末钩子</w:t>
      </w:r>
      <w:r>
        <w:t>：域外天魔的第一波先锋，从裂痕中涌入……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75 章：翻脸</w:t>
      </w:r>
    </w:p>
    <w:p/>
    <w:p>
      <w:pPr>
        <w:ind w:firstLine="480"/>
      </w:pPr>
      <w:r>
        <w:t>域外天魔入侵，五域两天陷入恐慌。原本剑拔弩张的三尊，不得不暂时放下恩怨。元始提出：先对付域外天魔，再做计较。</w:t>
      </w:r>
    </w:p>
    <w:p/>
    <w:p>
      <w:pPr>
        <w:ind w:firstLine="480"/>
      </w:pPr>
      <w:r>
        <w:rPr>
          <w:b/>
        </w:rPr>
        <w:t>章末钩子</w:t>
      </w:r>
      <w:r>
        <w:t>：域外天魔的数量，遮天蔽日……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76 章：域外天魔</w:t>
      </w:r>
    </w:p>
    <w:p/>
    <w:p>
      <w:pPr>
        <w:ind w:firstLine="480"/>
      </w:pPr>
      <w:r>
        <w:t>域外天魔的第一波攻击开始。域外天魔是一种特殊的存在，它们不属于五域两天。它们来自宇宙深处，目标是吞噬蛊世界的一切力量。</w:t>
      </w:r>
    </w:p>
    <w:p/>
    <w:p>
      <w:pPr>
        <w:ind w:firstLine="480"/>
      </w:pPr>
      <w:r>
        <w:rPr>
          <w:b/>
        </w:rPr>
        <w:t>章末钩子</w:t>
      </w:r>
      <w:r>
        <w:t>：一个比幽魂更加强大的存在，从裂痕深处缓缓走出……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77 章：人祖传·域外篇</w:t>
      </w:r>
    </w:p>
    <w:p/>
    <w:p>
      <w:pPr>
        <w:ind w:firstLine="480"/>
      </w:pPr>
      <w:r>
        <w:t>星宿翻阅人祖传，发现了关于域外天魔的记载。</w:t>
      </w:r>
    </w:p>
    <w:p/>
    <w:p>
      <w:pPr>
        <w:ind w:firstLine="480"/>
      </w:pPr>
      <w:r>
        <w:t>&gt; 远古时代，域外天魔曾入侵过一次。人祖率领十子，共同击退了域外天魔。但人祖为此付出了生命的代价。</w:t>
      </w:r>
    </w:p>
    <w:p/>
    <w:p>
      <w:pPr>
        <w:ind w:firstLine="480"/>
      </w:pPr>
      <w:r>
        <w:rPr>
          <w:b/>
        </w:rPr>
        <w:t>章末钩子</w:t>
      </w:r>
      <w:r>
        <w:t>：人祖传中记载了击败域外天魔的关键——十大传承必须团结一致……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78 章：人祖的遗训</w:t>
      </w:r>
    </w:p>
    <w:p/>
    <w:p>
      <w:pPr>
        <w:ind w:firstLine="480"/>
      </w:pPr>
      <w:r>
        <w:t>人祖传中记载了人祖临终前的遗训。</w:t>
      </w:r>
    </w:p>
    <w:p/>
    <w:p>
      <w:pPr>
        <w:ind w:firstLine="480"/>
      </w:pPr>
      <w:r>
        <w:t>&gt; "域外天魔终将再来。十大传承，必须团结一致，方能抵御。"</w:t>
      </w:r>
    </w:p>
    <w:p/>
    <w:p>
      <w:pPr>
        <w:ind w:firstLine="480"/>
      </w:pPr>
      <w:r>
        <w:rPr>
          <w:b/>
        </w:rPr>
        <w:t>章末钩子</w:t>
      </w:r>
      <w:r>
        <w:t>：元始做了一个决定——联合所有力量，共同对抗域外天魔……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79 章：联合</w:t>
      </w:r>
    </w:p>
    <w:p/>
    <w:p>
      <w:pPr>
        <w:ind w:firstLine="480"/>
      </w:pPr>
      <w:r>
        <w:t>元始提议：五域两天所有势力联合，共同对付域外天魔。巨阳同意。方源冷笑：联合？不过是各方互相利用罢了。</w:t>
      </w:r>
    </w:p>
    <w:p/>
    <w:p>
      <w:pPr>
        <w:ind w:firstLine="480"/>
      </w:pPr>
      <w:r>
        <w:rPr>
          <w:b/>
        </w:rPr>
        <w:t>章末钩子</w:t>
      </w:r>
      <w:r>
        <w:t>：脆弱的联盟能否抵挡域外天魔的攻击？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80 章：备战</w:t>
      </w:r>
    </w:p>
    <w:p/>
    <w:p>
      <w:pPr>
        <w:ind w:firstLine="480"/>
      </w:pPr>
      <w:r>
        <w:t>各方势力开始联合备战。元始以气道修为，探查域外天魔的弱点。星宿以智道推算，制定作战计划。巨阳以金道，加固防御工事。方源以炼道，炼制特殊的蛊虫来对付域外天魔。</w:t>
      </w:r>
    </w:p>
    <w:p/>
    <w:p>
      <w:pPr>
        <w:ind w:firstLine="480"/>
      </w:pPr>
      <w:r>
        <w:rPr>
          <w:b/>
        </w:rPr>
        <w:t>章末钩子</w:t>
      </w:r>
      <w:r>
        <w:t>：域外天魔的第二波攻击即将到来……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81 章：决战序幕</w:t>
      </w:r>
    </w:p>
    <w:p/>
    <w:p>
      <w:pPr>
        <w:ind w:firstLine="480"/>
      </w:pPr>
      <w:r>
        <w:t>域外天魔的第一波攻击开始。数量众多，战力惊人。五域两天的联军奋力抵抗。第一波攻击被击退，但联军损失惨重。</w:t>
      </w:r>
    </w:p>
    <w:p/>
    <w:p>
      <w:pPr>
        <w:ind w:firstLine="480"/>
      </w:pPr>
      <w:r>
        <w:rPr>
          <w:b/>
        </w:rPr>
        <w:t>章末钩子</w:t>
      </w:r>
      <w:r>
        <w:t>：一个强大的存在从裂痕深处现身——那是域外天魔的将领……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82 章：人祖传·十大传承</w:t>
      </w:r>
    </w:p>
    <w:p/>
    <w:p>
      <w:pPr>
        <w:ind w:firstLine="480"/>
      </w:pPr>
      <w:r>
        <w:t>星宿在战斗中，领悟了人祖传中十大传承的真正含义。</w:t>
      </w:r>
    </w:p>
    <w:p/>
    <w:p>
      <w:pPr>
        <w:ind w:firstLine="480"/>
      </w:pPr>
      <w:r>
        <w:t>&gt; 十大传承并非十种道，而是十种"舍"。舍气、舍智、舍金、舍炼……每一种道都是一种"舍"。永生的秘诀，在于"十舍归一"。</w:t>
      </w:r>
    </w:p>
    <w:p/>
    <w:p>
      <w:pPr>
        <w:ind w:firstLine="480"/>
      </w:pPr>
      <w:r>
        <w:rPr>
          <w:b/>
        </w:rPr>
        <w:t>章末钩子</w:t>
      </w:r>
      <w:r>
        <w:t>：星宿将这个发现告诉了方源……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83 章：方源的领悟</w:t>
      </w:r>
    </w:p>
    <w:p/>
    <w:p>
      <w:pPr>
        <w:ind w:firstLine="480"/>
      </w:pPr>
      <w:r>
        <w:t>方源听到星宿的领悟，心中一动。他想起人祖对炼道十一弟的遗言："你若舍尽一切，方能炼尽一切。"</w:t>
      </w:r>
    </w:p>
    <w:p/>
    <w:p>
      <w:pPr>
        <w:ind w:firstLine="480"/>
      </w:pPr>
      <w:r>
        <w:rPr>
          <w:b/>
        </w:rPr>
        <w:t>章末钩子</w:t>
      </w:r>
      <w:r>
        <w:t>：方源决定利用这场战争，为自己的永生之路铺路……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84 章：永生的真相</w:t>
      </w:r>
    </w:p>
    <w:p/>
    <w:p>
      <w:pPr>
        <w:ind w:firstLine="480"/>
      </w:pPr>
      <w:r>
        <w:t>人祖传中记载了永生的秘诀。</w:t>
      </w:r>
    </w:p>
    <w:p/>
    <w:p>
      <w:pPr>
        <w:ind w:firstLine="480"/>
      </w:pPr>
      <w:r>
        <w:t>&gt; "永生者，非肉身不灭，非魂魄长存，乃是与道合真。""舍尽七情六欲，炼尽天地万道，方能化身永恒。"</w:t>
      </w:r>
    </w:p>
    <w:p/>
    <w:p>
      <w:pPr>
        <w:ind w:firstLine="480"/>
      </w:pPr>
      <w:r>
        <w:rPr>
          <w:b/>
        </w:rPr>
        <w:t>章末钩子</w:t>
      </w:r>
      <w:r>
        <w:t>：方源决定利用这场战争，为自己的永生之路铺路……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85 章：牺牲</w:t>
      </w:r>
    </w:p>
    <w:p/>
    <w:p>
      <w:pPr>
        <w:ind w:firstLine="480"/>
      </w:pPr>
      <w:r>
        <w:t>域外天魔的第二波攻击更加凶猛。联军浴血奋战，无数蛊仙陨落。元始以气道之力，化为一道屏障，保护联军。但他的力量在飞速消耗。</w:t>
      </w:r>
    </w:p>
    <w:p/>
    <w:p>
      <w:pPr>
        <w:ind w:firstLine="480"/>
      </w:pPr>
      <w:r>
        <w:rPr>
          <w:b/>
        </w:rPr>
        <w:t>章末钩子</w:t>
      </w:r>
      <w:r>
        <w:t>：就在此时，一个意想不到的人站了出来……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86 章：代价</w:t>
      </w:r>
    </w:p>
    <w:p/>
    <w:p>
      <w:pPr>
        <w:ind w:firstLine="480"/>
      </w:pPr>
      <w:r>
        <w:t>元始的力量耗尽，他的身影开始变得透明。他即将再次陨落。但他的复活诗再度响起——《先天一气歌》。元始化为一道白光，融入了天地之间。</w:t>
      </w:r>
    </w:p>
    <w:p/>
    <w:p>
      <w:pPr>
        <w:ind w:firstLine="480"/>
      </w:pPr>
      <w:r>
        <w:rPr>
          <w:b/>
        </w:rPr>
        <w:t>章末钩子</w:t>
      </w:r>
      <w:r>
        <w:t>：元始陨落，但他的气化为天地的一部分……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87 章：元始的陨落</w:t>
      </w:r>
    </w:p>
    <w:p/>
    <w:p>
      <w:pPr>
        <w:ind w:firstLine="480"/>
      </w:pPr>
      <w:r>
        <w:t>元始第二次陨落。元始陨落，但他的灵魂仍在——只要有足够的力量，便能再次复活。从此，五域两天的空气中，都蕴含着元始的一缕气息。</w:t>
      </w:r>
    </w:p>
    <w:p/>
    <w:p>
      <w:pPr>
        <w:ind w:firstLine="480"/>
      </w:pPr>
      <w:r>
        <w:rPr>
          <w:b/>
        </w:rPr>
        <w:t>章末钩子</w:t>
      </w:r>
      <w:r>
        <w:t>：星宿发誓：一定要击败域外天魔，完成师尊的遗愿……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88 章：星宿的决心</w:t>
      </w:r>
    </w:p>
    <w:p/>
    <w:p>
      <w:pPr>
        <w:ind w:firstLine="480"/>
      </w:pPr>
      <w:r>
        <w:t>星宿目睹元始陨落，悲痛欲绝。但她知道，元始的牺牲不能白费。星宿发誓：一定要击败域外天魔。她的智道修为在这一刻突破了新的境界。</w:t>
      </w:r>
    </w:p>
    <w:p/>
    <w:p>
      <w:pPr>
        <w:ind w:firstLine="480"/>
      </w:pPr>
      <w:r>
        <w:rPr>
          <w:b/>
        </w:rPr>
        <w:t>章末钩子</w:t>
      </w:r>
      <w:r>
        <w:t>：星宿推算出域外天魔的真正首领即将现身……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89 章：决战</w:t>
      </w:r>
    </w:p>
    <w:p/>
    <w:p>
      <w:pPr>
        <w:ind w:firstLine="480"/>
      </w:pPr>
      <w:r>
        <w:t>域外天魔的第三波攻击——天魔王现身！天魔王是域外天魔中的最强者，拥有吞噬一切的力量。五域两天的所有尊者联合，共同对付天魔王。</w:t>
      </w:r>
    </w:p>
    <w:p/>
    <w:p>
      <w:pPr>
        <w:ind w:firstLine="480"/>
      </w:pPr>
      <w:r>
        <w:rPr>
          <w:b/>
        </w:rPr>
        <w:t>章末钩子</w:t>
      </w:r>
      <w:r>
        <w:t>：但天魔王太强——它几乎不可战胜……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### 第 90 章：激战天魔王</w:t>
      </w:r>
    </w:p>
    <w:p/>
    <w:p>
      <w:pPr>
        <w:ind w:firstLine="480"/>
      </w:pPr>
      <w:r>
        <w:t>尊者联盟vs天魔王。方源、巨阳、星宿、秦鼎菱……所有强者齐出。但天魔王太强——它几乎不可战胜。联军节节败退，伤亡惨重。</w:t>
      </w:r>
    </w:p>
    <w:p/>
    <w:p>
      <w:pPr>
        <w:ind w:firstLine="480"/>
      </w:pPr>
      <w:r>
        <w:rPr>
          <w:b/>
        </w:rPr>
        <w:t>章末钩子</w:t>
      </w:r>
      <w:r>
        <w:t>：就在联军即将崩溃之际，星宿推算出了天魔王的弱点……</w:t>
      </w:r>
    </w:p>
    <w:p/>
    <w:p>
      <w:r>
        <w:t>────────────────────────────────────────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