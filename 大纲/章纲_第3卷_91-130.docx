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3 卷 · 永生之路（章纲 91-130）</w:t>
      </w:r>
    </w:p>
    <w:p/>
    <w:p>
      <w:pPr>
        <w:ind w:firstLine="480"/>
      </w:pPr>
      <w:r>
        <w:t xml:space="preserve">&gt; </w:t>
      </w:r>
      <w:r>
        <w:rPr>
          <w:b/>
        </w:rPr>
        <w:t>卷核心</w:t>
      </w:r>
      <w:r>
        <w:t>：五域两天联合对抗域外天魔；在终极决战中，方源领悟永生蛊的炼制之法；方源服用永生蛊，成为永生者，但失去人性。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：基于第 2 卷剧情</w:t>
      </w:r>
    </w:p>
    <w:p>
      <w:pPr>
        <w:ind w:firstLine="480"/>
      </w:pPr>
      <w:r>
        <w:t xml:space="preserve">&gt; </w:t>
      </w:r>
      <w:r>
        <w:rPr>
          <w:b/>
        </w:rPr>
        <w:t>章幅</w:t>
      </w:r>
      <w:r>
        <w:t>：每章 2500-4000 字</w:t>
      </w:r>
    </w:p>
    <w:p>
      <w:pPr>
        <w:ind w:firstLine="480"/>
      </w:pPr>
      <w:r>
        <w:t xml:space="preserve">&gt; </w:t>
      </w:r>
      <w:r>
        <w:rPr>
          <w:b/>
        </w:rPr>
        <w:t>来源</w:t>
      </w:r>
      <w:r>
        <w:t>：从 `全卷详细大纲.md` 提取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91 章：弱点</w:t>
      </w:r>
    </w:p>
    <w:p/>
    <w:p>
      <w:pPr>
        <w:ind w:firstLine="480"/>
      </w:pPr>
      <w:r>
        <w:t>星宿以智道推算，发现了天魔王的弱点：天魔王的力量来自吞噬，但它有一个致命的缺陷——无法吞噬"舍"的力量。只要有人愿意"舍"出一切，便能击破天魔王。</w:t>
      </w:r>
    </w:p>
    <w:p/>
    <w:p>
      <w:pPr>
        <w:ind w:firstLine="480"/>
      </w:pPr>
      <w:r>
        <w:rPr>
          <w:b/>
        </w:rPr>
        <w:t>章末钩子</w:t>
      </w:r>
      <w:r>
        <w:t>：星宿将目光投向了一个人……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92 章：方源的抉择</w:t>
      </w:r>
    </w:p>
    <w:p/>
    <w:p>
      <w:pPr>
        <w:ind w:firstLine="480"/>
      </w:pPr>
      <w:r>
        <w:t>方源面临抉择：若他"舍"出一切，便能击败天魔王，但自己将彻底消亡。</w:t>
      </w:r>
    </w:p>
    <w:p/>
    <w:p>
      <w:pPr>
        <w:ind w:firstLine="480"/>
      </w:pPr>
      <w:r>
        <w:rPr>
          <w:b/>
        </w:rPr>
        <w:t>章末钩子</w:t>
      </w:r>
      <w:r>
        <w:t>：就在方源犹豫之际，一个人站了出来……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93 章：意外的牺牲</w:t>
      </w:r>
    </w:p>
    <w:p/>
    <w:p>
      <w:pPr>
        <w:ind w:firstLine="480"/>
      </w:pPr>
      <w:r>
        <w:t>古月方正站了出来。他以画道之力，"舍"出自己的一切。化为一道光芒，击中天魔王。天魔王受到重创，但并未消灭。</w:t>
      </w:r>
    </w:p>
    <w:p/>
    <w:p>
      <w:pPr>
        <w:ind w:firstLine="480"/>
      </w:pPr>
      <w:r>
        <w:rPr>
          <w:b/>
        </w:rPr>
        <w:t>章末钩子</w:t>
      </w:r>
      <w:r>
        <w:t>：古月方正陨落前，对赵怜云说了一句话……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94 章：方正的遗言</w:t>
      </w:r>
    </w:p>
    <w:p/>
    <w:p>
      <w:pPr>
        <w:ind w:firstLine="480"/>
      </w:pPr>
      <w:r>
        <w:t>古月方正陨落前，对赵怜云说："怜云……帮我……报仇……"</w:t>
      </w:r>
    </w:p>
    <w:p/>
    <w:p>
      <w:pPr>
        <w:ind w:firstLine="480"/>
      </w:pPr>
      <w:r>
        <w:rPr>
          <w:b/>
        </w:rPr>
        <w:t>章末钩子</w:t>
      </w:r>
      <w:r>
        <w:t>：赵怜云手中的爱情蛊突然爆发出耀眼的光芒……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95 章：最终决战</w:t>
      </w:r>
    </w:p>
    <w:p/>
    <w:p>
      <w:pPr>
        <w:ind w:firstLine="480"/>
      </w:pPr>
      <w:r>
        <w:t>方源看到方正的牺牲，心中泛起一丝异样的情绪。他想起自己曾经在南疆的日子，想起那些曾经的同伴。</w:t>
      </w:r>
    </w:p>
    <w:p/>
    <w:p>
      <w:pPr>
        <w:ind w:firstLine="480"/>
      </w:pPr>
      <w:r>
        <w:rPr>
          <w:b/>
        </w:rPr>
        <w:t>章末钩子</w:t>
      </w:r>
      <w:r>
        <w:t>：星宿再次推算，发现了永生的另一个秘密……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96 章：永生的道路</w:t>
      </w:r>
    </w:p>
    <w:p/>
    <w:p>
      <w:pPr>
        <w:ind w:firstLine="480"/>
      </w:pPr>
      <w:r>
        <w:t>星宿再次推算，发现了永生的另一个秘密：永生不需要牺牲——只需要将"十舍归一"，化为自己的道。</w:t>
      </w:r>
    </w:p>
    <w:p/>
    <w:p>
      <w:pPr>
        <w:ind w:firstLine="480"/>
      </w:pPr>
      <w:r>
        <w:rPr>
          <w:b/>
        </w:rPr>
        <w:t>章末钩子</w:t>
      </w:r>
      <w:r>
        <w:t>：方源听到星宿的话，心中一震……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97 章：方源的顿悟</w:t>
      </w:r>
    </w:p>
    <w:p/>
    <w:p>
      <w:pPr>
        <w:ind w:firstLine="480"/>
      </w:pPr>
      <w:r>
        <w:t>方源终于明白了：永生的秘诀不是"舍"，而是"炼"。将十种道全部炼化，化为己用——这才是真正的永生。</w:t>
      </w:r>
    </w:p>
    <w:p/>
    <w:p>
      <w:pPr>
        <w:ind w:firstLine="480"/>
      </w:pPr>
      <w:r>
        <w:rPr>
          <w:b/>
        </w:rPr>
        <w:t>章末钩子</w:t>
      </w:r>
      <w:r>
        <w:t>：方源开始炼化天地间游离的十种道……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98 章：炼化</w:t>
      </w:r>
    </w:p>
    <w:p/>
    <w:p>
      <w:pPr>
        <w:ind w:firstLine="480"/>
      </w:pPr>
      <w:r>
        <w:t>方源开始炼化天地间游离的十种道。以炼道之力，将气道、智道、金道、魂道……一一炼化。他的实力在飞速提升。但每炼化一种道，他就离永生更近一步，也离人性更远一步。</w:t>
      </w:r>
    </w:p>
    <w:p/>
    <w:p>
      <w:pPr>
        <w:ind w:firstLine="480"/>
      </w:pPr>
      <w:r>
        <w:rPr>
          <w:b/>
        </w:rPr>
        <w:t>章末钩子</w:t>
      </w:r>
      <w:r>
        <w:t>：就在方源炼化的关键时刻，天魔王再次发动攻击……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99 章：天魔王的末日</w:t>
      </w:r>
    </w:p>
    <w:p/>
    <w:p>
      <w:pPr>
        <w:ind w:firstLine="480"/>
      </w:pPr>
      <w:r>
        <w:t>方源炼化了足够的道，力量达到了前所未有的高度。他一人之力，独战天魔王。最终，方源将天魔王彻底炼化！域外天魔被击退，五域两天恢复了和平。</w:t>
      </w:r>
    </w:p>
    <w:p/>
    <w:p>
      <w:pPr>
        <w:ind w:firstLine="480"/>
      </w:pPr>
      <w:r>
        <w:rPr>
          <w:b/>
        </w:rPr>
        <w:t>章末钩子</w:t>
      </w:r>
      <w:r>
        <w:t>：但无数人在战争中陨落，天庭几乎全灭，北原损失惨重……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100 章：胜利</w:t>
      </w:r>
    </w:p>
    <w:p/>
    <w:p>
      <w:pPr>
        <w:ind w:firstLine="480"/>
      </w:pPr>
      <w:r>
        <w:t>域外天魔被击退，五域两天恢复了和平。但无数人在这场战争中陨落。天庭几乎全灭，北原损失惨重。各方势力开始清算。</w:t>
      </w:r>
    </w:p>
    <w:p/>
    <w:p>
      <w:pPr>
        <w:ind w:firstLine="480"/>
      </w:pPr>
      <w:r>
        <w:rPr>
          <w:b/>
        </w:rPr>
        <w:t>章末钩子</w:t>
      </w:r>
      <w:r>
        <w:t>：方源的战功最大，但他也成了众矢之的……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101 章：战后的清算</w:t>
      </w:r>
    </w:p>
    <w:p/>
    <w:p>
      <w:pPr>
        <w:ind w:firstLine="480"/>
      </w:pPr>
      <w:r>
        <w:t>方源的战功最大，但他也成了众矢之的。元始虽陨落，但天庭仍有星宿主持。巨阳损失惨重，退回北原舔舐伤口。</w:t>
      </w:r>
    </w:p>
    <w:p/>
    <w:p>
      <w:pPr>
        <w:ind w:firstLine="480"/>
      </w:pPr>
      <w:r>
        <w:rPr>
          <w:b/>
        </w:rPr>
        <w:t>章末钩子</w:t>
      </w:r>
      <w:r>
        <w:t>：星宿找到方源，请求他帮助复活元始……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102 章：星宿的请求</w:t>
      </w:r>
    </w:p>
    <w:p/>
    <w:p>
      <w:pPr>
        <w:ind w:firstLine="480"/>
      </w:pPr>
      <w:r>
        <w:t>星宿找到方源，请求他帮助复活元始。元始虽然陨落，但他的灵魂仍在。方源的条件：交出命运蛊的残片。</w:t>
      </w:r>
    </w:p>
    <w:p/>
    <w:p>
      <w:pPr>
        <w:ind w:firstLine="480"/>
      </w:pPr>
      <w:r>
        <w:rPr>
          <w:b/>
        </w:rPr>
        <w:t>章末钩子</w:t>
      </w:r>
      <w:r>
        <w:t>：星宿交出了命运蛊的残片……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103 章：命运蛊</w:t>
      </w:r>
    </w:p>
    <w:p/>
    <w:p>
      <w:pPr>
        <w:ind w:firstLine="480"/>
      </w:pPr>
      <w:r>
        <w:t>星宿交出了命运蛊的残片。命运蛊是人祖十二子"命运"的传承，是炼制永生蛊的关键材料。方源得到命运蛊残片，开始推演永生蛊的炼制之法。</w:t>
      </w:r>
    </w:p>
    <w:p/>
    <w:p>
      <w:pPr>
        <w:ind w:firstLine="480"/>
      </w:pPr>
      <w:r>
        <w:rPr>
          <w:b/>
        </w:rPr>
        <w:t>章末钩子</w:t>
      </w:r>
      <w:r>
        <w:t>：方源开始炼制永生蛊……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104 章：炼制</w:t>
      </w:r>
    </w:p>
    <w:p/>
    <w:p>
      <w:pPr>
        <w:ind w:firstLine="480"/>
      </w:pPr>
      <w:r>
        <w:t>方源以炼道之力，开始炼制永生蛊。他需要将命运蛊残片、气功果核碎片、至尊仙体的精华，全部炼化。但巨阳不会给他这个时间。</w:t>
      </w:r>
    </w:p>
    <w:p/>
    <w:p>
      <w:pPr>
        <w:ind w:firstLine="480"/>
      </w:pPr>
      <w:r>
        <w:rPr>
          <w:b/>
        </w:rPr>
        <w:t>章末钩子</w:t>
      </w:r>
      <w:r>
        <w:t>：巨阳得知方源在炼制永生蛊，大为震动……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105 章：巨阳的威胁</w:t>
      </w:r>
    </w:p>
    <w:p/>
    <w:p>
      <w:pPr>
        <w:ind w:firstLine="480"/>
      </w:pPr>
      <w:r>
        <w:t>巨阳得知方源在炼制永生蛊，大为震动。他必须在方源成功之前，将其击杀。</w:t>
      </w:r>
    </w:p>
    <w:p/>
    <w:p>
      <w:pPr>
        <w:ind w:firstLine="480"/>
      </w:pPr>
      <w:r>
        <w:rPr>
          <w:b/>
        </w:rPr>
        <w:t>章末钩子</w:t>
      </w:r>
      <w:r>
        <w:t>：巨阳联合星宿，组成联盟，共同对付方源……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106 章：围攻</w:t>
      </w:r>
    </w:p>
    <w:p/>
    <w:p>
      <w:pPr>
        <w:ind w:firstLine="480"/>
      </w:pPr>
      <w:r>
        <w:t>巨阳联合星宿，组成联盟，共同对付方源。方源被围困在至尊仙窍之中。但方源早已布下后手。</w:t>
      </w:r>
    </w:p>
    <w:p/>
    <w:p>
      <w:pPr>
        <w:ind w:firstLine="480"/>
      </w:pPr>
      <w:r>
        <w:rPr>
          <w:b/>
        </w:rPr>
        <w:t>章末钩子</w:t>
      </w:r>
      <w:r>
        <w:t>：方源以一己之力，对抗整个联盟……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107 章：苦战</w:t>
      </w:r>
    </w:p>
    <w:p/>
    <w:p>
      <w:pPr>
        <w:ind w:firstLine="480"/>
      </w:pPr>
      <w:r>
        <w:t>方源以一己之力，对抗整个联盟。他虽强，但联盟人多势众。方源陷入苦战。但就在关键时刻，方源完成了永生蛊的炼制！</w:t>
      </w:r>
    </w:p>
    <w:p/>
    <w:p>
      <w:pPr>
        <w:ind w:firstLine="480"/>
      </w:pPr>
      <w:r>
        <w:rPr>
          <w:b/>
        </w:rPr>
        <w:t>章末钩子</w:t>
      </w:r>
      <w:r>
        <w:t>：方源服下永生蛊的那一刻，天地变色……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108 章：永生蛊成</w:t>
      </w:r>
    </w:p>
    <w:p/>
    <w:p>
      <w:pPr>
        <w:ind w:firstLine="480"/>
      </w:pPr>
      <w:r>
        <w:t>方源炼成了永生蛊！那是一枚璀璨的蛊虫，蕴含着十种道的精华。方源看着它，嘴角露出一丝微笑。这是他追求了无数岁月的目标。</w:t>
      </w:r>
    </w:p>
    <w:p/>
    <w:p>
      <w:pPr>
        <w:ind w:firstLine="480"/>
      </w:pPr>
      <w:r>
        <w:rPr>
          <w:b/>
        </w:rPr>
        <w:t>章末钩子</w:t>
      </w:r>
      <w:r>
        <w:t>：方源服下永生蛊……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109 章：服用</w:t>
      </w:r>
    </w:p>
    <w:p/>
    <w:p>
      <w:pPr>
        <w:ind w:firstLine="480"/>
      </w:pPr>
      <w:r>
        <w:t>方源服下永生蛊。那一刻，他的身体开始蜕变。他感觉到自己的灵魂在升华，与天地融为一体。但永生的代价，如约而至。</w:t>
      </w:r>
    </w:p>
    <w:p/>
    <w:p>
      <w:pPr>
        <w:ind w:firstLine="480"/>
      </w:pPr>
      <w:r>
        <w:rPr>
          <w:b/>
        </w:rPr>
        <w:t>章末钩子</w:t>
      </w:r>
      <w:r>
        <w:t>：方源感觉到自己的情感在消逝……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110 章：永生</w:t>
      </w:r>
    </w:p>
    <w:p/>
    <w:p>
      <w:pPr>
        <w:ind w:firstLine="480"/>
      </w:pPr>
      <w:r>
        <w:t>方源永生了！他的身体不再衰老，他的灵魂不再消亡。他与天地同寿，与日月同光。方源的复活诗响起——《炼道舍身诀》（完整版）。</w:t>
      </w:r>
    </w:p>
    <w:p/>
    <w:p>
      <w:pPr>
        <w:ind w:firstLine="480"/>
      </w:pPr>
      <w:r>
        <w:t>&gt; 天地为炉道为薪，炼化万物成我身。</w:t>
      </w:r>
    </w:p>
    <w:p>
      <w:pPr>
        <w:ind w:firstLine="480"/>
      </w:pPr>
      <w:r>
        <w:t>&gt; 舍得皮囊换真骨，舍去凡胎得仙根。</w:t>
      </w:r>
    </w:p>
    <w:p>
      <w:pPr>
        <w:ind w:firstLine="480"/>
      </w:pPr>
      <w:r>
        <w:t>&gt; 舍得情丝织天网，舍尽红尘铸金身。</w:t>
      </w:r>
    </w:p>
    <w:p>
      <w:pPr>
        <w:ind w:firstLine="480"/>
      </w:pPr>
      <w:r>
        <w:t>&gt; 待到诸天皆炼尽，我即是道道即真。</w:t>
      </w:r>
    </w:p>
    <w:p/>
    <w:p>
      <w:pPr>
        <w:ind w:firstLine="480"/>
      </w:pPr>
      <w:r>
        <w:rPr>
          <w:b/>
        </w:rPr>
        <w:t>章末钩子</w:t>
      </w:r>
      <w:r>
        <w:t>：方源永生，但他的情感开始消散……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111 章：代价</w:t>
      </w:r>
    </w:p>
    <w:p/>
    <w:p>
      <w:pPr>
        <w:ind w:firstLine="480"/>
      </w:pPr>
      <w:r>
        <w:t>永生的代价，如约而至。方源感觉到自己的情感在消逝。那些曾经的爱恨情仇，那些曾经的喜怒哀乐——都在渐渐远去。</w:t>
      </w:r>
    </w:p>
    <w:p/>
    <w:p>
      <w:pPr>
        <w:ind w:firstLine="480"/>
      </w:pPr>
      <w:r>
        <w:rPr>
          <w:b/>
        </w:rPr>
        <w:t>章末钩子</w:t>
      </w:r>
      <w:r>
        <w:t>：在情感彻底消逝之前，方源想起了最后一个人……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112 章：最后的情感</w:t>
      </w:r>
    </w:p>
    <w:p/>
    <w:p>
      <w:pPr>
        <w:ind w:firstLine="480"/>
      </w:pPr>
      <w:r>
        <w:t>方源用最后一丝情感，想起了他的妹妹。那是方源踏入蛊道的起点，也是他最后一丝人性的所在。</w:t>
      </w:r>
    </w:p>
    <w:p/>
    <w:p>
      <w:pPr>
        <w:ind w:firstLine="480"/>
      </w:pPr>
      <w:r>
        <w:rPr>
          <w:b/>
        </w:rPr>
        <w:t>章末钩子</w:t>
      </w:r>
      <w:r>
        <w:t>：方源的眼角，滑落一滴泪水……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113 章：告别</w:t>
      </w:r>
    </w:p>
    <w:p/>
    <w:p>
      <w:pPr>
        <w:ind w:firstLine="480"/>
      </w:pPr>
      <w:r>
        <w:t>方源用最后一丝情感，在虚空中刻下了一行字："我曾经活过。"那是方源留下的最后痕迹。下一刻，他的情感彻底消逝。</w:t>
      </w:r>
    </w:p>
    <w:p/>
    <w:p>
      <w:pPr>
        <w:ind w:firstLine="480"/>
      </w:pPr>
      <w:r>
        <w:rPr>
          <w:b/>
        </w:rPr>
        <w:t>章末钩子</w:t>
      </w:r>
      <w:r>
        <w:t>：方源成为了真正的永生者……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114 章：永恒</w:t>
      </w:r>
    </w:p>
    <w:p/>
    <w:p>
      <w:pPr>
        <w:ind w:firstLine="480"/>
      </w:pPr>
      <w:r>
        <w:t>方源成为了真正的永生者。他不再有喜怒哀乐，不再有爱恨情仇。他只是静静地存在于天地之间。</w:t>
      </w:r>
    </w:p>
    <w:p/>
    <w:p>
      <w:pPr>
        <w:ind w:firstLine="480"/>
      </w:pPr>
      <w:r>
        <w:rPr>
          <w:b/>
        </w:rPr>
        <w:t>章末钩子</w:t>
      </w:r>
      <w:r>
        <w:t>：方源转身，向着蛊道的起源之地走去……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115 章：结局</w:t>
      </w:r>
    </w:p>
    <w:p/>
    <w:p>
      <w:pPr>
        <w:ind w:firstLine="480"/>
      </w:pPr>
      <w:r>
        <w:t>方源站在蛊世界的最高处，俯瞰着这片大地。五域两天，已归于平静。元始陨落，但他的气化为天地的一部分。星宿隐退，再不过问世间之事。巨阳退隐北原，闭门不出。</w:t>
      </w:r>
    </w:p>
    <w:p/>
    <w:p>
      <w:pPr>
        <w:ind w:firstLine="480"/>
      </w:pPr>
      <w:r>
        <w:rPr>
          <w:b/>
        </w:rPr>
        <w:t>章末钩子</w:t>
      </w:r>
      <w:r>
        <w:t>：方源静静地站在那里，永恒注视着这片天地……</w:t>
      </w:r>
    </w:p>
    <w:p/>
    <w:p>
      <w:r>
        <w:t>────────────────────────────────────────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卷 3 后半段补全（第 116-130 章）</w:t>
      </w:r>
    </w:p>
    <w:p/>
    <w:p>
      <w:pPr>
        <w:ind w:firstLine="480"/>
      </w:pPr>
      <w:r>
        <w:t>### 第 116 章：气绝魔仙遗迹</w:t>
      </w:r>
    </w:p>
    <w:p>
      <w:pPr>
        <w:ind w:firstLine="480"/>
      </w:pPr>
      <w:r>
        <w:rPr>
          <w:b/>
        </w:rPr>
        <w:t>核心事件</w:t>
      </w:r>
      <w:r>
        <w:t>：方源探索气绝墓地，发现古仙留下的炼道遗产——获得关键蛊材</w:t>
      </w:r>
    </w:p>
    <w:p>
      <w:pPr>
        <w:ind w:firstLine="480"/>
      </w:pPr>
      <w:r>
        <w:rPr>
          <w:b/>
        </w:rPr>
        <w:t>章末钩子</w:t>
      </w:r>
      <w:r>
        <w:t>：方源在墓中陷入古仙残魂的陷阱，他必须用炼道手段化解……</w:t>
      </w:r>
    </w:p>
    <w:p/>
    <w:p>
      <w:pPr>
        <w:ind w:firstLine="480"/>
      </w:pPr>
      <w:r>
        <w:t>### 第 117 章：重练永生蛊</w:t>
      </w:r>
    </w:p>
    <w:p>
      <w:pPr>
        <w:ind w:firstLine="480"/>
      </w:pPr>
      <w:r>
        <w:rPr>
          <w:b/>
        </w:rPr>
        <w:t>核心事件</w:t>
      </w:r>
      <w:r>
        <w:t>：方源以新获的蛊材重练永生蛊，炼道修为突飞猛进</w:t>
      </w:r>
    </w:p>
    <w:p>
      <w:pPr>
        <w:ind w:firstLine="480"/>
      </w:pPr>
      <w:r>
        <w:rPr>
          <w:b/>
        </w:rPr>
        <w:t>章末钩子</w:t>
      </w:r>
      <w:r>
        <w:t>：永生蛊终于接近完成——但距离完美还差一步</w:t>
      </w:r>
    </w:p>
    <w:p/>
    <w:p>
      <w:pPr>
        <w:ind w:firstLine="480"/>
      </w:pPr>
      <w:r>
        <w:t>### 第 118 章：巨阳的金道杀招</w:t>
      </w:r>
    </w:p>
    <w:p>
      <w:pPr>
        <w:ind w:firstLine="480"/>
      </w:pPr>
      <w:r>
        <w:rPr>
          <w:b/>
        </w:rPr>
        <w:t>核心事件</w:t>
      </w:r>
      <w:r>
        <w:t>：巨阳率黄金家族发起最后一击，绵金撞柱蛊全力轰击天庭</w:t>
      </w:r>
    </w:p>
    <w:p>
      <w:pPr>
        <w:ind w:firstLine="480"/>
      </w:pPr>
      <w:r>
        <w:rPr>
          <w:b/>
        </w:rPr>
        <w:t>章末钩子</w:t>
      </w:r>
      <w:r>
        <w:t>：巨阳已经顾不上利益计算——他必须阻止方源</w:t>
      </w:r>
    </w:p>
    <w:p/>
    <w:p>
      <w:pPr>
        <w:ind w:firstLine="480"/>
      </w:pPr>
      <w:r>
        <w:t>### 第 119 章：星宿的智道反推</w:t>
      </w:r>
    </w:p>
    <w:p>
      <w:pPr>
        <w:ind w:firstLine="480"/>
      </w:pPr>
      <w:r>
        <w:rPr>
          <w:b/>
        </w:rPr>
        <w:t>核心事件</w:t>
      </w:r>
      <w:r>
        <w:t>：星宿以星宿罗网蛊的形态反推巨阳的攻击轨迹，提前布下陷阱</w:t>
      </w:r>
    </w:p>
    <w:p>
      <w:pPr>
        <w:ind w:firstLine="480"/>
      </w:pPr>
      <w:r>
        <w:rPr>
          <w:b/>
        </w:rPr>
        <w:t>章末钩子</w:t>
      </w:r>
      <w:r>
        <w:t>：巨阳的算盘星宿早已看穿</w:t>
      </w:r>
    </w:p>
    <w:p/>
    <w:p>
      <w:pPr>
        <w:ind w:firstLine="480"/>
      </w:pPr>
      <w:r>
        <w:t>### 第 120 章：武庸入梦</w:t>
      </w:r>
    </w:p>
    <w:p>
      <w:pPr>
        <w:ind w:firstLine="480"/>
      </w:pPr>
      <w:r>
        <w:rPr>
          <w:b/>
        </w:rPr>
        <w:t>核心事件</w:t>
      </w:r>
      <w:r>
        <w:t>：凤金煌对武庸施展大梦千年，武庸在梦中度过数百年</w:t>
      </w:r>
    </w:p>
    <w:p>
      <w:pPr>
        <w:ind w:firstLine="480"/>
      </w:pPr>
      <w:r>
        <w:rPr>
          <w:b/>
        </w:rPr>
        <w:t>章末钩子</w:t>
      </w:r>
      <w:r>
        <w:t>：武庸醒来时，泪流满面——他看见了真实的人生</w:t>
      </w:r>
    </w:p>
    <w:p/>
    <w:p>
      <w:pPr>
        <w:ind w:firstLine="480"/>
      </w:pPr>
      <w:r>
        <w:t>### 第 121 章：凤家崛起</w:t>
      </w:r>
    </w:p>
    <w:p>
      <w:pPr>
        <w:ind w:firstLine="480"/>
      </w:pPr>
      <w:r>
        <w:rPr>
          <w:b/>
        </w:rPr>
        <w:t>核心事件</w:t>
      </w:r>
      <w:r>
        <w:t>：东海凤家势力在凤金煌的带领下崛起，三件仙蛊屋（定运金戒/镇运天官/劫运坛）初次联手</w:t>
      </w:r>
    </w:p>
    <w:p>
      <w:pPr>
        <w:ind w:firstLine="480"/>
      </w:pPr>
      <w:r>
        <w:rPr>
          <w:b/>
        </w:rPr>
        <w:t>章末钩子</w:t>
      </w:r>
      <w:r>
        <w:t>：凤家成为对抗方源的又一支重要力量</w:t>
      </w:r>
    </w:p>
    <w:p/>
    <w:p>
      <w:pPr>
        <w:ind w:firstLine="480"/>
      </w:pPr>
      <w:r>
        <w:t>### 第 122 章：三尊的围攻</w:t>
      </w:r>
    </w:p>
    <w:p>
      <w:pPr>
        <w:ind w:firstLine="480"/>
      </w:pPr>
      <w:r>
        <w:rPr>
          <w:b/>
        </w:rPr>
        <w:t>核心事件</w:t>
      </w:r>
      <w:r>
        <w:t>：巨阳/红莲/乐土等尊者组成联军，对方源发起总攻</w:t>
      </w:r>
    </w:p>
    <w:p>
      <w:pPr>
        <w:ind w:firstLine="480"/>
      </w:pPr>
      <w:r>
        <w:rPr>
          <w:b/>
        </w:rPr>
        <w:t>章末钩子</w:t>
      </w:r>
      <w:r>
        <w:t>：方源以永生蛊硬接攻击，他的肉身开始逼近极限</w:t>
      </w:r>
    </w:p>
    <w:p/>
    <w:p>
      <w:pPr>
        <w:ind w:firstLine="480"/>
      </w:pPr>
      <w:r>
        <w:t>### 第 123 章：永生蛊的破绽</w:t>
      </w:r>
    </w:p>
    <w:p>
      <w:pPr>
        <w:ind w:firstLine="480"/>
      </w:pPr>
      <w:r>
        <w:rPr>
          <w:b/>
        </w:rPr>
        <w:t>核心事件</w:t>
      </w:r>
      <w:r>
        <w:t>：联军发现永生蛊的破绽——永生不意味着无敌</w:t>
      </w:r>
    </w:p>
    <w:p>
      <w:pPr>
        <w:ind w:firstLine="480"/>
      </w:pPr>
      <w:r>
        <w:rPr>
          <w:b/>
        </w:rPr>
        <w:t>章末钩子</w:t>
      </w:r>
      <w:r>
        <w:t>：巨阳的绵金撞柱蛊击碎了方源的一道防御</w:t>
      </w:r>
    </w:p>
    <w:p/>
    <w:p>
      <w:pPr>
        <w:ind w:firstLine="480"/>
      </w:pPr>
      <w:r>
        <w:t>### 第 124 章：方源的决断</w:t>
      </w:r>
    </w:p>
    <w:p>
      <w:pPr>
        <w:ind w:firstLine="480"/>
      </w:pPr>
      <w:r>
        <w:rPr>
          <w:b/>
        </w:rPr>
        <w:t>核心事件</w:t>
      </w:r>
      <w:r>
        <w:t>：方源决定：不靠永生蛊完美化，而是用炼道手段补完</w:t>
      </w:r>
    </w:p>
    <w:p>
      <w:pPr>
        <w:ind w:firstLine="480"/>
      </w:pPr>
      <w:r>
        <w:rPr>
          <w:b/>
        </w:rPr>
        <w:t>章末钩子</w:t>
      </w:r>
      <w:r>
        <w:t>：他冒着生命危险，重练永生蛊的核心结构</w:t>
      </w:r>
    </w:p>
    <w:p/>
    <w:p>
      <w:pPr>
        <w:ind w:firstLine="480"/>
      </w:pPr>
      <w:r>
        <w:t>### 第 125 章：元莲的壁画世界</w:t>
      </w:r>
    </w:p>
    <w:p>
      <w:pPr>
        <w:ind w:firstLine="480"/>
      </w:pPr>
      <w:r>
        <w:rPr>
          <w:b/>
        </w:rPr>
        <w:t>核心事件</w:t>
      </w:r>
      <w:r>
        <w:t>：方源进入元莲仙尊遗留的帝君城壁画世界，寻找炼道终极奥义</w:t>
      </w:r>
    </w:p>
    <w:p>
      <w:pPr>
        <w:ind w:firstLine="480"/>
      </w:pPr>
      <w:r>
        <w:rPr>
          <w:b/>
        </w:rPr>
        <w:t>章末钩子</w:t>
      </w:r>
      <w:r>
        <w:t>：壁画世界中，方源看见了蛊道的全部历史</w:t>
      </w:r>
    </w:p>
    <w:p/>
    <w:p>
      <w:pPr>
        <w:ind w:firstLine="480"/>
      </w:pPr>
      <w:r>
        <w:t>### 第 126 章：炼道的尽头</w:t>
      </w:r>
    </w:p>
    <w:p>
      <w:pPr>
        <w:ind w:firstLine="480"/>
      </w:pPr>
      <w:r>
        <w:rPr>
          <w:b/>
        </w:rPr>
        <w:t>核心事件</w:t>
      </w:r>
      <w:r>
        <w:t>：方源在壁画世界中领悟——炼道的尽头不是炼制蛊虫，而是'化'，将蛊道本身化为己身的一部分</w:t>
      </w:r>
    </w:p>
    <w:p>
      <w:pPr>
        <w:ind w:firstLine="480"/>
      </w:pPr>
      <w:r>
        <w:rPr>
          <w:b/>
        </w:rPr>
        <w:t>章末钩子</w:t>
      </w:r>
      <w:r>
        <w:t>：这是蛊真人原著中未曾明言的真相</w:t>
      </w:r>
    </w:p>
    <w:p/>
    <w:p>
      <w:pPr>
        <w:ind w:firstLine="480"/>
      </w:pPr>
      <w:r>
        <w:t>### 第 127 章：永生蛊终成</w:t>
      </w:r>
    </w:p>
    <w:p>
      <w:pPr>
        <w:ind w:firstLine="480"/>
      </w:pPr>
      <w:r>
        <w:rPr>
          <w:b/>
        </w:rPr>
        <w:t>核心事件</w:t>
      </w:r>
      <w:r>
        <w:t>：方源以新领悟重练永生蛊，蛊虫终于圆满</w:t>
      </w:r>
    </w:p>
    <w:p>
      <w:pPr>
        <w:ind w:firstLine="480"/>
      </w:pPr>
      <w:r>
        <w:rPr>
          <w:b/>
        </w:rPr>
        <w:t>章末钩子</w:t>
      </w:r>
      <w:r>
        <w:t>：这一刻，方源的气息发生了根本性的变化</w:t>
      </w:r>
    </w:p>
    <w:p/>
    <w:p>
      <w:pPr>
        <w:ind w:firstLine="480"/>
      </w:pPr>
      <w:r>
        <w:t>### 第 128 章：我曾经活过</w:t>
      </w:r>
    </w:p>
    <w:p>
      <w:pPr>
        <w:ind w:firstLine="480"/>
      </w:pPr>
      <w:r>
        <w:rPr>
          <w:b/>
        </w:rPr>
        <w:t>核心事件</w:t>
      </w:r>
      <w:r>
        <w:t>：方源服下永生蛊的瞬间，所有情感开始消散——他看见了商心慈的身影，但已经感受不到任何情绪</w:t>
      </w:r>
    </w:p>
    <w:p>
      <w:pPr>
        <w:ind w:firstLine="480"/>
      </w:pPr>
      <w:r>
        <w:rPr>
          <w:b/>
        </w:rPr>
        <w:t>章末钩子</w:t>
      </w:r>
      <w:r>
        <w:t>：这一刻，方源明白：永生的代价，是失去'活'的感觉</w:t>
      </w:r>
    </w:p>
    <w:p/>
    <w:p>
      <w:pPr>
        <w:ind w:firstLine="480"/>
      </w:pPr>
      <w:r>
        <w:t>### 第 129 章：联军的撤退</w:t>
      </w:r>
    </w:p>
    <w:p>
      <w:pPr>
        <w:ind w:firstLine="480"/>
      </w:pPr>
      <w:r>
        <w:rPr>
          <w:b/>
        </w:rPr>
        <w:t>核心事件</w:t>
      </w:r>
      <w:r>
        <w:t>：巨阳、凤家联军见方源永生已成，纷纷撤退</w:t>
      </w:r>
    </w:p>
    <w:p>
      <w:pPr>
        <w:ind w:firstLine="480"/>
      </w:pPr>
      <w:r>
        <w:rPr>
          <w:b/>
        </w:rPr>
        <w:t>章末钩子</w:t>
      </w:r>
      <w:r>
        <w:t>：方源没有追击——他已经不屑于追杀</w:t>
      </w:r>
    </w:p>
    <w:p/>
    <w:p>
      <w:pPr>
        <w:ind w:firstLine="480"/>
      </w:pPr>
      <w:r>
        <w:t>### 第 130 章：永生之路的尽头</w:t>
      </w:r>
    </w:p>
    <w:p>
      <w:pPr>
        <w:ind w:firstLine="480"/>
      </w:pPr>
      <w:r>
        <w:rPr>
          <w:b/>
        </w:rPr>
        <w:t>核心事件</w:t>
      </w:r>
      <w:r>
        <w:t>：方源站在天庭废墟之上，俯视苍生——他是唯一的永生者</w:t>
      </w:r>
    </w:p>
    <w:p>
      <w:pPr>
        <w:ind w:firstLine="480"/>
      </w:pPr>
      <w:r>
        <w:rPr>
          <w:b/>
        </w:rPr>
        <w:t>章末钩子</w:t>
      </w:r>
      <w:r>
        <w:t>：卷终：方源心中默念——'我曾经活过'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