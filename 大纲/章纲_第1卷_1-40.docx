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1 卷 · 星沉而不灭（章纲 1-40）</w:t>
      </w:r>
    </w:p>
    <w:p/>
    <w:p>
      <w:pPr>
        <w:ind w:firstLine="480"/>
      </w:pPr>
      <w:r>
        <w:t xml:space="preserve">&gt; </w:t>
      </w:r>
      <w:r>
        <w:rPr>
          <w:b/>
        </w:rPr>
        <w:t>卷核心</w:t>
      </w:r>
      <w:r>
        <w:t>：续 Ch2347 之后。三尊（方源/巨阳/幽魂）齐攻天庭。</w:t>
      </w:r>
    </w:p>
    <w:p>
      <w:pPr>
        <w:ind w:firstLine="480"/>
      </w:pPr>
      <w:r>
        <w:t>&gt; 星宿以"星沉而不灭"之策，将意识转入星宿罗网蛊，肉身坐化不毁。</w:t>
      </w:r>
    </w:p>
    <w:p>
      <w:pPr>
        <w:ind w:firstLine="480"/>
      </w:pPr>
      <w:r>
        <w:t xml:space="preserve">&gt; </w:t>
      </w:r>
      <w:r>
        <w:rPr>
          <w:b/>
        </w:rPr>
        <w:t>卷暗线</w:t>
      </w:r>
      <w:r>
        <w:t>：星宿暗中把幽魂做成魂蛊（用衍化蛊）、方源在宝黄天被坑、方源持有九转莲花星宿早知。</w:t>
      </w:r>
    </w:p>
    <w:p>
      <w:pPr>
        <w:ind w:firstLine="480"/>
      </w:pPr>
      <w:r>
        <w:t xml:space="preserve">&gt; </w:t>
      </w:r>
      <w:r>
        <w:rPr>
          <w:b/>
        </w:rPr>
        <w:t>章幅</w:t>
      </w:r>
      <w:r>
        <w:t>：每章 2500-4000 字。</w:t>
      </w:r>
    </w:p>
    <w:p>
      <w:pPr>
        <w:ind w:firstLine="480"/>
      </w:pPr>
      <w:r>
        <w:t xml:space="preserve">&gt; </w:t>
      </w:r>
      <w:r>
        <w:rPr>
          <w:b/>
        </w:rPr>
        <w:t>注意</w:t>
      </w:r>
      <w:r>
        <w:t>：本章纲所含"修复补丁"标记，是基于 2026-07-07 审查的修订内容。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第一幕：天庭之战（第 1-12 章）</w:t>
      </w:r>
    </w:p>
    <w:p/>
    <w:p>
      <w:pPr>
        <w:ind w:firstLine="480"/>
      </w:pPr>
      <w:r>
        <w:t>### 第 1 章：杀意</w:t>
      </w:r>
    </w:p>
    <w:p>
      <w:pPr>
        <w:ind w:firstLine="480"/>
      </w:pPr>
      <w:r>
        <w:rPr>
          <w:b/>
        </w:rPr>
        <w:t>核心事件</w:t>
      </w:r>
      <w:r>
        <w:t>：方源下达屠戮令，天庭蛊仙面临灭顶之灾。</w:t>
      </w:r>
    </w:p>
    <w:p>
      <w:pPr>
        <w:ind w:firstLine="480"/>
      </w:pPr>
      <w:r>
        <w:rPr>
          <w:b/>
        </w:rPr>
        <w:t>关键角色</w:t>
      </w:r>
      <w:r>
        <w:t>：方源、星宿、秦鼎菱、古月方正、巨阳、幽魂</w:t>
      </w:r>
    </w:p>
    <w:p>
      <w:pPr>
        <w:ind w:firstLine="480"/>
      </w:pPr>
      <w:r>
        <w:rPr>
          <w:b/>
        </w:rPr>
        <w:t>暗线</w:t>
      </w:r>
      <w:r>
        <w:t>：方源在战前于宝黄天购入的蛊虫中，星宿用衍化蛊暗中劣化了一批</w:t>
      </w:r>
    </w:p>
    <w:p>
      <w:pPr>
        <w:ind w:firstLine="480"/>
      </w:pPr>
      <w:r>
        <w:rPr>
          <w:b/>
        </w:rPr>
        <w:t>章末钩子</w:t>
      </w:r>
      <w:r>
        <w:t>：星宿的推算突然中断——她看到了一个不可思议的可能……</w:t>
      </w:r>
    </w:p>
    <w:p/>
    <w:p>
      <w:pPr>
        <w:ind w:firstLine="480"/>
      </w:pPr>
      <w:r>
        <w:t>### 第 2 章：星宿的愤怒</w:t>
      </w:r>
    </w:p>
    <w:p>
      <w:pPr>
        <w:ind w:firstLine="480"/>
      </w:pPr>
      <w:r>
        <w:rPr>
          <w:b/>
        </w:rPr>
        <w:t>核心事件</w:t>
      </w:r>
      <w:r>
        <w:t>：星宿独守天庭，以一敌三，智道之力尽显</w:t>
      </w:r>
    </w:p>
    <w:p>
      <w:pPr>
        <w:ind w:firstLine="480"/>
      </w:pPr>
      <w:r>
        <w:rPr>
          <w:b/>
        </w:rPr>
        <w:t>暗线</w:t>
      </w:r>
      <w:r>
        <w:t>：星宿暗中用衍化蛊将幽魂缠住——其中暗藏衍化蛊的衍化之力</w:t>
      </w:r>
    </w:p>
    <w:p>
      <w:pPr>
        <w:ind w:firstLine="480"/>
      </w:pPr>
      <w:r>
        <w:rPr>
          <w:b/>
        </w:rPr>
        <w:t>章末钩子</w:t>
      </w:r>
      <w:r>
        <w:t>：星宿找到了一条出路，但需要付出巨大的代价……</w:t>
      </w:r>
    </w:p>
    <w:p/>
    <w:p>
      <w:pPr>
        <w:ind w:firstLine="480"/>
      </w:pPr>
      <w:r>
        <w:t>### 第 3 章：巨阳的算计</w:t>
      </w:r>
    </w:p>
    <w:p>
      <w:pPr>
        <w:ind w:firstLine="480"/>
      </w:pPr>
      <w:r>
        <w:rPr>
          <w:b/>
        </w:rPr>
        <w:t>核心事件</w:t>
      </w:r>
      <w:r>
        <w:t>：巨阳趁乱逼近气功果，意图摧毁元始复活的最后希望</w:t>
      </w:r>
    </w:p>
    <w:p>
      <w:pPr>
        <w:ind w:firstLine="480"/>
      </w:pPr>
      <w:r>
        <w:rPr>
          <w:b/>
        </w:rPr>
        <w:t>关键角色</w:t>
      </w:r>
      <w:r>
        <w:t>：巨阳、方源、星宿</w:t>
      </w:r>
    </w:p>
    <w:p>
      <w:pPr>
        <w:ind w:firstLine="480"/>
      </w:pPr>
      <w:r>
        <w:rPr>
          <w:b/>
        </w:rPr>
        <w:t>章末钩子</w:t>
      </w:r>
      <w:r>
        <w:t>：就在星宿分心压制巨阳分身的瞬间，方源找到了一个致命破绽……</w:t>
      </w:r>
    </w:p>
    <w:p/>
    <w:p>
      <w:pPr>
        <w:ind w:firstLine="480"/>
      </w:pPr>
      <w:r>
        <w:t>### 第 4 章：气爆</w:t>
      </w:r>
    </w:p>
    <w:p>
      <w:pPr>
        <w:ind w:firstLine="480"/>
      </w:pPr>
      <w:r>
        <w:rPr>
          <w:b/>
        </w:rPr>
        <w:t>核心事件</w:t>
      </w:r>
      <w:r>
        <w:t>：气功果核爆炸，三尊重创，元始复活被炸断</w:t>
      </w:r>
    </w:p>
    <w:p>
      <w:pPr>
        <w:ind w:firstLine="480"/>
      </w:pPr>
      <w:r>
        <w:rPr>
          <w:b/>
        </w:rPr>
        <w:t>核心暗线</w:t>
      </w:r>
      <w:r>
        <w:t>：星宿暗中用衍化蛊的衍化之力，引动了气功果中储存的天地二气</w:t>
      </w:r>
    </w:p>
    <w:p>
      <w:pPr>
        <w:ind w:firstLine="480"/>
      </w:pPr>
      <w:r>
        <w:rPr>
          <w:b/>
        </w:rPr>
        <w:t>章末钩子</w:t>
      </w:r>
      <w:r>
        <w:t>：气功果核残骸微微颤动，其中似乎有什么东西在挣扎……</w:t>
      </w:r>
    </w:p>
    <w:p/>
    <w:p>
      <w:pPr>
        <w:ind w:firstLine="480"/>
      </w:pPr>
      <w:r>
        <w:t>### 第 5 章：魔尊肆虐</w:t>
      </w:r>
    </w:p>
    <w:p>
      <w:pPr>
        <w:ind w:firstLine="480"/>
      </w:pPr>
      <w:r>
        <w:rPr>
          <w:b/>
        </w:rPr>
        <w:t>核心事件</w:t>
      </w:r>
      <w:r>
        <w:t>：幽魂魔尊趁乱破封，横扫天庭，无人可挡</w:t>
      </w:r>
    </w:p>
    <w:p>
      <w:pPr>
        <w:ind w:firstLine="480"/>
      </w:pPr>
      <w:r>
        <w:rPr>
          <w:b/>
        </w:rPr>
        <w:t>核心暗线</w:t>
      </w:r>
      <w:r>
        <w:t>：幽魂吞噬的魂魄中，有几缕被星宿衍化蛊"衍化"过的种子，悄然渗入幽魂的魂道根基</w:t>
      </w:r>
    </w:p>
    <w:p>
      <w:pPr>
        <w:ind w:firstLine="480"/>
      </w:pPr>
      <w:r>
        <w:rPr>
          <w:b/>
        </w:rPr>
        <w:t>章末钩子</w:t>
      </w:r>
      <w:r>
        <w:t>：星宿的推算突然停止——她看到了一条路，但那条路，将永远改变她的命运……</w:t>
      </w:r>
    </w:p>
    <w:p/>
    <w:p>
      <w:pPr>
        <w:ind w:firstLine="480"/>
      </w:pPr>
      <w:r>
        <w:t>### 第 6 章：绝境</w:t>
      </w:r>
    </w:p>
    <w:p>
      <w:pPr>
        <w:ind w:firstLine="480"/>
      </w:pPr>
      <w:r>
        <w:rPr>
          <w:b/>
        </w:rPr>
        <w:t>核心事件</w:t>
      </w:r>
      <w:r>
        <w:t>：星宿以残存力量压制幽魂，肉身濒临崩溃</w:t>
      </w:r>
    </w:p>
    <w:p>
      <w:pPr>
        <w:ind w:firstLine="480"/>
      </w:pPr>
      <w:r>
        <w:rPr>
          <w:b/>
        </w:rPr>
        <w:t>关键道具</w:t>
      </w:r>
      <w:r>
        <w:t>：星宿罗网蛊</w:t>
      </w:r>
    </w:p>
    <w:p>
      <w:pPr>
        <w:ind w:firstLine="480"/>
      </w:pPr>
      <w:r>
        <w:rPr>
          <w:b/>
        </w:rPr>
        <w:t>章末钩子</w:t>
      </w:r>
      <w:r>
        <w:t>：星宿的推算突然停止——她看到了最后的可能……</w:t>
      </w:r>
    </w:p>
    <w:p/>
    <w:p>
      <w:pPr>
        <w:ind w:firstLine="480"/>
      </w:pPr>
      <w:r>
        <w:t>### 第 7 章：元始觉醒</w:t>
      </w:r>
    </w:p>
    <w:p>
      <w:pPr>
        <w:ind w:firstLine="480"/>
      </w:pPr>
      <w:r>
        <w:rPr>
          <w:b/>
        </w:rPr>
        <w:t>核心事件</w:t>
      </w:r>
      <w:r>
        <w:t>：气功果核残骸中，元始残魂短暂苏醒</w:t>
      </w:r>
    </w:p>
    <w:p>
      <w:pPr>
        <w:ind w:firstLine="480"/>
      </w:pPr>
      <w:r>
        <w:rPr>
          <w:b/>
        </w:rPr>
        <w:t>核心暗线</w:t>
      </w:r>
      <w:r>
        <w:t>：气种（</w:t>
      </w:r>
      <w:r>
        <w:rPr>
          <w:b/>
        </w:rPr>
        <w:t>天意碎片</w:t>
      </w:r>
      <w:r>
        <w:t>）涌向方源——这是天意早就埋下的后手</w:t>
      </w:r>
    </w:p>
    <w:p>
      <w:pPr>
        <w:ind w:firstLine="480"/>
      </w:pPr>
      <w:r>
        <w:rPr>
          <w:b/>
        </w:rPr>
        <w:t>章末钩子</w:t>
      </w:r>
      <w:r>
        <w:t>：星宿的目光变得前所未有的平静——她做出了决定……</w:t>
      </w:r>
    </w:p>
    <w:p/>
    <w:p>
      <w:pPr>
        <w:ind w:firstLine="480"/>
      </w:pPr>
      <w:r>
        <w:t>### 第 8 章：星沉（卷核心章）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星宿将毕生智道修为与意识完全转入星宿罗网蛊，肉身坐化，智道意志永存</w:t>
      </w:r>
    </w:p>
    <w:p>
      <w:pPr>
        <w:ind w:firstLine="480"/>
      </w:pPr>
      <w:r>
        <w:rPr>
          <w:b/>
        </w:rPr>
        <w:t>关键细节</w:t>
      </w:r>
      <w:r>
        <w:t>：《星宿长明诀》在战场上最后一次响起；肉身坐化不毁；星宿罗网蛊表面流转着复杂至极的星图纹路</w:t>
      </w:r>
    </w:p>
    <w:p>
      <w:pPr>
        <w:ind w:firstLine="480"/>
      </w:pPr>
      <w:r>
        <w:rPr>
          <w:b/>
        </w:rPr>
        <w:t>章末钩子</w:t>
      </w:r>
      <w:r>
        <w:t>：星宿罗网蛊微微颤动，其中传来一道熟悉的意识波动——星宿，还活着……</w:t>
      </w:r>
    </w:p>
    <w:p/>
    <w:p>
      <w:pPr>
        <w:ind w:firstLine="480"/>
      </w:pPr>
      <w:r>
        <w:t>### 第 9 章：元始的遗言</w:t>
      </w:r>
    </w:p>
    <w:p>
      <w:pPr>
        <w:ind w:firstLine="480"/>
      </w:pPr>
      <w:r>
        <w:rPr>
          <w:b/>
        </w:rPr>
        <w:t>核心事件</w:t>
      </w:r>
      <w:r>
        <w:t>：气功果核残骸中，元始与星宿进行最后的意识对话</w:t>
      </w:r>
    </w:p>
    <w:p>
      <w:pPr>
        <w:ind w:firstLine="480"/>
      </w:pPr>
      <w:r>
        <w:rPr>
          <w:b/>
        </w:rPr>
        <w:t>关键角色</w:t>
      </w:r>
      <w:r>
        <w:t>：元始、星宿</w:t>
      </w:r>
    </w:p>
    <w:p>
      <w:pPr>
        <w:ind w:firstLine="480"/>
      </w:pPr>
      <w:r>
        <w:rPr>
          <w:b/>
        </w:rPr>
        <w:t>暗线</w:t>
      </w:r>
      <w:r>
        <w:t>：方源发现星宿的衍化蛊布局远超他的预料</w:t>
      </w:r>
    </w:p>
    <w:p>
      <w:pPr>
        <w:ind w:firstLine="480"/>
      </w:pPr>
      <w:r>
        <w:rPr>
          <w:b/>
        </w:rPr>
        <w:t>章末钩子</w:t>
      </w:r>
      <w:r>
        <w:t>：方源离去后，天庭废墟归于死寂。然而这只是暴风雨前的宁静……</w:t>
      </w:r>
    </w:p>
    <w:p/>
    <w:p>
      <w:pPr>
        <w:ind w:firstLine="480"/>
      </w:pPr>
      <w:r>
        <w:t>### 第 10 章：惊退</w:t>
      </w:r>
    </w:p>
    <w:p>
      <w:pPr>
        <w:ind w:firstLine="480"/>
      </w:pPr>
      <w:r>
        <w:rPr>
          <w:b/>
        </w:rPr>
        <w:t>核心事件</w:t>
      </w:r>
      <w:r>
        <w:t>：三尊重创，天庭化为废墟，各方势力损失惨重</w:t>
      </w:r>
    </w:p>
    <w:p>
      <w:pPr>
        <w:ind w:firstLine="480"/>
      </w:pPr>
      <w:r>
        <w:rPr>
          <w:b/>
        </w:rPr>
        <w:t>核心暗线</w:t>
      </w:r>
      <w:r>
        <w:t>：</w:t>
      </w:r>
      <w:r>
        <w:rPr>
          <w:b/>
        </w:rPr>
        <w:t>方源回到至尊仙窍后，发现他在宝黄天购入的蛊虫开始出现劣化</w:t>
      </w:r>
    </w:p>
    <w:p>
      <w:pPr>
        <w:ind w:firstLine="480"/>
      </w:pPr>
      <w:r>
        <w:rPr>
          <w:b/>
        </w:rPr>
        <w:t>章末钩子</w:t>
      </w:r>
      <w:r>
        <w:t>：方源回到至尊仙窍后，发现他在宝黄天购入的蛊虫开始出现劣化……</w:t>
      </w:r>
    </w:p>
    <w:p/>
    <w:p>
      <w:pPr>
        <w:ind w:firstLine="480"/>
      </w:pPr>
      <w:r>
        <w:t>### 第 11 章：方源的算计</w:t>
      </w:r>
    </w:p>
    <w:p>
      <w:pPr>
        <w:ind w:firstLine="480"/>
      </w:pPr>
      <w:r>
        <w:rPr>
          <w:b/>
        </w:rPr>
        <w:t>核心事件</w:t>
      </w:r>
      <w:r>
        <w:t>：方源发现宝黄天蛊虫被坑（被衍化蛊动过手脚），开始重练</w:t>
      </w:r>
    </w:p>
    <w:p>
      <w:pPr>
        <w:ind w:firstLine="480"/>
      </w:pPr>
      <w:r>
        <w:rPr>
          <w:b/>
        </w:rPr>
        <w:t>关键角色</w:t>
      </w:r>
      <w:r>
        <w:t>：方源</w:t>
      </w:r>
    </w:p>
    <w:p>
      <w:pPr>
        <w:ind w:firstLine="480"/>
      </w:pPr>
      <w:r>
        <w:rPr>
          <w:b/>
        </w:rPr>
        <w:t>章末钩子</w:t>
      </w:r>
      <w:r>
        <w:t>：方源的气种（天意碎片）开始微微颤动，似乎在响应着什么……</w:t>
      </w:r>
    </w:p>
    <w:p/>
    <w:p>
      <w:pPr>
        <w:ind w:firstLine="480"/>
      </w:pPr>
      <w:r>
        <w:t>### 第 12 章：莲花</w:t>
      </w:r>
      <w:r>
        <w:rPr>
          <w:b/>
        </w:rPr>
        <w:t>（修复 continuity 6-1：为九转莲花增加前文铺垫）</w:t>
      </w:r>
    </w:p>
    <w:p>
      <w:pPr>
        <w:ind w:firstLine="480"/>
      </w:pPr>
      <w:r>
        <w:rPr>
          <w:b/>
        </w:rPr>
        <w:t>核心事件</w:t>
      </w:r>
      <w:r>
        <w:t>：方源重练蛊虫间隙，在至尊仙窍深处</w:t>
      </w:r>
      <w:r>
        <w:rPr>
          <w:b/>
        </w:rPr>
        <w:t>默默祭出一朵九瓣莲花</w:t>
      </w:r>
      <w:r>
        <w:t>——这是他亲手炼制的"镇道之物"，藏于仙窍最深处，平日从不示人</w:t>
      </w:r>
    </w:p>
    <w:p>
      <w:pPr>
        <w:ind w:firstLine="480"/>
      </w:pPr>
      <w:r>
        <w:rPr>
          <w:b/>
        </w:rPr>
        <w:t>修复 OOC 2-2 的延伸</w:t>
      </w:r>
      <w:r>
        <w:t>：方源对莲花只看了一眼（无对白、无旁白、无解释），只这一眼——</w:t>
      </w:r>
    </w:p>
    <w:p>
      <w:pPr>
        <w:ind w:firstLine="480"/>
      </w:pPr>
      <w:r>
        <w:rPr>
          <w:b/>
        </w:rPr>
        <w:t>关键动作</w:t>
      </w:r>
      <w:r>
        <w:t>：方源（轻抚莲花）→"嗯。"</w:t>
      </w:r>
    </w:p>
    <w:p>
      <w:pPr>
        <w:ind w:firstLine="480"/>
      </w:pPr>
      <w:r>
        <w:rPr>
          <w:b/>
        </w:rPr>
        <w:t>章末钩子</w:t>
      </w:r>
      <w:r>
        <w:t>：气种中传来一道陌生的、不属于方源也不属于元始的意志波动……</w:t>
      </w:r>
    </w:p>
    <w:p/>
    <w:p>
      <w:pPr>
        <w:ind w:firstLine="480"/>
      </w:pPr>
      <w:r>
        <w:t>### 第 13 章：暗棋</w:t>
      </w:r>
    </w:p>
    <w:p>
      <w:pPr>
        <w:ind w:firstLine="480"/>
      </w:pPr>
      <w:r>
        <w:rPr>
          <w:b/>
        </w:rPr>
        <w:t>核心事件</w:t>
      </w:r>
      <w:r>
        <w:t>：星宿在星宿罗网蛊中盘点手中棋子</w:t>
      </w:r>
    </w:p>
    <w:p>
      <w:pPr>
        <w:ind w:firstLine="480"/>
      </w:pPr>
      <w:r>
        <w:rPr>
          <w:b/>
        </w:rPr>
        <w:t>暗线盘点</w:t>
      </w:r>
      <w:r>
        <w:t>：幽魂体内已经被衍化蛊种下了"魂蛊"种子；宝黄天的衍化蛊布局已成功；九转莲花不点破作为最后的牌</w:t>
      </w:r>
    </w:p>
    <w:p>
      <w:pPr>
        <w:ind w:firstLine="480"/>
      </w:pPr>
      <w:r>
        <w:rPr>
          <w:b/>
        </w:rPr>
        <w:t>章末钩子</w:t>
      </w:r>
      <w:r>
        <w:t>：气种中传来一道陌生的、不属于方源也不属于元始的意志波动……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第二幕：废墟中的博弈（第 13-25 章）</w:t>
      </w:r>
    </w:p>
    <w:p/>
    <w:p>
      <w:pPr>
        <w:ind w:firstLine="480"/>
      </w:pPr>
      <w:r>
        <w:t>### 第 13 章：方源的疗伤与重练</w:t>
      </w:r>
    </w:p>
    <w:p>
      <w:pPr>
        <w:ind w:firstLine="480"/>
      </w:pPr>
      <w:r>
        <w:rPr>
          <w:b/>
        </w:rPr>
        <w:t>核心事件</w:t>
      </w:r>
      <w:r>
        <w:t>：方源以炼道手段疗伤，同时重练被坑的蛊虫</w:t>
      </w:r>
    </w:p>
    <w:p>
      <w:pPr>
        <w:ind w:firstLine="480"/>
      </w:pPr>
      <w:r>
        <w:rPr>
          <w:b/>
        </w:rPr>
        <w:t>章末钩子</w:t>
      </w:r>
      <w:r>
        <w:t>：气种突然剧烈震动，方源感应到其中有天意的气息……</w:t>
      </w:r>
    </w:p>
    <w:p/>
    <w:p>
      <w:pPr>
        <w:ind w:firstLine="480"/>
      </w:pPr>
      <w:r>
        <w:t>### 第 14 章：气种的觉醒</w:t>
      </w:r>
    </w:p>
    <w:p>
      <w:pPr>
        <w:ind w:firstLine="480"/>
      </w:pPr>
      <w:r>
        <w:rPr>
          <w:b/>
        </w:rPr>
        <w:t>核心事件</w:t>
      </w:r>
      <w:r>
        <w:t>：方源深入探查气种，发现那不是元始的意识，而是</w:t>
      </w:r>
      <w:r>
        <w:rPr>
          <w:b/>
        </w:rPr>
        <w:t>天意渗入他体内的碎片</w:t>
      </w:r>
    </w:p>
    <w:p>
      <w:pPr>
        <w:ind w:firstLine="480"/>
      </w:pPr>
      <w:r>
        <w:rPr>
          <w:b/>
        </w:rPr>
        <w:t>章末钩子</w:t>
      </w:r>
      <w:r>
        <w:t>：天意碎片向方源传递了一道信息——"我可以帮你"……</w:t>
      </w:r>
    </w:p>
    <w:p/>
    <w:p>
      <w:pPr>
        <w:ind w:firstLine="480"/>
      </w:pPr>
      <w:r>
        <w:t>### 第 15 章：天庭残部</w:t>
      </w:r>
    </w:p>
    <w:p>
      <w:pPr>
        <w:ind w:firstLine="480"/>
      </w:pPr>
      <w:r>
        <w:rPr>
          <w:b/>
        </w:rPr>
        <w:t>核心事件</w:t>
      </w:r>
      <w:r>
        <w:t>：秦鼎菱主持大局，召集残存蛊仙</w:t>
      </w:r>
    </w:p>
    <w:p>
      <w:pPr>
        <w:ind w:firstLine="480"/>
      </w:pPr>
      <w:r>
        <w:rPr>
          <w:b/>
        </w:rPr>
        <w:t>关键角色</w:t>
      </w:r>
      <w:r>
        <w:t>：秦鼎菱、古月方正、星宿罗网蛊</w:t>
      </w:r>
    </w:p>
    <w:p>
      <w:pPr>
        <w:ind w:firstLine="480"/>
      </w:pPr>
      <w:r>
        <w:rPr>
          <w:b/>
        </w:rPr>
        <w:t>关键对话</w:t>
      </w:r>
      <w:r>
        <w:t>：星宿对古月方正："天庭……就交给你了。"</w:t>
      </w:r>
    </w:p>
    <w:p/>
    <w:p>
      <w:pPr>
        <w:ind w:firstLine="480"/>
      </w:pPr>
      <w:r>
        <w:t>### 第 16 章：人祖传·气道起源</w:t>
      </w:r>
    </w:p>
    <w:p>
      <w:pPr>
        <w:ind w:firstLine="480"/>
      </w:pPr>
      <w:r>
        <w:rPr>
          <w:b/>
        </w:rPr>
        <w:t>核心事件</w:t>
      </w:r>
      <w:r>
        <w:t>：秦鼎菱整理星宿遗物，</w:t>
      </w:r>
      <w:r>
        <w:rPr>
          <w:b/>
        </w:rPr>
        <w:t>在府邸中与古月方正密谈</w:t>
      </w:r>
      <w:r>
        <w:t>，发现人祖传中关于气道起源的记载</w:t>
      </w:r>
    </w:p>
    <w:p>
      <w:pPr>
        <w:ind w:firstLine="480"/>
      </w:pPr>
      <w:r>
        <w:rPr>
          <w:b/>
        </w:rPr>
        <w:t>修复 OOC 2-2</w:t>
      </w:r>
      <w:r>
        <w:t>：方源</w:t>
      </w:r>
      <w:r>
        <w:rPr>
          <w:b/>
        </w:rPr>
        <w:t>不在场</w:t>
      </w:r>
      <w:r>
        <w:t>——他是通过炼道手段的</w:t>
      </w:r>
      <w:r>
        <w:rPr>
          <w:b/>
        </w:rPr>
        <w:t>隔空窃听</w:t>
      </w:r>
      <w:r>
        <w:t>（感应痕迹）得到这些信息；</w:t>
      </w:r>
    </w:p>
    <w:p>
      <w:pPr>
        <w:ind w:firstLine="480"/>
      </w:pPr>
      <w:r>
        <w:t>方源在此处</w:t>
      </w:r>
      <w:r>
        <w:rPr>
          <w:b/>
        </w:rPr>
        <w:t>只写一个动作：目光微动</w:t>
      </w:r>
      <w:r>
        <w:t>，不做旁白、不表态。</w:t>
      </w:r>
    </w:p>
    <w:p>
      <w:pPr>
        <w:ind w:firstLine="480"/>
      </w:pPr>
      <w:r>
        <w:rPr>
          <w:b/>
        </w:rPr>
        <w:t>关键情报</w:t>
      </w:r>
      <w:r>
        <w:t>：复活需三要素：气功果核（已有）、先天一气蛊（金道辅助）、智道推算（星宿担当）</w:t>
      </w:r>
    </w:p>
    <w:p>
      <w:pPr>
        <w:ind w:firstLine="480"/>
      </w:pPr>
      <w:r>
        <w:rPr>
          <w:b/>
        </w:rPr>
        <w:t>章末钩子</w:t>
      </w:r>
      <w:r>
        <w:t>：先天一气蛊的线索，指向了北原黄金山脉深处……</w:t>
      </w:r>
    </w:p>
    <w:p/>
    <w:p>
      <w:pPr>
        <w:ind w:firstLine="480"/>
      </w:pPr>
      <w:r>
        <w:t>### 第 17 章：秦鼎菱的决心</w:t>
      </w:r>
    </w:p>
    <w:p>
      <w:pPr>
        <w:ind w:firstLine="480"/>
      </w:pPr>
      <w:r>
        <w:rPr>
          <w:b/>
        </w:rPr>
        <w:t>核心事件</w:t>
      </w:r>
      <w:r>
        <w:t>：秦鼎菱决定收集材料，重建气功果核</w:t>
      </w:r>
    </w:p>
    <w:p>
      <w:pPr>
        <w:ind w:firstLine="480"/>
      </w:pPr>
      <w:r>
        <w:rPr>
          <w:b/>
        </w:rPr>
        <w:t>章末钩子</w:t>
      </w:r>
      <w:r>
        <w:t>：秦鼎菱秘密派出密使，前往各方寻求帮助……</w:t>
      </w:r>
    </w:p>
    <w:p/>
    <w:p>
      <w:pPr>
        <w:ind w:firstLine="480"/>
      </w:pPr>
      <w:r>
        <w:t>### 第 18 章：北原风云</w:t>
      </w:r>
    </w:p>
    <w:p>
      <w:pPr>
        <w:ind w:firstLine="480"/>
      </w:pPr>
      <w:r>
        <w:rPr>
          <w:b/>
        </w:rPr>
        <w:t>核心事件</w:t>
      </w:r>
      <w:r>
        <w:t>：巨阳回到北原，召集黄金家族议事</w:t>
      </w:r>
    </w:p>
    <w:p>
      <w:pPr>
        <w:ind w:firstLine="480"/>
      </w:pPr>
      <w:r>
        <w:rPr>
          <w:b/>
        </w:rPr>
        <w:t>关键台词</w:t>
      </w:r>
      <w:r>
        <w:t>：巨阳："星宿没有死。"</w:t>
      </w:r>
    </w:p>
    <w:p>
      <w:pPr>
        <w:ind w:firstLine="480"/>
      </w:pPr>
      <w:r>
        <w:rPr>
          <w:b/>
        </w:rPr>
        <w:t>章末钩子</w:t>
      </w:r>
      <w:r>
        <w:t>：巨阳独自一人时，望向南方天庭的方向，眼中闪过一丝忌惮……</w:t>
      </w:r>
    </w:p>
    <w:p/>
    <w:p>
      <w:pPr>
        <w:ind w:firstLine="480"/>
      </w:pPr>
      <w:r>
        <w:t>### 第 19 章：黄金血脉的秘密</w:t>
      </w:r>
    </w:p>
    <w:p>
      <w:pPr>
        <w:ind w:firstLine="480"/>
      </w:pPr>
      <w:r>
        <w:rPr>
          <w:b/>
        </w:rPr>
        <w:t>核心事件</w:t>
      </w:r>
      <w:r>
        <w:t>：巨阳与黄金家族长老密谈，透露惊人秘密</w:t>
      </w:r>
    </w:p>
    <w:p>
      <w:pPr>
        <w:ind w:firstLine="480"/>
      </w:pPr>
      <w:r>
        <w:rPr>
          <w:b/>
        </w:rPr>
        <w:t>关键情报</w:t>
      </w:r>
      <w:r>
        <w:t>：先天一气蛊藏在黄金山脉深处</w:t>
      </w:r>
    </w:p>
    <w:p>
      <w:pPr>
        <w:ind w:firstLine="480"/>
      </w:pPr>
      <w:r>
        <w:rPr>
          <w:b/>
        </w:rPr>
        <w:t>章末钩子</w:t>
      </w:r>
      <w:r>
        <w:t>：在黄金山脉某处暗影中，方源</w:t>
      </w:r>
      <w:r>
        <w:rPr>
          <w:b/>
        </w:rPr>
        <w:t>已等待多时</w:t>
      </w:r>
      <w:r>
        <w:t>——他窃听了巨阳的密谈</w:t>
      </w:r>
    </w:p>
    <w:p/>
    <w:p>
      <w:pPr>
        <w:ind w:firstLine="480"/>
      </w:pPr>
      <w:r>
        <w:t>### 第 20 章：幽魂的暗手（核心暗线）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星宿暗中把幽魂做成魂蛊</w:t>
      </w:r>
    </w:p>
    <w:p>
      <w:pPr>
        <w:ind w:firstLine="480"/>
      </w:pPr>
      <w:r>
        <w:rPr>
          <w:b/>
        </w:rPr>
        <w:t>关键细节</w:t>
      </w:r>
      <w:r>
        <w:t>：星宿利用衍化蛊的衍化能力，对幽魂体内的"魂蛊种子"进行远程激活；幽魂的魂道修为一点点衍化成另一种形态——一颗魂蛊</w:t>
      </w:r>
    </w:p>
    <w:p>
      <w:pPr>
        <w:ind w:firstLine="480"/>
      </w:pPr>
      <w:r>
        <w:rPr>
          <w:b/>
        </w:rPr>
        <w:t>章末钩子</w:t>
      </w:r>
      <w:r>
        <w:t>：幽魂的魂蛊化进程达到了 50%……</w:t>
      </w:r>
    </w:p>
    <w:p/>
    <w:p>
      <w:pPr>
        <w:ind w:firstLine="480"/>
      </w:pPr>
      <w:r>
        <w:t>### 第 21 章：东海动向</w:t>
      </w:r>
    </w:p>
    <w:p>
      <w:pPr>
        <w:ind w:firstLine="480"/>
      </w:pPr>
      <w:r>
        <w:rPr>
          <w:b/>
        </w:rPr>
        <w:t>核心事件</w:t>
      </w:r>
      <w:r>
        <w:t>：东海蛊仙收到消息，但选择观望</w:t>
      </w:r>
    </w:p>
    <w:p>
      <w:pPr>
        <w:ind w:firstLine="480"/>
      </w:pPr>
      <w:r>
        <w:rPr>
          <w:b/>
        </w:rPr>
        <w:t>关键角色</w:t>
      </w:r>
      <w:r>
        <w:t>：凤金煌（佩戴定运金戒）</w:t>
      </w:r>
    </w:p>
    <w:p>
      <w:pPr>
        <w:ind w:firstLine="480"/>
      </w:pPr>
      <w:r>
        <w:rPr>
          <w:b/>
        </w:rPr>
        <w:t>章末钩子</w:t>
      </w:r>
      <w:r>
        <w:t>：凤金煌从梦中惊醒，额头冷汗涔涔……</w:t>
      </w:r>
    </w:p>
    <w:p/>
    <w:p>
      <w:pPr>
        <w:ind w:firstLine="480"/>
      </w:pPr>
      <w:r>
        <w:t>### 第 22 章：西漠来客</w:t>
      </w:r>
    </w:p>
    <w:p>
      <w:pPr>
        <w:ind w:firstLine="480"/>
      </w:pPr>
      <w:r>
        <w:rPr>
          <w:b/>
        </w:rPr>
        <w:t>核心事件</w:t>
      </w:r>
      <w:r>
        <w:t>：西漠的沙漠深处，神秘人物"沙王"出现</w:t>
      </w:r>
    </w:p>
    <w:p>
      <w:pPr>
        <w:ind w:firstLine="480"/>
      </w:pPr>
      <w:r>
        <w:rPr>
          <w:b/>
        </w:rPr>
        <w:t>修复 reader-pull 5-1</w:t>
      </w:r>
      <w:r>
        <w:t>：第 23 章开篇必须</w:t>
      </w:r>
      <w:r>
        <w:rPr>
          <w:b/>
        </w:rPr>
        <w:t>先回应沙王线</w:t>
      </w:r>
      <w:r>
        <w:t>——再进入方源炼化</w:t>
      </w:r>
    </w:p>
    <w:p>
      <w:pPr>
        <w:ind w:firstLine="480"/>
      </w:pPr>
      <w:r>
        <w:rPr>
          <w:b/>
        </w:rPr>
        <w:t>关键台词</w:t>
      </w:r>
      <w:r>
        <w:t>：沙王望向五域方向："天庭之战……结束了。但另一个游戏，才刚开始。"</w:t>
      </w:r>
    </w:p>
    <w:p/>
    <w:p>
      <w:pPr>
        <w:ind w:firstLine="480"/>
      </w:pPr>
      <w:r>
        <w:t>### 第 23 章：沙王的来意（修复 reader-pull 5-1）</w:t>
      </w:r>
    </w:p>
    <w:p>
      <w:pPr>
        <w:ind w:firstLine="480"/>
      </w:pPr>
      <w:r>
        <w:rPr>
          <w:b/>
        </w:rPr>
        <w:t>核心事件</w:t>
      </w:r>
      <w:r>
        <w:t>：沙王表明来意——他与方源已秘密接触，要帮方源取得</w:t>
      </w:r>
      <w:r>
        <w:rPr>
          <w:b/>
        </w:rPr>
        <w:t>先天一气蛊</w:t>
      </w:r>
    </w:p>
    <w:p>
      <w:pPr>
        <w:ind w:firstLine="480"/>
      </w:pPr>
      <w:r>
        <w:rPr>
          <w:b/>
        </w:rPr>
        <w:t>回报</w:t>
      </w:r>
      <w:r>
        <w:t>：方源承诺给他一份"中原庇护"</w:t>
      </w:r>
    </w:p>
    <w:p>
      <w:pPr>
        <w:ind w:firstLine="480"/>
      </w:pPr>
      <w:r>
        <w:rPr>
          <w:b/>
        </w:rPr>
        <w:t>修复 reader-pull 5-1</w:t>
      </w:r>
      <w:r>
        <w:t>：先回应沙王线，再过渡到"方源在黄帝奇府内外的炼化"</w:t>
      </w:r>
    </w:p>
    <w:p>
      <w:pPr>
        <w:ind w:firstLine="480"/>
      </w:pPr>
      <w:r>
        <w:rPr>
          <w:b/>
        </w:rPr>
        <w:t>章末钩子</w:t>
      </w:r>
      <w:r>
        <w:t>：沙王一行人开始向黄金山脉进发，方源则在暗处……</w:t>
      </w:r>
    </w:p>
    <w:p/>
    <w:p>
      <w:pPr>
        <w:ind w:firstLine="480"/>
      </w:pPr>
      <w:r>
        <w:t>### 第 24 章：九转莲花（呼应第 12 章铺垫）</w:t>
      </w:r>
    </w:p>
    <w:p>
      <w:pPr>
        <w:ind w:firstLine="480"/>
      </w:pPr>
      <w:r>
        <w:rPr>
          <w:b/>
        </w:rPr>
        <w:t>核心事件</w:t>
      </w:r>
      <w:r>
        <w:t>：方源在炼化气种的过程中，</w:t>
      </w:r>
      <w:r>
        <w:rPr>
          <w:b/>
        </w:rPr>
        <w:t>触发九转莲花反应</w:t>
      </w:r>
      <w:r>
        <w:t>——呼应第 12 章的铺垫</w:t>
      </w:r>
    </w:p>
    <w:p>
      <w:pPr>
        <w:ind w:firstLine="480"/>
      </w:pPr>
      <w:r>
        <w:rPr>
          <w:b/>
        </w:rPr>
        <w:t>关键发现</w:t>
      </w:r>
      <w:r>
        <w:t>：</w:t>
      </w:r>
      <w:r>
        <w:rPr>
          <w:b/>
        </w:rPr>
        <w:t>九转莲花正是天意的克星</w:t>
      </w:r>
      <w:r>
        <w:t>——方源早已准备好的"王牌"</w:t>
      </w:r>
    </w:p>
    <w:p>
      <w:pPr>
        <w:ind w:firstLine="480"/>
      </w:pPr>
      <w:r>
        <w:rPr>
          <w:b/>
        </w:rPr>
        <w:t>章末钩子</w:t>
      </w:r>
      <w:r>
        <w:t>：星宿在蛊中推算这一幕——"九转莲花，你终于让我看到你了。"</w:t>
      </w:r>
    </w:p>
    <w:p/>
    <w:p>
      <w:pPr>
        <w:ind w:firstLine="480"/>
      </w:pPr>
      <w:r>
        <w:t>### 第 25 章：暗使</w:t>
      </w:r>
    </w:p>
    <w:p>
      <w:pPr>
        <w:ind w:firstLine="480"/>
      </w:pPr>
      <w:r>
        <w:rPr>
          <w:b/>
        </w:rPr>
        <w:t>核心事件</w:t>
      </w:r>
      <w:r>
        <w:t>：秦鼎菱派出密使，暗中联络方源</w:t>
      </w:r>
    </w:p>
    <w:p>
      <w:pPr>
        <w:ind w:firstLine="480"/>
      </w:pPr>
      <w:r>
        <w:rPr>
          <w:b/>
        </w:rPr>
        <w:t>暗线</w:t>
      </w:r>
      <w:r>
        <w:t>：方源冷笑——"秦鼎菱还不知道，他早已与星宿暗中有了交易"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第三幕：复活前夜（第 26-40 章）</w:t>
      </w:r>
    </w:p>
    <w:p/>
    <w:p>
      <w:pPr>
        <w:ind w:firstLine="480"/>
      </w:pPr>
      <w:r>
        <w:t>### 第 26 章：博弈</w:t>
      </w:r>
    </w:p>
    <w:p>
      <w:pPr>
        <w:ind w:firstLine="480"/>
      </w:pPr>
      <w:r>
        <w:rPr>
          <w:b/>
        </w:rPr>
        <w:t>核心事件</w:t>
      </w:r>
      <w:r>
        <w:t>：方源与秦鼎菱的密使展开谈判</w:t>
      </w:r>
    </w:p>
    <w:p>
      <w:pPr>
        <w:ind w:firstLine="480"/>
      </w:pPr>
      <w:r>
        <w:rPr>
          <w:b/>
        </w:rPr>
        <w:t>方源条件</w:t>
      </w:r>
      <w:r>
        <w:t>：交出气道九转蛊虫"先天一气"的线索</w:t>
      </w:r>
    </w:p>
    <w:p>
      <w:pPr>
        <w:ind w:firstLine="480"/>
      </w:pPr>
      <w:r>
        <w:rPr>
          <w:b/>
        </w:rPr>
        <w:t>秦鼎菱条件</w:t>
      </w:r>
      <w:r>
        <w:t>：方源退出天庭，不再与天庭为敌</w:t>
      </w:r>
    </w:p>
    <w:p/>
    <w:p>
      <w:pPr>
        <w:ind w:firstLine="480"/>
      </w:pPr>
      <w:r>
        <w:t>### 第 27 章：幽魂的威胁</w:t>
      </w:r>
    </w:p>
    <w:p>
      <w:pPr>
        <w:ind w:firstLine="480"/>
      </w:pPr>
      <w:r>
        <w:rPr>
          <w:b/>
        </w:rPr>
        <w:t>核心事件</w:t>
      </w:r>
      <w:r>
        <w:t>：幽魂魔尊在两天中肆虐，摧毁天堑、天柱</w:t>
      </w:r>
    </w:p>
    <w:p>
      <w:pPr>
        <w:ind w:firstLine="480"/>
      </w:pPr>
      <w:r>
        <w:rPr>
          <w:b/>
        </w:rPr>
        <w:t>章末钩子</w:t>
      </w:r>
      <w:r>
        <w:t>：三方势力被迫暂时联手，共同对付幽魂……</w:t>
      </w:r>
    </w:p>
    <w:p/>
    <w:p>
      <w:pPr>
        <w:ind w:firstLine="480"/>
      </w:pPr>
      <w:r>
        <w:t>### 第 28 章：联盟</w:t>
      </w:r>
    </w:p>
    <w:p>
      <w:pPr>
        <w:ind w:firstLine="480"/>
      </w:pPr>
      <w:r>
        <w:rPr>
          <w:b/>
        </w:rPr>
        <w:t>核心事件</w:t>
      </w:r>
      <w:r>
        <w:t>：秦鼎菱代表天庭，与巨阳展开谈判</w:t>
      </w:r>
    </w:p>
    <w:p>
      <w:pPr>
        <w:ind w:firstLine="480"/>
      </w:pPr>
      <w:r>
        <w:rPr>
          <w:b/>
        </w:rPr>
        <w:t>巨阳条件</w:t>
      </w:r>
      <w:r>
        <w:t>：若天庭愿意交出元始的灵魂，他便帮助对付幽魂</w:t>
      </w:r>
    </w:p>
    <w:p>
      <w:pPr>
        <w:ind w:firstLine="480"/>
      </w:pPr>
      <w:r>
        <w:rPr>
          <w:b/>
        </w:rPr>
        <w:t>章末钩子</w:t>
      </w:r>
      <w:r>
        <w:t>：秦鼎菱断然拒绝，脆弱的联盟能否支撑到击败幽魂？</w:t>
      </w:r>
    </w:p>
    <w:p/>
    <w:p>
      <w:pPr>
        <w:ind w:firstLine="480"/>
      </w:pPr>
      <w:r>
        <w:t>### 第 29 章：备战</w:t>
      </w:r>
    </w:p>
    <w:p>
      <w:pPr>
        <w:ind w:firstLine="480"/>
      </w:pPr>
      <w:r>
        <w:rPr>
          <w:b/>
        </w:rPr>
        <w:t>核心事件</w:t>
      </w:r>
      <w:r>
        <w:t>：各方开始备战。星宿以星宿罗网蛊的形态暗中布局</w:t>
      </w:r>
    </w:p>
    <w:p>
      <w:pPr>
        <w:ind w:firstLine="480"/>
      </w:pPr>
      <w:r>
        <w:rPr>
          <w:b/>
        </w:rPr>
        <w:t>章末钩子</w:t>
      </w:r>
      <w:r>
        <w:t>：昏迷中的星宿，手指微微动了动……</w:t>
      </w:r>
    </w:p>
    <w:p/>
    <w:p>
      <w:pPr>
        <w:ind w:firstLine="480"/>
      </w:pPr>
      <w:r>
        <w:t>### 第 30 章：人祖传·智道起源</w:t>
      </w:r>
    </w:p>
    <w:p>
      <w:pPr>
        <w:ind w:firstLine="480"/>
      </w:pPr>
      <w:r>
        <w:rPr>
          <w:b/>
        </w:rPr>
        <w:t>核心事件</w:t>
      </w:r>
      <w:r>
        <w:t>：秦鼎菱研究星宿遗物，发现人祖传中关于智道起源的记载</w:t>
      </w:r>
    </w:p>
    <w:p>
      <w:pPr>
        <w:ind w:firstLine="480"/>
      </w:pPr>
      <w:r>
        <w:rPr>
          <w:b/>
        </w:rPr>
        <w:t>关键情报</w:t>
      </w:r>
      <w:r>
        <w:t>：星宿乃人祖第九女，以"星纱"开创智道</w:t>
      </w:r>
    </w:p>
    <w:p>
      <w:pPr>
        <w:ind w:firstLine="480"/>
      </w:pPr>
      <w:r>
        <w:rPr>
          <w:b/>
        </w:rPr>
        <w:t>章末钩子</w:t>
      </w:r>
      <w:r>
        <w:t>：气功果核残骸突然爆发出耀眼的光芒……</w:t>
      </w:r>
    </w:p>
    <w:p/>
    <w:p>
      <w:pPr>
        <w:ind w:firstLine="480"/>
      </w:pPr>
      <w:r>
        <w:t>### 第 31 章：星宿梦中</w:t>
      </w:r>
    </w:p>
    <w:p>
      <w:pPr>
        <w:ind w:firstLine="480"/>
      </w:pPr>
      <w:r>
        <w:rPr>
          <w:b/>
        </w:rPr>
        <w:t>核心事件</w:t>
      </w:r>
      <w:r>
        <w:t>：昏迷中的星宿在梦中见到了人祖传中的场景——她看见了自己的前世：人祖九女，智道之祖</w:t>
      </w:r>
    </w:p>
    <w:p>
      <w:pPr>
        <w:ind w:firstLine="480"/>
      </w:pPr>
      <w:r>
        <w:rPr>
          <w:b/>
        </w:rPr>
        <w:t>章末钩子</w:t>
      </w:r>
      <w:r>
        <w:t>：星宿缓缓睁开眼睛，但只看见一片虚无……</w:t>
      </w:r>
    </w:p>
    <w:p/>
    <w:p>
      <w:pPr>
        <w:ind w:firstLine="480"/>
      </w:pPr>
      <w:r>
        <w:t>### 第 32 章：苏醒的预兆</w:t>
      </w:r>
    </w:p>
    <w:p>
      <w:pPr>
        <w:ind w:firstLine="480"/>
      </w:pPr>
      <w:r>
        <w:rPr>
          <w:b/>
        </w:rPr>
        <w:t>核心事件</w:t>
      </w:r>
      <w:r>
        <w:t>：星宿罗网蛊微微颤动，星宿的意识在蛊中苏醒</w:t>
      </w:r>
    </w:p>
    <w:p>
      <w:pPr>
        <w:ind w:firstLine="480"/>
      </w:pPr>
      <w:r>
        <w:rPr>
          <w:b/>
        </w:rPr>
        <w:t>关键对话</w:t>
      </w:r>
      <w:r>
        <w:t>：星宿对古月方正："天庭……就交给你了。"</w:t>
      </w:r>
    </w:p>
    <w:p/>
    <w:p>
      <w:pPr>
        <w:ind w:firstLine="480"/>
      </w:pPr>
      <w:r>
        <w:t>### 第 33 章：方正的成长</w:t>
      </w:r>
    </w:p>
    <w:p>
      <w:pPr>
        <w:ind w:firstLine="480"/>
      </w:pPr>
      <w:r>
        <w:rPr>
          <w:b/>
        </w:rPr>
        <w:t>核心事件</w:t>
      </w:r>
      <w:r>
        <w:t>：古月方正被迫扛起天庭重任。在星宿的暗中指导下，他的画道修为飞速精进</w:t>
      </w:r>
    </w:p>
    <w:p/>
    <w:p>
      <w:pPr>
        <w:ind w:firstLine="480"/>
      </w:pPr>
      <w:r>
        <w:t>### 第 34 章：巨阳的危机</w:t>
      </w:r>
    </w:p>
    <w:p>
      <w:pPr>
        <w:ind w:firstLine="480"/>
      </w:pPr>
      <w:r>
        <w:rPr>
          <w:b/>
        </w:rPr>
        <w:t>核心事件</w:t>
      </w:r>
      <w:r>
        <w:t>：巨阳得知星宿未死的消息，大为震动</w:t>
      </w:r>
    </w:p>
    <w:p>
      <w:pPr>
        <w:ind w:firstLine="480"/>
      </w:pPr>
      <w:r>
        <w:rPr>
          <w:b/>
        </w:rPr>
        <w:t>章末钩子</w:t>
      </w:r>
      <w:r>
        <w:t>：星宿感应到来自北原方向的恶意，开始推算巨阳的计划……</w:t>
      </w:r>
    </w:p>
    <w:p/>
    <w:p>
      <w:pPr>
        <w:ind w:firstLine="480"/>
      </w:pPr>
      <w:r>
        <w:t>### 第 35 章：推算</w:t>
      </w:r>
    </w:p>
    <w:p>
      <w:pPr>
        <w:ind w:firstLine="480"/>
      </w:pPr>
      <w:r>
        <w:rPr>
          <w:b/>
        </w:rPr>
        <w:t>核心事件</w:t>
      </w:r>
      <w:r>
        <w:t>：星宿以星宿罗网蛊的形态，开始艰难地推算巨阳的计划</w:t>
      </w:r>
    </w:p>
    <w:p>
      <w:pPr>
        <w:ind w:firstLine="480"/>
      </w:pPr>
      <w:r>
        <w:rPr>
          <w:b/>
        </w:rPr>
        <w:t>关键发现</w:t>
      </w:r>
      <w:r>
        <w:t>：</w:t>
      </w:r>
      <w:r>
        <w:rPr>
          <w:b/>
        </w:rPr>
        <w:t>幽魂的"魂蛊"已经接近完成——就差最后一击</w:t>
      </w:r>
    </w:p>
    <w:p/>
    <w:p>
      <w:pPr>
        <w:ind w:firstLine="480"/>
      </w:pPr>
      <w:r>
        <w:t>### 第 36 章：偷袭</w:t>
      </w:r>
    </w:p>
    <w:p>
      <w:pPr>
        <w:ind w:firstLine="480"/>
      </w:pPr>
      <w:r>
        <w:rPr>
          <w:b/>
        </w:rPr>
        <w:t>核心事件</w:t>
      </w:r>
      <w:r>
        <w:t>：巨阳亲自出手，率领黄金家族精锐突袭天庭废墟</w:t>
      </w:r>
    </w:p>
    <w:p>
      <w:pPr>
        <w:ind w:firstLine="480"/>
      </w:pPr>
      <w:r>
        <w:rPr>
          <w:b/>
        </w:rPr>
        <w:t>章末钩子</w:t>
      </w:r>
      <w:r>
        <w:t>：就在巨阳即将得手之际，星宿罗网蛊爆发出一股璀璨的光芒，将巨阳逼退</w:t>
      </w:r>
    </w:p>
    <w:p/>
    <w:p>
      <w:pPr>
        <w:ind w:firstLine="480"/>
      </w:pPr>
      <w:r>
        <w:t>### 第 37 章：方源的算计</w:t>
      </w:r>
    </w:p>
    <w:p>
      <w:pPr>
        <w:ind w:firstLine="480"/>
      </w:pPr>
      <w:r>
        <w:rPr>
          <w:b/>
        </w:rPr>
        <w:t>核心事件</w:t>
      </w:r>
      <w:r>
        <w:t>：方源趁乱出手，以炼道手段悄悄剥离了一部分气道道痕，注入体内的气种之中</w:t>
      </w:r>
    </w:p>
    <w:p>
      <w:pPr>
        <w:ind w:firstLine="480"/>
      </w:pPr>
      <w:r>
        <w:rPr>
          <w:b/>
        </w:rPr>
        <w:t>章末钩子</w:t>
      </w:r>
      <w:r>
        <w:t>：方源的气息悄然变化，气道与炼道开始交融……</w:t>
      </w:r>
    </w:p>
    <w:p/>
    <w:p>
      <w:pPr>
        <w:ind w:firstLine="480"/>
      </w:pPr>
      <w:r>
        <w:t>### 第 38 章：僵局</w:t>
      </w:r>
    </w:p>
    <w:p>
      <w:pPr>
        <w:ind w:firstLine="480"/>
      </w:pPr>
      <w:r>
        <w:rPr>
          <w:b/>
        </w:rPr>
        <w:t>核心事件</w:t>
      </w:r>
      <w:r>
        <w:t>：三方混战，谁也奈何不了谁</w:t>
      </w:r>
    </w:p>
    <w:p>
      <w:pPr>
        <w:ind w:firstLine="480"/>
      </w:pPr>
      <w:r>
        <w:rPr>
          <w:b/>
        </w:rPr>
        <w:t>星宿命令</w:t>
      </w:r>
      <w:r>
        <w:t>："加固防御，守护气功果核。"</w:t>
      </w:r>
    </w:p>
    <w:p/>
    <w:p>
      <w:pPr>
        <w:ind w:firstLine="480"/>
      </w:pPr>
      <w:r>
        <w:t>### 第 39 章：古月方正的誓言</w:t>
      </w:r>
    </w:p>
    <w:p>
      <w:pPr>
        <w:ind w:firstLine="480"/>
      </w:pPr>
      <w:r>
        <w:rPr>
          <w:b/>
        </w:rPr>
        <w:t>核心事件</w:t>
      </w:r>
      <w:r>
        <w:t>：古月方正跪在星宿罗网蛊前，宣誓守天庭</w:t>
      </w:r>
    </w:p>
    <w:p>
      <w:pPr>
        <w:ind w:firstLine="480"/>
      </w:pPr>
      <w:r>
        <w:rPr>
          <w:b/>
        </w:rPr>
        <w:t>关键道具</w:t>
      </w:r>
      <w:r>
        <w:t>：星宿将一缕智道意识注入方正体内</w:t>
      </w:r>
    </w:p>
    <w:p/>
    <w:p>
      <w:pPr>
        <w:ind w:firstLine="480"/>
      </w:pPr>
      <w:r>
        <w:t>### 第 40 章：天庭的新生（卷终）</w:t>
      </w:r>
    </w:p>
    <w:p>
      <w:pPr>
        <w:ind w:firstLine="480"/>
      </w:pPr>
      <w:r>
        <w:rPr>
          <w:b/>
        </w:rPr>
        <w:t>核心事件</w:t>
      </w:r>
      <w:r>
        <w:t>：天庭虽然损失惨重，却也迎来了新的机遇。古月方正成为天庭新的领袖</w:t>
      </w:r>
    </w:p>
    <w:p>
      <w:pPr>
        <w:ind w:firstLine="480"/>
      </w:pPr>
      <w:r>
        <w:rPr>
          <w:b/>
        </w:rPr>
        <w:t>暗线收束</w:t>
      </w:r>
      <w:r>
        <w:t>：方源体内的气种（天意碎片）已经壮大到一定程度，开始主动向方源传递信息</w:t>
      </w:r>
    </w:p>
    <w:p>
      <w:pPr>
        <w:ind w:firstLine="480"/>
      </w:pPr>
      <w:r>
        <w:rPr>
          <w:b/>
        </w:rPr>
        <w:t>卷末钩子</w:t>
      </w:r>
      <w:r>
        <w:t>：星宿在星宿罗网蛊中默默推算——</w:t>
      </w:r>
      <w:r>
        <w:rPr>
          <w:b/>
        </w:rPr>
        <w:t>幽魂体内的魂蛊，已经炼成了 99%——就差最后一击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卷 1 关键暗线回收</w:t>
      </w:r>
    </w:p>
    <w:p/>
    <w:p>
      <w:pPr>
        <w:ind w:firstLine="480"/>
      </w:pPr>
      <w:r>
        <w:t>| 暗线 | 章节 | 状态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>| 幽魂被做魂蛊 | 第 5-20 章 | 99% 完成（卷 2 第 1 击完成） |</w:t>
      </w:r>
    </w:p>
    <w:p>
      <w:pPr>
        <w:ind w:firstLine="480"/>
      </w:pPr>
      <w:r>
        <w:t>| 方源宝黄天被坑 | 第 1、10-11 章 | 完结 |</w:t>
      </w:r>
    </w:p>
    <w:p>
      <w:pPr>
        <w:ind w:firstLine="480"/>
      </w:pPr>
      <w:r>
        <w:t>| 方源持有九转莲花 | 第 12、24 章 | 浮出水面（已加第 12 章铺垫） |</w:t>
      </w:r>
    </w:p>
    <w:p>
      <w:pPr>
        <w:ind w:firstLine="480"/>
      </w:pPr>
      <w:r>
        <w:t>| 气种 = 天意碎片 | 第 7、14 章 | 浮出水面 |</w:t>
      </w:r>
    </w:p>
    <w:p>
      <w:pPr>
        <w:ind w:firstLine="480"/>
      </w:pPr>
      <w:r>
        <w:t>| 星沉（核心） | 第 8 章 | 完结 |</w:t>
      </w:r>
    </w:p>
    <w:p>
      <w:pPr>
        <w:ind w:firstLine="480"/>
      </w:pPr>
      <w:r>
        <w:t>| 星宿/方源暗中交易 | 第 12、25 章 | 暗线浮现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*本章纲于 2026-07-07 修复并迁移至正确路径。*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